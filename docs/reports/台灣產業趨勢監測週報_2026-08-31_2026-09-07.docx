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報告期間:2026-08-31 ~ 2026-09-07</w:t>
      </w:r>
    </w:p>
    <w:p>
      <w:pPr>
        <w:jc w:val="center"/>
      </w:pPr>
      <w:r>
        <w:rPr>
          <w:color w:val="666666"/>
          <w:sz w:val="24"/>
        </w:rPr>
        <w:t>產出日期:2026-09-07 23:16(台北時間)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本期間(2026-08-31 ~ 2026-09-07)共蒐集 10434 篇公開報導,其中 5112 篇可歸類至 11 個產業類別(5322 篇為一般性新聞未歸類)。 聲量最高的產業依序為:高科技製造業(1365 篇,佔可歸類報導 26.7%)、政府教育單位(1025 篇,佔可歸類報導 20.1%)、金融業(950 篇,佔可歸類報導 18.6%)。 公司層面,全市場被提及次數最高者為:台積電(260 篇)、輝達(147 篇)、Meta(145 篇)、聯發科(109 篇)、蘋果(98 篇)。 跨產業主題方面,以「AI 與自動化」相關報導最多(1089 篇)、其次為「地緣政治與供應鏈」(449 篇),詳見建議策略章節。</w:t>
      </w:r>
    </w:p>
    <w:p>
      <w:pPr>
        <w:pStyle w:val="Heading2"/>
      </w:pPr>
      <w:r>
        <w:rPr>
          <w:color w:val="1F4E79"/>
        </w:rPr>
        <w:t>二、各產業重點(每點附出處)</w:t>
      </w:r>
    </w:p>
    <w:p>
      <w:r>
        <w:rPr>
          <w:b/>
        </w:rPr>
        <w:t>【高科技製造業】</w:t>
      </w:r>
    </w:p>
    <w:p>
      <w:pPr>
        <w:pStyle w:val="ListBullet"/>
      </w:pPr>
      <w:r>
        <w:t>How to split bills and customize passes in Apple Wallet with iOS 27 Update</w:t>
      </w:r>
      <w:r>
        <w:rPr>
          <w:color w:val="666666"/>
          <w:sz w:val="18"/>
        </w:rPr>
        <w:t xml:space="preserve"> (Engadget,2026-09-07,https://www.engadget.com/2249069/apple-wallet-ios-27-update-how-to-split-bills-customize-passes/)</w:t>
      </w:r>
    </w:p>
    <w:p>
      <w:pPr>
        <w:pStyle w:val="ListBullet"/>
      </w:pPr>
      <w:r>
        <w:t>台積電值得買進嗎？外媒點出「這數據」不要錯過了</w:t>
      </w:r>
      <w:r>
        <w:rPr>
          <w:color w:val="666666"/>
          <w:sz w:val="18"/>
        </w:rPr>
        <w:t xml:space="preserve"> (自由時報電子報,2026-09-07,https://ec.ltn.com.tw/article/breakingnews/5566284)</w:t>
      </w:r>
    </w:p>
    <w:p>
      <w:r>
        <w:rPr>
          <w:b/>
        </w:rPr>
        <w:t>【傳統製造業】</w:t>
      </w:r>
    </w:p>
    <w:p>
      <w:pPr>
        <w:pStyle w:val="ListBullet"/>
      </w:pPr>
      <w:r>
        <w:t>產品數位護照試行 展現實績</w:t>
      </w:r>
      <w:r>
        <w:rPr>
          <w:color w:val="666666"/>
          <w:sz w:val="18"/>
        </w:rPr>
        <w:t xml:space="preserve"> (Yahoo奇摩新聞,2026-09-07,https://tw.news.yahoo.com/%E7%94%A2%E5%93%81%E6%95%B8%E4%BD%8D%E8%AD%B7%E7%85%A7%E8%A9%A6%E8%A1%8C-%E5%B1%95%E7%8F%BE%E5%AF%A6%E7%B8%BE-140009085.html)</w:t>
      </w:r>
    </w:p>
    <w:p>
      <w:pPr>
        <w:pStyle w:val="ListBullet"/>
      </w:pPr>
      <w:r>
        <w:t>新代科技攜手韓國 SMEC 深化智慧工具機與 Physical AI 合作布局</w:t>
      </w:r>
      <w:r>
        <w:rPr>
          <w:color w:val="666666"/>
          <w:sz w:val="18"/>
        </w:rPr>
        <w:t xml:space="preserve"> (經濟日報網,2026-09-07,https://money.udn.com/money/story/5612/9739920)</w:t>
      </w:r>
    </w:p>
    <w:p>
      <w:r>
        <w:rPr>
          <w:b/>
        </w:rPr>
        <w:t>【批發零售業】</w:t>
      </w:r>
    </w:p>
    <w:p>
      <w:pPr>
        <w:pStyle w:val="ListBullet"/>
      </w:pPr>
      <w:r>
        <w:t>Costco「神級甜點」強勢回歸 1.7公斤才190元</w:t>
      </w:r>
      <w:r>
        <w:rPr>
          <w:color w:val="666666"/>
          <w:sz w:val="18"/>
        </w:rPr>
        <w:t xml:space="preserve"> (EBC東森新聞(Yahoo轉載),2026-09-07,https://tw.news.yahoo.com/costco-%E7%A5%9E%E7%B4%9A%E7%94%9C%E9%BB%9E-%E5%BC%B7%E5%8B%A2%E5%9B%9E%E6%AD%B8-1-7%E5%85%AC%E6%96%A4%E6%89%8D190%E5%85%83-140800673.html)</w:t>
      </w:r>
    </w:p>
    <w:p>
      <w:pPr>
        <w:pStyle w:val="ListBullet"/>
      </w:pPr>
      <w:r>
        <w:t>避開這類商品荷包差很大！專家揭「超市省錢8招」 買錯恐貴60％</w:t>
      </w:r>
      <w:r>
        <w:rPr>
          <w:color w:val="666666"/>
          <w:sz w:val="18"/>
        </w:rPr>
        <w:t xml:space="preserve"> (自由時報電子報,2026-09-07,https://ec.ltn.com.tw/article/breakingnews/5566219)</w:t>
      </w:r>
    </w:p>
    <w:p>
      <w:r>
        <w:rPr>
          <w:b/>
        </w:rPr>
        <w:t>【住宿及餐飲業】</w:t>
      </w:r>
    </w:p>
    <w:p>
      <w:pPr>
        <w:pStyle w:val="ListBullet"/>
      </w:pPr>
      <w:r>
        <w:t>「大村大好」農村觀光新品牌正式亮相　串聯農村生活打造大村深度旅遊新亮點</w:t>
      </w:r>
      <w:r>
        <w:rPr>
          <w:color w:val="666666"/>
          <w:sz w:val="18"/>
        </w:rPr>
        <w:t xml:space="preserve"> (台灣好新聞(Yahoo轉載),2026-09-07,https://tw.news.yahoo.com/%E5%A4%A7%E6%9D%91%E5%A4%A7%E5%A5%BD-%E8%BE%B2%E6%9D%91%E8%A7%80%E5%85%89%E6%96%B0%E5%93%81%E7%89%8C%E6%AD%A3%E5%BC%8F%E4%BA%AE%E7%9B%B8-%E4%B8%B2%E8%81%AF%E8%BE%B2%E6%9D%91%E7%94%9F%E6%B4%BB%E6%89%93%E9%80%A0%E5%A4%A7%E6%9D%91%E6%B7%B1%E5%BA%A6%E6%97%85%E9%81%8A%E6%96%B0%E4%BA%AE%E9%BB%9E-144600166.html)</w:t>
      </w:r>
    </w:p>
    <w:p>
      <w:pPr>
        <w:pStyle w:val="ListBullet"/>
      </w:pPr>
      <w:r>
        <w:t>首度移師南投！全國志願服務夥伴齊聚日月潭</w:t>
      </w:r>
      <w:r>
        <w:rPr>
          <w:color w:val="666666"/>
          <w:sz w:val="18"/>
        </w:rPr>
        <w:t xml:space="preserve"> (自立晚報(Yahoo轉載),2026-09-07,https://tw.news.yahoo.com/%E9%A6%96%E5%BA%A6%E7%A7%BB%E5%B8%AB%E5%8D%97%E6%8A%95-%E5%85%A8%E5%9C%8B%E5%BF%97%E9%A1%98%E6%9C%8D%E5%8B%99%E5%A4%A5%E4%BC%B4%E9%BD%8A%E8%81%9A%E6%97%A5%E6%9C%88%E6%BD%AD-143530859.html)</w:t>
      </w:r>
    </w:p>
    <w:p>
      <w:r>
        <w:rPr>
          <w:b/>
        </w:rPr>
        <w:t>【資通訊業】</w:t>
      </w:r>
    </w:p>
    <w:p>
      <w:pPr>
        <w:pStyle w:val="ListBullet"/>
      </w:pPr>
      <w:r>
        <w:t>傳Google台灣大裁員3至5成　官方澄清：完全背離事實</w:t>
      </w:r>
      <w:r>
        <w:rPr>
          <w:color w:val="666666"/>
          <w:sz w:val="18"/>
        </w:rPr>
        <w:t xml:space="preserve"> (經濟日報網,2026-09-07,https://money.udn.com/money/story/5612/9740283)</w:t>
      </w:r>
    </w:p>
    <w:p>
      <w:pPr>
        <w:pStyle w:val="ListBullet"/>
      </w:pPr>
      <w:r>
        <w:t>小巧機身強大拍照、充電續航效能表現與相機實測心得，這價格值得推薦購買嗎？Google Pixel 11 Pro 開箱！</w:t>
      </w:r>
      <w:r>
        <w:rPr>
          <w:color w:val="666666"/>
          <w:sz w:val="18"/>
        </w:rPr>
        <w:t xml:space="preserve"> (俏媽咪玩3C(Yahoo轉載),2026-09-07,https://tw.news.yahoo.com/%E5%B0%8F%E5%B7%A7%E6%A9%9F%E8%BA%AB%E5%BC%B7%E5%A4%A7%E6%8B%8D%E7%85%A7-%E5%85%85%E9%9B%BB%E7%BA%8C%E8%88%AA%E6%95%88%E8%83%BD%E8%A1%A8%E7%8F%BE%E8%88%87%E7%9B%B8%E6%A9%9F%E5%AF%A6%E6%B8%AC%E5%BF%83%E5%BE%97-%E9%80%99%E5%83%B9%E6%A0%BC%E5%80%BC%E5%BE%97%E6%8E%A8%E8%96%A6%E8%B3%BC%E8%B2%B7%E5%97%8E-google-pixel-142004220.html)</w:t>
      </w:r>
    </w:p>
    <w:p>
      <w:r>
        <w:rPr>
          <w:b/>
        </w:rPr>
        <w:t>【金融業】</w:t>
      </w:r>
    </w:p>
    <w:p>
      <w:pPr>
        <w:pStyle w:val="ListBullet"/>
      </w:pPr>
      <w:r>
        <w:t>中國證監會前副主席收賄4億判無期　網友：蛀蟲抓不完</w:t>
      </w:r>
      <w:r>
        <w:rPr>
          <w:color w:val="666666"/>
          <w:sz w:val="18"/>
        </w:rPr>
        <w:t xml:space="preserve"> (壹蘋新聞網,2026-09-07,https://news.nextapple.com/international/20260907/3DEE80FAFA412DD10E11363BB477ED7B)</w:t>
      </w:r>
    </w:p>
    <w:p>
      <w:pPr>
        <w:pStyle w:val="ListBullet"/>
      </w:pPr>
      <w:r>
        <w:t>玉山金前8月大賺280.4億  創史上同期新高</w:t>
      </w:r>
      <w:r>
        <w:rPr>
          <w:color w:val="666666"/>
          <w:sz w:val="18"/>
        </w:rPr>
        <w:t xml:space="preserve"> (自由時報電子報,2026-09-07,https://ec.ltn.com.tw/article/breakingnews/5566241)</w:t>
      </w:r>
    </w:p>
    <w:p>
      <w:r>
        <w:rPr>
          <w:b/>
        </w:rPr>
        <w:t>【保險業】</w:t>
      </w:r>
    </w:p>
    <w:p>
      <w:pPr>
        <w:pStyle w:val="ListBullet"/>
      </w:pPr>
      <w:r>
        <w:t>中信兄弟6:4力退台鋼！岳東華敲本季第3轟　德保拉相隔18天先發奪勝</w:t>
      </w:r>
      <w:r>
        <w:rPr>
          <w:color w:val="666666"/>
          <w:sz w:val="18"/>
        </w:rPr>
        <w:t xml:space="preserve"> (鏡報(Yahoo轉載),2026-09-07,https://tw.sports.yahoo.com/news/%E4%B8%AD%E4%BF%A1%E5%85%84%E5%BC%9F6-4%E5%8A%9B%E9%80%80%E5%8F%B0%E9%8B%BC-%E5%B2%B3%E6%9D%B1%E8%8F%AF%E6%95%B2%E6%9C%AC%E5%AD%A3%E7%AC%AC3%E8%BD%9F-%E5%BE%B7%E4%BF%9D%E6%8B%89%E7%9B%B8%E9%9A%9418%E5%A4%A9%E5%85%88%E7%99%BC%E5%A5%AA%E5%8B%9D-141600368.html)</w:t>
      </w:r>
    </w:p>
    <w:p>
      <w:pPr>
        <w:pStyle w:val="ListBullet"/>
      </w:pPr>
      <w:r>
        <w:t>LINE記事本「4功能」將縮水！2類資料將全面刪除　官方提醒：快備份</w:t>
      </w:r>
      <w:r>
        <w:rPr>
          <w:color w:val="666666"/>
          <w:sz w:val="18"/>
        </w:rPr>
        <w:t xml:space="preserve"> (CTWANT(Yahoo轉載),2026-09-07,https://tw.news.yahoo.com/line%E8%A8%98%E4%BA%8B%E6%9C%AC-4%E5%8A%9F%E8%83%BD-%E5%B0%87%E7%B8%AE%E6%B0%B4-2%E9%A1%9E%E8%B3%87%E6%96%99%E5%B0%87%E5%85%A8%E9%9D%A2%E5%88%AA%E9%99%A4-%E5%AE%98%E6%96%B9%E6%8F%90%E9%86%92-134128127.html)</w:t>
      </w:r>
    </w:p>
    <w:p>
      <w:r>
        <w:rPr>
          <w:b/>
        </w:rPr>
        <w:t>【專業科學及技術服務業】</w:t>
      </w:r>
    </w:p>
    <w:p>
      <w:pPr>
        <w:pStyle w:val="ListBullet"/>
      </w:pPr>
      <w:r>
        <w:t>「最美里長」登記拚連任　有票就能當選但仍拜託1事</w:t>
      </w:r>
      <w:r>
        <w:rPr>
          <w:color w:val="666666"/>
          <w:sz w:val="18"/>
        </w:rPr>
        <w:t xml:space="preserve"> (三立新聞網 setn.com(Yahoo轉載),2026-09-07,https://tw.news.yahoo.com/%E6%9C%80%E7%BE%8E%E9%87%8C%E9%95%B7-%E7%99%BB%E8%A8%98%E6%8B%9A%E9%80%A3%E4%BB%BB-%E6%9C%89%E7%A5%A8%E5%B0%B1%E8%83%BD%E7%95%B6%E9%81%B8%E4%BD%86%E4%BB%8D%E6%8B%9C%E8%A8%971%E4%BA%8B-145800976.html)</w:t>
      </w:r>
    </w:p>
    <w:p>
      <w:pPr>
        <w:pStyle w:val="ListBullet"/>
      </w:pPr>
      <w:r>
        <w:t>​怕太太翻臉意外練出神核心　鍾鎮濤合體乾女兒楊謹華、劉以豪踢館虎鐵</w:t>
      </w:r>
      <w:r>
        <w:rPr>
          <w:color w:val="666666"/>
          <w:sz w:val="18"/>
        </w:rPr>
        <w:t xml:space="preserve"> (鏡週刊Mirror Media(Yahoo轉載),2026-09-07,https://tw.news.yahoo.com/%E6%80%95%E5%A4%AA%E5%A4%AA%E7%BF%BB%E8%87%89%E6%84%8F%E5%A4%96%E7%B7%B4%E5%87%BA%E7%A5%9E%E6%A0%B8%E5%BF%83-%E9%8D%BE%E9%8E%AE%E6%BF%A4%E5%90%88%E9%AB%94%E4%B9%BE%E5%A5%B3%E5%85%92%E6%A5%8A%E8%AC%B9%E8%8F%AF-%E5%8A%89%E4%BB%A5%E8%B1%AA%E8%B8%A2%E9%A4%A8%E8%99%8E%E9%90%B5-142400904.html)</w:t>
      </w:r>
    </w:p>
    <w:p>
      <w:r>
        <w:rPr>
          <w:b/>
        </w:rPr>
        <w:t>【政府教育單位】</w:t>
      </w:r>
    </w:p>
    <w:p>
      <w:pPr>
        <w:pStyle w:val="ListBullet"/>
      </w:pPr>
      <w:r>
        <w:t>蔡、蘇挺陳其邁入閣　董智森揭賴清德盤算：總統府秘書長就近看管</w:t>
      </w:r>
      <w:r>
        <w:rPr>
          <w:color w:val="666666"/>
          <w:sz w:val="18"/>
        </w:rPr>
        <w:t xml:space="preserve"> (中天新聞網(Yahoo轉載),2026-09-07,https://tw.news.yahoo.com/%E8%94%A1-%E8%98%87%E6%8C%BA%E9%99%B3%E5%85%B6%E9%82%81%E5%85%A5%E9%96%A3-%E8%91%A3%E6%99%BA%E6%A3%AE%E6%8F%AD%E8%B3%B4%E6%B8%85%E5%BE%B7%E7%9B%A4%E7%AE%97-%E7%B8%BD%E7%B5%B1%E5%BA%9C%E7%A7%98%E6%9B%B8%E9%95%B7%E5%B0%B1%E8%BF%91%E7%9C%8B%E7%AE%A1-144850936.html)</w:t>
      </w:r>
    </w:p>
    <w:p>
      <w:pPr>
        <w:pStyle w:val="ListBullet"/>
      </w:pPr>
      <w:r>
        <w:t>俄烏戰爭帶動捷克軍工業熱潮  出口連4年創新高</w:t>
      </w:r>
      <w:r>
        <w:rPr>
          <w:color w:val="666666"/>
          <w:sz w:val="18"/>
        </w:rPr>
        <w:t xml:space="preserve"> (中央社(Yahoo轉載),2026-09-07,https://tw.news.yahoo.com/%E4%BF%84%E7%83%8F%E6%88%B0%E7%88%AD%E5%B8%B6%E5%8B%95%E6%8D%B7%E5%85%8B%E8%BB%8D%E5%B7%A5%E6%A5%AD%E7%86%B1%E6%BD%AE-%E5%87%BA%E5%8F%A3%E9%80%A34%E5%B9%B4%E5%89%B5%E6%96%B0%E9%AB%98-144439847.html)</w:t>
      </w:r>
    </w:p>
    <w:p>
      <w:r>
        <w:rPr>
          <w:b/>
        </w:rPr>
        <w:t>【醫療保健業】</w:t>
      </w:r>
    </w:p>
    <w:p>
      <w:pPr>
        <w:pStyle w:val="ListBullet"/>
      </w:pPr>
      <w:r>
        <w:t>中醫大附醫台北分院黃秋錦教授： 「居家血液透析」遠端監控與預警系統手機操作OK   籲政府健保給付</w:t>
      </w:r>
      <w:r>
        <w:rPr>
          <w:color w:val="666666"/>
          <w:sz w:val="18"/>
        </w:rPr>
        <w:t xml:space="preserve"> (臺灣時報(Yahoo轉載),2026-09-07,https://tw.news.yahoo.com/%E4%B8%AD%E9%86%AB%E5%A4%A7%E9%99%84%E9%86%AB%E5%8F%B0%E5%8C%97%E5%88%86%E9%99%A2%E9%BB%83%E7%A7%8B%E9%8C%A6%E6%95%99%E6%8E%88-%E5%B1%85%E5%AE%B6%E8%A1%80%E6%B6%B2%E9%80%8F%E6%9E%90-%E9%81%A0%E7%AB%AF%E7%9B%A3%E6%8E%A7%E8%88%87%E9%A0%90%E8%AD%A6%E7%B3%BB%E7%B5%B1%E6%89%8B%E6%A9%9F%E6%93%8D%E4%BD%9Cok-%E7%B1%B2%E6%94%BF%E5%BA%9C%E5%81%A5%E4%BF%9D%E7%B5%A6%E4%BB%98-145828306.html)</w:t>
      </w:r>
    </w:p>
    <w:p>
      <w:pPr>
        <w:pStyle w:val="ListBullet"/>
      </w:pPr>
      <w:r>
        <w:t>老婆嫌尪肚子太大！醫一照驚「滿滿腹水」嘆：大腸癌轉移了</w:t>
      </w:r>
      <w:r>
        <w:rPr>
          <w:color w:val="666666"/>
          <w:sz w:val="18"/>
        </w:rPr>
        <w:t xml:space="preserve"> (三立新聞網 setn.com(Yahoo轉載),2026-09-07,https://tw.news.yahoo.com/%E8%80%81%E5%A9%86%E5%AB%8C%E5%B0%AA%E8%82%9A%E5%AD%90%E5%A4%AA%E5%A4%A7-%E9%86%AB-%E7%85%A7%E9%A9%9A-%E6%BB%BF%E6%BB%BF%E8%85%B9%E6%B0%B4-%E5%98%86-145100074.html)</w:t>
      </w:r>
    </w:p>
    <w:p>
      <w:r>
        <w:rPr>
          <w:b/>
        </w:rPr>
        <w:t>【服務業】</w:t>
      </w:r>
    </w:p>
    <w:p>
      <w:pPr>
        <w:pStyle w:val="ListBullet"/>
      </w:pPr>
      <w:r>
        <w:t>鼓鼓呂思緯化身歌迷樹洞　聽心事陪哭「把情緒慢慢整理好」</w:t>
      </w:r>
      <w:r>
        <w:rPr>
          <w:color w:val="666666"/>
          <w:sz w:val="18"/>
        </w:rPr>
        <w:t xml:space="preserve"> (鏡週刊Mirror Media(Yahoo轉載),2026-09-07,https://tw.news.yahoo.com/%E9%BC%93%E9%BC%93%E5%91%82%E6%80%9D%E7%B7%AF%E5%8C%96%E8%BA%AB%E6%AD%8C%E8%BF%B7%E6%A8%B9%E6%B4%9E-%E8%81%BD%E5%BF%83%E4%BA%8B%E9%99%AA%E5%93%AD-%E6%8A%8A%E6%83%85%E7%B7%92%E6%85%A2%E6%85%A2%E6%95%B4%E7%90%86%E5%A5%BD-142700946.html)</w:t>
      </w:r>
    </w:p>
    <w:p>
      <w:pPr>
        <w:pStyle w:val="ListBullet"/>
      </w:pPr>
      <w:r>
        <w:t>建設支出進高峰！桃園負債346億、利息近10億 議員憂財政負擔更重</w:t>
      </w:r>
      <w:r>
        <w:rPr>
          <w:color w:val="666666"/>
          <w:sz w:val="18"/>
        </w:rPr>
        <w:t xml:space="preserve"> (自由時報電子報,2026-09-07,https://news.ltn.com.tw/news/politics/breakingnews/5566277)</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1365</w:t>
            </w:r>
          </w:p>
        </w:tc>
        <w:tc>
          <w:tcPr>
            <w:tcW w:type="dxa" w:w="2880"/>
          </w:tcPr>
          <w:p>
            <w:r>
              <w:t>26.7%</w:t>
            </w:r>
          </w:p>
        </w:tc>
      </w:tr>
      <w:tr>
        <w:tc>
          <w:tcPr>
            <w:tcW w:type="dxa" w:w="2880"/>
          </w:tcPr>
          <w:p>
            <w:r>
              <w:t>傳統製造業</w:t>
            </w:r>
          </w:p>
        </w:tc>
        <w:tc>
          <w:tcPr>
            <w:tcW w:type="dxa" w:w="2880"/>
          </w:tcPr>
          <w:p>
            <w:r>
              <w:t>111</w:t>
            </w:r>
          </w:p>
        </w:tc>
        <w:tc>
          <w:tcPr>
            <w:tcW w:type="dxa" w:w="2880"/>
          </w:tcPr>
          <w:p>
            <w:r>
              <w:t>2.2%</w:t>
            </w:r>
          </w:p>
        </w:tc>
      </w:tr>
      <w:tr>
        <w:tc>
          <w:tcPr>
            <w:tcW w:type="dxa" w:w="2880"/>
          </w:tcPr>
          <w:p>
            <w:r>
              <w:t>批發零售業</w:t>
            </w:r>
          </w:p>
        </w:tc>
        <w:tc>
          <w:tcPr>
            <w:tcW w:type="dxa" w:w="2880"/>
          </w:tcPr>
          <w:p>
            <w:r>
              <w:t>168</w:t>
            </w:r>
          </w:p>
        </w:tc>
        <w:tc>
          <w:tcPr>
            <w:tcW w:type="dxa" w:w="2880"/>
          </w:tcPr>
          <w:p>
            <w:r>
              <w:t>3.3%</w:t>
            </w:r>
          </w:p>
        </w:tc>
      </w:tr>
      <w:tr>
        <w:tc>
          <w:tcPr>
            <w:tcW w:type="dxa" w:w="2880"/>
          </w:tcPr>
          <w:p>
            <w:r>
              <w:t>住宿及餐飲業</w:t>
            </w:r>
          </w:p>
        </w:tc>
        <w:tc>
          <w:tcPr>
            <w:tcW w:type="dxa" w:w="2880"/>
          </w:tcPr>
          <w:p>
            <w:r>
              <w:t>238</w:t>
            </w:r>
          </w:p>
        </w:tc>
        <w:tc>
          <w:tcPr>
            <w:tcW w:type="dxa" w:w="2880"/>
          </w:tcPr>
          <w:p>
            <w:r>
              <w:t>4.7%</w:t>
            </w:r>
          </w:p>
        </w:tc>
      </w:tr>
      <w:tr>
        <w:tc>
          <w:tcPr>
            <w:tcW w:type="dxa" w:w="2880"/>
          </w:tcPr>
          <w:p>
            <w:r>
              <w:t>資通訊業</w:t>
            </w:r>
          </w:p>
        </w:tc>
        <w:tc>
          <w:tcPr>
            <w:tcW w:type="dxa" w:w="2880"/>
          </w:tcPr>
          <w:p>
            <w:r>
              <w:t>290</w:t>
            </w:r>
          </w:p>
        </w:tc>
        <w:tc>
          <w:tcPr>
            <w:tcW w:type="dxa" w:w="2880"/>
          </w:tcPr>
          <w:p>
            <w:r>
              <w:t>5.7%</w:t>
            </w:r>
          </w:p>
        </w:tc>
      </w:tr>
      <w:tr>
        <w:tc>
          <w:tcPr>
            <w:tcW w:type="dxa" w:w="2880"/>
          </w:tcPr>
          <w:p>
            <w:r>
              <w:t>金融業</w:t>
            </w:r>
          </w:p>
        </w:tc>
        <w:tc>
          <w:tcPr>
            <w:tcW w:type="dxa" w:w="2880"/>
          </w:tcPr>
          <w:p>
            <w:r>
              <w:t>950</w:t>
            </w:r>
          </w:p>
        </w:tc>
        <w:tc>
          <w:tcPr>
            <w:tcW w:type="dxa" w:w="2880"/>
          </w:tcPr>
          <w:p>
            <w:r>
              <w:t>18.6%</w:t>
            </w:r>
          </w:p>
        </w:tc>
      </w:tr>
      <w:tr>
        <w:tc>
          <w:tcPr>
            <w:tcW w:type="dxa" w:w="2880"/>
          </w:tcPr>
          <w:p>
            <w:r>
              <w:t>保險業</w:t>
            </w:r>
          </w:p>
        </w:tc>
        <w:tc>
          <w:tcPr>
            <w:tcW w:type="dxa" w:w="2880"/>
          </w:tcPr>
          <w:p>
            <w:r>
              <w:t>40</w:t>
            </w:r>
          </w:p>
        </w:tc>
        <w:tc>
          <w:tcPr>
            <w:tcW w:type="dxa" w:w="2880"/>
          </w:tcPr>
          <w:p>
            <w:r>
              <w:t>0.8%</w:t>
            </w:r>
          </w:p>
        </w:tc>
      </w:tr>
      <w:tr>
        <w:tc>
          <w:tcPr>
            <w:tcW w:type="dxa" w:w="2880"/>
          </w:tcPr>
          <w:p>
            <w:r>
              <w:t>專業科學及技術服務業</w:t>
            </w:r>
          </w:p>
        </w:tc>
        <w:tc>
          <w:tcPr>
            <w:tcW w:type="dxa" w:w="2880"/>
          </w:tcPr>
          <w:p>
            <w:r>
              <w:t>284</w:t>
            </w:r>
          </w:p>
        </w:tc>
        <w:tc>
          <w:tcPr>
            <w:tcW w:type="dxa" w:w="2880"/>
          </w:tcPr>
          <w:p>
            <w:r>
              <w:t>5.6%</w:t>
            </w:r>
          </w:p>
        </w:tc>
      </w:tr>
      <w:tr>
        <w:tc>
          <w:tcPr>
            <w:tcW w:type="dxa" w:w="2880"/>
          </w:tcPr>
          <w:p>
            <w:r>
              <w:t>政府教育單位</w:t>
            </w:r>
          </w:p>
        </w:tc>
        <w:tc>
          <w:tcPr>
            <w:tcW w:type="dxa" w:w="2880"/>
          </w:tcPr>
          <w:p>
            <w:r>
              <w:t>1025</w:t>
            </w:r>
          </w:p>
        </w:tc>
        <w:tc>
          <w:tcPr>
            <w:tcW w:type="dxa" w:w="2880"/>
          </w:tcPr>
          <w:p>
            <w:r>
              <w:t>20.1%</w:t>
            </w:r>
          </w:p>
        </w:tc>
      </w:tr>
      <w:tr>
        <w:tc>
          <w:tcPr>
            <w:tcW w:type="dxa" w:w="2880"/>
          </w:tcPr>
          <w:p>
            <w:r>
              <w:t>醫療保健業</w:t>
            </w:r>
          </w:p>
        </w:tc>
        <w:tc>
          <w:tcPr>
            <w:tcW w:type="dxa" w:w="2880"/>
          </w:tcPr>
          <w:p>
            <w:r>
              <w:t>357</w:t>
            </w:r>
          </w:p>
        </w:tc>
        <w:tc>
          <w:tcPr>
            <w:tcW w:type="dxa" w:w="2880"/>
          </w:tcPr>
          <w:p>
            <w:r>
              <w:t>7.0%</w:t>
            </w:r>
          </w:p>
        </w:tc>
      </w:tr>
      <w:tr>
        <w:tc>
          <w:tcPr>
            <w:tcW w:type="dxa" w:w="2880"/>
          </w:tcPr>
          <w:p>
            <w:r>
              <w:t>服務業</w:t>
            </w:r>
          </w:p>
        </w:tc>
        <w:tc>
          <w:tcPr>
            <w:tcW w:type="dxa" w:w="2880"/>
          </w:tcPr>
          <w:p>
            <w:r>
              <w:t>284</w:t>
            </w:r>
          </w:p>
        </w:tc>
        <w:tc>
          <w:tcPr>
            <w:tcW w:type="dxa" w:w="2880"/>
          </w:tcPr>
          <w:p>
            <w:r>
              <w:t>5.6%</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台積電(260 篇)、輝達(147 篇)、聯發科(109 篇)、蘋果(98 篇)、欣興(77 篇)、鴻海(48 篇)、三星(46 篇)、宏碁(45 篇)、聯電(45 篇)、創意(41 篇)</w:t>
      </w:r>
    </w:p>
    <w:p>
      <w:pPr>
        <w:pStyle w:val="ListBullet"/>
      </w:pPr>
      <w:r>
        <w:rPr>
          <w:b/>
        </w:rPr>
        <w:t>傳統製造業:</w:t>
      </w:r>
      <w:r>
        <w:t>達新(36 篇)、中電(15 篇)、台塑(12 篇)、和大(12 篇)、華新(11 篇)、大銀微系統(11 篇)、台肥(11 篇)、味全(10 篇)、中鋼(10 篇)、大同(10 篇)</w:t>
      </w:r>
    </w:p>
    <w:p>
      <w:pPr>
        <w:pStyle w:val="ListBullet"/>
      </w:pPr>
      <w:r>
        <w:rPr>
          <w:b/>
        </w:rPr>
        <w:t>批發零售業:</w:t>
      </w:r>
      <w:r>
        <w:t>好市多(21 篇)、三商(19 篇)、統一超(13 篇)、至上(10 篇)、全聯(8 篇)、全科(8 篇)、全家(7 篇)、momo(6 篇)、崇越(6 篇)、華立(5 篇)</w:t>
      </w:r>
    </w:p>
    <w:p>
      <w:pPr>
        <w:pStyle w:val="ListBullet"/>
      </w:pPr>
      <w:r>
        <w:rPr>
          <w:b/>
        </w:rPr>
        <w:t>住宿及餐飲業:</w:t>
      </w:r>
      <w:r>
        <w:t>晶華(14 篇)、麥當勞(7 篇)、寒舍(6 篇)、六福(5 篇)、星巴克(4 篇)、雄獅(4 篇)、鳳凰(4 篇)、雲品(3 篇)、王品(2 篇)、路易莎(2 篇)</w:t>
      </w:r>
    </w:p>
    <w:p>
      <w:pPr>
        <w:pStyle w:val="ListBullet"/>
      </w:pPr>
      <w:r>
        <w:rPr>
          <w:b/>
        </w:rPr>
        <w:t>資通訊業:</w:t>
      </w:r>
      <w:r>
        <w:t>Meta(145 篇)、Google(80 篇)、OpenAI(36 篇)、台灣大(30 篇)、微軟(26 篇)、亞馬遜(20 篇)、宏達電(19 篇)、傳奇(17 篇)、資通(12 篇)、中華電(12 篇)</w:t>
      </w:r>
    </w:p>
    <w:p>
      <w:pPr>
        <w:pStyle w:val="ListBullet"/>
      </w:pPr>
      <w:r>
        <w:rPr>
          <w:b/>
        </w:rPr>
        <w:t>金融業:</w:t>
      </w:r>
      <w:r>
        <w:t>玉山金(38 篇)、台新新光金(28 篇)、新光金(28 篇)、凱基金(20 篇)、中信金(19 篇)、富邦金(17 篇)、合庫金(17 篇)、新產(14 篇)、永豐金(14 篇)、統一證(13 篇)</w:t>
      </w:r>
    </w:p>
    <w:p>
      <w:pPr>
        <w:pStyle w:val="ListBullet"/>
      </w:pPr>
      <w:r>
        <w:rPr>
          <w:b/>
        </w:rPr>
        <w:t>保險業:</w:t>
      </w:r>
      <w:r>
        <w:t>三商美邦(14 篇)、國泰人壽(8 篇)、新光人壽(4 篇)、南山人壽(3 篇)、富邦人壽(1 篇)、台灣人壽(1 篇)</w:t>
      </w:r>
    </w:p>
    <w:p>
      <w:pPr>
        <w:pStyle w:val="ListBullet"/>
      </w:pPr>
      <w:r>
        <w:rPr>
          <w:b/>
        </w:rPr>
        <w:t>專業科學及技術服務業:</w:t>
      </w:r>
      <w:r>
        <w:t>工研院(49 篇)、勤業眾信(5 篇)、資誠(2 篇)、安永(2 篇)、104人力銀行(1 篇)</w:t>
      </w:r>
    </w:p>
    <w:p>
      <w:pPr>
        <w:pStyle w:val="ListBullet"/>
      </w:pPr>
      <w:r>
        <w:rPr>
          <w:b/>
        </w:rPr>
        <w:t>政府教育單位:</w:t>
      </w:r>
      <w:r>
        <w:t>教育部(82 篇)、台大(51 篇)、金管會(49 篇)、政大(26 篇)、成大(22 篇)、陽明交大(10 篇)、清大(10 篇)、中研院(9 篇)、國科會(3 篇)</w:t>
      </w:r>
    </w:p>
    <w:p>
      <w:pPr>
        <w:pStyle w:val="ListBullet"/>
      </w:pPr>
      <w:r>
        <w:rPr>
          <w:b/>
        </w:rPr>
        <w:t>醫療保健業:</w:t>
      </w:r>
      <w:r>
        <w:t>台大醫院(20 篇)、藥華藥(20 篇)、長庚(10 篇)、榮總(6 篇)、保瑞(4 篇)、華安(4 篇)、訊映(4 篇)、南光(3 篇)、馬偕(3 篇)、望隼(2 篇)</w:t>
      </w:r>
    </w:p>
    <w:p>
      <w:pPr>
        <w:pStyle w:val="ListBullet"/>
      </w:pPr>
      <w:r>
        <w:rPr>
          <w:b/>
        </w:rPr>
        <w:t>服務業:</w:t>
      </w:r>
      <w:r>
        <w:t>中台(90 篇)、國產(39 篇)、信義(37 篇)、新建(34 篇)、佳龍(34 篇)、建國(31 篇)、巨大(27 篇)、陽明(25 篇)、卓越(25 篇)、新興(23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8j0hqhj3.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gtjzs4qp.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125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宏碁</w:t>
            </w:r>
          </w:p>
        </w:tc>
        <w:tc>
          <w:tcPr>
            <w:tcW w:type="dxa" w:w="2160"/>
          </w:tcPr>
          <w:p>
            <w:r>
              <w:t>45</w:t>
            </w:r>
          </w:p>
        </w:tc>
        <w:tc>
          <w:tcPr>
            <w:tcW w:type="dxa" w:w="2160"/>
          </w:tcPr>
          <w:p>
            <w:r>
              <w:t>36.0%</w:t>
            </w:r>
          </w:p>
        </w:tc>
        <w:tc>
          <w:tcPr>
            <w:tcW w:type="dxa" w:w="2160"/>
          </w:tcPr>
          <w:p>
            <w:r>
              <w:t>▲35(前期 10)</w:t>
            </w:r>
          </w:p>
        </w:tc>
      </w:tr>
      <w:tr>
        <w:tc>
          <w:tcPr>
            <w:tcW w:type="dxa" w:w="2160"/>
          </w:tcPr>
          <w:p>
            <w:r>
              <w:t>華碩</w:t>
            </w:r>
          </w:p>
        </w:tc>
        <w:tc>
          <w:tcPr>
            <w:tcW w:type="dxa" w:w="2160"/>
          </w:tcPr>
          <w:p>
            <w:r>
              <w:t>23</w:t>
            </w:r>
          </w:p>
        </w:tc>
        <w:tc>
          <w:tcPr>
            <w:tcW w:type="dxa" w:w="2160"/>
          </w:tcPr>
          <w:p>
            <w:r>
              <w:t>18.4%</w:t>
            </w:r>
          </w:p>
        </w:tc>
        <w:tc>
          <w:tcPr>
            <w:tcW w:type="dxa" w:w="2160"/>
          </w:tcPr>
          <w:p>
            <w:r>
              <w:t>▼1(前期 24)</w:t>
            </w:r>
          </w:p>
        </w:tc>
      </w:tr>
      <w:tr>
        <w:tc>
          <w:tcPr>
            <w:tcW w:type="dxa" w:w="2160"/>
          </w:tcPr>
          <w:p>
            <w:r>
              <w:t>戴爾</w:t>
            </w:r>
          </w:p>
        </w:tc>
        <w:tc>
          <w:tcPr>
            <w:tcW w:type="dxa" w:w="2160"/>
          </w:tcPr>
          <w:p>
            <w:r>
              <w:t>15</w:t>
            </w:r>
          </w:p>
        </w:tc>
        <w:tc>
          <w:tcPr>
            <w:tcW w:type="dxa" w:w="2160"/>
          </w:tcPr>
          <w:p>
            <w:r>
              <w:t>12.0%</w:t>
            </w:r>
          </w:p>
        </w:tc>
        <w:tc>
          <w:tcPr>
            <w:tcW w:type="dxa" w:w="2160"/>
          </w:tcPr>
          <w:p>
            <w:r>
              <w:t>▲11(前期 4)</w:t>
            </w:r>
          </w:p>
        </w:tc>
      </w:tr>
      <w:tr>
        <w:tc>
          <w:tcPr>
            <w:tcW w:type="dxa" w:w="2160"/>
          </w:tcPr>
          <w:p>
            <w:r>
              <w:t>聯想</w:t>
            </w:r>
          </w:p>
        </w:tc>
        <w:tc>
          <w:tcPr>
            <w:tcW w:type="dxa" w:w="2160"/>
          </w:tcPr>
          <w:p>
            <w:r>
              <w:t>14</w:t>
            </w:r>
          </w:p>
        </w:tc>
        <w:tc>
          <w:tcPr>
            <w:tcW w:type="dxa" w:w="2160"/>
          </w:tcPr>
          <w:p>
            <w:r>
              <w:t>11.2%</w:t>
            </w:r>
          </w:p>
        </w:tc>
        <w:tc>
          <w:tcPr>
            <w:tcW w:type="dxa" w:w="2160"/>
          </w:tcPr>
          <w:p>
            <w:r>
              <w:t>▲7(前期 7)</w:t>
            </w:r>
          </w:p>
        </w:tc>
      </w:tr>
      <w:tr>
        <w:tc>
          <w:tcPr>
            <w:tcW w:type="dxa" w:w="2160"/>
          </w:tcPr>
          <w:p>
            <w:r>
              <w:t>微星</w:t>
            </w:r>
          </w:p>
        </w:tc>
        <w:tc>
          <w:tcPr>
            <w:tcW w:type="dxa" w:w="2160"/>
          </w:tcPr>
          <w:p>
            <w:r>
              <w:t>13</w:t>
            </w:r>
          </w:p>
        </w:tc>
        <w:tc>
          <w:tcPr>
            <w:tcW w:type="dxa" w:w="2160"/>
          </w:tcPr>
          <w:p>
            <w:r>
              <w:t>10.4%</w:t>
            </w:r>
          </w:p>
        </w:tc>
        <w:tc>
          <w:tcPr>
            <w:tcW w:type="dxa" w:w="2160"/>
          </w:tcPr>
          <w:p>
            <w:r>
              <w:t>▲6(前期 7)</w:t>
            </w:r>
          </w:p>
        </w:tc>
      </w:tr>
      <w:tr>
        <w:tc>
          <w:tcPr>
            <w:tcW w:type="dxa" w:w="2160"/>
          </w:tcPr>
          <w:p>
            <w:r>
              <w:t>HP</w:t>
            </w:r>
          </w:p>
        </w:tc>
        <w:tc>
          <w:tcPr>
            <w:tcW w:type="dxa" w:w="2160"/>
          </w:tcPr>
          <w:p>
            <w:r>
              <w:t>8</w:t>
            </w:r>
          </w:p>
        </w:tc>
        <w:tc>
          <w:tcPr>
            <w:tcW w:type="dxa" w:w="2160"/>
          </w:tcPr>
          <w:p>
            <w:r>
              <w:t>6.4%</w:t>
            </w:r>
          </w:p>
        </w:tc>
        <w:tc>
          <w:tcPr>
            <w:tcW w:type="dxa" w:w="2160"/>
          </w:tcPr>
          <w:p>
            <w:r>
              <w:t>▲3(前期 5)</w:t>
            </w:r>
          </w:p>
        </w:tc>
      </w:tr>
      <w:tr>
        <w:tc>
          <w:tcPr>
            <w:tcW w:type="dxa" w:w="2160"/>
          </w:tcPr>
          <w:p>
            <w:r>
              <w:t>技嘉</w:t>
            </w:r>
          </w:p>
        </w:tc>
        <w:tc>
          <w:tcPr>
            <w:tcW w:type="dxa" w:w="2160"/>
          </w:tcPr>
          <w:p>
            <w:r>
              <w:t>7</w:t>
            </w:r>
          </w:p>
        </w:tc>
        <w:tc>
          <w:tcPr>
            <w:tcW w:type="dxa" w:w="2160"/>
          </w:tcPr>
          <w:p>
            <w:r>
              <w:t>5.6%</w:t>
            </w:r>
          </w:p>
        </w:tc>
        <w:tc>
          <w:tcPr>
            <w:tcW w:type="dxa" w:w="2160"/>
          </w:tcPr>
          <w:p>
            <w:r>
              <w:t>▼2(前期 9)</w:t>
            </w:r>
          </w:p>
        </w:tc>
      </w:tr>
    </w:tbl>
    <w:p>
      <w:r>
        <w:rPr>
          <w:b/>
        </w:rPr>
        <w:t>【半導體】合計 601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260</w:t>
            </w:r>
          </w:p>
        </w:tc>
        <w:tc>
          <w:tcPr>
            <w:tcW w:type="dxa" w:w="2160"/>
          </w:tcPr>
          <w:p>
            <w:r>
              <w:t>43.3%</w:t>
            </w:r>
          </w:p>
        </w:tc>
        <w:tc>
          <w:tcPr>
            <w:tcW w:type="dxa" w:w="2160"/>
          </w:tcPr>
          <w:p>
            <w:r>
              <w:t>▲45(前期 215)</w:t>
            </w:r>
          </w:p>
        </w:tc>
      </w:tr>
      <w:tr>
        <w:tc>
          <w:tcPr>
            <w:tcW w:type="dxa" w:w="2160"/>
          </w:tcPr>
          <w:p>
            <w:r>
              <w:t>輝達</w:t>
            </w:r>
          </w:p>
        </w:tc>
        <w:tc>
          <w:tcPr>
            <w:tcW w:type="dxa" w:w="2160"/>
          </w:tcPr>
          <w:p>
            <w:r>
              <w:t>147</w:t>
            </w:r>
          </w:p>
        </w:tc>
        <w:tc>
          <w:tcPr>
            <w:tcW w:type="dxa" w:w="2160"/>
          </w:tcPr>
          <w:p>
            <w:r>
              <w:t>24.5%</w:t>
            </w:r>
          </w:p>
        </w:tc>
        <w:tc>
          <w:tcPr>
            <w:tcW w:type="dxa" w:w="2160"/>
          </w:tcPr>
          <w:p>
            <w:r>
              <w:t>▼97(前期 244)</w:t>
            </w:r>
          </w:p>
        </w:tc>
      </w:tr>
      <w:tr>
        <w:tc>
          <w:tcPr>
            <w:tcW w:type="dxa" w:w="2160"/>
          </w:tcPr>
          <w:p>
            <w:r>
              <w:t>聯發科</w:t>
            </w:r>
          </w:p>
        </w:tc>
        <w:tc>
          <w:tcPr>
            <w:tcW w:type="dxa" w:w="2160"/>
          </w:tcPr>
          <w:p>
            <w:r>
              <w:t>109</w:t>
            </w:r>
          </w:p>
        </w:tc>
        <w:tc>
          <w:tcPr>
            <w:tcW w:type="dxa" w:w="2160"/>
          </w:tcPr>
          <w:p>
            <w:r>
              <w:t>18.1%</w:t>
            </w:r>
          </w:p>
        </w:tc>
        <w:tc>
          <w:tcPr>
            <w:tcW w:type="dxa" w:w="2160"/>
          </w:tcPr>
          <w:p>
            <w:r>
              <w:t>▲60(前期 49)</w:t>
            </w:r>
          </w:p>
        </w:tc>
      </w:tr>
      <w:tr>
        <w:tc>
          <w:tcPr>
            <w:tcW w:type="dxa" w:w="2160"/>
          </w:tcPr>
          <w:p>
            <w:r>
              <w:t>三星</w:t>
            </w:r>
          </w:p>
        </w:tc>
        <w:tc>
          <w:tcPr>
            <w:tcW w:type="dxa" w:w="2160"/>
          </w:tcPr>
          <w:p>
            <w:r>
              <w:t>46</w:t>
            </w:r>
          </w:p>
        </w:tc>
        <w:tc>
          <w:tcPr>
            <w:tcW w:type="dxa" w:w="2160"/>
          </w:tcPr>
          <w:p>
            <w:r>
              <w:t>7.7%</w:t>
            </w:r>
          </w:p>
        </w:tc>
        <w:tc>
          <w:tcPr>
            <w:tcW w:type="dxa" w:w="2160"/>
          </w:tcPr>
          <w:p>
            <w:r>
              <w:t>▼3(前期 49)</w:t>
            </w:r>
          </w:p>
        </w:tc>
      </w:tr>
      <w:tr>
        <w:tc>
          <w:tcPr>
            <w:tcW w:type="dxa" w:w="2160"/>
          </w:tcPr>
          <w:p>
            <w:r>
              <w:t>超微</w:t>
            </w:r>
          </w:p>
        </w:tc>
        <w:tc>
          <w:tcPr>
            <w:tcW w:type="dxa" w:w="2160"/>
          </w:tcPr>
          <w:p>
            <w:r>
              <w:t>21</w:t>
            </w:r>
          </w:p>
        </w:tc>
        <w:tc>
          <w:tcPr>
            <w:tcW w:type="dxa" w:w="2160"/>
          </w:tcPr>
          <w:p>
            <w:r>
              <w:t>3.5%</w:t>
            </w:r>
          </w:p>
        </w:tc>
        <w:tc>
          <w:tcPr>
            <w:tcW w:type="dxa" w:w="2160"/>
          </w:tcPr>
          <w:p>
            <w:r>
              <w:t>▲3(前期 18)</w:t>
            </w:r>
          </w:p>
        </w:tc>
      </w:tr>
      <w:tr>
        <w:tc>
          <w:tcPr>
            <w:tcW w:type="dxa" w:w="2160"/>
          </w:tcPr>
          <w:p>
            <w:r>
              <w:t>英特爾</w:t>
            </w:r>
          </w:p>
        </w:tc>
        <w:tc>
          <w:tcPr>
            <w:tcW w:type="dxa" w:w="2160"/>
          </w:tcPr>
          <w:p>
            <w:r>
              <w:t>18</w:t>
            </w:r>
          </w:p>
        </w:tc>
        <w:tc>
          <w:tcPr>
            <w:tcW w:type="dxa" w:w="2160"/>
          </w:tcPr>
          <w:p>
            <w:r>
              <w:t>3.0%</w:t>
            </w:r>
          </w:p>
        </w:tc>
        <w:tc>
          <w:tcPr>
            <w:tcW w:type="dxa" w:w="2160"/>
          </w:tcPr>
          <w:p>
            <w:r>
              <w:t>▼4(前期 22)</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Meta(疑似負面 15 篇;命中詞:下架、判賠、求償、罰鍰、背信、詐騙)</w:t>
      </w:r>
    </w:p>
    <w:p>
      <w:pPr>
        <w:pStyle w:val="ListBullet"/>
      </w:pPr>
      <w:r>
        <w:t>藍莓3顆是真的！綠批北市免費午餐亂象連發 教育局一一澄清</w:t>
      </w:r>
      <w:r>
        <w:rPr>
          <w:color w:val="666666"/>
          <w:sz w:val="18"/>
        </w:rPr>
        <w:t xml:space="preserve"> (自由時報電子報,2026-09-07,https://news.ltn.com.tw/news/life/breakingnews/5566198)</w:t>
      </w:r>
    </w:p>
    <w:p>
      <w:pPr>
        <w:pStyle w:val="ListBullet"/>
      </w:pPr>
      <w:r>
        <w:t>前妻找新歡氣炸！傳14分鐘「性愛錄音檔」給新男友　她被法官打臉判刑</w:t>
      </w:r>
      <w:r>
        <w:rPr>
          <w:color w:val="666666"/>
          <w:sz w:val="18"/>
        </w:rPr>
        <w:t xml:space="preserve"> (三立新聞網 setn.com(Yahoo轉載),2026-09-04,https://tw.news.yahoo.com/%E5%89%8D%E5%A6%BB%E6%89%BE%E6%96%B0%E6%AD%A1%E6%B0%A3%E7%82%B8-%E5%82%B314%E5%88%86%E9%90%98-%E6%80%A7%E6%84%9B%E9%8C%84%E9%9F%B3%E6%AA%94-%E7%B5%A6%E6%96%B0%E7%94%B7%E5%8F%8B-%E5%A5%B9%E8%A2%AB%E6%B3%95%E5%AE%98%E6%89%93%E8%87%89%E5%88%A4%E5%88%91-044200187.html)</w:t>
      </w:r>
    </w:p>
    <w:p>
      <w:pPr>
        <w:pStyle w:val="ListBullet"/>
      </w:pPr>
      <w:r>
        <w:t>黃國昌質疑幫聯合再生套利 經部澄清：已要求買回6成股權</w:t>
      </w:r>
      <w:r>
        <w:rPr>
          <w:color w:val="666666"/>
          <w:sz w:val="18"/>
        </w:rPr>
        <w:t xml:space="preserve"> (中時財經即時(Yahoo轉載),2026-09-04,https://tw.stock.yahoo.com/news/%E9%BB%83%E5%9C%8B%E6%98%8C%E8%B3%AA%E7%96%91%E5%B9%AB%E8%81%AF%E5%90%88%E5%86%8D%E7%94%9F%E5%A5%97%E5%88%A9-%E7%B6%93%E9%83%A8%E6%BE%84%E6%B8%85-%E5%B7%B2%E8%A6%81%E6%B1%82%E8%B2%B7%E5%9B%9E6%E6%88%90%E8%82%A1%E6%AC%8A-085154460.html)</w:t>
      </w:r>
    </w:p>
    <w:p>
      <w:r>
        <w:rPr>
          <w:b/>
        </w:rPr>
        <w:t>⚠ 美光(疑似負面 13 篇;命中詞:罷工)</w:t>
      </w:r>
    </w:p>
    <w:p>
      <w:pPr>
        <w:pStyle w:val="ListBullet"/>
      </w:pPr>
      <w:r>
        <w:t>罷工危機記憶體市場關注　美光：將召開第2次調解會議</w:t>
      </w:r>
      <w:r>
        <w:rPr>
          <w:color w:val="666666"/>
          <w:sz w:val="18"/>
        </w:rPr>
        <w:t xml:space="preserve"> (經濟日報網,2026-09-04,https://money.udn.com/money/story/5612/9735114)</w:t>
      </w:r>
    </w:p>
    <w:p>
      <w:pPr>
        <w:pStyle w:val="ListBullet"/>
      </w:pPr>
      <w:r>
        <w:t>罷工危機記憶體市場關注　美光：將召開第2次調解會議</w:t>
      </w:r>
      <w:r>
        <w:rPr>
          <w:color w:val="666666"/>
          <w:sz w:val="18"/>
        </w:rPr>
        <w:t xml:space="preserve"> (中央社,2026-09-04,https://www.cna.com.tw/news/afe/202609040248.aspx)</w:t>
      </w:r>
    </w:p>
    <w:p>
      <w:pPr>
        <w:pStyle w:val="ListBullet"/>
      </w:pPr>
      <w:r>
        <w:t>美光桃園罷工首度調解無共識 數周內公布更多獎勵細節</w:t>
      </w:r>
      <w:r>
        <w:rPr>
          <w:color w:val="666666"/>
          <w:sz w:val="18"/>
        </w:rPr>
        <w:t xml:space="preserve"> (自由時報電子報,2026-09-04,https://ec.ltn.com.tw/article/breakingnews/5563365)</w:t>
      </w:r>
    </w:p>
    <w:p>
      <w:r>
        <w:rPr>
          <w:b/>
        </w:rPr>
        <w:t>⚠ Google(疑似負面 9 篇;命中詞:下架、裁員、詐騙)</w:t>
      </w:r>
    </w:p>
    <w:p>
      <w:pPr>
        <w:pStyle w:val="ListBullet"/>
      </w:pPr>
      <w:r>
        <w:t>傳Google台灣大裁員3至5成　官方澄清：完全背離事實</w:t>
      </w:r>
      <w:r>
        <w:rPr>
          <w:color w:val="666666"/>
          <w:sz w:val="18"/>
        </w:rPr>
        <w:t xml:space="preserve"> (經濟日報網,2026-09-07,https://money.udn.com/money/story/5612/9740283)</w:t>
      </w:r>
    </w:p>
    <w:p>
      <w:pPr>
        <w:pStyle w:val="ListBullet"/>
      </w:pPr>
      <w:r>
        <w:t>Google 台灣大裁員？官方指出「有調整 但不可能大砍人」</w:t>
      </w:r>
      <w:r>
        <w:rPr>
          <w:color w:val="666666"/>
          <w:sz w:val="18"/>
        </w:rPr>
        <w:t xml:space="preserve"> (經濟日報網,2026-09-07,https://money.udn.com/money/story/5612/9739670)</w:t>
      </w:r>
    </w:p>
    <w:p>
      <w:pPr>
        <w:pStyle w:val="ListBullet"/>
      </w:pPr>
      <w:r>
        <w:t>Google台灣爆裁員？網傳「這據點」成重災區 官方回應了</w:t>
      </w:r>
      <w:r>
        <w:rPr>
          <w:color w:val="666666"/>
          <w:sz w:val="18"/>
        </w:rPr>
        <w:t xml:space="preserve"> (自由時報電子報,2026-09-07,https://ec.ltn.com.tw/article/breakingnews/5565870)</w:t>
      </w:r>
    </w:p>
    <w:p>
      <w:r>
        <w:rPr>
          <w:b/>
        </w:rPr>
        <w:t>⚠ Uber(疑似負面 3 篇;命中詞:裁員)</w:t>
      </w:r>
    </w:p>
    <w:p>
      <w:pPr>
        <w:pStyle w:val="ListBullet"/>
      </w:pPr>
      <w:r>
        <w:t>Uber裁員10%疫情後最大規模　加碼押寶自駕計程車</w:t>
      </w:r>
      <w:r>
        <w:rPr>
          <w:color w:val="666666"/>
          <w:sz w:val="18"/>
        </w:rPr>
        <w:t xml:space="preserve"> (中央社,2026-09-03,https://www.cna.com.tw/news/afe/202609030139.aspx)</w:t>
      </w:r>
    </w:p>
    <w:p>
      <w:pPr>
        <w:pStyle w:val="ListBullet"/>
      </w:pPr>
      <w:r>
        <w:t>Uber大裁員！1成人力砍光　原因曝光</w:t>
      </w:r>
      <w:r>
        <w:rPr>
          <w:color w:val="666666"/>
          <w:sz w:val="18"/>
        </w:rPr>
        <w:t xml:space="preserve"> (三立新聞網 setn.com(Yahoo轉載),2026-09-03,https://tw.news.yahoo.com/uber%E5%A4%A7%E8%A3%81%E5%93%A1-1%E6%88%90%E4%BA%BA%E5%8A%9B%E7%A0%8D%E5%85%89-%E5%8E%9F%E5%9B%A0%E6%9B%9D%E5%85%89-131500462.html)</w:t>
      </w:r>
    </w:p>
    <w:p>
      <w:pPr>
        <w:pStyle w:val="ListBullet"/>
      </w:pPr>
      <w:r>
        <w:t>Uber全球大砍3300人！這類員工只留1%「改押寶無人計程車」</w:t>
      </w:r>
      <w:r>
        <w:rPr>
          <w:color w:val="666666"/>
          <w:sz w:val="18"/>
        </w:rPr>
        <w:t xml:space="preserve"> (壹蘋新聞網,2026-09-03,https://news.nextapple.com/international/20260903/96749904BBD7841F448BEC43A2B39EF0)</w:t>
      </w:r>
    </w:p>
    <w:p>
      <w:r>
        <w:rPr>
          <w:b/>
        </w:rPr>
        <w:t>⚠ 蘋果(疑似負面 2 篇;命中詞:下架、求償、起訴)</w:t>
      </w:r>
    </w:p>
    <w:p>
      <w:pPr>
        <w:pStyle w:val="ListBullet"/>
      </w:pPr>
      <w:r>
        <w:t>CASETiFY官網疑爆雷急下架！傳摺疊iPhone樣式、名稱曝光</w:t>
      </w:r>
      <w:r>
        <w:rPr>
          <w:color w:val="666666"/>
          <w:sz w:val="18"/>
        </w:rPr>
        <w:t xml:space="preserve"> (自由時報電子報,2026-09-07,https://news.ltn.com.tw/news/life/breakingnews/5566177)</w:t>
      </w:r>
    </w:p>
    <w:p>
      <w:pPr>
        <w:pStyle w:val="ListBullet"/>
      </w:pPr>
      <w:r>
        <w:t>蘋果 ATT 框架被控壟斷 英國開發者集體求償 20 億英鎊</w:t>
      </w:r>
      <w:r>
        <w:rPr>
          <w:color w:val="666666"/>
          <w:sz w:val="18"/>
        </w:rPr>
        <w:t xml:space="preserve"> (商傳媒(Yahoo轉載),2026-09-04,https://tw.stock.yahoo.com/news/%E8%98%8B%E6%9E%9C-att-%E6%A1%86%E6%9E%B6%E8%A2%AB%E6%8E%A7%E5%A3%9F%E6%96%B7-%E8%8B%B1%E5%9C%8B%E9%96%8B%E7%99%BC%E8%80%85%E9%9B%86%E9%AB%94%E6%B1%82%E5%84%9F-20-081546854.html)</w:t>
      </w:r>
    </w:p>
    <w:p>
      <w:r>
        <w:rPr>
          <w:b/>
        </w:rPr>
        <w:t>⚠ 中華電信(疑似負面 2 篇;命中詞:工安、爆炸)</w:t>
      </w:r>
    </w:p>
    <w:p>
      <w:pPr>
        <w:pStyle w:val="ListBullet"/>
      </w:pPr>
      <w:r>
        <w:t>蘆洲深夜超巨響！民眾以為氣爆...「變電箱爆開」住戶百公尺外嚇醒</w:t>
      </w:r>
      <w:r>
        <w:rPr>
          <w:color w:val="666666"/>
          <w:sz w:val="18"/>
        </w:rPr>
        <w:t xml:space="preserve"> (壹蘋新聞網,2026-09-05,https://news.nextapple.com/local/20260905/7111EA22484DA0F708D7318D02EAE211)</w:t>
      </w:r>
    </w:p>
    <w:p>
      <w:pPr>
        <w:pStyle w:val="ListBullet"/>
      </w:pPr>
      <w:r>
        <w:t>從電信跨向智慧建築 中華電結合韌性網路與 AIoT加速建築智慧永續升級</w:t>
      </w:r>
      <w:r>
        <w:rPr>
          <w:color w:val="666666"/>
          <w:sz w:val="18"/>
        </w:rPr>
        <w:t xml:space="preserve"> (經濟日報網,2026-09-01,https://money.udn.com/money/story/5612/9727480)</w:t>
      </w:r>
    </w:p>
    <w:p>
      <w:r>
        <w:rPr>
          <w:b/>
        </w:rPr>
        <w:t>⚠ 全聯(疑似負面 2 篇;命中詞:下架)</w:t>
      </w:r>
    </w:p>
    <w:p>
      <w:pPr>
        <w:pStyle w:val="ListBullet"/>
      </w:pPr>
      <w:r>
        <w:t>桃園惠家香南瓜籽油苯駢芘超標　北市要求預防性下架</w:t>
      </w:r>
      <w:r>
        <w:rPr>
          <w:color w:val="666666"/>
          <w:sz w:val="18"/>
        </w:rPr>
        <w:t xml:space="preserve"> (中央社,2026-09-04,https://www.cna.com.tw/news/ahel/202609040317.aspx)</w:t>
      </w:r>
    </w:p>
    <w:p>
      <w:pPr>
        <w:pStyle w:val="ListBullet"/>
      </w:pPr>
      <w:r>
        <w:t>桃園惠家香南瓜籽油苯駢芘超標　北市要求預防性下架</w:t>
      </w:r>
      <w:r>
        <w:rPr>
          <w:color w:val="666666"/>
          <w:sz w:val="18"/>
        </w:rPr>
        <w:t xml:space="preserve"> (中央社(Yahoo轉載),2026-09-04,https://tw.news.yahoo.com/%E6%A1%83%E5%9C%92%E6%83%A0%E5%AE%B6%E9%A6%99%E5%8D%97%E7%93%9C%E7%B1%BD%E6%B2%B9%E8%8B%AF%E9%A7%A2%E8%8A%98%E8%B6%85%E6%A8%99-%E5%8C%97%E5%B8%82%E8%A6%81%E6%B1%82%E9%A0%90%E9%98%B2%E6%80%A7%E4%B8%8B%E6%9E%B6-130018082.html)</w:t>
      </w:r>
    </w:p>
    <w:p>
      <w:r>
        <w:rPr>
          <w:b/>
        </w:rPr>
        <w:t>⚠ 台積電(疑似負面 2 篇;命中詞:下架、掏空、詐騙)</w:t>
      </w:r>
    </w:p>
    <w:p>
      <w:pPr>
        <w:pStyle w:val="ListBullet"/>
      </w:pPr>
      <w:r>
        <w:t>全民瘋股市詐騙又升溫！Google、Meta上半年下架1.1萬件 民眾向金管會陳情132件</w:t>
      </w:r>
      <w:r>
        <w:rPr>
          <w:color w:val="666666"/>
          <w:sz w:val="18"/>
        </w:rPr>
        <w:t xml:space="preserve"> (Yahoo奇摩新聞,2026-09-03,https://tw.stock.yahoo.com/news/%E5%85%A8%E6%B0%91%E7%98%8B%E8%82%A1%E5%B8%82%E8%A9%90%E9%A8%99%E5%8F%88%E5%8D%87%E6%BA%AB%EF%BC%81google%E3%80%81meta%E4%B8%8A%E5%8D%8A%E5%B9%B4%E4%B8%8B%E6%9E%B611%E8%90%AC%E4%BB%B6-%E6%B0%91%E7%9C%BE%E5%90%91%E9%87%91%E7%AE%A1%E6%9C%83%E9%99%B3%E6%83%85132%E4%BB%B6-092845950.html)</w:t>
      </w:r>
    </w:p>
    <w:p>
      <w:pPr>
        <w:pStyle w:val="ListBullet"/>
      </w:pPr>
      <w:r>
        <w:t>台積電赴美掏空台灣？中經院長：AI治好各界對產業空洞化疑慮</w:t>
      </w:r>
      <w:r>
        <w:rPr>
          <w:color w:val="666666"/>
          <w:sz w:val="18"/>
        </w:rPr>
        <w:t xml:space="preserve"> (自由時報電子報,2026-09-02,https://ec.ltn.com.tw/article/breakingnews/5561097)</w:t>
      </w:r>
    </w:p>
    <w:p>
      <w:r>
        <w:rPr>
          <w:b/>
        </w:rPr>
        <w:t>⚠ 國泰金(疑似負面 2 篇;命中詞:裁罰、詐欺)</w:t>
      </w:r>
    </w:p>
    <w:p>
      <w:pPr>
        <w:pStyle w:val="ListBullet"/>
      </w:pPr>
      <w:r>
        <w:t>國泰金(2882):國泰金控代子公司國泰投信公告受金管會裁罰案說明</w:t>
      </w:r>
      <w:r>
        <w:rPr>
          <w:color w:val="666666"/>
          <w:sz w:val="18"/>
        </w:rPr>
        <w:t xml:space="preserve"> (證交所重大訊息,2026-09-01,https://mops.twse.com.tw/mops/web/t05sr01_1#2882-1150901-185009)</w:t>
      </w:r>
    </w:p>
    <w:p>
      <w:pPr>
        <w:pStyle w:val="ListBullet"/>
      </w:pPr>
      <w:r>
        <w:t>國泰世華、國泰人壽2025年攔阻近20億 防詐成果獲肯定</w:t>
      </w:r>
      <w:r>
        <w:rPr>
          <w:color w:val="666666"/>
          <w:sz w:val="18"/>
        </w:rPr>
        <w:t xml:space="preserve"> (台灣新生報(Yahoo轉載),2026-08-31,https://tw.news.yahoo.com/%E5%9C%8B%E6%B3%B0%E4%B8%96%E8%8F%AF-%E5%9C%8B%E6%B3%B0%E4%BA%BA%E5%A3%BD2025%E5%B9%B4%E6%94%94%E9%98%BB%E8%BF%9120%E5%84%84-%E9%98%B2%E8%A9%90%E6%88%90%E6%9E%9C%E7%8D%B2%E8%82%AF%E5%AE%9A-094857742.html)</w:t>
      </w:r>
    </w:p>
    <w:p>
      <w:r>
        <w:rPr>
          <w:b/>
        </w:rPr>
        <w:t>⚠ 國泰人壽(疑似負面 2 篇;命中詞:詐欺、詐騙)</w:t>
      </w:r>
    </w:p>
    <w:p>
      <w:pPr>
        <w:pStyle w:val="ListBullet"/>
      </w:pPr>
      <w:r>
        <w:t>行員「一個關懷」救回畢生積蓄！新店警8個月攔詐1.1億　3金融機構獲表揚</w:t>
      </w:r>
      <w:r>
        <w:rPr>
          <w:color w:val="666666"/>
          <w:sz w:val="18"/>
        </w:rPr>
        <w:t xml:space="preserve"> (壹蘋新聞網,2026-09-01,https://news.nextapple.com/local/20260901/B10B462D4DEAB8141C3406F333B834B1)</w:t>
      </w:r>
    </w:p>
    <w:p>
      <w:pPr>
        <w:pStyle w:val="ListBullet"/>
      </w:pPr>
      <w:r>
        <w:t>國泰世華、國泰人壽2025年攔阻近20億 防詐成果獲肯定</w:t>
      </w:r>
      <w:r>
        <w:rPr>
          <w:color w:val="666666"/>
          <w:sz w:val="18"/>
        </w:rPr>
        <w:t xml:space="preserve"> (台灣新生報(Yahoo轉載),2026-08-31,https://tw.news.yahoo.com/%E5%9C%8B%E6%B3%B0%E4%B8%96%E8%8F%AF-%E5%9C%8B%E6%B3%B0%E4%BA%BA%E5%A3%BD2025%E5%B9%B4%E6%94%94%E9%98%BB%E8%BF%9120%E5%84%84-%E9%98%B2%E8%A9%90%E6%88%90%E6%9E%9C%E7%8D%B2%E8%82%AF%E5%AE%9A-094857742.html)</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15 篇;命中詞:大單、擴產、新廠、設廠)</w:t>
      </w:r>
    </w:p>
    <w:p>
      <w:pPr>
        <w:pStyle w:val="ListBullet"/>
      </w:pPr>
      <w:r>
        <w:t>台積電赴德設廠帶動效應 萊比錫大學校長首度訪台</w:t>
      </w:r>
      <w:r>
        <w:rPr>
          <w:color w:val="666666"/>
          <w:sz w:val="18"/>
        </w:rPr>
        <w:t xml:space="preserve"> (自由時報電子報,2026-09-07,https://news.ltn.com.tw/news/life/breakingnews/5565446)</w:t>
      </w:r>
    </w:p>
    <w:p>
      <w:pPr>
        <w:pStyle w:val="ListBullet"/>
      </w:pPr>
      <w:r>
        <w:t>早盤最熱族群》台積電領軍台股衝破47000點！聯發科ASIC大單將至，最新目標價曝光</w:t>
      </w:r>
      <w:r>
        <w:rPr>
          <w:color w:val="666666"/>
          <w:sz w:val="18"/>
        </w:rPr>
        <w:t xml:space="preserve"> (風傳媒(Yahoo轉載),2026-09-07,https://tw.news.yahoo.com/%E6%97%A9%E7%9B%A4%E6%9C%80%E7%86%B1%E6%97%8F%E7%BE%A4-%E5%8F%B0%E7%A9%8D%E9%9B%BB%E9%A0%98%E8%BB%8D%E5%8F%B0%E8%82%A1%E8%A1%9D%E7%A0%B447000%E9%BB%9E-%E8%81%AF%E7%99%BC%E7%A7%91asic%E5%A4%A7%E5%96%AE%E5%B0%87%E8%87%B3-%E6%9C%80%E6%96%B0%E7%9B%AE%E6%A8%99%E5%83%B9%E6%9B%9D%E5%85%89-042409432.html)</w:t>
      </w:r>
    </w:p>
    <w:p>
      <w:r>
        <w:rPr>
          <w:b/>
        </w:rPr>
        <w:t>💡 輝達(商機訊號 8 篇;命中詞:併購、募資、大單、擴廠、數位轉型、策略合作)</w:t>
      </w:r>
    </w:p>
    <w:p>
      <w:pPr>
        <w:pStyle w:val="ListBullet"/>
      </w:pPr>
      <w:r>
        <w:t>華碩深化夥伴策略合作 全球AI Tech高峰會揭示全方位解決方案</w:t>
      </w:r>
      <w:r>
        <w:rPr>
          <w:color w:val="666666"/>
          <w:sz w:val="18"/>
        </w:rPr>
        <w:t xml:space="preserve"> (Anue鉅亨網,2026-09-07,https://news.cnyes.com/news/id/6599337)</w:t>
      </w:r>
    </w:p>
    <w:p>
      <w:pPr>
        <w:pStyle w:val="ListBullet"/>
      </w:pPr>
      <w:r>
        <w:t>AI需求強勁，麗臺業績看回不回，8月營收11.81億元續創新高</w:t>
      </w:r>
      <w:r>
        <w:rPr>
          <w:color w:val="666666"/>
          <w:sz w:val="18"/>
        </w:rPr>
        <w:t xml:space="preserve"> (財訊快報(Yahoo轉載),2026-09-07,https://tw.stock.yahoo.com/news/ai%E9%9C%80%E6%B1%82%E5%BC%B7%E5%8B%81-%E9%BA%97%E8%87%BA%E6%A5%AD%E7%B8%BE%E7%9C%8B%E5%9B%9E%E4%B8%8D%E5%9B%9E-8%E6%9C%88%E7%87%9F%E6%94%B611-81%E5%84%84%E5%85%83%E7%BA%8C%E5%89%B5%E6%96%B0%E9%AB%98-084757177.html)</w:t>
      </w:r>
    </w:p>
    <w:p>
      <w:r>
        <w:rPr>
          <w:b/>
        </w:rPr>
        <w:t>💡 玉山金(商機訊號 8 篇;命中詞:併購、增資、插旗)</w:t>
      </w:r>
    </w:p>
    <w:p>
      <w:pPr>
        <w:pStyle w:val="ListBullet"/>
      </w:pPr>
      <w:r>
        <w:t>玉山銀插旗日本關西　設大阪出張所</w:t>
      </w:r>
      <w:r>
        <w:rPr>
          <w:color w:val="666666"/>
          <w:sz w:val="18"/>
        </w:rPr>
        <w:t xml:space="preserve"> (經濟日報網,2026-09-07,https://money.udn.com/money/story/5612/9738954)</w:t>
      </w:r>
    </w:p>
    <w:p>
      <w:pPr>
        <w:pStyle w:val="ListBullet"/>
      </w:pPr>
      <w:r>
        <w:t>玉山銀插旗日本關西　設大阪出張所</w:t>
      </w:r>
      <w:r>
        <w:rPr>
          <w:color w:val="666666"/>
          <w:sz w:val="18"/>
        </w:rPr>
        <w:t xml:space="preserve"> (中央社,2026-09-07,https://www.cna.com.tw/news/afe/202609070066.aspx)</w:t>
      </w:r>
    </w:p>
    <w:p>
      <w:r>
        <w:rPr>
          <w:b/>
        </w:rPr>
        <w:t>💡 聯發科(商機訊號 7 篇;命中詞:募資、大單、擴產、策略合作、結盟、進軍)</w:t>
      </w:r>
    </w:p>
    <w:p>
      <w:pPr>
        <w:pStyle w:val="ListBullet"/>
      </w:pPr>
      <w:r>
        <w:t>早盤最熱族群》台積電領軍台股衝破47000點！聯發科ASIC大單將至，最新目標價曝光</w:t>
      </w:r>
      <w:r>
        <w:rPr>
          <w:color w:val="666666"/>
          <w:sz w:val="18"/>
        </w:rPr>
        <w:t xml:space="preserve"> (風傳媒(Yahoo轉載),2026-09-07,https://tw.news.yahoo.com/%E6%97%A9%E7%9B%A4%E6%9C%80%E7%86%B1%E6%97%8F%E7%BE%A4-%E5%8F%B0%E7%A9%8D%E9%9B%BB%E9%A0%98%E8%BB%8D%E5%8F%B0%E8%82%A1%E8%A1%9D%E7%A0%B447000%E9%BB%9E-%E8%81%AF%E7%99%BC%E7%A7%91asic%E5%A4%A7%E5%96%AE%E5%B0%87%E8%87%B3-%E6%9C%80%E6%96%B0%E7%9B%AE%E6%A8%99%E5%83%B9%E6%9B%9D%E5%85%89-042409432.html)</w:t>
      </w:r>
    </w:p>
    <w:p>
      <w:pPr>
        <w:pStyle w:val="ListBullet"/>
      </w:pPr>
      <w:r>
        <w:t>直擊半導體展｜「拜託多給產能！」AI巨浪推升榮景　業界齊看供不應求惟有兩隱憂</w:t>
      </w:r>
      <w:r>
        <w:rPr>
          <w:color w:val="666666"/>
          <w:sz w:val="18"/>
        </w:rPr>
        <w:t xml:space="preserve"> (知新聞財經(Yahoo轉載),2026-09-05,https://tw.stock.yahoo.com/news/%E7%9B%B4%E6%93%8A%E5%8D%8A%E5%B0%8E%E9%AB%94%E5%B1%95-%E6%8B%9C%E8%A8%97%E5%A4%9A%E7%B5%A6%E7%94%A2%E8%83%BD-ai%E5%B7%A8%E6%B5%AA%E6%8E%A8%E5%8D%87%E6%A6%AE%E6%99%AF-%E6%A5%AD%E7%95%8C%E9%BD%8A%E7%9C%8B%E4%BE%9B%E4%B8%8D%E6%87%89%E6%B1%82%E6%83%9F%E6%9C%89%E5%85%A9%E9%9A%B1%E6%86%82-225000227.html)</w:t>
      </w:r>
    </w:p>
    <w:p>
      <w:r>
        <w:rPr>
          <w:b/>
        </w:rPr>
        <w:t>💡 Google(商機訊號 4 篇;命中詞:併購、擴產、數位轉型、策略合作)</w:t>
      </w:r>
    </w:p>
    <w:p>
      <w:pPr>
        <w:pStyle w:val="ListBullet"/>
      </w:pPr>
      <w:r>
        <w:t>金融業指標性科技盛會下週登場　國泰金聚焦3大議題</w:t>
      </w:r>
      <w:r>
        <w:rPr>
          <w:color w:val="666666"/>
          <w:sz w:val="18"/>
        </w:rPr>
        <w:t xml:space="preserve"> (壹蘋新聞網,2026-09-07,https://news.nextapple.com/finance/20260907/81A1A01CAD3219C2EF36C89C1E8B17F1)</w:t>
      </w:r>
    </w:p>
    <w:p>
      <w:pPr>
        <w:pStyle w:val="ListBullet"/>
      </w:pPr>
      <w:r>
        <w:t>國泰金控技術年會9/15登場　AI「數位同事」成果首度亮相</w:t>
      </w:r>
      <w:r>
        <w:rPr>
          <w:color w:val="666666"/>
          <w:sz w:val="18"/>
        </w:rPr>
        <w:t xml:space="preserve"> (壹蘋新聞網,2026-09-07,https://news.nextapple.com/finance/20260907/BC2865BEAFBE4E9E00CC739C117AF6BA)</w:t>
      </w:r>
    </w:p>
    <w:p>
      <w:r>
        <w:rPr>
          <w:b/>
        </w:rPr>
        <w:t>💡 工研院(商機訊號 4 篇;命中詞:擴產、簽約、進軍)</w:t>
      </w:r>
    </w:p>
    <w:p>
      <w:pPr>
        <w:pStyle w:val="ListBullet"/>
      </w:pPr>
      <w:r>
        <w:t>一詮成立子公司惠智先進 攜手工研院進軍AI液冷散熱市場</w:t>
      </w:r>
      <w:r>
        <w:rPr>
          <w:color w:val="666666"/>
          <w:sz w:val="18"/>
        </w:rPr>
        <w:t xml:space="preserve"> (Anue鉅亨網,2026-09-03,https://news.cnyes.com/news/id/6596449)</w:t>
      </w:r>
    </w:p>
    <w:p>
      <w:pPr>
        <w:pStyle w:val="ListBullet"/>
      </w:pPr>
      <w:r>
        <w:t>AI晶片散熱技術落地 工研院攜手一詮精密 成立國內首家AI散熱設計新創</w:t>
      </w:r>
      <w:r>
        <w:rPr>
          <w:color w:val="666666"/>
          <w:sz w:val="18"/>
        </w:rPr>
        <w:t xml:space="preserve"> (經濟日報網,2026-09-03,https://money.udn.com/money/story/5612/9732574)</w:t>
      </w:r>
    </w:p>
    <w:p>
      <w:r>
        <w:rPr>
          <w:b/>
        </w:rPr>
        <w:t>💡 美光(商機訊號 4 篇;命中詞:擴產、新廠、獲利創新高、落成)</w:t>
      </w:r>
    </w:p>
    <w:p>
      <w:pPr>
        <w:pStyle w:val="ListBullet"/>
      </w:pPr>
      <w:r>
        <w:t>美光盧東暉：半導體擴產挑戰大　盼不要成為AI基建瓶頸</w:t>
      </w:r>
      <w:r>
        <w:rPr>
          <w:color w:val="666666"/>
          <w:sz w:val="18"/>
        </w:rPr>
        <w:t xml:space="preserve"> (經濟日報網,2026-09-03,https://money.udn.com/money/story/5612/9731740)</w:t>
      </w:r>
    </w:p>
    <w:p>
      <w:pPr>
        <w:pStyle w:val="ListBullet"/>
      </w:pPr>
      <w:r>
        <w:t>美光盧東暉：半導體擴產挑戰大　盼不要成為AI基建瓶頸</w:t>
      </w:r>
      <w:r>
        <w:rPr>
          <w:color w:val="666666"/>
          <w:sz w:val="18"/>
        </w:rPr>
        <w:t xml:space="preserve"> (中央社,2026-09-03,https://www.cna.com.tw/news/afe/202609030074.aspx)</w:t>
      </w:r>
    </w:p>
    <w:p>
      <w:r>
        <w:rPr>
          <w:b/>
        </w:rPr>
        <w:t>💡 三商美邦(商機訊號 4 篇;命中詞:併購、增資)</w:t>
      </w:r>
    </w:p>
    <w:p>
      <w:pPr>
        <w:pStyle w:val="ListBullet"/>
      </w:pPr>
      <w:r>
        <w:t>玉山金控完成合意併購三商美邦人壽 資產規模逾6.6兆</w:t>
      </w:r>
      <w:r>
        <w:rPr>
          <w:color w:val="666666"/>
          <w:sz w:val="18"/>
        </w:rPr>
        <w:t xml:space="preserve"> (自由時報電子報,2026-09-01,https://ec.ltn.com.tw/article/breakingnews/5559911)</w:t>
      </w:r>
    </w:p>
    <w:p>
      <w:pPr>
        <w:pStyle w:val="ListBullet"/>
      </w:pPr>
      <w:r>
        <w:t>玉山金(2884):公告本公司認購子公司三商美邦人壽保險股份有限公司 (以下稱三商壽)115年度現金增資股款新臺幣160億元事宜</w:t>
      </w:r>
      <w:r>
        <w:rPr>
          <w:color w:val="666666"/>
          <w:sz w:val="18"/>
        </w:rPr>
        <w:t xml:space="preserve"> (證交所重大訊息,2026-09-01,https://mops.twse.com.tw/mops/web/t05sr01_1#2884-1150901-184102)</w:t>
      </w:r>
    </w:p>
    <w:p>
      <w:r>
        <w:rPr>
          <w:b/>
        </w:rPr>
        <w:t>💡 OpenAI(商機訊號 3 篇;命中詞:併購、數位轉型、策略合作)</w:t>
      </w:r>
    </w:p>
    <w:p>
      <w:pPr>
        <w:pStyle w:val="ListBullet"/>
      </w:pPr>
      <w:r>
        <w:t>金融業指標性科技盛會下週登場　國泰金聚焦3大議題</w:t>
      </w:r>
      <w:r>
        <w:rPr>
          <w:color w:val="666666"/>
          <w:sz w:val="18"/>
        </w:rPr>
        <w:t xml:space="preserve"> (壹蘋新聞網,2026-09-07,https://news.nextapple.com/finance/20260907/81A1A01CAD3219C2EF36C89C1E8B17F1)</w:t>
      </w:r>
    </w:p>
    <w:p>
      <w:pPr>
        <w:pStyle w:val="ListBullet"/>
      </w:pPr>
      <w:r>
        <w:t>國泰金控技術年會9/15登場　AI「數位同事」成果首度亮相</w:t>
      </w:r>
      <w:r>
        <w:rPr>
          <w:color w:val="666666"/>
          <w:sz w:val="18"/>
        </w:rPr>
        <w:t xml:space="preserve"> (壹蘋新聞網,2026-09-07,https://news.nextapple.com/finance/20260907/BC2865BEAFBE4E9E00CC739C117AF6BA)</w:t>
      </w:r>
    </w:p>
    <w:p>
      <w:r>
        <w:rPr>
          <w:b/>
        </w:rPr>
        <w:t>💡 宏碁(商機訊號 3 篇;命中詞:增資、訂單成長)</w:t>
      </w:r>
    </w:p>
    <w:p>
      <w:pPr>
        <w:pStyle w:val="ListBullet"/>
      </w:pPr>
      <w:r>
        <w:t>年末備貨需求提前啟動　倚天酷碁8月營收登同期新高</w:t>
      </w:r>
      <w:r>
        <w:rPr>
          <w:color w:val="666666"/>
          <w:sz w:val="18"/>
        </w:rPr>
        <w:t xml:space="preserve"> (中央社,2026-09-07,https://www.cna.com.tw/news/afe/202609070240.aspx)</w:t>
      </w:r>
    </w:p>
    <w:p>
      <w:pPr>
        <w:pStyle w:val="ListBullet"/>
      </w:pPr>
      <w:r>
        <w:t>年末備貨需求提前啟動　倚天酷碁8月營收登同期新高</w:t>
      </w:r>
      <w:r>
        <w:rPr>
          <w:color w:val="666666"/>
          <w:sz w:val="18"/>
        </w:rPr>
        <w:t xml:space="preserve"> (中央社(Yahoo轉載),2026-09-07,https://tw.news.yahoo.com/%E5%B9%B4%E6%9C%AB%E5%82%99%E8%B2%A8%E9%9C%80%E6%B1%82%E6%8F%90%E5%89%8D%E5%95%9F%E5%8B%95-%E5%80%9A%E5%A4%A9%E9%85%B7%E7%A2%818%E6%9C%88%E7%87%9F%E6%94%B6%E7%99%BB%E5%90%8C%E6%9C%9F%E6%96%B0%E9%AB%98-100012698.html)</w:t>
      </w:r>
    </w:p>
    <w:p>
      <w:r>
        <w:rPr>
          <w:b/>
        </w:rPr>
        <w:t>💡 華碩(商機訊號 3 篇;命中詞:得標、插旗、策略合作、結盟)</w:t>
      </w:r>
    </w:p>
    <w:p>
      <w:pPr>
        <w:pStyle w:val="ListBullet"/>
      </w:pPr>
      <w:r>
        <w:t>華碩深化夥伴策略合作 全球AI Tech高峰會揭示全方位解決方案</w:t>
      </w:r>
      <w:r>
        <w:rPr>
          <w:color w:val="666666"/>
          <w:sz w:val="18"/>
        </w:rPr>
        <w:t xml:space="preserve"> (Anue鉅亨網,2026-09-07,https://news.cnyes.com/news/id/6599337)</w:t>
      </w:r>
    </w:p>
    <w:p>
      <w:pPr>
        <w:pStyle w:val="ListBullet"/>
      </w:pPr>
      <w:r>
        <w:t>華碩旗下台智雲得標國網中心24億元大案 打造國家級AI高速運算主機</w:t>
      </w:r>
      <w:r>
        <w:rPr>
          <w:color w:val="666666"/>
          <w:sz w:val="18"/>
        </w:rPr>
        <w:t xml:space="preserve"> (Anue鉅亨網,2026-09-04,https://news.cnyes.com/news/id/6597680)</w:t>
      </w:r>
    </w:p>
    <w:p>
      <w:r>
        <w:rPr>
          <w:b/>
        </w:rPr>
        <w:t>💡 Meta(商機訊號 3 篇;命中詞:募資、得標、進軍)</w:t>
      </w:r>
    </w:p>
    <w:p>
      <w:pPr>
        <w:pStyle w:val="ListBullet"/>
      </w:pPr>
      <w:r>
        <w:t>宏達電VIVE Eagle揮軍歐美搶攻Q4旺季 強攻高規資安避開Meta痛點</w:t>
      </w:r>
      <w:r>
        <w:rPr>
          <w:color w:val="666666"/>
          <w:sz w:val="18"/>
        </w:rPr>
        <w:t xml:space="preserve"> (Anue鉅亨網,2026-09-03,https://news.cnyes.com/news/id/6596424)</w:t>
      </w:r>
    </w:p>
    <w:p>
      <w:pPr>
        <w:pStyle w:val="ListBullet"/>
      </w:pPr>
      <w:r>
        <w:t>300萬標案5度後擴變899萬  顏若芳：以蔣萬安粉專宣傳可省下經費</w:t>
      </w:r>
      <w:r>
        <w:rPr>
          <w:color w:val="666666"/>
          <w:sz w:val="18"/>
        </w:rPr>
        <w:t xml:space="preserve"> (自由時報電子報,2026-08-31,https://news.ltn.com.tw/news/politics/breakingnews/5558483)</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1365 篇報導</w:t>
      </w:r>
      <w:r>
        <w:t>;公司聲量前段:台積電(260 篇)、輝達(147 篇)、聯發科(109 篇)、蘋果(98 篇)、欣興(77 篇)</w:t>
      </w:r>
      <w:r>
        <w:t>。重點報導如下:</w:t>
      </w:r>
    </w:p>
    <w:p>
      <w:pPr>
        <w:pStyle w:val="ListBullet"/>
      </w:pPr>
      <w:r>
        <w:t>How to split bills and customize passes in Apple Wallet with iOS 27 Update</w:t>
      </w:r>
      <w:r>
        <w:rPr>
          <w:color w:val="666666"/>
          <w:sz w:val="18"/>
        </w:rPr>
        <w:t xml:space="preserve"> (Engadget,2026-09-07,https://www.engadget.com/2249069/apple-wallet-ios-27-update-how-to-split-bills-customize-passes/)</w:t>
      </w:r>
    </w:p>
    <w:p>
      <w:pPr>
        <w:pStyle w:val="ListBullet"/>
      </w:pPr>
      <w:r>
        <w:t>台積電值得買進嗎？外媒點出「這數據」不要錯過了</w:t>
      </w:r>
      <w:r>
        <w:rPr>
          <w:color w:val="666666"/>
          <w:sz w:val="18"/>
        </w:rPr>
        <w:t xml:space="preserve"> (自由時報電子報,2026-09-07,https://ec.ltn.com.tw/article/breakingnews/5566284)</w:t>
      </w:r>
    </w:p>
    <w:p>
      <w:pPr>
        <w:pStyle w:val="ListBullet"/>
      </w:pPr>
      <w:r>
        <w:t>威力彩連槓22期開出來了！頭獎4.1億獎落台中南屯</w:t>
      </w:r>
      <w:r>
        <w:rPr>
          <w:color w:val="666666"/>
          <w:sz w:val="18"/>
        </w:rPr>
        <w:t xml:space="preserve"> (壹蘋新聞網,2026-09-07,https://news.nextapple.com/life/20260907/2B66D1DAE9EEA51AA99F3FDB1A085D9E)</w:t>
      </w:r>
    </w:p>
    <w:p>
      <w:pPr>
        <w:pStyle w:val="ListBullet"/>
      </w:pPr>
      <w:r>
        <w:t>曾任職比利時晶片業高層　中國半導體間諜在機場落網</w:t>
      </w:r>
      <w:r>
        <w:rPr>
          <w:color w:val="666666"/>
          <w:sz w:val="18"/>
        </w:rPr>
        <w:t xml:space="preserve"> (壹蘋新聞網,2026-09-07,https://news.nextapple.com/international/20260907/72AC1AB06DD0C2C4D8D0A5350F1DAA3F)</w:t>
      </w:r>
    </w:p>
    <w:p>
      <w:pPr>
        <w:pStyle w:val="ListBullet"/>
      </w:pPr>
      <w:r>
        <w:t>CASETiFY官網疑爆雷急下架！傳摺疊iPhone樣式、名稱曝光</w:t>
      </w:r>
      <w:r>
        <w:rPr>
          <w:color w:val="666666"/>
          <w:sz w:val="18"/>
        </w:rPr>
        <w:t xml:space="preserve"> (自由時報電子報,2026-09-07,https://news.ltn.com.tw/news/life/breakingnews/5566177)</w:t>
      </w:r>
    </w:p>
    <w:p>
      <w:pPr>
        <w:pStyle w:val="ListBullet"/>
      </w:pPr>
      <w:r>
        <w:t>鴻海月度銷售額成長52% 受 AI 伺服器需求強勁推動</w:t>
      </w:r>
      <w:r>
        <w:rPr>
          <w:color w:val="666666"/>
          <w:sz w:val="18"/>
        </w:rPr>
        <w:t xml:space="preserve"> (經濟日報網,2026-09-07,https://money.udn.com/money/story/5612/9738656)</w:t>
      </w:r>
    </w:p>
    <w:p>
      <w:pPr>
        <w:pStyle w:val="ListBullet"/>
      </w:pPr>
      <w:r>
        <w:t>Astonishing mod runs DLSS 5 on a second GPU to boost neural-rendered FPS up to 127% — game renders on one card, neural post-processing runs on the other, much like dedicated PhysX GPUs</w:t>
      </w:r>
      <w:r>
        <w:rPr>
          <w:color w:val="666666"/>
          <w:sz w:val="18"/>
        </w:rPr>
        <w:t xml:space="preserve"> (Tom's Hardware,2026-09-07,https://www.tomshardware.com/pc-components/gpus/astonishing-mod-runs-nvidia-dlss-5-on-a-second-gpu-using-a-reshade-add-on-to-reduce-performance-impact-boosts-neural-rendered-fps-up-to-127-percent-game-renders-on-one-card-neural-post-processing-runs-on-the-other-much-like-dedicated-physx-gpus)</w:t>
      </w:r>
    </w:p>
    <w:p>
      <w:pPr>
        <w:pStyle w:val="ListBullet"/>
      </w:pPr>
      <w:r>
        <w:t>The real reason your phone is getting more expensive</w:t>
      </w:r>
      <w:r>
        <w:rPr>
          <w:color w:val="666666"/>
          <w:sz w:val="18"/>
        </w:rPr>
        <w:t xml:space="preserve"> (The Verge,2026-09-07,https://www.theverge.com/tech/988225/ram-shortage-supply-chain-micron-apple-iphone)</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111 篇報導</w:t>
      </w:r>
      <w:r>
        <w:t>;公司聲量前段:達新(36 篇)、中電(15 篇)、台塑(12 篇)、和大(12 篇)、華新(11 篇)</w:t>
      </w:r>
      <w:r>
        <w:t>。重點報導如下:</w:t>
      </w:r>
    </w:p>
    <w:p>
      <w:pPr>
        <w:pStyle w:val="ListBullet"/>
      </w:pPr>
      <w:r>
        <w:t>產品數位護照試行 展現實績</w:t>
      </w:r>
      <w:r>
        <w:rPr>
          <w:color w:val="666666"/>
          <w:sz w:val="18"/>
        </w:rPr>
        <w:t xml:space="preserve"> (Yahoo奇摩新聞,2026-09-07,https://tw.news.yahoo.com/%E7%94%A2%E5%93%81%E6%95%B8%E4%BD%8D%E8%AD%B7%E7%85%A7%E8%A9%A6%E8%A1%8C-%E5%B1%95%E7%8F%BE%E5%AF%A6%E7%B8%BE-140009085.html)</w:t>
      </w:r>
    </w:p>
    <w:p>
      <w:pPr>
        <w:pStyle w:val="ListBullet"/>
      </w:pPr>
      <w:r>
        <w:t>新代科技攜手韓國 SMEC 深化智慧工具機與 Physical AI 合作布局</w:t>
      </w:r>
      <w:r>
        <w:rPr>
          <w:color w:val="666666"/>
          <w:sz w:val="18"/>
        </w:rPr>
        <w:t xml:space="preserve"> (經濟日報網,2026-09-07,https://money.udn.com/money/story/5612/9739920)</w:t>
      </w:r>
    </w:p>
    <w:p>
      <w:pPr>
        <w:pStyle w:val="ListBullet"/>
      </w:pPr>
      <w:r>
        <w:t>彰化騎公共自行車玩大村鄉！「大村大好」品牌登場 300元保證金變消費金</w:t>
      </w:r>
      <w:r>
        <w:rPr>
          <w:color w:val="666666"/>
          <w:sz w:val="18"/>
        </w:rPr>
        <w:t xml:space="preserve"> (自由時報電子報,2026-09-07,https://news.ltn.com.tw/news/life/breakingnews/5566083)</w:t>
      </w:r>
    </w:p>
    <w:p>
      <w:pPr>
        <w:pStyle w:val="ListBullet"/>
      </w:pPr>
      <w:r>
        <w:t>中職》李凱威「重棒」出擊找回手感 林智勝曝秘辛：這是新庄剛志教的！</w:t>
      </w:r>
      <w:r>
        <w:rPr>
          <w:color w:val="666666"/>
          <w:sz w:val="18"/>
        </w:rPr>
        <w:t xml:space="preserve"> (自由時報(Yahoo轉載),2026-09-07,https://tw.sports.yahoo.com/news/%E4%B8%AD%E8%81%B7-%E6%9D%8E%E5%87%B1%E5%A8%81-%E9%87%8D%E6%A3%92-%E5%87%BA%E6%93%8A%E6%89%BE%E5%9B%9E%E6%89%8B%E6%84%9F-%E6%9E%97%E6%99%BA%E5%8B%9D%E6%9B%9D%E7%A7%98%E8%BE%9B-102152360.html)</w:t>
      </w:r>
    </w:p>
    <w:p>
      <w:pPr>
        <w:pStyle w:val="ListBullet"/>
      </w:pPr>
      <w:r>
        <w:t>新代科技攜手南韓SMEC 深化智慧工具機與實體AI合作</w:t>
      </w:r>
      <w:r>
        <w:rPr>
          <w:color w:val="666666"/>
          <w:sz w:val="18"/>
        </w:rPr>
        <w:t xml:space="preserve"> (經濟日報網,2026-09-07,https://money.udn.com/money/story/5612/9739863)</w:t>
      </w:r>
    </w:p>
    <w:p>
      <w:pPr>
        <w:pStyle w:val="ListBullet"/>
      </w:pPr>
      <w:r>
        <w:t>「台北好水」變洗頭水？公園直飲台遭濫用 陳怡潔拋5招補破網</w:t>
      </w:r>
      <w:r>
        <w:rPr>
          <w:color w:val="666666"/>
          <w:sz w:val="18"/>
        </w:rPr>
        <w:t xml:space="preserve"> (Newtalk新聞(Yahoo轉載),2026-09-07,https://tw.news.yahoo.com/%E5%8F%B0%E5%8C%97%E5%A5%BD%E6%B0%B4-%E8%AE%8A%E6%B4%97%E9%A0%AD%E6%B0%B4-%E5%85%AC%E5%9C%92%E7%9B%B4%E9%A3%B2%E5%8F%B0%E9%81%AD%E6%BF%AB%E7%94%A8-%E9%99%B3%E6%80%A1%E6%BD%94%E6%8B%8B5%E6%8B%9B%E8%A3%9C%E7%A0%B4%E7%B6%B2-100032993.html)</w:t>
      </w:r>
    </w:p>
    <w:p>
      <w:pPr>
        <w:pStyle w:val="ListBullet"/>
      </w:pPr>
      <w:r>
        <w:t>19年不間斷！台南企業家陳土波捐近600萬助清寒學子</w:t>
      </w:r>
      <w:r>
        <w:rPr>
          <w:color w:val="666666"/>
          <w:sz w:val="18"/>
        </w:rPr>
        <w:t xml:space="preserve"> (自由時報電子報,2026-09-07,https://news.ltn.com.tw/news/life/breakingnews/5566026)</w:t>
      </w:r>
    </w:p>
    <w:p>
      <w:pPr>
        <w:pStyle w:val="ListBullet"/>
      </w:pPr>
      <w:r>
        <w:t>張錦豪會勘康誥坑橋等3處改善　人行、照明、自行車架同步推動</w:t>
      </w:r>
      <w:r>
        <w:rPr>
          <w:color w:val="666666"/>
          <w:sz w:val="18"/>
        </w:rPr>
        <w:t xml:space="preserve"> (匯流新聞網(Yahoo轉載),2026-09-07,https://tw.news.yahoo.com/%E5%BC%B5%E9%8C%A6%E8%B1%AA%E6%9C%83%E5%8B%98%E5%BA%B7%E8%AA%A5%E5%9D%91%E6%A9%8B%E7%AD%893%E8%99%95%E6%94%B9%E5%96%84-%E4%BA%BA%E8%A1%8C-%E7%85%A7%E6%98%8E-%E8%87%AA%E8%A1%8C%E8%BB%8A%E6%9E%B6%E5%90%8C%E6%AD%A5%E6%8E%A8%E5%8B%95-090019936.html)</w:t>
      </w:r>
    </w:p>
    <w:p>
      <w:pPr>
        <w:pStyle w:val="Heading2"/>
      </w:pPr>
      <w:r>
        <w:rPr>
          <w:color w:val="1F4E79"/>
        </w:rPr>
        <w:t>批發零售業</w:t>
      </w:r>
    </w:p>
    <w:p>
      <w:r>
        <w:rPr>
          <w:color w:val="666666"/>
          <w:sz w:val="18"/>
        </w:rPr>
        <w:t>主計總處行業統計分類對照:G 批發及零售業(45-48)</w:t>
      </w:r>
    </w:p>
    <w:p>
      <w:r>
        <w:rPr>
          <w:b/>
        </w:rPr>
        <w:t>本期共 168 篇報導</w:t>
      </w:r>
      <w:r>
        <w:t>;公司聲量前段:好市多(21 篇)、三商(19 篇)、統一超(13 篇)、至上(10 篇)、全聯(8 篇)</w:t>
      </w:r>
      <w:r>
        <w:t>。重點報導如下:</w:t>
      </w:r>
    </w:p>
    <w:p>
      <w:pPr>
        <w:pStyle w:val="ListBullet"/>
      </w:pPr>
      <w:r>
        <w:t>Costco「神級甜點」強勢回歸 1.7公斤才190元</w:t>
      </w:r>
      <w:r>
        <w:rPr>
          <w:color w:val="666666"/>
          <w:sz w:val="18"/>
        </w:rPr>
        <w:t xml:space="preserve"> (EBC東森新聞(Yahoo轉載),2026-09-07,https://tw.news.yahoo.com/costco-%E7%A5%9E%E7%B4%9A%E7%94%9C%E9%BB%9E-%E5%BC%B7%E5%8B%A2%E5%9B%9E%E6%AD%B8-1-7%E5%85%AC%E6%96%A4%E6%89%8D190%E5%85%83-140800673.html)</w:t>
      </w:r>
    </w:p>
    <w:p>
      <w:pPr>
        <w:pStyle w:val="ListBullet"/>
      </w:pPr>
      <w:r>
        <w:t>避開這類商品荷包差很大！專家揭「超市省錢8招」 買錯恐貴60％</w:t>
      </w:r>
      <w:r>
        <w:rPr>
          <w:color w:val="666666"/>
          <w:sz w:val="18"/>
        </w:rPr>
        <w:t xml:space="preserve"> (自由時報電子報,2026-09-07,https://ec.ltn.com.tw/article/breakingnews/5566219)</w:t>
      </w:r>
    </w:p>
    <w:p>
      <w:pPr>
        <w:pStyle w:val="ListBullet"/>
      </w:pPr>
      <w:r>
        <w:t>台灣超商引進可找零「自助結帳機」 網嗨翻：終於跟上日本！</w:t>
      </w:r>
      <w:r>
        <w:rPr>
          <w:color w:val="666666"/>
          <w:sz w:val="18"/>
        </w:rPr>
        <w:t xml:space="preserve"> (自由時報電子報,2026-09-07,https://news.ltn.com.tw/news/life/breakingnews/5566123)</w:t>
      </w:r>
    </w:p>
    <w:p>
      <w:pPr>
        <w:pStyle w:val="ListBullet"/>
      </w:pPr>
      <w:r>
        <w:t>名門清酒進好市多快閃　全台會員限定，最低可撿到53折</w:t>
      </w:r>
      <w:r>
        <w:rPr>
          <w:color w:val="666666"/>
          <w:sz w:val="18"/>
        </w:rPr>
        <w:t xml:space="preserve"> (壹蘋新聞網,2026-09-07,https://news.nextapple.com/eattravel/20260907/C4BB7EC16509C59E50620741BB41872F)</w:t>
      </w:r>
    </w:p>
    <w:p>
      <w:pPr>
        <w:pStyle w:val="ListBullet"/>
      </w:pPr>
      <w:r>
        <w:t>年末備貨需求提前啟動　倚天酷碁8月營收登同期新高</w:t>
      </w:r>
      <w:r>
        <w:rPr>
          <w:color w:val="666666"/>
          <w:sz w:val="18"/>
        </w:rPr>
        <w:t xml:space="preserve"> (中央社,2026-09-07,https://www.cna.com.tw/news/afe/202609070240.aspx)</w:t>
      </w:r>
    </w:p>
    <w:p>
      <w:pPr>
        <w:pStyle w:val="ListBullet"/>
      </w:pPr>
      <w:r>
        <w:t>倚天酷碁8月營收4.4億元創同期新高 年末消費旺季帶動拉貨提升</w:t>
      </w:r>
      <w:r>
        <w:rPr>
          <w:color w:val="666666"/>
          <w:sz w:val="18"/>
        </w:rPr>
        <w:t xml:space="preserve"> (Anue鉅亨網,2026-09-07,https://news.cnyes.com/news/id/6599432)</w:t>
      </w:r>
    </w:p>
    <w:p>
      <w:pPr>
        <w:pStyle w:val="ListBullet"/>
      </w:pPr>
      <w:r>
        <w:t>桃園補助攤商裝瓦斯閥提前上路 黃世杰陣營質疑為選舉</w:t>
      </w:r>
      <w:r>
        <w:rPr>
          <w:color w:val="666666"/>
          <w:sz w:val="18"/>
        </w:rPr>
        <w:t xml:space="preserve"> (自由時報電子報,2026-09-07,https://news.ltn.com.tw/news/politics/breakingnews/5566012)</w:t>
      </w:r>
    </w:p>
    <w:p>
      <w:pPr>
        <w:pStyle w:val="ListBullet"/>
      </w:pPr>
      <w:r>
        <w:t>去年藥妝零售營業額創高　今年前7月增幅寫112年以來同期最大</w:t>
      </w:r>
      <w:r>
        <w:rPr>
          <w:color w:val="666666"/>
          <w:sz w:val="18"/>
        </w:rPr>
        <w:t xml:space="preserve"> (中央社,2026-09-07,https://www.cna.com.tw/news/afe/202609070189.aspx)</w:t>
      </w:r>
    </w:p>
    <w:p>
      <w:pPr>
        <w:pStyle w:val="Heading2"/>
      </w:pPr>
      <w:r>
        <w:rPr>
          <w:color w:val="1F4E79"/>
        </w:rPr>
        <w:t>住宿及餐飲業</w:t>
      </w:r>
    </w:p>
    <w:p>
      <w:r>
        <w:rPr>
          <w:color w:val="666666"/>
          <w:sz w:val="18"/>
        </w:rPr>
        <w:t>主計總處行業統計分類對照:I 住宿及餐飲業(55-56)</w:t>
      </w:r>
    </w:p>
    <w:p>
      <w:r>
        <w:rPr>
          <w:b/>
        </w:rPr>
        <w:t>本期共 238 篇報導</w:t>
      </w:r>
      <w:r>
        <w:t>;公司聲量前段:晶華(14 篇)、麥當勞(7 篇)、寒舍(6 篇)、六福(5 篇)、星巴克(4 篇)</w:t>
      </w:r>
      <w:r>
        <w:t>。重點報導如下:</w:t>
      </w:r>
    </w:p>
    <w:p>
      <w:pPr>
        <w:pStyle w:val="ListBullet"/>
      </w:pPr>
      <w:r>
        <w:t>「大村大好」農村觀光新品牌正式亮相　串聯農村生活打造大村深度旅遊新亮點</w:t>
      </w:r>
      <w:r>
        <w:rPr>
          <w:color w:val="666666"/>
          <w:sz w:val="18"/>
        </w:rPr>
        <w:t xml:space="preserve"> (台灣好新聞(Yahoo轉載),2026-09-07,https://tw.news.yahoo.com/%E5%A4%A7%E6%9D%91%E5%A4%A7%E5%A5%BD-%E8%BE%B2%E6%9D%91%E8%A7%80%E5%85%89%E6%96%B0%E5%93%81%E7%89%8C%E6%AD%A3%E5%BC%8F%E4%BA%AE%E7%9B%B8-%E4%B8%B2%E8%81%AF%E8%BE%B2%E6%9D%91%E7%94%9F%E6%B4%BB%E6%89%93%E9%80%A0%E5%A4%A7%E6%9D%91%E6%B7%B1%E5%BA%A6%E6%97%85%E9%81%8A%E6%96%B0%E4%BA%AE%E9%BB%9E-144600166.html)</w:t>
      </w:r>
    </w:p>
    <w:p>
      <w:pPr>
        <w:pStyle w:val="ListBullet"/>
      </w:pPr>
      <w:r>
        <w:t>首度移師南投！全國志願服務夥伴齊聚日月潭</w:t>
      </w:r>
      <w:r>
        <w:rPr>
          <w:color w:val="666666"/>
          <w:sz w:val="18"/>
        </w:rPr>
        <w:t xml:space="preserve"> (自立晚報(Yahoo轉載),2026-09-07,https://tw.news.yahoo.com/%E9%A6%96%E5%BA%A6%E7%A7%BB%E5%B8%AB%E5%8D%97%E6%8A%95-%E5%85%A8%E5%9C%8B%E5%BF%97%E9%A1%98%E6%9C%8D%E5%8B%99%E5%A4%A5%E4%BC%B4%E9%BD%8A%E8%81%9A%E6%97%A5%E6%9C%88%E6%BD%AD-143530859.html)</w:t>
      </w:r>
    </w:p>
    <w:p>
      <w:pPr>
        <w:pStyle w:val="ListBullet"/>
      </w:pPr>
      <w:r>
        <w:t>沖繩竹富町長率團訪馬公 黃健忠盼深化台日島嶼交流</w:t>
      </w:r>
      <w:r>
        <w:rPr>
          <w:color w:val="666666"/>
          <w:sz w:val="18"/>
        </w:rPr>
        <w:t xml:space="preserve"> (自由時報電子報,2026-09-07,https://news.ltn.com.tw/news/politics/breakingnews/5566191)</w:t>
      </w:r>
    </w:p>
    <w:p>
      <w:pPr>
        <w:pStyle w:val="ListBullet"/>
      </w:pPr>
      <w:r>
        <w:t>在地美食+爵士樂   霧峰美食節、秋夜爵醒祭中秋熱鬧登場</w:t>
      </w:r>
      <w:r>
        <w:rPr>
          <w:color w:val="666666"/>
          <w:sz w:val="18"/>
        </w:rPr>
        <w:t xml:space="preserve"> (自由時報電子報,2026-09-07,https://news.ltn.com.tw/news/life/breakingnews/5566249)</w:t>
      </w:r>
    </w:p>
    <w:p>
      <w:pPr>
        <w:pStyle w:val="ListBullet"/>
      </w:pPr>
      <w:r>
        <w:t>日本宮城縣議會到訪台南 以教育交流串起世代友誼</w:t>
      </w:r>
      <w:r>
        <w:rPr>
          <w:color w:val="666666"/>
          <w:sz w:val="18"/>
        </w:rPr>
        <w:t xml:space="preserve"> (自由時報電子報,2026-09-07,https://news.ltn.com.tw/news/politics/breakingnews/5566173)</w:t>
      </w:r>
    </w:p>
    <w:p>
      <w:pPr>
        <w:pStyle w:val="ListBullet"/>
      </w:pPr>
      <w:r>
        <w:t>雙方和解破局！遭「超派鐵拳」當街怒毆　Toyz槓超哥獄中求償205萬</w:t>
      </w:r>
      <w:r>
        <w:rPr>
          <w:color w:val="666666"/>
          <w:sz w:val="18"/>
        </w:rPr>
        <w:t xml:space="preserve"> (三立新聞網 setn.com(Yahoo轉載),2026-09-07,https://tw.news.yahoo.com/%E9%9B%99%E6%96%B9%E5%92%8C%E8%A7%A3%E7%A0%B4%E5%B1%80-%E9%81%AD-%E8%B6%85%E6%B4%BE%E9%90%B5%E6%8B%B3-%E7%95%B6%E8%A1%97%E6%80%92%E6%AF%86-toyz%E6%A7%93%E8%B6%85%E5%93%A5%E7%8D%84%E4%B8%AD%E6%B1%82%E5%84%9F205%E8%90%AC-101100101.html)</w:t>
      </w:r>
    </w:p>
    <w:p>
      <w:pPr>
        <w:pStyle w:val="ListBullet"/>
      </w:pPr>
      <w:r>
        <w:t>花蓮文旦季登場！跨界聯名「艾絲樂小兔」搶攻秋節檔期 買整箱抽黃金 搶攻秋節檔期</w:t>
      </w:r>
      <w:r>
        <w:rPr>
          <w:color w:val="666666"/>
          <w:sz w:val="18"/>
        </w:rPr>
        <w:t xml:space="preserve"> (自由時報(Yahoo轉載),2026-09-07,https://tw.news.yahoo.com/%E8%8A%B1%E8%93%AE%E6%96%87%E6%97%A6%E5%AD%A3%E7%99%BB%E5%A0%B4-%E8%B7%A8%E7%95%8C%E8%81%AF%E5%90%8D-%E8%89%BE%E7%B5%B2%E6%A8%82%E5%B0%8F%E5%85%94-%E6%90%B6%E6%94%BB%E7%A7%8B%E7%AF%80%E6%AA%94%E6%9C%9F-%E8%B2%B7%E6%95%B4%E7%AE%B1%E6%8A%BD%E9%BB%83%E9%87%91-100824744.html)</w:t>
      </w:r>
    </w:p>
    <w:p>
      <w:pPr>
        <w:pStyle w:val="ListBullet"/>
      </w:pPr>
      <w:r>
        <w:t>日宮城縣議會拜會南市府　黃偉哲盼以教育交流串起世代友誼</w:t>
      </w:r>
      <w:r>
        <w:rPr>
          <w:color w:val="666666"/>
          <w:sz w:val="18"/>
        </w:rPr>
        <w:t xml:space="preserve"> (台灣好新聞(Yahoo轉載),2026-09-07,https://tw.news.yahoo.com/%E6%97%A5%E5%AE%AE%E5%9F%8E%E7%B8%A3%E8%AD%B0%E6%9C%83%E6%8B%9C%E6%9C%83%E5%8D%97%E5%B8%82%E5%BA%9C-%E9%BB%83%E5%81%89%E5%93%B2%E7%9B%BC%E4%BB%A5%E6%95%99%E8%82%B2%E4%BA%A4%E6%B5%81%E4%B8%B2%E8%B5%B7%E4%B8%96%E4%BB%A3%E5%8F%8B%E8%AA%BC-090200834.html)</w:t>
      </w:r>
    </w:p>
    <w:p>
      <w:pPr>
        <w:pStyle w:val="Heading2"/>
      </w:pPr>
      <w:r>
        <w:rPr>
          <w:color w:val="1F4E79"/>
        </w:rPr>
        <w:t>資通訊業</w:t>
      </w:r>
    </w:p>
    <w:p>
      <w:r>
        <w:rPr>
          <w:color w:val="666666"/>
          <w:sz w:val="18"/>
        </w:rPr>
        <w:t>主計總處行業統計分類對照:J 出版影音及資通訊業(58-63:軟體、電信、資訊服務)</w:t>
      </w:r>
    </w:p>
    <w:p>
      <w:r>
        <w:rPr>
          <w:b/>
        </w:rPr>
        <w:t>本期共 290 篇報導</w:t>
      </w:r>
      <w:r>
        <w:t>;公司聲量前段:Meta(145 篇)、Google(80 篇)、OpenAI(36 篇)、台灣大(30 篇)、微軟(26 篇)</w:t>
      </w:r>
      <w:r>
        <w:t>。重點報導如下:</w:t>
      </w:r>
    </w:p>
    <w:p>
      <w:pPr>
        <w:pStyle w:val="ListBullet"/>
      </w:pPr>
      <w:r>
        <w:t>傳Google台灣大裁員3至5成　官方澄清：完全背離事實</w:t>
      </w:r>
      <w:r>
        <w:rPr>
          <w:color w:val="666666"/>
          <w:sz w:val="18"/>
        </w:rPr>
        <w:t xml:space="preserve"> (經濟日報網,2026-09-07,https://money.udn.com/money/story/5612/9740283)</w:t>
      </w:r>
    </w:p>
    <w:p>
      <w:pPr>
        <w:pStyle w:val="ListBullet"/>
      </w:pPr>
      <w:r>
        <w:t>小巧機身強大拍照、充電續航效能表現與相機實測心得，這價格值得推薦購買嗎？Google Pixel 11 Pro 開箱！</w:t>
      </w:r>
      <w:r>
        <w:rPr>
          <w:color w:val="666666"/>
          <w:sz w:val="18"/>
        </w:rPr>
        <w:t xml:space="preserve"> (俏媽咪玩3C(Yahoo轉載),2026-09-07,https://tw.news.yahoo.com/%E5%B0%8F%E5%B7%A7%E6%A9%9F%E8%BA%AB%E5%BC%B7%E5%A4%A7%E6%8B%8D%E7%85%A7-%E5%85%85%E9%9B%BB%E7%BA%8C%E8%88%AA%E6%95%88%E8%83%BD%E8%A1%A8%E7%8F%BE%E8%88%87%E7%9B%B8%E6%A9%9F%E5%AF%A6%E6%B8%AC%E5%BF%83%E5%BE%97-%E9%80%99%E5%83%B9%E6%A0%BC%E5%80%BC%E5%BE%97%E6%8E%A8%E8%96%A6%E8%B3%BC%E8%B2%B7%E5%97%8E-google-pixel-142004220.html)</w:t>
      </w:r>
    </w:p>
    <w:p>
      <w:pPr>
        <w:pStyle w:val="ListBullet"/>
      </w:pPr>
      <w:r>
        <w:t>Your old phones may be worth more than you think through Google Store trade-in</w:t>
      </w:r>
      <w:r>
        <w:rPr>
          <w:color w:val="666666"/>
          <w:sz w:val="18"/>
        </w:rPr>
        <w:t xml:space="preserve"> (Engadget,2026-09-07,https://www.engadget.com/2249070/google-store-trade-in-your-old-phones-worth-more-than-think/)</w:t>
      </w:r>
    </w:p>
    <w:p>
      <w:pPr>
        <w:pStyle w:val="ListBullet"/>
      </w:pPr>
      <w:r>
        <w:t>上工！彰化「不敗女神」神隱2天  王惠美現身與工會有約</w:t>
      </w:r>
      <w:r>
        <w:rPr>
          <w:color w:val="666666"/>
          <w:sz w:val="18"/>
        </w:rPr>
        <w:t xml:space="preserve"> (自由時報電子報,2026-09-07,https://news.ltn.com.tw/news/politics/breakingnews/5566268)</w:t>
      </w:r>
    </w:p>
    <w:p>
      <w:pPr>
        <w:pStyle w:val="ListBullet"/>
      </w:pPr>
      <w:r>
        <w:t>PayEasy：系統未遭駭客入侵 持續升級資安</w:t>
      </w:r>
      <w:r>
        <w:rPr>
          <w:color w:val="666666"/>
          <w:sz w:val="18"/>
        </w:rPr>
        <w:t xml:space="preserve"> (自由時報電子報,2026-09-07,https://ec.ltn.com.tw/article/breakingnews/5566262)</w:t>
      </w:r>
    </w:p>
    <w:p>
      <w:pPr>
        <w:pStyle w:val="ListBullet"/>
      </w:pPr>
      <w:r>
        <w:t>金融業指標性科技盛會下週登場　國泰金聚焦3大議題</w:t>
      </w:r>
      <w:r>
        <w:rPr>
          <w:color w:val="666666"/>
          <w:sz w:val="18"/>
        </w:rPr>
        <w:t xml:space="preserve"> (壹蘋新聞網,2026-09-07,https://news.nextapple.com/finance/20260907/81A1A01CAD3219C2EF36C89C1E8B17F1)</w:t>
      </w:r>
    </w:p>
    <w:p>
      <w:pPr>
        <w:pStyle w:val="ListBullet"/>
      </w:pPr>
      <w:r>
        <w:t>OpenAI’s GPT-6 Astra model autonomously completes Portal in 24 hours — feat cost just $571 in tokens</w:t>
      </w:r>
      <w:r>
        <w:rPr>
          <w:color w:val="666666"/>
          <w:sz w:val="18"/>
        </w:rPr>
        <w:t xml:space="preserve"> (Tom's Hardware,2026-09-07,https://www.tomshardware.com/tech-industry/artificial-intelligence/openais-gpt-6-astra-model-autonomously-completes-portal-in-24-hours-feat-cost-just-usd571-in-tokens)</w:t>
      </w:r>
    </w:p>
    <w:p>
      <w:pPr>
        <w:pStyle w:val="ListBullet"/>
      </w:pPr>
      <w:r>
        <w:t>台灣出席世界牙醫聯盟論壇  展現AI應用成果</w:t>
      </w:r>
      <w:r>
        <w:rPr>
          <w:color w:val="666666"/>
          <w:sz w:val="18"/>
        </w:rPr>
        <w:t xml:space="preserve"> (中央社,2026-09-07,https://www.cna.com.tw/news/ahel/202609070289.aspx)</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950 篇報導</w:t>
      </w:r>
      <w:r>
        <w:t>;公司聲量前段:玉山金(38 篇)、台新新光金(28 篇)、新光金(28 篇)、凱基金(20 篇)、中信金(19 篇)</w:t>
      </w:r>
      <w:r>
        <w:t>。重點報導如下:</w:t>
      </w:r>
    </w:p>
    <w:p>
      <w:pPr>
        <w:pStyle w:val="ListBullet"/>
      </w:pPr>
      <w:r>
        <w:t>中國證監會前副主席收賄4億判無期　網友：蛀蟲抓不完</w:t>
      </w:r>
      <w:r>
        <w:rPr>
          <w:color w:val="666666"/>
          <w:sz w:val="18"/>
        </w:rPr>
        <w:t xml:space="preserve"> (壹蘋新聞網,2026-09-07,https://news.nextapple.com/international/20260907/3DEE80FAFA412DD10E11363BB477ED7B)</w:t>
      </w:r>
    </w:p>
    <w:p>
      <w:pPr>
        <w:pStyle w:val="ListBullet"/>
      </w:pPr>
      <w:r>
        <w:t>玉山金前8月大賺280.4億  創史上同期新高</w:t>
      </w:r>
      <w:r>
        <w:rPr>
          <w:color w:val="666666"/>
          <w:sz w:val="18"/>
        </w:rPr>
        <w:t xml:space="preserve"> (自由時報電子報,2026-09-07,https://ec.ltn.com.tw/article/breakingnews/5566241)</w:t>
      </w:r>
    </w:p>
    <w:p>
      <w:pPr>
        <w:pStyle w:val="ListBullet"/>
      </w:pPr>
      <w:r>
        <w:t>〈ETF成分股調整〉009815換血！新增資安雙雄與ADI 前十大重倉股不變</w:t>
      </w:r>
      <w:r>
        <w:rPr>
          <w:color w:val="666666"/>
          <w:sz w:val="18"/>
        </w:rPr>
        <w:t xml:space="preserve"> (Anue鉅亨網,2026-09-07,https://news.cnyes.com/news/id/6599517)</w:t>
      </w:r>
    </w:p>
    <w:p>
      <w:pPr>
        <w:pStyle w:val="ListBullet"/>
      </w:pPr>
      <w:r>
        <w:t>台股集中市場8月有交易戶數529萬戶　連2降</w:t>
      </w:r>
      <w:r>
        <w:rPr>
          <w:color w:val="666666"/>
          <w:sz w:val="18"/>
        </w:rPr>
        <w:t xml:space="preserve"> (中央社,2026-09-07,https://www.cna.com.tw/news/afe/202609070252.aspx)</w:t>
      </w:r>
    </w:p>
    <w:p>
      <w:pPr>
        <w:pStyle w:val="ListBullet"/>
      </w:pPr>
      <w:r>
        <w:t>蒸發上千億 928檔期推案總銷創6年新低</w:t>
      </w:r>
      <w:r>
        <w:rPr>
          <w:color w:val="666666"/>
          <w:sz w:val="18"/>
        </w:rPr>
        <w:t xml:space="preserve"> (自立晚報(Yahoo轉載),2026-09-07,https://tw.news.yahoo.com/%E8%92%B8%E7%99%BC%E4%B8%8A%E5%8D%83%E5%84%84-928%E6%AA%94%E6%9C%9F%E6%8E%A8%E6%A1%88%E7%B8%BD%E9%8A%B7%E5%89%B56%E5%B9%B4%E6%96%B0%E4%BD%8E-102656600.html)</w:t>
      </w:r>
    </w:p>
    <w:p>
      <w:pPr>
        <w:pStyle w:val="ListBullet"/>
      </w:pPr>
      <w:r>
        <w:t>台股大漲助攻　新台幣升7.8分收31.552元</w:t>
      </w:r>
      <w:r>
        <w:rPr>
          <w:color w:val="666666"/>
          <w:sz w:val="18"/>
        </w:rPr>
        <w:t xml:space="preserve"> (中央社,2026-09-07,https://www.cna.com.tw/news/afe/202609070247.aspx)</w:t>
      </w:r>
    </w:p>
    <w:p>
      <w:pPr>
        <w:pStyle w:val="ListBullet"/>
      </w:pPr>
      <w:r>
        <w:t>國泰金控技術年會9/15登場　AI「數位同事」成果首度亮相</w:t>
      </w:r>
      <w:r>
        <w:rPr>
          <w:color w:val="666666"/>
          <w:sz w:val="18"/>
        </w:rPr>
        <w:t xml:space="preserve"> (壹蘋新聞網,2026-09-07,https://news.nextapple.com/finance/20260907/BC2865BEAFBE4E9E00CC739C117AF6BA)</w:t>
      </w:r>
    </w:p>
    <w:p>
      <w:pPr>
        <w:pStyle w:val="ListBullet"/>
      </w:pPr>
      <w:r>
        <w:t>2300萬教育基金掀波　陳幸妤最新回應：隨便他們，我從此不管了</w:t>
      </w:r>
      <w:r>
        <w:rPr>
          <w:color w:val="666666"/>
          <w:sz w:val="18"/>
        </w:rPr>
        <w:t xml:space="preserve"> (CTWANT(Yahoo轉載),2026-09-07,https://tw.news.yahoo.com/2300%E8%90%AC%E6%95%99%E8%82%B2%E5%9F%BA%E9%87%91%E6%8E%80%E6%B3%A2-%E9%99%B3%E5%B9%B8%E5%A6%A4%E6%9C%80%E6%96%B0%E5%9B%9E%E6%87%89-%E9%9A%A8%E4%BE%BF%E4%BB%96%E5%80%91-%E6%88%91%E5%BE%9E%E6%AD%A4%E4%B8%8D%E7%AE%A1%E4%BA%86-100416820.html)</w:t>
      </w:r>
    </w:p>
    <w:p>
      <w:pPr>
        <w:pStyle w:val="Heading2"/>
      </w:pPr>
      <w:r>
        <w:rPr>
          <w:color w:val="1F4E79"/>
        </w:rPr>
        <w:t>保險業</w:t>
      </w:r>
    </w:p>
    <w:p>
      <w:r>
        <w:rPr>
          <w:color w:val="666666"/>
          <w:sz w:val="18"/>
        </w:rPr>
        <w:t>主計總處行業統計分類對照:K 金融及保險業(65 保險業)</w:t>
      </w:r>
    </w:p>
    <w:p>
      <w:r>
        <w:rPr>
          <w:b/>
        </w:rPr>
        <w:t>本期共 40 篇報導</w:t>
      </w:r>
      <w:r>
        <w:t>;公司聲量前段:三商美邦(14 篇)、國泰人壽(8 篇)、新光人壽(4 篇)、南山人壽(3 篇)、富邦人壽(1 篇)</w:t>
      </w:r>
      <w:r>
        <w:t>。重點報導如下:</w:t>
      </w:r>
    </w:p>
    <w:p>
      <w:pPr>
        <w:pStyle w:val="ListBullet"/>
      </w:pPr>
      <w:r>
        <w:t>中信兄弟6:4力退台鋼！岳東華敲本季第3轟　德保拉相隔18天先發奪勝</w:t>
      </w:r>
      <w:r>
        <w:rPr>
          <w:color w:val="666666"/>
          <w:sz w:val="18"/>
        </w:rPr>
        <w:t xml:space="preserve"> (鏡報(Yahoo轉載),2026-09-07,https://tw.sports.yahoo.com/news/%E4%B8%AD%E4%BF%A1%E5%85%84%E5%BC%9F6-4%E5%8A%9B%E9%80%80%E5%8F%B0%E9%8B%BC-%E5%B2%B3%E6%9D%B1%E8%8F%AF%E6%95%B2%E6%9C%AC%E5%AD%A3%E7%AC%AC3%E8%BD%9F-%E5%BE%B7%E4%BF%9D%E6%8B%89%E7%9B%B8%E9%9A%9418%E5%A4%A9%E5%85%88%E7%99%BC%E5%A5%AA%E5%8B%9D-141600368.html)</w:t>
      </w:r>
    </w:p>
    <w:p>
      <w:pPr>
        <w:pStyle w:val="ListBullet"/>
      </w:pPr>
      <w:r>
        <w:t>LINE記事本「4功能」將縮水！2類資料將全面刪除　官方提醒：快備份</w:t>
      </w:r>
      <w:r>
        <w:rPr>
          <w:color w:val="666666"/>
          <w:sz w:val="18"/>
        </w:rPr>
        <w:t xml:space="preserve"> (CTWANT(Yahoo轉載),2026-09-07,https://tw.news.yahoo.com/line%E8%A8%98%E4%BA%8B%E6%9C%AC-4%E5%8A%9F%E8%83%BD-%E5%B0%87%E7%B8%AE%E6%B0%B4-2%E9%A1%9E%E8%B3%87%E6%96%99%E5%B0%87%E5%85%A8%E9%9D%A2%E5%88%AA%E9%99%A4-%E5%AE%98%E6%96%B9%E6%8F%90%E9%86%92-134128127.html)</w:t>
      </w:r>
    </w:p>
    <w:p>
      <w:pPr>
        <w:pStyle w:val="ListBullet"/>
      </w:pPr>
      <w:r>
        <w:t>66歲啃老兒肖想2億遺產！92歲父臨終「這招」鎖死現金</w:t>
      </w:r>
      <w:r>
        <w:rPr>
          <w:color w:val="666666"/>
          <w:sz w:val="18"/>
        </w:rPr>
        <w:t xml:space="preserve"> (民視財經網(Yahoo轉載),2026-09-07,https://tw.stock.yahoo.com/news/66%E6%AD%B2%E5%95%83%E8%80%81%E5%85%92%E8%82%96%E6%83%B32%E5%84%84%E9%81%BA%E7%94%A2-92%E6%AD%B2%E7%88%B6%E8%87%A8%E7%B5%82-%E9%80%99%E6%8B%9B-%E9%8E%96%E6%AD%BB%E7%8F%BE%E9%87%91-100037240.html)</w:t>
      </w:r>
    </w:p>
    <w:p>
      <w:pPr>
        <w:pStyle w:val="ListBullet"/>
      </w:pPr>
      <w:r>
        <w:t>華南金(2880):代子公司華南產物保險股份有限公司公告法人董事代表人逝世</w:t>
      </w:r>
      <w:r>
        <w:rPr>
          <w:color w:val="666666"/>
          <w:sz w:val="18"/>
        </w:rPr>
        <w:t xml:space="preserve"> (證交所重大訊息,2026-09-06,https://mops.twse.com.tw/mops/web/t05sr01_1#2880-1150906-235515)</w:t>
      </w:r>
    </w:p>
    <w:p>
      <w:pPr>
        <w:pStyle w:val="ListBullet"/>
      </w:pPr>
      <w:r>
        <w:t>台中水溝蓋破洞害女師踩空掉落　小腿遭鏽蝕鐵片割傷縫3針</w:t>
      </w:r>
      <w:r>
        <w:rPr>
          <w:color w:val="666666"/>
          <w:sz w:val="18"/>
        </w:rPr>
        <w:t xml:space="preserve"> (壹蘋新聞網,2026-09-06,https://news.nextapple.com/local/20260906/D971B375613870F5BFD3F05B5CEAB88A)</w:t>
      </w:r>
    </w:p>
    <w:p>
      <w:pPr>
        <w:pStyle w:val="ListBullet"/>
      </w:pPr>
      <w:r>
        <w:t>ASICS推芭蕾運動鞋！綁帶設計美翻　金屬科幻跑鞋齊登場</w:t>
      </w:r>
      <w:r>
        <w:rPr>
          <w:color w:val="666666"/>
          <w:sz w:val="18"/>
        </w:rPr>
        <w:t xml:space="preserve"> (壹蘋新聞網,2026-09-06,https://news.nextapple.com/entertainment/20260906/7ADDC4A34948FE8894A24FE637F76F11)</w:t>
      </w:r>
    </w:p>
    <w:p>
      <w:pPr>
        <w:pStyle w:val="ListBullet"/>
      </w:pPr>
      <w:r>
        <w:t>熱門族群》資金尋找避風港 金融股閃閃發亮</w:t>
      </w:r>
      <w:r>
        <w:rPr>
          <w:color w:val="666666"/>
          <w:sz w:val="18"/>
        </w:rPr>
        <w:t xml:space="preserve"> (自由時報電子報,2026-09-06,https://ec.ltn.com.tw/article/breakingnews/5563587)</w:t>
      </w:r>
    </w:p>
    <w:p>
      <w:pPr>
        <w:pStyle w:val="ListBullet"/>
      </w:pPr>
      <w:r>
        <w:t>街頭追捕兩麝香豬　警前後包抄成功逮1豬另1隻逃無蹤</w:t>
      </w:r>
      <w:r>
        <w:rPr>
          <w:color w:val="666666"/>
          <w:sz w:val="18"/>
        </w:rPr>
        <w:t xml:space="preserve"> (匯流新聞網(Yahoo轉載),2026-09-05,https://tw.news.yahoo.com/%E8%A1%97%E9%A0%AD%E8%BF%BD%E6%8D%95%E5%85%A9%E9%BA%9D%E9%A6%99%E8%B1%AC-%E8%AD%A6%E5%89%8D%E5%BE%8C%E5%8C%85%E6%8A%84%E6%88%90%E5%8A%9F%E9%80%AE1%E8%B1%AC%E5%8F%A61%E9%9A%BB%E9%80%83%E7%84%A1%E8%B9%A4-075645095.html)</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284 篇報導</w:t>
      </w:r>
      <w:r>
        <w:t>;公司聲量前段:工研院(49 篇)、勤業眾信(5 篇)、資誠(2 篇)、安永(2 篇)、104人力銀行(1 篇)</w:t>
      </w:r>
      <w:r>
        <w:t>。重點報導如下:</w:t>
      </w:r>
    </w:p>
    <w:p>
      <w:pPr>
        <w:pStyle w:val="ListBullet"/>
      </w:pPr>
      <w:r>
        <w:t>「最美里長」登記拚連任　有票就能當選但仍拜託1事</w:t>
      </w:r>
      <w:r>
        <w:rPr>
          <w:color w:val="666666"/>
          <w:sz w:val="18"/>
        </w:rPr>
        <w:t xml:space="preserve"> (三立新聞網 setn.com(Yahoo轉載),2026-09-07,https://tw.news.yahoo.com/%E6%9C%80%E7%BE%8E%E9%87%8C%E9%95%B7-%E7%99%BB%E8%A8%98%E6%8B%9A%E9%80%A3%E4%BB%BB-%E6%9C%89%E7%A5%A8%E5%B0%B1%E8%83%BD%E7%95%B6%E9%81%B8%E4%BD%86%E4%BB%8D%E6%8B%9C%E8%A8%971%E4%BA%8B-145800976.html)</w:t>
      </w:r>
    </w:p>
    <w:p>
      <w:pPr>
        <w:pStyle w:val="ListBullet"/>
      </w:pPr>
      <w:r>
        <w:t>​怕太太翻臉意外練出神核心　鍾鎮濤合體乾女兒楊謹華、劉以豪踢館虎鐵</w:t>
      </w:r>
      <w:r>
        <w:rPr>
          <w:color w:val="666666"/>
          <w:sz w:val="18"/>
        </w:rPr>
        <w:t xml:space="preserve"> (鏡週刊Mirror Media(Yahoo轉載),2026-09-07,https://tw.news.yahoo.com/%E6%80%95%E5%A4%AA%E5%A4%AA%E7%BF%BB%E8%87%89%E6%84%8F%E5%A4%96%E7%B7%B4%E5%87%BA%E7%A5%9E%E6%A0%B8%E5%BF%83-%E9%8D%BE%E9%8E%AE%E6%BF%A4%E5%90%88%E9%AB%94%E4%B9%BE%E5%A5%B3%E5%85%92%E6%A5%8A%E8%AC%B9%E8%8F%AF-%E5%8A%89%E4%BB%A5%E8%B1%AA%E8%B8%A2%E9%A4%A8%E8%99%8E%E9%90%B5-142400904.html)</w:t>
      </w:r>
    </w:p>
    <w:p>
      <w:pPr>
        <w:pStyle w:val="ListBullet"/>
      </w:pPr>
      <w:r>
        <w:t>網傳瑞幸咖啡將在台開幕　經部：已發函要求循投資管道申請</w:t>
      </w:r>
      <w:r>
        <w:rPr>
          <w:color w:val="666666"/>
          <w:sz w:val="18"/>
        </w:rPr>
        <w:t xml:space="preserve"> (中央社,2026-09-07,https://www.cna.com.tw/news/afe/202609070301.aspx)</w:t>
      </w:r>
    </w:p>
    <w:p>
      <w:pPr>
        <w:pStyle w:val="ListBullet"/>
      </w:pPr>
      <w:r>
        <w:t>新竹選戰撕破臉！吳子嘉「抓包說謊」提告白營9人：意圖使人不當選</w:t>
      </w:r>
      <w:r>
        <w:rPr>
          <w:color w:val="666666"/>
          <w:sz w:val="18"/>
        </w:rPr>
        <w:t xml:space="preserve"> (三立新聞網 setn.com(Yahoo轉載),2026-09-07,https://tw.news.yahoo.com/%E6%96%B0%E7%AB%B9%E9%81%B8%E6%88%B0%E6%92%95%E7%A0%B4%E8%87%89-%E5%90%B3%E5%AD%90%E5%98%89-%E6%8A%93%E5%8C%85%E8%AA%AA%E8%AC%8A-%E6%8F%90%E5%91%8A%E7%99%BD%E7%87%9F9%E4%BA%BA-%E6%84%8F%E5%9C%96%E4%BD%BF%E4%BA%BA%E4%B8%8D%E7%95%B6%E9%81%B8-140900528.html)</w:t>
      </w:r>
    </w:p>
    <w:p>
      <w:pPr>
        <w:pStyle w:val="ListBullet"/>
      </w:pPr>
      <w:r>
        <w:t>環部徵環境關懷友善好點子</w:t>
      </w:r>
      <w:r>
        <w:rPr>
          <w:color w:val="666666"/>
          <w:sz w:val="18"/>
        </w:rPr>
        <w:t xml:space="preserve"> (Yahoo奇摩新聞,2026-09-07,https://tw.news.yahoo.com/%E7%92%B0%E9%83%A8%E5%BE%B5%E7%92%B0%E5%A2%83%E9%97%9C%E6%87%B7%E5%8F%8B%E5%96%84%E5%A5%BD%E9%BB%9E%E5%AD%90-140009291.html)</w:t>
      </w:r>
    </w:p>
    <w:p>
      <w:pPr>
        <w:pStyle w:val="ListBullet"/>
      </w:pPr>
      <w:r>
        <w:t>桃園老街溪打造機器人地標Robot A &amp;amp; No.22亮相 重現中壢五金街產業記憶</w:t>
      </w:r>
      <w:r>
        <w:rPr>
          <w:color w:val="666666"/>
          <w:sz w:val="18"/>
        </w:rPr>
        <w:t xml:space="preserve"> (自由時報電子報,2026-09-07,https://news.ltn.com.tw/news/life/breakingnews/5566225)</w:t>
      </w:r>
    </w:p>
    <w:p>
      <w:pPr>
        <w:pStyle w:val="ListBullet"/>
      </w:pPr>
      <w:r>
        <w:t>星巴克殺手中國「瑞幸咖啡」疑來台？經濟部回應了</w:t>
      </w:r>
      <w:r>
        <w:rPr>
          <w:color w:val="666666"/>
          <w:sz w:val="18"/>
        </w:rPr>
        <w:t xml:space="preserve"> (壹蘋新聞網,2026-09-07,https://news.nextapple.com/finance/20260907/D9D7885C00ADF21735EA3DCC9C99D226)</w:t>
      </w:r>
    </w:p>
    <w:p>
      <w:pPr>
        <w:pStyle w:val="ListBullet"/>
      </w:pPr>
      <w:r>
        <w:t>告別台灣住宅百年配管沉痾！專利「管存系統」同層排水震撼問世</w:t>
      </w:r>
      <w:r>
        <w:rPr>
          <w:color w:val="666666"/>
          <w:sz w:val="18"/>
        </w:rPr>
        <w:t xml:space="preserve"> (經濟日報網,2026-09-07,https://money.udn.com/money/story/5612/9740100)</w:t>
      </w:r>
    </w:p>
    <w:p>
      <w:pPr>
        <w:pStyle w:val="Heading2"/>
      </w:pPr>
      <w:r>
        <w:rPr>
          <w:color w:val="1F4E79"/>
        </w:rPr>
        <w:t>政府教育單位</w:t>
      </w:r>
    </w:p>
    <w:p>
      <w:r>
        <w:rPr>
          <w:color w:val="666666"/>
          <w:sz w:val="18"/>
        </w:rPr>
        <w:t>主計總處行業統計分類對照:O 公共行政及國防(84);P 教育業(85)</w:t>
      </w:r>
    </w:p>
    <w:p>
      <w:r>
        <w:rPr>
          <w:b/>
        </w:rPr>
        <w:t>本期共 1025 篇報導</w:t>
      </w:r>
      <w:r>
        <w:t>;公司聲量前段:教育部(82 篇)、台大(51 篇)、金管會(49 篇)、政大(26 篇)、成大(22 篇)</w:t>
      </w:r>
      <w:r>
        <w:t>。重點報導如下:</w:t>
      </w:r>
    </w:p>
    <w:p>
      <w:pPr>
        <w:pStyle w:val="ListBullet"/>
      </w:pPr>
      <w:r>
        <w:t>蔡、蘇挺陳其邁入閣　董智森揭賴清德盤算：總統府秘書長就近看管</w:t>
      </w:r>
      <w:r>
        <w:rPr>
          <w:color w:val="666666"/>
          <w:sz w:val="18"/>
        </w:rPr>
        <w:t xml:space="preserve"> (中天新聞網(Yahoo轉載),2026-09-07,https://tw.news.yahoo.com/%E8%94%A1-%E8%98%87%E6%8C%BA%E9%99%B3%E5%85%B6%E9%82%81%E5%85%A5%E9%96%A3-%E8%91%A3%E6%99%BA%E6%A3%AE%E6%8F%AD%E8%B3%B4%E6%B8%85%E5%BE%B7%E7%9B%A4%E7%AE%97-%E7%B8%BD%E7%B5%B1%E5%BA%9C%E7%A7%98%E6%9B%B8%E9%95%B7%E5%B0%B1%E8%BF%91%E7%9C%8B%E7%AE%A1-144850936.html)</w:t>
      </w:r>
    </w:p>
    <w:p>
      <w:pPr>
        <w:pStyle w:val="ListBullet"/>
      </w:pPr>
      <w:r>
        <w:t>俄烏戰爭帶動捷克軍工業熱潮  出口連4年創新高</w:t>
      </w:r>
      <w:r>
        <w:rPr>
          <w:color w:val="666666"/>
          <w:sz w:val="18"/>
        </w:rPr>
        <w:t xml:space="preserve"> (中央社(Yahoo轉載),2026-09-07,https://tw.news.yahoo.com/%E4%BF%84%E7%83%8F%E6%88%B0%E7%88%AD%E5%B8%B6%E5%8B%95%E6%8D%B7%E5%85%8B%E8%BB%8D%E5%B7%A5%E6%A5%AD%E7%86%B1%E6%BD%AE-%E5%87%BA%E5%8F%A3%E9%80%A34%E5%B9%B4%E5%89%B5%E6%96%B0%E9%AB%98-144439847.html)</w:t>
      </w:r>
    </w:p>
    <w:p>
      <w:pPr>
        <w:pStyle w:val="ListBullet"/>
      </w:pPr>
      <w:r>
        <w:t>2千億軍購66架F-16首批2架喊來台！軍迷台東等2週…驚爆還在夏威夷</w:t>
      </w:r>
      <w:r>
        <w:rPr>
          <w:color w:val="666666"/>
          <w:sz w:val="18"/>
        </w:rPr>
        <w:t xml:space="preserve"> (中天新聞網(Yahoo轉載),2026-09-07,https://tw.news.yahoo.com/2%E5%8D%83%E5%84%84%E8%BB%8D%E8%B3%BC66%E6%9E%B6f-16%E9%A6%96%E6%89%B92%E6%9E%B6%E5%96%8A%E4%BE%86%E5%8F%B0-%E8%BB%8D%E8%BF%B7%E5%8F%B0%E6%9D%B1%E7%AD%892%E9%80%B1-%E9%A9%9A%E7%88%86%E9%82%84%E5%9C%A8%E5%A4%8F%E5%A8%81%E5%A4%B7-143833829.html)</w:t>
      </w:r>
    </w:p>
    <w:p>
      <w:pPr>
        <w:pStyle w:val="ListBullet"/>
      </w:pPr>
      <w:r>
        <w:t>明年預算暴增5.5倍「499億創新高」　交通部駁大撒幣</w:t>
      </w:r>
      <w:r>
        <w:rPr>
          <w:color w:val="666666"/>
          <w:sz w:val="18"/>
        </w:rPr>
        <w:t xml:space="preserve"> (三立新聞網 setn.com(Yahoo轉載),2026-09-07,https://tw.news.yahoo.com/%E6%98%8E%E5%B9%B4%E9%A0%90%E7%AE%97%E6%9A%B4%E5%A2%9E5-5%E5%80%8D-499%E5%84%84%E5%89%B5%E6%96%B0%E9%AB%98-%E4%BA%A4%E9%80%9A%E9%83%A8%E9%A7%81%E5%A4%A7%E6%92%92%E5%B9%A3-142500070.html)</w:t>
      </w:r>
    </w:p>
    <w:p>
      <w:pPr>
        <w:pStyle w:val="ListBullet"/>
      </w:pPr>
      <w:r>
        <w:t>張景森：什麼可讓蔣萬安增加智商  他願天天免費供應</w:t>
      </w:r>
      <w:r>
        <w:rPr>
          <w:color w:val="666666"/>
          <w:sz w:val="18"/>
        </w:rPr>
        <w:t xml:space="preserve"> (自由時報(Yahoo轉載),2026-09-07,https://tw.news.yahoo.com/%E5%BC%B5%E6%99%AF%E6%A3%AE-%E4%BB%80%E9%BA%BC%E5%8F%AF%E8%AE%93%E8%94%A3%E8%90%AC%E5%AE%89%E5%A2%9E%E5%8A%A0%E6%99%BA%E5%95%86-%E4%BB%96%E9%A1%98%E5%A4%A9%E5%A4%A9%E5%85%8D%E8%B2%BB%E4%BE%9B%E6%87%89-142110211.html)</w:t>
      </w:r>
    </w:p>
    <w:p>
      <w:pPr>
        <w:pStyle w:val="ListBullet"/>
      </w:pPr>
      <w:r>
        <w:t>張景森：什麼可讓蔣萬安增加智商  他願天天免費供應</w:t>
      </w:r>
      <w:r>
        <w:rPr>
          <w:color w:val="666666"/>
          <w:sz w:val="18"/>
        </w:rPr>
        <w:t xml:space="preserve"> (自由時報電子報,2026-09-07,https://news.ltn.com.tw/news/politics/breakingnews/5566294)</w:t>
      </w:r>
    </w:p>
    <w:p>
      <w:pPr>
        <w:pStyle w:val="ListBullet"/>
      </w:pPr>
      <w:r>
        <w:t>新埔新北社區小小導覽員表演營　學童大方講客說家鄉故事</w:t>
      </w:r>
      <w:r>
        <w:rPr>
          <w:color w:val="666666"/>
          <w:sz w:val="18"/>
        </w:rPr>
        <w:t xml:space="preserve"> (互傳媒(Yahoo轉載),2026-09-07,https://tw.news.yahoo.com/%E6%96%B0%E5%9F%94%E6%96%B0%E5%8C%97%E7%A4%BE%E5%8D%80%E5%B0%8F%E5%B0%8F%E5%B0%8E%E8%A6%BD%E5%93%A1%E8%A1%A8%E6%BC%94%E7%87%9F-%E5%AD%B8%E7%AB%A5%E5%A4%A7%E6%96%B9%E8%AC%9B%E5%AE%A2%E8%AA%AA%E5%AE%B6%E9%84%89%E6%95%85%E4%BA%8B-141718010.html)</w:t>
      </w:r>
    </w:p>
    <w:p>
      <w:pPr>
        <w:pStyle w:val="ListBullet"/>
      </w:pPr>
      <w:r>
        <w:t>499億捷運預算創新高，地方為何又喊錢不夠？交通部親揭經費「核定3條件」</w:t>
      </w:r>
      <w:r>
        <w:rPr>
          <w:color w:val="666666"/>
          <w:sz w:val="18"/>
        </w:rPr>
        <w:t xml:space="preserve"> (風傳媒(Yahoo轉載),2026-09-07,https://tw.news.yahoo.com/499%E5%84%84%E6%8D%B7%E9%81%8B%E9%A0%90%E7%AE%97%E5%89%B5%E6%96%B0%E9%AB%98-%E5%9C%B0%E6%96%B9%E7%82%BA%E4%BD%95%E5%8F%88%E5%96%8A%E9%8C%A2%E4%B8%8D%E5%A4%A0-%E4%BA%A4%E9%80%9A%E9%83%A8%E8%A6%AA%E6%8F%AD%E7%B6%93%E8%B2%BB-%E6%A0%B8%E5%AE%9A3%E6%A2%9D%E4%BB%B6-140636509.html)</w:t>
      </w:r>
    </w:p>
    <w:p>
      <w:pPr>
        <w:pStyle w:val="Heading2"/>
      </w:pPr>
      <w:r>
        <w:rPr>
          <w:color w:val="1F4E79"/>
        </w:rPr>
        <w:t>醫療保健業</w:t>
      </w:r>
    </w:p>
    <w:p>
      <w:r>
        <w:rPr>
          <w:color w:val="666666"/>
          <w:sz w:val="18"/>
        </w:rPr>
        <w:t>主計總處行業統計分類對照:Q 醫療保健及社會工作服務業(86-87)</w:t>
      </w:r>
    </w:p>
    <w:p>
      <w:r>
        <w:rPr>
          <w:b/>
        </w:rPr>
        <w:t>本期共 357 篇報導</w:t>
      </w:r>
      <w:r>
        <w:t>;公司聲量前段:台大醫院(20 篇)、藥華藥(20 篇)、長庚(10 篇)、榮總(6 篇)、保瑞(4 篇)</w:t>
      </w:r>
      <w:r>
        <w:t>。重點報導如下:</w:t>
      </w:r>
    </w:p>
    <w:p>
      <w:pPr>
        <w:pStyle w:val="ListBullet"/>
      </w:pPr>
      <w:r>
        <w:t>中醫大附醫台北分院黃秋錦教授： 「居家血液透析」遠端監控與預警系統手機操作OK   籲政府健保給付</w:t>
      </w:r>
      <w:r>
        <w:rPr>
          <w:color w:val="666666"/>
          <w:sz w:val="18"/>
        </w:rPr>
        <w:t xml:space="preserve"> (臺灣時報(Yahoo轉載),2026-09-07,https://tw.news.yahoo.com/%E4%B8%AD%E9%86%AB%E5%A4%A7%E9%99%84%E9%86%AB%E5%8F%B0%E5%8C%97%E5%88%86%E9%99%A2%E9%BB%83%E7%A7%8B%E9%8C%A6%E6%95%99%E6%8E%88-%E5%B1%85%E5%AE%B6%E8%A1%80%E6%B6%B2%E9%80%8F%E6%9E%90-%E9%81%A0%E7%AB%AF%E7%9B%A3%E6%8E%A7%E8%88%87%E9%A0%90%E8%AD%A6%E7%B3%BB%E7%B5%B1%E6%89%8B%E6%A9%9F%E6%93%8D%E4%BD%9Cok-%E7%B1%B2%E6%94%BF%E5%BA%9C%E5%81%A5%E4%BF%9D%E7%B5%A6%E4%BB%98-145828306.html)</w:t>
      </w:r>
    </w:p>
    <w:p>
      <w:pPr>
        <w:pStyle w:val="ListBullet"/>
      </w:pPr>
      <w:r>
        <w:t>老婆嫌尪肚子太大！醫一照驚「滿滿腹水」嘆：大腸癌轉移了</w:t>
      </w:r>
      <w:r>
        <w:rPr>
          <w:color w:val="666666"/>
          <w:sz w:val="18"/>
        </w:rPr>
        <w:t xml:space="preserve"> (三立新聞網 setn.com(Yahoo轉載),2026-09-07,https://tw.news.yahoo.com/%E8%80%81%E5%A9%86%E5%AB%8C%E5%B0%AA%E8%82%9A%E5%AD%90%E5%A4%AA%E5%A4%A7-%E9%86%AB-%E7%85%A7%E9%A9%9A-%E6%BB%BF%E6%BB%BF%E8%85%B9%E6%B0%B4-%E5%98%86-145100074.html)</w:t>
      </w:r>
    </w:p>
    <w:p>
      <w:pPr>
        <w:pStyle w:val="ListBullet"/>
      </w:pPr>
      <w:r>
        <w:t>好多人愛買「日本眼藥水」驗光師喊千萬別亂點 ：恐得青光眼</w:t>
      </w:r>
      <w:r>
        <w:rPr>
          <w:color w:val="666666"/>
          <w:sz w:val="18"/>
        </w:rPr>
        <w:t xml:space="preserve"> (中時新聞網(Yahoo轉載),2026-09-07,https://tw.news.yahoo.com/%E5%A5%BD%E5%A4%9A%E4%BA%BA%E6%84%9B%E8%B2%B7-%E6%97%A5%E6%9C%AC%E7%9C%BC%E8%97%A5%E6%B0%B4-%E9%A9%97%E5%85%89%E5%B8%AB%E5%96%8A%E5%8D%83%E8%90%AC%E5%88%A5%E4%BA%82%E9%BB%9E-%E6%81%90%E5%BE%97%E9%9D%92%E5%85%89%E7%9C%BC-141427884.html)</w:t>
      </w:r>
    </w:p>
    <w:p>
      <w:pPr>
        <w:pStyle w:val="ListBullet"/>
      </w:pPr>
      <w:r>
        <w:t>工作累到不想動？醫揭「勞動VS.運動」大不同　做錯恐增20%失智風險</w:t>
      </w:r>
      <w:r>
        <w:rPr>
          <w:color w:val="666666"/>
          <w:sz w:val="18"/>
        </w:rPr>
        <w:t xml:space="preserve"> (三立新聞網 setn.com(Yahoo轉載),2026-09-07,https://tw.news.yahoo.com/%E5%B7%A5%E4%BD%9C%E7%B4%AF%E5%88%B0%E4%B8%8D%E6%83%B3%E5%8B%95-%E9%86%AB%E6%8F%AD-%E5%8B%9E%E5%8B%95vs-%E9%81%8B%E5%8B%95-%E5%A4%A7%E4%B8%8D%E5%90%8C-140300373.html)</w:t>
      </w:r>
    </w:p>
    <w:p>
      <w:pPr>
        <w:pStyle w:val="ListBullet"/>
      </w:pPr>
      <w:r>
        <w:t>老人福利推動聯盟推「高齡防疫新思維」 維護長照機構長者健康與醫療權</w:t>
      </w:r>
      <w:r>
        <w:rPr>
          <w:color w:val="666666"/>
          <w:sz w:val="18"/>
        </w:rPr>
        <w:t xml:space="preserve"> (Yahoo奇摩新聞,2026-09-07,https://tw.news.yahoo.com/%E8%80%81%E4%BA%BA%E7%A6%8F%E5%88%A9%E6%8E%A8%E5%8B%95%E8%81%AF%E7%9B%9F%E6%8E%A8-%E9%AB%98%E9%BD%A1%E9%98%B2%E7%96%AB%E6%96%B0%E6%80%9D%E7%B6%AD-%E7%B6%AD%E8%AD%B7%E9%95%B7%E7%85%A7%E6%A9%9F%E6%A7%8B%E9%95%B7%E8%80%85%E5%81%A5%E5%BA%B7%E8%88%87%E9%86%AB%E7%99%82%E6%AC%8A-082800508.html)</w:t>
      </w:r>
    </w:p>
    <w:p>
      <w:pPr>
        <w:pStyle w:val="ListBullet"/>
      </w:pPr>
      <w:r>
        <w:t>李柏毅遭指急診室狂飆醫護　今澄清還原過程</w:t>
      </w:r>
      <w:r>
        <w:rPr>
          <w:color w:val="666666"/>
          <w:sz w:val="18"/>
        </w:rPr>
        <w:t xml:space="preserve"> (壹蘋新聞網,2026-09-07,https://news.nextapple.com/politics/20260907/6FF5E2A0FB74D04C0EB923AFF0B27F03)</w:t>
      </w:r>
    </w:p>
    <w:p>
      <w:pPr>
        <w:pStyle w:val="ListBullet"/>
      </w:pPr>
      <w:r>
        <w:t>淡水下藥藥師因性平事件遭辭退？北榮院長澄清：人各有志</w:t>
      </w:r>
      <w:r>
        <w:rPr>
          <w:color w:val="666666"/>
          <w:sz w:val="18"/>
        </w:rPr>
        <w:t xml:space="preserve"> (自由時報電子報,2026-09-07,https://news.ltn.com.tw/news/life/breakingnews/5566185)</w:t>
      </w:r>
    </w:p>
    <w:p>
      <w:pPr>
        <w:pStyle w:val="ListBullet"/>
      </w:pPr>
      <w:r>
        <w:t>保瑞8月營收年月雙增 創歷史次高 CDMO業務顯著回升</w:t>
      </w:r>
      <w:r>
        <w:rPr>
          <w:color w:val="666666"/>
          <w:sz w:val="18"/>
        </w:rPr>
        <w:t xml:space="preserve"> (自由時報電子報,2026-09-07,https://ec.ltn.com.tw/article/breakingnews/5566179)</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284 篇報導</w:t>
      </w:r>
      <w:r>
        <w:t>;公司聲量前段:中台(90 篇)、國產(39 篇)、信義(37 篇)、新建(34 篇)、佳龍(34 篇)</w:t>
      </w:r>
      <w:r>
        <w:t>。重點報導如下:</w:t>
      </w:r>
    </w:p>
    <w:p>
      <w:pPr>
        <w:pStyle w:val="ListBullet"/>
      </w:pPr>
      <w:r>
        <w:t>鼓鼓呂思緯化身歌迷樹洞　聽心事陪哭「把情緒慢慢整理好」</w:t>
      </w:r>
      <w:r>
        <w:rPr>
          <w:color w:val="666666"/>
          <w:sz w:val="18"/>
        </w:rPr>
        <w:t xml:space="preserve"> (鏡週刊Mirror Media(Yahoo轉載),2026-09-07,https://tw.news.yahoo.com/%E9%BC%93%E9%BC%93%E5%91%82%E6%80%9D%E7%B7%AF%E5%8C%96%E8%BA%AB%E6%AD%8C%E8%BF%B7%E6%A8%B9%E6%B4%9E-%E8%81%BD%E5%BF%83%E4%BA%8B%E9%99%AA%E5%93%AD-%E6%8A%8A%E6%83%85%E7%B7%92%E6%85%A2%E6%85%A2%E6%95%B4%E7%90%86%E5%A5%BD-142700946.html)</w:t>
      </w:r>
    </w:p>
    <w:p>
      <w:pPr>
        <w:pStyle w:val="ListBullet"/>
      </w:pPr>
      <w:r>
        <w:t>建設支出進高峰！桃園負債346億、利息近10億 議員憂財政負擔更重</w:t>
      </w:r>
      <w:r>
        <w:rPr>
          <w:color w:val="666666"/>
          <w:sz w:val="18"/>
        </w:rPr>
        <w:t xml:space="preserve"> (自由時報電子報,2026-09-07,https://news.ltn.com.tw/news/politics/breakingnews/5566277)</w:t>
      </w:r>
    </w:p>
    <w:p>
      <w:pPr>
        <w:pStyle w:val="ListBullet"/>
      </w:pPr>
      <w:r>
        <w:t>貨車追撞風險高 高公局籲拉大車距</w:t>
      </w:r>
      <w:r>
        <w:rPr>
          <w:color w:val="666666"/>
          <w:sz w:val="18"/>
        </w:rPr>
        <w:t xml:space="preserve"> (Yahoo奇摩新聞,2026-09-07,https://tw.news.yahoo.com/%E8%B2%A8%E8%BB%8A%E8%BF%BD%E6%92%9E%E9%A2%A8%E9%9A%AA%E9%AB%98-%E9%AB%98%E5%85%AC%E5%B1%80%E7%B1%B2%E6%8B%89%E5%A4%A7%E8%BB%8A%E8%B7%9D-140009216.html)</w:t>
      </w:r>
    </w:p>
    <w:p>
      <w:pPr>
        <w:pStyle w:val="ListBullet"/>
      </w:pPr>
      <w:r>
        <w:t>哪家航空公司經濟艙座位最小和最寬敞？一次看懂 廉航未必居下風</w:t>
      </w:r>
      <w:r>
        <w:rPr>
          <w:color w:val="666666"/>
          <w:sz w:val="18"/>
        </w:rPr>
        <w:t xml:space="preserve"> (自由時報電子報,2026-09-07,https://ec.ltn.com.tw/article/breakingnews/5566273)</w:t>
      </w:r>
    </w:p>
    <w:p>
      <w:pPr>
        <w:pStyle w:val="ListBullet"/>
      </w:pPr>
      <w:r>
        <w:t>中友百貨購物節10日開打！首度攜手星宇航空連39天抽台中直飛亞洲機票</w:t>
      </w:r>
      <w:r>
        <w:rPr>
          <w:color w:val="666666"/>
          <w:sz w:val="18"/>
        </w:rPr>
        <w:t xml:space="preserve"> (經濟日報網,2026-09-07,https://money.udn.com/money/story/5612/9740155)</w:t>
      </w:r>
    </w:p>
    <w:p>
      <w:pPr>
        <w:pStyle w:val="ListBullet"/>
      </w:pPr>
      <w:r>
        <w:t>台灣選手參賽名古屋亞運 華航7班次放大機型、推限定應援小物</w:t>
      </w:r>
      <w:r>
        <w:rPr>
          <w:color w:val="666666"/>
          <w:sz w:val="18"/>
        </w:rPr>
        <w:t xml:space="preserve"> (經濟日報網,2026-09-07,https://money.udn.com/money/story/5612/9740022)</w:t>
      </w:r>
    </w:p>
    <w:p>
      <w:pPr>
        <w:pStyle w:val="ListBullet"/>
      </w:pPr>
      <w:r>
        <w:t>挺台灣健兒參加名古屋亞運 華航放大機型執飛、推限定應援物</w:t>
      </w:r>
      <w:r>
        <w:rPr>
          <w:color w:val="666666"/>
          <w:sz w:val="18"/>
        </w:rPr>
        <w:t xml:space="preserve"> (自由時報電子報,2026-09-07,https://news.ltn.com.tw/news/life/breakingnews/5566137)</w:t>
      </w:r>
    </w:p>
    <w:p>
      <w:pPr>
        <w:pStyle w:val="ListBullet"/>
      </w:pPr>
      <w:r>
        <w:t>史書華Cindy實測只剩18組　健人蓋伊當面開嗆：真的很糗</w:t>
      </w:r>
      <w:r>
        <w:rPr>
          <w:color w:val="666666"/>
          <w:sz w:val="18"/>
        </w:rPr>
        <w:t xml:space="preserve"> (壹蘋新聞網,2026-09-07,https://news.nextapple.com/entertainment/20260907/111E2BC2646E8DF9A71D2E5ED2DAE0E9)</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1089 篇):</w:t>
      </w:r>
      <w:r>
        <w:t>AI 相關動態密集,建議評估 AI 於自身營運與產品線之導入機會,並關注算力、人才與資料治理布局。</w:t>
      </w:r>
    </w:p>
    <w:p>
      <w:pPr>
        <w:pStyle w:val="ListBullet2"/>
      </w:pPr>
      <w:r>
        <w:t>路透：中國加速研發軍事人形機器人投入戰鬥</w:t>
      </w:r>
      <w:r>
        <w:rPr>
          <w:color w:val="666666"/>
          <w:sz w:val="18"/>
        </w:rPr>
        <w:t xml:space="preserve"> (今日新聞NOWNEWS(Yahoo轉載),2026-09-07,https://tw.news.yahoo.com/%E8%B7%AF%E9%80%8F-%E4%B8%AD%E5%9C%8B%E5%8A%A0%E9%80%9F%E7%A0%94%E7%99%BC%E8%BB%8D%E4%BA%8B%E4%BA%BA%E5%BD%A2%E6%A9%9F%E5%99%A8%E4%BA%BA%E6%8A%95%E5%85%A5%E6%88%B0%E9%AC%A5-142528408.html)</w:t>
      </w:r>
    </w:p>
    <w:p>
      <w:pPr>
        <w:pStyle w:val="ListBullet2"/>
      </w:pPr>
      <w:r>
        <w:t>台積電值得買進嗎？外媒點出「這數據」不要錯過了</w:t>
      </w:r>
      <w:r>
        <w:rPr>
          <w:color w:val="666666"/>
          <w:sz w:val="18"/>
        </w:rPr>
        <w:t xml:space="preserve"> (自由時報電子報,2026-09-07,https://ec.ltn.com.tw/article/breakingnews/5566284)</w:t>
      </w:r>
    </w:p>
    <w:p>
      <w:pPr>
        <w:pStyle w:val="ListBullet2"/>
      </w:pPr>
      <w:r>
        <w:t>《社論》科技執法勿本末倒置 讓罰單恐懼阻礙救護車救命</w:t>
      </w:r>
      <w:r>
        <w:rPr>
          <w:color w:val="666666"/>
          <w:sz w:val="18"/>
        </w:rPr>
        <w:t xml:space="preserve"> (Yahoo奇摩新聞,2026-09-07,https://tw.news.yahoo.com/%E7%A4%BE%E8%AB%96-%E7%A7%91%E6%8A%80%E5%9F%B7%E6%B3%95%E5%8B%BF%E6%9C%AC%E6%9C%AB%E5%80%92%E7%BD%AE-%E8%AE%93%E7%BD%B0%E5%96%AE%E6%81%90%E6%87%BC%E9%98%BB%E7%A4%99%E6%95%91%E8%AD%B7%E8%BB%8A%E6%95%91%E5%91%BD-140009353.html)</w:t>
      </w:r>
    </w:p>
    <w:p>
      <w:pPr>
        <w:pStyle w:val="ListNumber"/>
      </w:pPr>
      <w:r>
        <w:rPr>
          <w:b/>
        </w:rPr>
        <w:t>地緣政治與供應鏈(本期相關報導 449 篇):</w:t>
      </w:r>
      <w:r>
        <w:t>地緣政治與供應鏈重組訊號明顯,建議檢視供應鏈集中度風險,評估多元布局與在地化策略。</w:t>
      </w:r>
    </w:p>
    <w:p>
      <w:pPr>
        <w:pStyle w:val="ListBullet2"/>
      </w:pPr>
      <w:r>
        <w:t>2千億軍購66架F-16首批2架喊來台！軍迷台東等2週…驚爆還在夏威夷</w:t>
      </w:r>
      <w:r>
        <w:rPr>
          <w:color w:val="666666"/>
          <w:sz w:val="18"/>
        </w:rPr>
        <w:t xml:space="preserve"> (中天新聞網(Yahoo轉載),2026-09-07,https://tw.news.yahoo.com/2%E5%8D%83%E5%84%84%E8%BB%8D%E8%B3%BC66%E6%9E%B6f-16%E9%A6%96%E6%89%B92%E6%9E%B6%E5%96%8A%E4%BE%86%E5%8F%B0-%E8%BB%8D%E8%BF%B7%E5%8F%B0%E6%9D%B1%E7%AD%892%E9%80%B1-%E9%A9%9A%E7%88%86%E9%82%84%E5%9C%A8%E5%A4%8F%E5%A8%81%E5%A4%B7-143833829.html)</w:t>
      </w:r>
    </w:p>
    <w:p>
      <w:pPr>
        <w:pStyle w:val="ListBullet2"/>
      </w:pPr>
      <w:r>
        <w:t>嗆綠對兒童議題雙標！郭正亮：圍攻15歲蔣得立算不算虐童？</w:t>
      </w:r>
      <w:r>
        <w:rPr>
          <w:color w:val="666666"/>
          <w:sz w:val="18"/>
        </w:rPr>
        <w:t xml:space="preserve"> (中天新聞網(Yahoo轉載),2026-09-07,https://tw.news.yahoo.com/%E5%97%86%E7%B6%A0%E5%B0%8D%E5%85%92%E7%AB%A5%E8%AD%B0%E9%A1%8C%E9%9B%99%E6%A8%99-%E9%83%AD%E6%AD%A3%E4%BA%AE-%E5%9C%8D%E6%94%BB15%E6%AD%B2%E8%94%A3%E5%BE%97%E7%AB%8B%E7%AE%97%E4%B8%8D%E7%AE%97%E8%99%90%E7%AB%A5-141422267.html)</w:t>
      </w:r>
    </w:p>
    <w:p>
      <w:pPr>
        <w:pStyle w:val="ListBullet2"/>
      </w:pPr>
      <w:r>
        <w:t>德語媒體：伊朗戰爭 – 特朗普獻給習近平的大禮</w:t>
      </w:r>
      <w:r>
        <w:rPr>
          <w:color w:val="666666"/>
          <w:sz w:val="18"/>
        </w:rPr>
        <w:t xml:space="preserve"> (德國之聲(Yahoo轉載),2026-09-07,https://tw.news.yahoo.com/%E5%BE%B7%E8%AA%9E%E5%AA%92%E9%AB%94-%E4%BC%8A%E6%9C%97%E6%88%B0%E7%88%AD-%E7%89%B9%E6%9C%97%E6%99%AE%E7%8D%BB%E7%B5%A6%E7%BF%92%E8%BF%91%E5%B9%B3%E7%9A%84%E5%A4%A7%E7%A6%AE-140300303.html)</w:t>
      </w:r>
    </w:p>
    <w:p>
      <w:pPr>
        <w:pStyle w:val="ListNumber"/>
      </w:pPr>
      <w:r>
        <w:rPr>
          <w:b/>
        </w:rPr>
        <w:t>利率與資金環境(本期相關報導 380 篇):</w:t>
      </w:r>
      <w:r>
        <w:t>利率與匯率變動訊號頻繁,建議加強財務避險與資金成本管理,留意央行政策走向。</w:t>
      </w:r>
    </w:p>
    <w:p>
      <w:pPr>
        <w:pStyle w:val="ListBullet2"/>
      </w:pPr>
      <w:r>
        <w:t>499億捷運預算創新高，地方為何又喊錢不夠？交通部親揭經費「核定3條件」</w:t>
      </w:r>
      <w:r>
        <w:rPr>
          <w:color w:val="666666"/>
          <w:sz w:val="18"/>
        </w:rPr>
        <w:t xml:space="preserve"> (風傳媒(Yahoo轉載),2026-09-07,https://tw.news.yahoo.com/499%E5%84%84%E6%8D%B7%E9%81%8B%E9%A0%90%E7%AE%97%E5%89%B5%E6%96%B0%E9%AB%98-%E5%9C%B0%E6%96%B9%E7%82%BA%E4%BD%95%E5%8F%88%E5%96%8A%E9%8C%A2%E4%B8%8D%E5%A4%A0-%E4%BA%A4%E9%80%9A%E9%83%A8%E8%A6%AA%E6%8F%AD%E7%B6%93%E8%B2%BB-%E6%A0%B8%E5%AE%9A3%E6%A2%9D%E4%BB%B6-140636509.html)</w:t>
      </w:r>
    </w:p>
    <w:p>
      <w:pPr>
        <w:pStyle w:val="ListBullet2"/>
      </w:pPr>
      <w:r>
        <w:t>股匯同飆！新台幣盤中勁揚逾1角 明日再戰31.5元</w:t>
      </w:r>
      <w:r>
        <w:rPr>
          <w:color w:val="666666"/>
          <w:sz w:val="18"/>
        </w:rPr>
        <w:t xml:space="preserve"> (自由時報電子報,2026-09-07,https://ec.ltn.com.tw/article/breakingnews/5566096)</w:t>
      </w:r>
    </w:p>
    <w:p>
      <w:pPr>
        <w:pStyle w:val="ListBullet2"/>
      </w:pPr>
      <w:r>
        <w:t>台股大漲助攻　新台幣升7.8分收31.552元</w:t>
      </w:r>
      <w:r>
        <w:rPr>
          <w:color w:val="666666"/>
          <w:sz w:val="18"/>
        </w:rPr>
        <w:t xml:space="preserve"> (中央社,2026-09-07,https://www.cna.com.tw/news/afe/202609070247.aspx)</w:t>
      </w:r>
    </w:p>
    <w:p>
      <w:pPr>
        <w:pStyle w:val="ListNumber"/>
      </w:pPr>
      <w:r>
        <w:rPr>
          <w:b/>
        </w:rPr>
        <w:t>人力與人口結構(本期相關報導 193 篇):</w:t>
      </w:r>
      <w:r>
        <w:t>人力結構議題受關注,建議強化人才留任與自動化替代方案,評估高齡/少子化對需求端的影響。</w:t>
      </w:r>
    </w:p>
    <w:p>
      <w:pPr>
        <w:pStyle w:val="ListBullet2"/>
      </w:pPr>
      <w:r>
        <w:t>「大村大好」農村觀光新品牌正式亮相　串聯農村生活打造大村深度旅遊新亮點</w:t>
      </w:r>
      <w:r>
        <w:rPr>
          <w:color w:val="666666"/>
          <w:sz w:val="18"/>
        </w:rPr>
        <w:t xml:space="preserve"> (台灣好新聞(Yahoo轉載),2026-09-07,https://tw.news.yahoo.com/%E5%A4%A7%E6%9D%91%E5%A4%A7%E5%A5%BD-%E8%BE%B2%E6%9D%91%E8%A7%80%E5%85%89%E6%96%B0%E5%93%81%E7%89%8C%E6%AD%A3%E5%BC%8F%E4%BA%AE%E7%9B%B8-%E4%B8%B2%E8%81%AF%E8%BE%B2%E6%9D%91%E7%94%9F%E6%B4%BB%E6%89%93%E9%80%A0%E5%A4%A7%E6%9D%91%E6%B7%B1%E5%BA%A6%E6%97%85%E9%81%8A%E6%96%B0%E4%BA%AE%E9%BB%9E-144600166.html)</w:t>
      </w:r>
    </w:p>
    <w:p>
      <w:pPr>
        <w:pStyle w:val="ListBullet2"/>
      </w:pPr>
      <w:r>
        <w:t>老人福利推動聯盟推「高齡防疫新思維」 維護長照機構長者健康與醫療權</w:t>
      </w:r>
      <w:r>
        <w:rPr>
          <w:color w:val="666666"/>
          <w:sz w:val="18"/>
        </w:rPr>
        <w:t xml:space="preserve"> (Yahoo奇摩新聞,2026-09-07,https://tw.news.yahoo.com/%E8%80%81%E4%BA%BA%E7%A6%8F%E5%88%A9%E6%8E%A8%E5%8B%95%E8%81%AF%E7%9B%9F%E6%8E%A8-%E9%AB%98%E9%BD%A1%E9%98%B2%E7%96%AB%E6%96%B0%E6%80%9D%E7%B6%AD-%E7%B6%AD%E8%AD%B7%E9%95%B7%E7%85%A7%E6%A9%9F%E6%A7%8B%E9%95%B7%E8%80%85%E5%81%A5%E5%BA%B7%E8%88%87%E9%86%AB%E7%99%82%E6%AC%8A-082800508.html)</w:t>
      </w:r>
    </w:p>
    <w:p>
      <w:pPr>
        <w:pStyle w:val="ListBullet2"/>
      </w:pPr>
      <w:r>
        <w:t>陸軍官校攜手陽明交大啟動雙學位合作 首批22名學生跨域培育人才</w:t>
      </w:r>
      <w:r>
        <w:rPr>
          <w:color w:val="666666"/>
          <w:sz w:val="18"/>
        </w:rPr>
        <w:t xml:space="preserve"> (自由時報電子報,2026-09-07,https://news.ltn.com.tw/news/life/breakingnews/5566146)</w:t>
      </w:r>
    </w:p>
    <w:p>
      <w:pPr>
        <w:pStyle w:val="ListNumber"/>
      </w:pPr>
      <w:r>
        <w:rPr>
          <w:b/>
        </w:rPr>
        <w:t>永續與能源(本期相關報導 161 篇):</w:t>
      </w:r>
      <w:r>
        <w:t>永續與能源議題持續升溫,建議盤點碳盤查與綠電採購進度,將 ESG 納入中期策略。</w:t>
      </w:r>
    </w:p>
    <w:p>
      <w:pPr>
        <w:pStyle w:val="ListBullet2"/>
      </w:pPr>
      <w:r>
        <w:t>最高獎金10萬元！桃園「2026永續光環境競賽」徵件開跑</w:t>
      </w:r>
      <w:r>
        <w:rPr>
          <w:color w:val="666666"/>
          <w:sz w:val="18"/>
        </w:rPr>
        <w:t xml:space="preserve"> (自由時報電子報,2026-09-07,https://news.ltn.com.tw/news/life/breakingnews/5566293)</w:t>
      </w:r>
    </w:p>
    <w:p>
      <w:pPr>
        <w:pStyle w:val="ListBullet2"/>
      </w:pPr>
      <w:r>
        <w:t>首度移師南投！全國志願服務夥伴齊聚日月潭</w:t>
      </w:r>
      <w:r>
        <w:rPr>
          <w:color w:val="666666"/>
          <w:sz w:val="18"/>
        </w:rPr>
        <w:t xml:space="preserve"> (自立晚報(Yahoo轉載),2026-09-07,https://tw.news.yahoo.com/%E9%A6%96%E5%BA%A6%E7%A7%BB%E5%B8%AB%E5%8D%97%E6%8A%95-%E5%85%A8%E5%9C%8B%E5%BF%97%E9%A1%98%E6%9C%8D%E5%8B%99%E5%A4%A5%E4%BC%B4%E9%BD%8A%E8%81%9A%E6%97%A5%E6%9C%88%E6%BD%AD-143530859.html)</w:t>
      </w:r>
    </w:p>
    <w:p>
      <w:pPr>
        <w:pStyle w:val="ListBullet2"/>
      </w:pPr>
      <w:r>
        <w:t>蔡英文盼庇護工場成日常生活選擇　讓支持真正永續</w:t>
      </w:r>
      <w:r>
        <w:rPr>
          <w:color w:val="666666"/>
          <w:sz w:val="18"/>
        </w:rPr>
        <w:t xml:space="preserve"> (中央社,2026-09-07,https://www.cna.com.tw/news/ahel/202609070283.aspx)</w:t>
      </w:r>
    </w:p>
    <w:p>
      <w:pPr>
        <w:pStyle w:val="ListNumber"/>
      </w:pPr>
      <w:r>
        <w:rPr>
          <w:b/>
        </w:rPr>
        <w:t>資安與法遵(本期相關報導 71 篇):</w:t>
      </w:r>
      <w:r>
        <w:t>資安與法遵事件頻傳,建議檢視資安投資與法遵框架,降低營運中斷與裁罰風險。</w:t>
      </w:r>
    </w:p>
    <w:p>
      <w:pPr>
        <w:pStyle w:val="ListBullet2"/>
      </w:pPr>
      <w:r>
        <w:t>PayEasy 否認被駭客程式入侵 呼籲用戶更改密碼避免帳戶被盜用</w:t>
      </w:r>
      <w:r>
        <w:rPr>
          <w:color w:val="666666"/>
          <w:sz w:val="18"/>
        </w:rPr>
        <w:t xml:space="preserve"> (經濟日報網,2026-09-07,https://money.udn.com/money/story/5612/9740192)</w:t>
      </w:r>
    </w:p>
    <w:p>
      <w:pPr>
        <w:pStyle w:val="ListBullet2"/>
      </w:pPr>
      <w:r>
        <w:t>PayEasy：系統未遭駭客入侵 持續升級資安</w:t>
      </w:r>
      <w:r>
        <w:rPr>
          <w:color w:val="666666"/>
          <w:sz w:val="18"/>
        </w:rPr>
        <w:t xml:space="preserve"> (自由時報電子報,2026-09-07,https://ec.ltn.com.tw/article/breakingnews/5566262)</w:t>
      </w:r>
    </w:p>
    <w:p>
      <w:pPr>
        <w:pStyle w:val="ListBullet2"/>
      </w:pPr>
      <w:r>
        <w:t>逾42萬用戶個資外洩！韓Weverse追星app急喊「無盜刷風險」</w:t>
      </w:r>
      <w:r>
        <w:rPr>
          <w:color w:val="666666"/>
          <w:sz w:val="18"/>
        </w:rPr>
        <w:t xml:space="preserve"> (壹蘋新聞網,2026-09-07,https://news.nextapple.com/international/20260907/AEBAD3D47B5B4A820B778FA4F811A324)</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2026-09-07T23:13:58+08:00)</w:t>
      </w:r>
    </w:p>
    <w:p>
      <w:pPr>
        <w:pStyle w:val="ListBullet"/>
      </w:pPr>
      <w:r>
        <w:t>MoneyDJ理財網:error(網站 TLS 憑證鏈缺少 Subject Key Identifier,Python 預設驗證失敗;暫無法自動抓取,時間 2026-09-07T23:14:08+08:00)</w:t>
      </w:r>
    </w:p>
    <w:p>
      <w:pPr>
        <w:pStyle w:val="ListBullet"/>
      </w:pPr>
      <w:r>
        <w:t>NOWnews:error(官網改版後已無公開 RSS(/feed 回應 404),2026-08 實測確認;無法自動抓取,時間 2026-09-07T23:08:20+08:00)</w:t>
      </w:r>
    </w:p>
    <w:p>
      <w:pPr>
        <w:pStyle w:val="ListBullet"/>
      </w:pPr>
      <w:r>
        <w:t>TVBS:error(RSS 路徑已移除(rss/money、rss/tech 均 404),無公開 RSS;無法自動抓取,時間 2026-09-07T23:08:23+08:00)</w:t>
      </w:r>
    </w:p>
    <w:p>
      <w:pPr>
        <w:pStyle w:val="ListBullet"/>
      </w:pPr>
      <w:r>
        <w:t>三立新聞網:error(rss.aspx 已改為一般網頁,無有效 RSS;無法自動抓取,時間 2026-09-07T23:08:23+08:00)</w:t>
      </w:r>
    </w:p>
    <w:p>
      <w:pPr>
        <w:pStyle w:val="ListBullet"/>
      </w:pPr>
      <w:r>
        <w:t>中時新聞網:error(網站 robots.txt 不允許程式抓取,依規範不抓取,時間 2026-09-07T23:08:20+08:00)</w:t>
      </w:r>
    </w:p>
    <w:p>
      <w:pPr>
        <w:pStyle w:val="ListBullet"/>
      </w:pPr>
      <w:r>
        <w:t>今周刊:error(官網無公開 RSS(/rss 回傳一般網頁),2026-08 實測確認;無法自動抓取,時間 2026-09-07T23:14:16+08:00)</w:t>
      </w:r>
    </w:p>
    <w:p>
      <w:pPr>
        <w:pStyle w:val="ListBullet"/>
      </w:pPr>
      <w:r>
        <w:t>天下雜誌:error(網站 robots.txt 不允許程式抓取,依規範不抓取,時間 2026-09-07T23:14:16+08:00)</w:t>
      </w:r>
    </w:p>
    <w:p>
      <w:pPr>
        <w:pStyle w:val="ListBullet"/>
      </w:pPr>
      <w:r>
        <w:t>工商時報網:error(網站 robots.txt 不允許程式抓取,依規範不抓取,時間 2026-09-07T23:14:08+08:00)</w:t>
      </w:r>
    </w:p>
    <w:p>
      <w:pPr>
        <w:pStyle w:val="ListBullet"/>
      </w:pPr>
      <w:r>
        <w:t>數位時代:error(官網無公開 RSS(常見路徑均 404),2026-08 實測確認;無法自動抓取,時間 2026-09-07T23:14:18+08:00)</w:t>
      </w:r>
    </w:p>
    <w:p>
      <w:pPr>
        <w:pStyle w:val="ListBullet"/>
      </w:pPr>
      <w:r>
        <w:t>科技新報:error(網站 robots.txt 不允許程式抓取,依規範不抓取,時間 2026-09-07T23:14:18+08:00)</w:t>
      </w:r>
    </w:p>
    <w:p>
      <w:pPr>
        <w:pStyle w:val="ListBullet"/>
      </w:pPr>
      <w:r>
        <w:t>聯合新聞網:error(RSS 服務回傳空白項目(頻道疑已停用),2026-08 實測確認;財經內容由「經濟日報網」來源涵蓋,時間 2026-09-07T23:08:14+08:00)</w:t>
      </w:r>
    </w:p>
    <w:p>
      <w:pPr>
        <w:pStyle w:val="ListBullet"/>
      </w:pPr>
      <w:r>
        <w:t>風傳媒:error(RSS 為會員限定功能(需登入),無法自動抓取,時間 2026-09-07T23:08:20+08:00)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Anue鉅亨網</w:t>
            </w:r>
          </w:p>
        </w:tc>
        <w:tc>
          <w:tcPr>
            <w:tcW w:type="dxa" w:w="2160"/>
          </w:tcPr>
          <w:p>
            <w:r>
              <w:rPr>
                <w:sz w:val="16"/>
              </w:rPr>
              <w:t>鉅亨速報 - Factset 最新調查：仁寶(2324-TW)EPS預估上修至2.2元，預估目標價為40元</w:t>
            </w:r>
          </w:p>
        </w:tc>
        <w:tc>
          <w:tcPr>
            <w:tcW w:type="dxa" w:w="2160"/>
          </w:tcPr>
          <w:p>
            <w:r>
              <w:rPr>
                <w:sz w:val="16"/>
              </w:rPr>
              <w:t>2026-08-31</w:t>
            </w:r>
          </w:p>
        </w:tc>
        <w:tc>
          <w:tcPr>
            <w:tcW w:type="dxa" w:w="2160"/>
          </w:tcPr>
          <w:p>
            <w:r>
              <w:rPr>
                <w:sz w:val="16"/>
              </w:rPr>
              <w:t>https://news.cnyes.com/news/id/6592019</w:t>
            </w:r>
          </w:p>
        </w:tc>
      </w:tr>
      <w:tr>
        <w:tc>
          <w:tcPr>
            <w:tcW w:type="dxa" w:w="2160"/>
          </w:tcPr>
          <w:p>
            <w:r>
              <w:rPr>
                <w:sz w:val="16"/>
              </w:rPr>
              <w:t>Anue鉅亨網</w:t>
            </w:r>
          </w:p>
        </w:tc>
        <w:tc>
          <w:tcPr>
            <w:tcW w:type="dxa" w:w="2160"/>
          </w:tcPr>
          <w:p>
            <w:r>
              <w:rPr>
                <w:sz w:val="16"/>
              </w:rPr>
              <w:t>安邦生技ABT-301協同免疫治療，激活免疫系統，改變腫瘤微環境對抗頑強冷腫瘤，瞄準兩百億美元商機！</w:t>
            </w:r>
          </w:p>
        </w:tc>
        <w:tc>
          <w:tcPr>
            <w:tcW w:type="dxa" w:w="2160"/>
          </w:tcPr>
          <w:p>
            <w:r>
              <w:rPr>
                <w:sz w:val="16"/>
              </w:rPr>
              <w:t>2026-08-31</w:t>
            </w:r>
          </w:p>
        </w:tc>
        <w:tc>
          <w:tcPr>
            <w:tcW w:type="dxa" w:w="2160"/>
          </w:tcPr>
          <w:p>
            <w:r>
              <w:rPr>
                <w:sz w:val="16"/>
              </w:rPr>
              <w:t>https://news.cnyes.com/news/id/6590667</w:t>
            </w:r>
          </w:p>
        </w:tc>
      </w:tr>
      <w:tr>
        <w:tc>
          <w:tcPr>
            <w:tcW w:type="dxa" w:w="2160"/>
          </w:tcPr>
          <w:p>
            <w:r>
              <w:rPr>
                <w:sz w:val="16"/>
              </w:rPr>
              <w:t>Anue鉅亨網</w:t>
            </w:r>
          </w:p>
        </w:tc>
        <w:tc>
          <w:tcPr>
            <w:tcW w:type="dxa" w:w="2160"/>
          </w:tcPr>
          <w:p>
            <w:r>
              <w:rPr>
                <w:sz w:val="16"/>
              </w:rPr>
              <w:t>通訊行：蘋果在台降價空間遭壓縮 iPhone 17系列恐難迎新機上市前降價潮</w:t>
            </w:r>
          </w:p>
        </w:tc>
        <w:tc>
          <w:tcPr>
            <w:tcW w:type="dxa" w:w="2160"/>
          </w:tcPr>
          <w:p>
            <w:r>
              <w:rPr>
                <w:sz w:val="16"/>
              </w:rPr>
              <w:t>2026-08-31</w:t>
            </w:r>
          </w:p>
        </w:tc>
        <w:tc>
          <w:tcPr>
            <w:tcW w:type="dxa" w:w="2160"/>
          </w:tcPr>
          <w:p>
            <w:r>
              <w:rPr>
                <w:sz w:val="16"/>
              </w:rPr>
              <w:t>https://news.cnyes.com/news/id/6586477</w:t>
            </w:r>
          </w:p>
        </w:tc>
      </w:tr>
      <w:tr>
        <w:tc>
          <w:tcPr>
            <w:tcW w:type="dxa" w:w="2160"/>
          </w:tcPr>
          <w:p>
            <w:r>
              <w:rPr>
                <w:sz w:val="16"/>
              </w:rPr>
              <w:t>Anue鉅亨網</w:t>
            </w:r>
          </w:p>
        </w:tc>
        <w:tc>
          <w:tcPr>
            <w:tcW w:type="dxa" w:w="2160"/>
          </w:tcPr>
          <w:p>
            <w:r>
              <w:rPr>
                <w:sz w:val="16"/>
              </w:rPr>
              <w:t>鉅亨速報 - Factset 最新調查：上銀(2049-TW)EPS預估上修至9.5元，預估目標價為440元</w:t>
            </w:r>
          </w:p>
        </w:tc>
        <w:tc>
          <w:tcPr>
            <w:tcW w:type="dxa" w:w="2160"/>
          </w:tcPr>
          <w:p>
            <w:r>
              <w:rPr>
                <w:sz w:val="16"/>
              </w:rPr>
              <w:t>2026-08-31</w:t>
            </w:r>
          </w:p>
        </w:tc>
        <w:tc>
          <w:tcPr>
            <w:tcW w:type="dxa" w:w="2160"/>
          </w:tcPr>
          <w:p>
            <w:r>
              <w:rPr>
                <w:sz w:val="16"/>
              </w:rPr>
              <w:t>https://news.cnyes.com/news/id/6592343</w:t>
            </w:r>
          </w:p>
        </w:tc>
      </w:tr>
      <w:tr>
        <w:tc>
          <w:tcPr>
            <w:tcW w:type="dxa" w:w="2160"/>
          </w:tcPr>
          <w:p>
            <w:r>
              <w:rPr>
                <w:sz w:val="16"/>
              </w:rPr>
              <w:t>Anue鉅亨網</w:t>
            </w:r>
          </w:p>
        </w:tc>
        <w:tc>
          <w:tcPr>
            <w:tcW w:type="dxa" w:w="2160"/>
          </w:tcPr>
          <w:p>
            <w:r>
              <w:rPr>
                <w:sz w:val="16"/>
              </w:rPr>
              <w:t>〈台股開盤〉電子權值走弱一度重挫745點失守4萬6  提防MSCI生效尾盤效應</w:t>
            </w:r>
          </w:p>
        </w:tc>
        <w:tc>
          <w:tcPr>
            <w:tcW w:type="dxa" w:w="2160"/>
          </w:tcPr>
          <w:p>
            <w:r>
              <w:rPr>
                <w:sz w:val="16"/>
              </w:rPr>
              <w:t>2026-08-31</w:t>
            </w:r>
          </w:p>
        </w:tc>
        <w:tc>
          <w:tcPr>
            <w:tcW w:type="dxa" w:w="2160"/>
          </w:tcPr>
          <w:p>
            <w:r>
              <w:rPr>
                <w:sz w:val="16"/>
              </w:rPr>
              <w:t>https://news.cnyes.com/news/id/6592203</w:t>
            </w:r>
          </w:p>
        </w:tc>
      </w:tr>
      <w:tr>
        <w:tc>
          <w:tcPr>
            <w:tcW w:type="dxa" w:w="2160"/>
          </w:tcPr>
          <w:p>
            <w:r>
              <w:rPr>
                <w:sz w:val="16"/>
              </w:rPr>
              <w:t>Anue鉅亨網</w:t>
            </w:r>
          </w:p>
        </w:tc>
        <w:tc>
          <w:tcPr>
            <w:tcW w:type="dxa" w:w="2160"/>
          </w:tcPr>
          <w:p>
            <w:r>
              <w:rPr>
                <w:sz w:val="16"/>
              </w:rPr>
              <w:t>聚恆海外專案報捷 帛琉專案Q4認列100%營收</w:t>
            </w:r>
          </w:p>
        </w:tc>
        <w:tc>
          <w:tcPr>
            <w:tcW w:type="dxa" w:w="2160"/>
          </w:tcPr>
          <w:p>
            <w:r>
              <w:rPr>
                <w:sz w:val="16"/>
              </w:rPr>
              <w:t>2026-08-31</w:t>
            </w:r>
          </w:p>
        </w:tc>
        <w:tc>
          <w:tcPr>
            <w:tcW w:type="dxa" w:w="2160"/>
          </w:tcPr>
          <w:p>
            <w:r>
              <w:rPr>
                <w:sz w:val="16"/>
              </w:rPr>
              <w:t>https://news.cnyes.com/news/id/6592345</w:t>
            </w:r>
          </w:p>
        </w:tc>
      </w:tr>
      <w:tr>
        <w:tc>
          <w:tcPr>
            <w:tcW w:type="dxa" w:w="2160"/>
          </w:tcPr>
          <w:p>
            <w:r>
              <w:rPr>
                <w:sz w:val="16"/>
              </w:rPr>
              <w:t>Anue鉅亨網</w:t>
            </w:r>
          </w:p>
        </w:tc>
        <w:tc>
          <w:tcPr>
            <w:tcW w:type="dxa" w:w="2160"/>
          </w:tcPr>
          <w:p>
            <w:r>
              <w:rPr>
                <w:sz w:val="16"/>
              </w:rPr>
              <w:t>盤中速報 - 櫃買市場加權指數下跌-8.1點至394.73點，跌幅2.01%</w:t>
            </w:r>
          </w:p>
        </w:tc>
        <w:tc>
          <w:tcPr>
            <w:tcW w:type="dxa" w:w="2160"/>
          </w:tcPr>
          <w:p>
            <w:r>
              <w:rPr>
                <w:sz w:val="16"/>
              </w:rPr>
              <w:t>2026-08-31</w:t>
            </w:r>
          </w:p>
        </w:tc>
        <w:tc>
          <w:tcPr>
            <w:tcW w:type="dxa" w:w="2160"/>
          </w:tcPr>
          <w:p>
            <w:r>
              <w:rPr>
                <w:sz w:val="16"/>
              </w:rPr>
              <w:t>https://news.cnyes.com/news/id/6592373</w:t>
            </w:r>
          </w:p>
        </w:tc>
      </w:tr>
      <w:tr>
        <w:tc>
          <w:tcPr>
            <w:tcW w:type="dxa" w:w="2160"/>
          </w:tcPr>
          <w:p>
            <w:r>
              <w:rPr>
                <w:sz w:val="16"/>
              </w:rPr>
              <w:t>Anue鉅亨網</w:t>
            </w:r>
          </w:p>
        </w:tc>
        <w:tc>
          <w:tcPr>
            <w:tcW w:type="dxa" w:w="2160"/>
          </w:tcPr>
          <w:p>
            <w:r>
              <w:rPr>
                <w:sz w:val="16"/>
              </w:rPr>
              <w:t>〈焦點股〉獲智通*看好加碼持股成大股東 浪凡大漲半根停板</w:t>
            </w:r>
          </w:p>
        </w:tc>
        <w:tc>
          <w:tcPr>
            <w:tcW w:type="dxa" w:w="2160"/>
          </w:tcPr>
          <w:p>
            <w:r>
              <w:rPr>
                <w:sz w:val="16"/>
              </w:rPr>
              <w:t>2026-08-31</w:t>
            </w:r>
          </w:p>
        </w:tc>
        <w:tc>
          <w:tcPr>
            <w:tcW w:type="dxa" w:w="2160"/>
          </w:tcPr>
          <w:p>
            <w:r>
              <w:rPr>
                <w:sz w:val="16"/>
              </w:rPr>
              <w:t>https://news.cnyes.com/news/id/6592342</w:t>
            </w:r>
          </w:p>
        </w:tc>
      </w:tr>
      <w:tr>
        <w:tc>
          <w:tcPr>
            <w:tcW w:type="dxa" w:w="2160"/>
          </w:tcPr>
          <w:p>
            <w:r>
              <w:rPr>
                <w:sz w:val="16"/>
              </w:rPr>
              <w:t>Anue鉅亨網</w:t>
            </w:r>
          </w:p>
        </w:tc>
        <w:tc>
          <w:tcPr>
            <w:tcW w:type="dxa" w:w="2160"/>
          </w:tcPr>
          <w:p>
            <w:r>
              <w:rPr>
                <w:sz w:val="16"/>
              </w:rPr>
              <w:t>〈焦點股〉藥華藥獲美ET藥證 遭遇大盤逆風創天價後賣壓湧現</w:t>
            </w:r>
          </w:p>
        </w:tc>
        <w:tc>
          <w:tcPr>
            <w:tcW w:type="dxa" w:w="2160"/>
          </w:tcPr>
          <w:p>
            <w:r>
              <w:rPr>
                <w:sz w:val="16"/>
              </w:rPr>
              <w:t>2026-08-31</w:t>
            </w:r>
          </w:p>
        </w:tc>
        <w:tc>
          <w:tcPr>
            <w:tcW w:type="dxa" w:w="2160"/>
          </w:tcPr>
          <w:p>
            <w:r>
              <w:rPr>
                <w:sz w:val="16"/>
              </w:rPr>
              <w:t>https://news.cnyes.com/news/id/6592363</w:t>
            </w:r>
          </w:p>
        </w:tc>
      </w:tr>
      <w:tr>
        <w:tc>
          <w:tcPr>
            <w:tcW w:type="dxa" w:w="2160"/>
          </w:tcPr>
          <w:p>
            <w:r>
              <w:rPr>
                <w:sz w:val="16"/>
              </w:rPr>
              <w:t>Anue鉅亨網</w:t>
            </w:r>
          </w:p>
        </w:tc>
        <w:tc>
          <w:tcPr>
            <w:tcW w:type="dxa" w:w="2160"/>
          </w:tcPr>
          <w:p>
            <w:r>
              <w:rPr>
                <w:sz w:val="16"/>
              </w:rPr>
              <w:t>「卡位」神山供應鏈！帆宣、達欣等25家聯合徵才職缺一表看！月薪衝8.5萬</w:t>
            </w:r>
          </w:p>
        </w:tc>
        <w:tc>
          <w:tcPr>
            <w:tcW w:type="dxa" w:w="2160"/>
          </w:tcPr>
          <w:p>
            <w:r>
              <w:rPr>
                <w:sz w:val="16"/>
              </w:rPr>
              <w:t>2026-08-31</w:t>
            </w:r>
          </w:p>
        </w:tc>
        <w:tc>
          <w:tcPr>
            <w:tcW w:type="dxa" w:w="2160"/>
          </w:tcPr>
          <w:p>
            <w:r>
              <w:rPr>
                <w:sz w:val="16"/>
              </w:rPr>
              <w:t>https://news.cnyes.com/news/id/6592347</w:t>
            </w:r>
          </w:p>
        </w:tc>
      </w:tr>
      <w:tr>
        <w:tc>
          <w:tcPr>
            <w:tcW w:type="dxa" w:w="2160"/>
          </w:tcPr>
          <w:p>
            <w:r>
              <w:rPr>
                <w:sz w:val="16"/>
              </w:rPr>
              <w:t>Anue鉅亨網</w:t>
            </w:r>
          </w:p>
        </w:tc>
        <w:tc>
          <w:tcPr>
            <w:tcW w:type="dxa" w:w="2160"/>
          </w:tcPr>
          <w:p>
            <w:r>
              <w:rPr>
                <w:sz w:val="16"/>
              </w:rPr>
              <w:t>衛福部9月新政一表看！放寬降血脂藥112萬人受惠 試管嬰兒最高給付15萬</w:t>
            </w:r>
          </w:p>
        </w:tc>
        <w:tc>
          <w:tcPr>
            <w:tcW w:type="dxa" w:w="2160"/>
          </w:tcPr>
          <w:p>
            <w:r>
              <w:rPr>
                <w:sz w:val="16"/>
              </w:rPr>
              <w:t>2026-08-31</w:t>
            </w:r>
          </w:p>
        </w:tc>
        <w:tc>
          <w:tcPr>
            <w:tcW w:type="dxa" w:w="2160"/>
          </w:tcPr>
          <w:p>
            <w:r>
              <w:rPr>
                <w:sz w:val="16"/>
              </w:rPr>
              <w:t>https://news.cnyes.com/news/id/6590631</w:t>
            </w:r>
          </w:p>
        </w:tc>
      </w:tr>
      <w:tr>
        <w:tc>
          <w:tcPr>
            <w:tcW w:type="dxa" w:w="2160"/>
          </w:tcPr>
          <w:p>
            <w:r>
              <w:rPr>
                <w:sz w:val="16"/>
              </w:rPr>
              <w:t>Anue鉅亨網</w:t>
            </w:r>
          </w:p>
        </w:tc>
        <w:tc>
          <w:tcPr>
            <w:tcW w:type="dxa" w:w="2160"/>
          </w:tcPr>
          <w:p>
            <w:r>
              <w:rPr>
                <w:sz w:val="16"/>
              </w:rPr>
              <w:t>美國非投等債ETF擁兩大核心防禦優勢成避風港 今年來規模增近2成</w:t>
            </w:r>
          </w:p>
        </w:tc>
        <w:tc>
          <w:tcPr>
            <w:tcW w:type="dxa" w:w="2160"/>
          </w:tcPr>
          <w:p>
            <w:r>
              <w:rPr>
                <w:sz w:val="16"/>
              </w:rPr>
              <w:t>2026-08-31</w:t>
            </w:r>
          </w:p>
        </w:tc>
        <w:tc>
          <w:tcPr>
            <w:tcW w:type="dxa" w:w="2160"/>
          </w:tcPr>
          <w:p>
            <w:r>
              <w:rPr>
                <w:sz w:val="16"/>
              </w:rPr>
              <w:t>https://news.cnyes.com/news/id/6586611</w:t>
            </w:r>
          </w:p>
        </w:tc>
      </w:tr>
      <w:tr>
        <w:tc>
          <w:tcPr>
            <w:tcW w:type="dxa" w:w="2160"/>
          </w:tcPr>
          <w:p>
            <w:r>
              <w:rPr>
                <w:sz w:val="16"/>
              </w:rPr>
              <w:t>Anue鉅亨網</w:t>
            </w:r>
          </w:p>
        </w:tc>
        <w:tc>
          <w:tcPr>
            <w:tcW w:type="dxa" w:w="2160"/>
          </w:tcPr>
          <w:p>
            <w:r>
              <w:rPr>
                <w:sz w:val="16"/>
              </w:rPr>
              <w:t>〈焦點股〉和碩處分景碩1.6萬張處分利益近144億元 股價抗跌有撐</w:t>
            </w:r>
          </w:p>
        </w:tc>
        <w:tc>
          <w:tcPr>
            <w:tcW w:type="dxa" w:w="2160"/>
          </w:tcPr>
          <w:p>
            <w:r>
              <w:rPr>
                <w:sz w:val="16"/>
              </w:rPr>
              <w:t>2026-08-31</w:t>
            </w:r>
          </w:p>
        </w:tc>
        <w:tc>
          <w:tcPr>
            <w:tcW w:type="dxa" w:w="2160"/>
          </w:tcPr>
          <w:p>
            <w:r>
              <w:rPr>
                <w:sz w:val="16"/>
              </w:rPr>
              <w:t>https://news.cnyes.com/news/id/6592447</w:t>
            </w:r>
          </w:p>
        </w:tc>
      </w:tr>
      <w:tr>
        <w:tc>
          <w:tcPr>
            <w:tcW w:type="dxa" w:w="2160"/>
          </w:tcPr>
          <w:p>
            <w:r>
              <w:rPr>
                <w:sz w:val="16"/>
              </w:rPr>
              <w:t>Anue鉅亨網</w:t>
            </w:r>
          </w:p>
        </w:tc>
        <w:tc>
          <w:tcPr>
            <w:tcW w:type="dxa" w:w="2160"/>
          </w:tcPr>
          <w:p>
            <w:r>
              <w:rPr>
                <w:sz w:val="16"/>
              </w:rPr>
              <w:t>〈焦點股〉股利樂觀！國泰金放量勁揚逾5% 攀逾2個月新高</w:t>
            </w:r>
          </w:p>
        </w:tc>
        <w:tc>
          <w:tcPr>
            <w:tcW w:type="dxa" w:w="2160"/>
          </w:tcPr>
          <w:p>
            <w:r>
              <w:rPr>
                <w:sz w:val="16"/>
              </w:rPr>
              <w:t>2026-08-31</w:t>
            </w:r>
          </w:p>
        </w:tc>
        <w:tc>
          <w:tcPr>
            <w:tcW w:type="dxa" w:w="2160"/>
          </w:tcPr>
          <w:p>
            <w:r>
              <w:rPr>
                <w:sz w:val="16"/>
              </w:rPr>
              <w:t>https://news.cnyes.com/news/id/6592481</w:t>
            </w:r>
          </w:p>
        </w:tc>
      </w:tr>
      <w:tr>
        <w:tc>
          <w:tcPr>
            <w:tcW w:type="dxa" w:w="2160"/>
          </w:tcPr>
          <w:p>
            <w:r>
              <w:rPr>
                <w:sz w:val="16"/>
              </w:rPr>
              <w:t>Anue鉅亨網</w:t>
            </w:r>
          </w:p>
        </w:tc>
        <w:tc>
          <w:tcPr>
            <w:tcW w:type="dxa" w:w="2160"/>
          </w:tcPr>
          <w:p>
            <w:r>
              <w:rPr>
                <w:sz w:val="16"/>
              </w:rPr>
              <w:t>〈SEMICON〉徐國晉：矽光子2027年滲透率破5成 CPO今年下半年量產</w:t>
            </w:r>
          </w:p>
        </w:tc>
        <w:tc>
          <w:tcPr>
            <w:tcW w:type="dxa" w:w="2160"/>
          </w:tcPr>
          <w:p>
            <w:r>
              <w:rPr>
                <w:sz w:val="16"/>
              </w:rPr>
              <w:t>2026-08-31</w:t>
            </w:r>
          </w:p>
        </w:tc>
        <w:tc>
          <w:tcPr>
            <w:tcW w:type="dxa" w:w="2160"/>
          </w:tcPr>
          <w:p>
            <w:r>
              <w:rPr>
                <w:sz w:val="16"/>
              </w:rPr>
              <w:t>https://news.cnyes.com/news/id/6592509</w:t>
            </w:r>
          </w:p>
        </w:tc>
      </w:tr>
      <w:tr>
        <w:tc>
          <w:tcPr>
            <w:tcW w:type="dxa" w:w="2160"/>
          </w:tcPr>
          <w:p>
            <w:r>
              <w:rPr>
                <w:sz w:val="16"/>
              </w:rPr>
              <w:t>Anue鉅亨網</w:t>
            </w:r>
          </w:p>
        </w:tc>
        <w:tc>
          <w:tcPr>
            <w:tcW w:type="dxa" w:w="2160"/>
          </w:tcPr>
          <w:p>
            <w:r>
              <w:rPr>
                <w:sz w:val="16"/>
              </w:rPr>
              <w:t>〈SEMICON〉欣興涉洗產地 邱銘乾示警：台廠能賺大錢是因「西方信任」</w:t>
            </w:r>
          </w:p>
        </w:tc>
        <w:tc>
          <w:tcPr>
            <w:tcW w:type="dxa" w:w="2160"/>
          </w:tcPr>
          <w:p>
            <w:r>
              <w:rPr>
                <w:sz w:val="16"/>
              </w:rPr>
              <w:t>2026-08-31</w:t>
            </w:r>
          </w:p>
        </w:tc>
        <w:tc>
          <w:tcPr>
            <w:tcW w:type="dxa" w:w="2160"/>
          </w:tcPr>
          <w:p>
            <w:r>
              <w:rPr>
                <w:sz w:val="16"/>
              </w:rPr>
              <w:t>https://news.cnyes.com/news/id/6592532</w:t>
            </w:r>
          </w:p>
        </w:tc>
      </w:tr>
      <w:tr>
        <w:tc>
          <w:tcPr>
            <w:tcW w:type="dxa" w:w="2160"/>
          </w:tcPr>
          <w:p>
            <w:r>
              <w:rPr>
                <w:sz w:val="16"/>
              </w:rPr>
              <w:t>Anue鉅亨網</w:t>
            </w:r>
          </w:p>
        </w:tc>
        <w:tc>
          <w:tcPr>
            <w:tcW w:type="dxa" w:w="2160"/>
          </w:tcPr>
          <w:p>
            <w:r>
              <w:rPr>
                <w:sz w:val="16"/>
              </w:rPr>
              <w:t>〈SEMICON〉家登先進封裝載具增長雙位數 方圓規格通吃</w:t>
            </w:r>
          </w:p>
        </w:tc>
        <w:tc>
          <w:tcPr>
            <w:tcW w:type="dxa" w:w="2160"/>
          </w:tcPr>
          <w:p>
            <w:r>
              <w:rPr>
                <w:sz w:val="16"/>
              </w:rPr>
              <w:t>2026-08-31</w:t>
            </w:r>
          </w:p>
        </w:tc>
        <w:tc>
          <w:tcPr>
            <w:tcW w:type="dxa" w:w="2160"/>
          </w:tcPr>
          <w:p>
            <w:r>
              <w:rPr>
                <w:sz w:val="16"/>
              </w:rPr>
              <w:t>https://news.cnyes.com/news/id/6568028</w:t>
            </w:r>
          </w:p>
        </w:tc>
      </w:tr>
      <w:tr>
        <w:tc>
          <w:tcPr>
            <w:tcW w:type="dxa" w:w="2160"/>
          </w:tcPr>
          <w:p>
            <w:r>
              <w:rPr>
                <w:sz w:val="16"/>
              </w:rPr>
              <w:t>Anue鉅亨網</w:t>
            </w:r>
          </w:p>
        </w:tc>
        <w:tc>
          <w:tcPr>
            <w:tcW w:type="dxa" w:w="2160"/>
          </w:tcPr>
          <w:p>
            <w:r>
              <w:rPr>
                <w:sz w:val="16"/>
              </w:rPr>
              <w:t>〈焦點股〉建準下半年營運看旺 亮燈漲停股價創今年高點</w:t>
            </w:r>
          </w:p>
        </w:tc>
        <w:tc>
          <w:tcPr>
            <w:tcW w:type="dxa" w:w="2160"/>
          </w:tcPr>
          <w:p>
            <w:r>
              <w:rPr>
                <w:sz w:val="16"/>
              </w:rPr>
              <w:t>2026-08-31</w:t>
            </w:r>
          </w:p>
        </w:tc>
        <w:tc>
          <w:tcPr>
            <w:tcW w:type="dxa" w:w="2160"/>
          </w:tcPr>
          <w:p>
            <w:r>
              <w:rPr>
                <w:sz w:val="16"/>
              </w:rPr>
              <w:t>https://news.cnyes.com/news/id/6582497</w:t>
            </w:r>
          </w:p>
        </w:tc>
      </w:tr>
      <w:tr>
        <w:tc>
          <w:tcPr>
            <w:tcW w:type="dxa" w:w="2160"/>
          </w:tcPr>
          <w:p>
            <w:r>
              <w:rPr>
                <w:sz w:val="16"/>
              </w:rPr>
              <w:t>Anue鉅亨網</w:t>
            </w:r>
          </w:p>
        </w:tc>
        <w:tc>
          <w:tcPr>
            <w:tcW w:type="dxa" w:w="2160"/>
          </w:tcPr>
          <w:p>
            <w:r>
              <w:rPr>
                <w:sz w:val="16"/>
              </w:rPr>
              <w:t>捷流閥業大啖 AI 基建商機  半導體及高科技接單增至3-4成</w:t>
            </w:r>
          </w:p>
        </w:tc>
        <w:tc>
          <w:tcPr>
            <w:tcW w:type="dxa" w:w="2160"/>
          </w:tcPr>
          <w:p>
            <w:r>
              <w:rPr>
                <w:sz w:val="16"/>
              </w:rPr>
              <w:t>2026-08-31</w:t>
            </w:r>
          </w:p>
        </w:tc>
        <w:tc>
          <w:tcPr>
            <w:tcW w:type="dxa" w:w="2160"/>
          </w:tcPr>
          <w:p>
            <w:r>
              <w:rPr>
                <w:sz w:val="16"/>
              </w:rPr>
              <w:t>https://news.cnyes.com/news/id/6592534</w:t>
            </w:r>
          </w:p>
        </w:tc>
      </w:tr>
      <w:tr>
        <w:tc>
          <w:tcPr>
            <w:tcW w:type="dxa" w:w="2160"/>
          </w:tcPr>
          <w:p>
            <w:r>
              <w:rPr>
                <w:sz w:val="16"/>
              </w:rPr>
              <w:t>Anue鉅亨網</w:t>
            </w:r>
          </w:p>
        </w:tc>
        <w:tc>
          <w:tcPr>
            <w:tcW w:type="dxa" w:w="2160"/>
          </w:tcPr>
          <w:p>
            <w:r>
              <w:rPr>
                <w:sz w:val="16"/>
              </w:rPr>
              <w:t>〈焦點股〉立碁登場SEMICON秀光模組1.6T技術 逆勢放量攻漲停</w:t>
            </w:r>
          </w:p>
        </w:tc>
        <w:tc>
          <w:tcPr>
            <w:tcW w:type="dxa" w:w="2160"/>
          </w:tcPr>
          <w:p>
            <w:r>
              <w:rPr>
                <w:sz w:val="16"/>
              </w:rPr>
              <w:t>2026-08-31</w:t>
            </w:r>
          </w:p>
        </w:tc>
        <w:tc>
          <w:tcPr>
            <w:tcW w:type="dxa" w:w="2160"/>
          </w:tcPr>
          <w:p>
            <w:r>
              <w:rPr>
                <w:sz w:val="16"/>
              </w:rPr>
              <w:t>https://news.cnyes.com/news/id/6592555</w:t>
            </w:r>
          </w:p>
        </w:tc>
      </w:tr>
      <w:tr>
        <w:tc>
          <w:tcPr>
            <w:tcW w:type="dxa" w:w="2160"/>
          </w:tcPr>
          <w:p>
            <w:r>
              <w:rPr>
                <w:sz w:val="16"/>
              </w:rPr>
              <w:t>Anue鉅亨網</w:t>
            </w:r>
          </w:p>
        </w:tc>
        <w:tc>
          <w:tcPr>
            <w:tcW w:type="dxa" w:w="2160"/>
          </w:tcPr>
          <w:p>
            <w:r>
              <w:rPr>
                <w:sz w:val="16"/>
              </w:rPr>
              <w:t>〈焦點股〉美伊戰火重燃 油價跳漲 南亞、台化漲停領塑化股多檔強漲</w:t>
            </w:r>
          </w:p>
        </w:tc>
        <w:tc>
          <w:tcPr>
            <w:tcW w:type="dxa" w:w="2160"/>
          </w:tcPr>
          <w:p>
            <w:r>
              <w:rPr>
                <w:sz w:val="16"/>
              </w:rPr>
              <w:t>2026-08-31</w:t>
            </w:r>
          </w:p>
        </w:tc>
        <w:tc>
          <w:tcPr>
            <w:tcW w:type="dxa" w:w="2160"/>
          </w:tcPr>
          <w:p>
            <w:r>
              <w:rPr>
                <w:sz w:val="16"/>
              </w:rPr>
              <w:t>https://news.cnyes.com/news/id/6592561</w:t>
            </w:r>
          </w:p>
        </w:tc>
      </w:tr>
      <w:tr>
        <w:tc>
          <w:tcPr>
            <w:tcW w:type="dxa" w:w="2160"/>
          </w:tcPr>
          <w:p>
            <w:r>
              <w:rPr>
                <w:sz w:val="16"/>
              </w:rPr>
              <w:t>Anue鉅亨網</w:t>
            </w:r>
          </w:p>
        </w:tc>
        <w:tc>
          <w:tcPr>
            <w:tcW w:type="dxa" w:w="2160"/>
          </w:tcPr>
          <w:p>
            <w:r>
              <w:rPr>
                <w:sz w:val="16"/>
              </w:rPr>
              <w:t>〈台股盤後〉MSCI生效尾盤爆量跌點收斂至202點守住4萬6 月線大漲3008點</w:t>
            </w:r>
          </w:p>
        </w:tc>
        <w:tc>
          <w:tcPr>
            <w:tcW w:type="dxa" w:w="2160"/>
          </w:tcPr>
          <w:p>
            <w:r>
              <w:rPr>
                <w:sz w:val="16"/>
              </w:rPr>
              <w:t>2026-08-31</w:t>
            </w:r>
          </w:p>
        </w:tc>
        <w:tc>
          <w:tcPr>
            <w:tcW w:type="dxa" w:w="2160"/>
          </w:tcPr>
          <w:p>
            <w:r>
              <w:rPr>
                <w:sz w:val="16"/>
              </w:rPr>
              <w:t>https://news.cnyes.com/news/id/6592628</w:t>
            </w:r>
          </w:p>
        </w:tc>
      </w:tr>
      <w:tr>
        <w:tc>
          <w:tcPr>
            <w:tcW w:type="dxa" w:w="2160"/>
          </w:tcPr>
          <w:p>
            <w:r>
              <w:rPr>
                <w:sz w:val="16"/>
              </w:rPr>
              <w:t>Anue鉅亨網</w:t>
            </w:r>
          </w:p>
        </w:tc>
        <w:tc>
          <w:tcPr>
            <w:tcW w:type="dxa" w:w="2160"/>
          </w:tcPr>
          <w:p>
            <w:r>
              <w:rPr>
                <w:sz w:val="16"/>
              </w:rPr>
              <w:t>野村投信最新台股看法--【台股操盤人筆記】把握榮景上漲機會，但也為循環轉折做準備</w:t>
            </w:r>
          </w:p>
        </w:tc>
        <w:tc>
          <w:tcPr>
            <w:tcW w:type="dxa" w:w="2160"/>
          </w:tcPr>
          <w:p>
            <w:r>
              <w:rPr>
                <w:sz w:val="16"/>
              </w:rPr>
              <w:t>2026-08-31</w:t>
            </w:r>
          </w:p>
        </w:tc>
        <w:tc>
          <w:tcPr>
            <w:tcW w:type="dxa" w:w="2160"/>
          </w:tcPr>
          <w:p>
            <w:r>
              <w:rPr>
                <w:sz w:val="16"/>
              </w:rPr>
              <w:t>https://news.cnyes.com/news/id/6590579</w:t>
            </w:r>
          </w:p>
        </w:tc>
      </w:tr>
      <w:tr>
        <w:tc>
          <w:tcPr>
            <w:tcW w:type="dxa" w:w="2160"/>
          </w:tcPr>
          <w:p>
            <w:r>
              <w:rPr>
                <w:sz w:val="16"/>
              </w:rPr>
              <w:t>Anue鉅亨網</w:t>
            </w:r>
          </w:p>
        </w:tc>
        <w:tc>
          <w:tcPr>
            <w:tcW w:type="dxa" w:w="2160"/>
          </w:tcPr>
          <w:p>
            <w:r>
              <w:rPr>
                <w:sz w:val="16"/>
              </w:rPr>
              <w:t>〈開學錢潮〉全家宣導交通安全月 推教材包開放全台國小申請</w:t>
            </w:r>
          </w:p>
        </w:tc>
        <w:tc>
          <w:tcPr>
            <w:tcW w:type="dxa" w:w="2160"/>
          </w:tcPr>
          <w:p>
            <w:r>
              <w:rPr>
                <w:sz w:val="16"/>
              </w:rPr>
              <w:t>2026-08-31</w:t>
            </w:r>
          </w:p>
        </w:tc>
        <w:tc>
          <w:tcPr>
            <w:tcW w:type="dxa" w:w="2160"/>
          </w:tcPr>
          <w:p>
            <w:r>
              <w:rPr>
                <w:sz w:val="16"/>
              </w:rPr>
              <w:t>https://news.cnyes.com/news/id/6592696</w:t>
            </w:r>
          </w:p>
        </w:tc>
      </w:tr>
      <w:tr>
        <w:tc>
          <w:tcPr>
            <w:tcW w:type="dxa" w:w="2160"/>
          </w:tcPr>
          <w:p>
            <w:r>
              <w:rPr>
                <w:sz w:val="16"/>
              </w:rPr>
              <w:t>Anue鉅亨網</w:t>
            </w:r>
          </w:p>
        </w:tc>
        <w:tc>
          <w:tcPr>
            <w:tcW w:type="dxa" w:w="2160"/>
          </w:tcPr>
          <w:p>
            <w:r>
              <w:rPr>
                <w:sz w:val="16"/>
              </w:rPr>
              <w:t>研調：2026年手機面板出貨年減收斂至2.5% 二手市場、維修需求支撐</w:t>
            </w:r>
          </w:p>
        </w:tc>
        <w:tc>
          <w:tcPr>
            <w:tcW w:type="dxa" w:w="2160"/>
          </w:tcPr>
          <w:p>
            <w:r>
              <w:rPr>
                <w:sz w:val="16"/>
              </w:rPr>
              <w:t>2026-08-31</w:t>
            </w:r>
          </w:p>
        </w:tc>
        <w:tc>
          <w:tcPr>
            <w:tcW w:type="dxa" w:w="2160"/>
          </w:tcPr>
          <w:p>
            <w:r>
              <w:rPr>
                <w:sz w:val="16"/>
              </w:rPr>
              <w:t>https://news.cnyes.com/news/id/6592712</w:t>
            </w:r>
          </w:p>
        </w:tc>
      </w:tr>
      <w:tr>
        <w:tc>
          <w:tcPr>
            <w:tcW w:type="dxa" w:w="2160"/>
          </w:tcPr>
          <w:p>
            <w:r>
              <w:rPr>
                <w:sz w:val="16"/>
              </w:rPr>
              <w:t>Anue鉅亨網</w:t>
            </w:r>
          </w:p>
        </w:tc>
        <w:tc>
          <w:tcPr>
            <w:tcW w:type="dxa" w:w="2160"/>
          </w:tcPr>
          <w:p>
            <w:r>
              <w:rPr>
                <w:sz w:val="16"/>
              </w:rPr>
              <w:t>〈開學錢潮〉11%OPENPOINT回饋來了 統一超聯手這些通路搶開學商機</w:t>
            </w:r>
          </w:p>
        </w:tc>
        <w:tc>
          <w:tcPr>
            <w:tcW w:type="dxa" w:w="2160"/>
          </w:tcPr>
          <w:p>
            <w:r>
              <w:rPr>
                <w:sz w:val="16"/>
              </w:rPr>
              <w:t>2026-08-31</w:t>
            </w:r>
          </w:p>
        </w:tc>
        <w:tc>
          <w:tcPr>
            <w:tcW w:type="dxa" w:w="2160"/>
          </w:tcPr>
          <w:p>
            <w:r>
              <w:rPr>
                <w:sz w:val="16"/>
              </w:rPr>
              <w:t>https://news.cnyes.com/news/id/6592714</w:t>
            </w:r>
          </w:p>
        </w:tc>
      </w:tr>
      <w:tr>
        <w:tc>
          <w:tcPr>
            <w:tcW w:type="dxa" w:w="2160"/>
          </w:tcPr>
          <w:p>
            <w:r>
              <w:rPr>
                <w:sz w:val="16"/>
              </w:rPr>
              <w:t>Anue鉅亨網</w:t>
            </w:r>
          </w:p>
        </w:tc>
        <w:tc>
          <w:tcPr>
            <w:tcW w:type="dxa" w:w="2160"/>
          </w:tcPr>
          <w:p>
            <w:r>
              <w:rPr>
                <w:sz w:val="16"/>
              </w:rPr>
              <w:t>台積電供應鏈志聖迎60周年慶  AI核心業務占上半年營收已占70%</w:t>
            </w:r>
          </w:p>
        </w:tc>
        <w:tc>
          <w:tcPr>
            <w:tcW w:type="dxa" w:w="2160"/>
          </w:tcPr>
          <w:p>
            <w:r>
              <w:rPr>
                <w:sz w:val="16"/>
              </w:rPr>
              <w:t>2026-08-31</w:t>
            </w:r>
          </w:p>
        </w:tc>
        <w:tc>
          <w:tcPr>
            <w:tcW w:type="dxa" w:w="2160"/>
          </w:tcPr>
          <w:p>
            <w:r>
              <w:rPr>
                <w:sz w:val="16"/>
              </w:rPr>
              <w:t>https://news.cnyes.com/news/id/6592719</w:t>
            </w:r>
          </w:p>
        </w:tc>
      </w:tr>
      <w:tr>
        <w:tc>
          <w:tcPr>
            <w:tcW w:type="dxa" w:w="2160"/>
          </w:tcPr>
          <w:p>
            <w:r>
              <w:rPr>
                <w:sz w:val="16"/>
              </w:rPr>
              <w:t>Anue鉅亨網</w:t>
            </w:r>
          </w:p>
        </w:tc>
        <w:tc>
          <w:tcPr>
            <w:tcW w:type="dxa" w:w="2160"/>
          </w:tcPr>
          <w:p>
            <w:r>
              <w:rPr>
                <w:sz w:val="16"/>
              </w:rPr>
              <w:t>〈合庫金法說〉前7月獲利締新高 非銀行貢獻全年站穩20% 股利配發衝8成現金為主</w:t>
            </w:r>
          </w:p>
        </w:tc>
        <w:tc>
          <w:tcPr>
            <w:tcW w:type="dxa" w:w="2160"/>
          </w:tcPr>
          <w:p>
            <w:r>
              <w:rPr>
                <w:sz w:val="16"/>
              </w:rPr>
              <w:t>2026-08-31</w:t>
            </w:r>
          </w:p>
        </w:tc>
        <w:tc>
          <w:tcPr>
            <w:tcW w:type="dxa" w:w="2160"/>
          </w:tcPr>
          <w:p>
            <w:r>
              <w:rPr>
                <w:sz w:val="16"/>
              </w:rPr>
              <w:t>https://news.cnyes.com/news/id/6592764</w:t>
            </w:r>
          </w:p>
        </w:tc>
      </w:tr>
      <w:tr>
        <w:tc>
          <w:tcPr>
            <w:tcW w:type="dxa" w:w="2160"/>
          </w:tcPr>
          <w:p>
            <w:r>
              <w:rPr>
                <w:sz w:val="16"/>
              </w:rPr>
              <w:t>Anue鉅亨網</w:t>
            </w:r>
          </w:p>
        </w:tc>
        <w:tc>
          <w:tcPr>
            <w:tcW w:type="dxa" w:w="2160"/>
          </w:tcPr>
          <w:p>
            <w:r>
              <w:rPr>
                <w:sz w:val="16"/>
              </w:rPr>
              <w:t>〈合庫金法說〉房市量縮價盤整 青安送件潮8月趨冷 土建融「緩步減少」收緊</w:t>
            </w:r>
          </w:p>
        </w:tc>
        <w:tc>
          <w:tcPr>
            <w:tcW w:type="dxa" w:w="2160"/>
          </w:tcPr>
          <w:p>
            <w:r>
              <w:rPr>
                <w:sz w:val="16"/>
              </w:rPr>
              <w:t>2026-08-31</w:t>
            </w:r>
          </w:p>
        </w:tc>
        <w:tc>
          <w:tcPr>
            <w:tcW w:type="dxa" w:w="2160"/>
          </w:tcPr>
          <w:p>
            <w:r>
              <w:rPr>
                <w:sz w:val="16"/>
              </w:rPr>
              <w:t>https://news.cnyes.com/news/id/6592779</w:t>
            </w:r>
          </w:p>
        </w:tc>
      </w:tr>
      <w:tr>
        <w:tc>
          <w:tcPr>
            <w:tcW w:type="dxa" w:w="2160"/>
          </w:tcPr>
          <w:p>
            <w:r>
              <w:rPr>
                <w:sz w:val="16"/>
              </w:rPr>
              <w:t>Anue鉅亨網</w:t>
            </w:r>
          </w:p>
        </w:tc>
        <w:tc>
          <w:tcPr>
            <w:tcW w:type="dxa" w:w="2160"/>
          </w:tcPr>
          <w:p>
            <w:r>
              <w:rPr>
                <w:sz w:val="16"/>
              </w:rPr>
              <w:t>〈凱基金法說〉上半年淨值激增！人壽有望上繳逾1成 楊文鈞喊話：股利政策絕不掉隊！</w:t>
            </w:r>
          </w:p>
        </w:tc>
        <w:tc>
          <w:tcPr>
            <w:tcW w:type="dxa" w:w="2160"/>
          </w:tcPr>
          <w:p>
            <w:r>
              <w:rPr>
                <w:sz w:val="16"/>
              </w:rPr>
              <w:t>2026-08-31</w:t>
            </w:r>
          </w:p>
        </w:tc>
        <w:tc>
          <w:tcPr>
            <w:tcW w:type="dxa" w:w="2160"/>
          </w:tcPr>
          <w:p>
            <w:r>
              <w:rPr>
                <w:sz w:val="16"/>
              </w:rPr>
              <w:t>https://news.cnyes.com/news/id/6592661</w:t>
            </w:r>
          </w:p>
        </w:tc>
      </w:tr>
      <w:tr>
        <w:tc>
          <w:tcPr>
            <w:tcW w:type="dxa" w:w="2160"/>
          </w:tcPr>
          <w:p>
            <w:r>
              <w:rPr>
                <w:sz w:val="16"/>
              </w:rPr>
              <w:t>Anue鉅亨網</w:t>
            </w:r>
          </w:p>
        </w:tc>
        <w:tc>
          <w:tcPr>
            <w:tcW w:type="dxa" w:w="2160"/>
          </w:tcPr>
          <w:p>
            <w:r>
              <w:rPr>
                <w:sz w:val="16"/>
              </w:rPr>
              <w:t>稜研科技9/1上市前業績發表會 多軌衛星與國防模組邁向商用交付</w:t>
            </w:r>
          </w:p>
        </w:tc>
        <w:tc>
          <w:tcPr>
            <w:tcW w:type="dxa" w:w="2160"/>
          </w:tcPr>
          <w:p>
            <w:r>
              <w:rPr>
                <w:sz w:val="16"/>
              </w:rPr>
              <w:t>2026-08-31</w:t>
            </w:r>
          </w:p>
        </w:tc>
        <w:tc>
          <w:tcPr>
            <w:tcW w:type="dxa" w:w="2160"/>
          </w:tcPr>
          <w:p>
            <w:r>
              <w:rPr>
                <w:sz w:val="16"/>
              </w:rPr>
              <w:t>https://news.cnyes.com/news/id/6592811</w:t>
            </w:r>
          </w:p>
        </w:tc>
      </w:tr>
      <w:tr>
        <w:tc>
          <w:tcPr>
            <w:tcW w:type="dxa" w:w="2160"/>
          </w:tcPr>
          <w:p>
            <w:r>
              <w:rPr>
                <w:sz w:val="16"/>
              </w:rPr>
              <w:t>Anue鉅亨網</w:t>
            </w:r>
          </w:p>
        </w:tc>
        <w:tc>
          <w:tcPr>
            <w:tcW w:type="dxa" w:w="2160"/>
          </w:tcPr>
          <w:p>
            <w:r>
              <w:rPr>
                <w:sz w:val="16"/>
              </w:rPr>
              <w:t>宏達電攜手科教館 《小王子：奇幻星旅》台灣首展9月登場 拓展XR娛樂與國際內容布局</w:t>
            </w:r>
          </w:p>
        </w:tc>
        <w:tc>
          <w:tcPr>
            <w:tcW w:type="dxa" w:w="2160"/>
          </w:tcPr>
          <w:p>
            <w:r>
              <w:rPr>
                <w:sz w:val="16"/>
              </w:rPr>
              <w:t>2026-08-31</w:t>
            </w:r>
          </w:p>
        </w:tc>
        <w:tc>
          <w:tcPr>
            <w:tcW w:type="dxa" w:w="2160"/>
          </w:tcPr>
          <w:p>
            <w:r>
              <w:rPr>
                <w:sz w:val="16"/>
              </w:rPr>
              <w:t>https://news.cnyes.com/news/id/6592864</w:t>
            </w:r>
          </w:p>
        </w:tc>
      </w:tr>
      <w:tr>
        <w:tc>
          <w:tcPr>
            <w:tcW w:type="dxa" w:w="2160"/>
          </w:tcPr>
          <w:p>
            <w:r>
              <w:rPr>
                <w:sz w:val="16"/>
              </w:rPr>
              <w:t>Anue鉅亨網</w:t>
            </w:r>
          </w:p>
        </w:tc>
        <w:tc>
          <w:tcPr>
            <w:tcW w:type="dxa" w:w="2160"/>
          </w:tcPr>
          <w:p>
            <w:r>
              <w:rPr>
                <w:sz w:val="16"/>
              </w:rPr>
              <w:t>〈SEMICON〉台灣半導體別太驕傲 吳田玉：全世界沒有缺台灣不可</w:t>
            </w:r>
          </w:p>
        </w:tc>
        <w:tc>
          <w:tcPr>
            <w:tcW w:type="dxa" w:w="2160"/>
          </w:tcPr>
          <w:p>
            <w:r>
              <w:rPr>
                <w:sz w:val="16"/>
              </w:rPr>
              <w:t>2026-08-31</w:t>
            </w:r>
          </w:p>
        </w:tc>
        <w:tc>
          <w:tcPr>
            <w:tcW w:type="dxa" w:w="2160"/>
          </w:tcPr>
          <w:p>
            <w:r>
              <w:rPr>
                <w:sz w:val="16"/>
              </w:rPr>
              <w:t>https://news.cnyes.com/news/id/6592867</w:t>
            </w:r>
          </w:p>
        </w:tc>
      </w:tr>
      <w:tr>
        <w:tc>
          <w:tcPr>
            <w:tcW w:type="dxa" w:w="2160"/>
          </w:tcPr>
          <w:p>
            <w:r>
              <w:rPr>
                <w:sz w:val="16"/>
              </w:rPr>
              <w:t>Anue鉅亨網</w:t>
            </w:r>
          </w:p>
        </w:tc>
        <w:tc>
          <w:tcPr>
            <w:tcW w:type="dxa" w:w="2160"/>
          </w:tcPr>
          <w:p>
            <w:r>
              <w:rPr>
                <w:sz w:val="16"/>
              </w:rPr>
              <w:t>〈SEMICON〉均豪下半年接單較上半年倍增 訂單排到2027年</w:t>
            </w:r>
          </w:p>
        </w:tc>
        <w:tc>
          <w:tcPr>
            <w:tcW w:type="dxa" w:w="2160"/>
          </w:tcPr>
          <w:p>
            <w:r>
              <w:rPr>
                <w:sz w:val="16"/>
              </w:rPr>
              <w:t>2026-08-31</w:t>
            </w:r>
          </w:p>
        </w:tc>
        <w:tc>
          <w:tcPr>
            <w:tcW w:type="dxa" w:w="2160"/>
          </w:tcPr>
          <w:p>
            <w:r>
              <w:rPr>
                <w:sz w:val="16"/>
              </w:rPr>
              <w:t>https://news.cnyes.com/news/id/6592889</w:t>
            </w:r>
          </w:p>
        </w:tc>
      </w:tr>
      <w:tr>
        <w:tc>
          <w:tcPr>
            <w:tcW w:type="dxa" w:w="2160"/>
          </w:tcPr>
          <w:p>
            <w:r>
              <w:rPr>
                <w:sz w:val="16"/>
              </w:rPr>
              <w:t>Anue鉅亨網</w:t>
            </w:r>
          </w:p>
        </w:tc>
        <w:tc>
          <w:tcPr>
            <w:tcW w:type="dxa" w:w="2160"/>
          </w:tcPr>
          <w:p>
            <w:r>
              <w:rPr>
                <w:sz w:val="16"/>
              </w:rPr>
              <w:t>〈凱基金法說〉凱壽上半年台股投報率飆38% 打造信義區旗艦康養住宅</w:t>
            </w:r>
          </w:p>
        </w:tc>
        <w:tc>
          <w:tcPr>
            <w:tcW w:type="dxa" w:w="2160"/>
          </w:tcPr>
          <w:p>
            <w:r>
              <w:rPr>
                <w:sz w:val="16"/>
              </w:rPr>
              <w:t>2026-08-31</w:t>
            </w:r>
          </w:p>
        </w:tc>
        <w:tc>
          <w:tcPr>
            <w:tcW w:type="dxa" w:w="2160"/>
          </w:tcPr>
          <w:p>
            <w:r>
              <w:rPr>
                <w:sz w:val="16"/>
              </w:rPr>
              <w:t>https://news.cnyes.com/news/id/6592883</w:t>
            </w:r>
          </w:p>
        </w:tc>
      </w:tr>
      <w:tr>
        <w:tc>
          <w:tcPr>
            <w:tcW w:type="dxa" w:w="2160"/>
          </w:tcPr>
          <w:p>
            <w:r>
              <w:rPr>
                <w:sz w:val="16"/>
              </w:rPr>
              <w:t>Anue鉅亨網</w:t>
            </w:r>
          </w:p>
        </w:tc>
        <w:tc>
          <w:tcPr>
            <w:tcW w:type="dxa" w:w="2160"/>
          </w:tcPr>
          <w:p>
            <w:r>
              <w:rPr>
                <w:sz w:val="16"/>
              </w:rPr>
              <w:t>外資轉賣143億元 大砍正2、0050並減碼這4檔電子股各逾1萬張</w:t>
            </w:r>
          </w:p>
        </w:tc>
        <w:tc>
          <w:tcPr>
            <w:tcW w:type="dxa" w:w="2160"/>
          </w:tcPr>
          <w:p>
            <w:r>
              <w:rPr>
                <w:sz w:val="16"/>
              </w:rPr>
              <w:t>2026-08-31</w:t>
            </w:r>
          </w:p>
        </w:tc>
        <w:tc>
          <w:tcPr>
            <w:tcW w:type="dxa" w:w="2160"/>
          </w:tcPr>
          <w:p>
            <w:r>
              <w:rPr>
                <w:sz w:val="16"/>
              </w:rPr>
              <w:t>https://news.cnyes.com/news/id/6592521</w:t>
            </w:r>
          </w:p>
        </w:tc>
      </w:tr>
      <w:tr>
        <w:tc>
          <w:tcPr>
            <w:tcW w:type="dxa" w:w="2160"/>
          </w:tcPr>
          <w:p>
            <w:r>
              <w:rPr>
                <w:sz w:val="16"/>
              </w:rPr>
              <w:t>Anue鉅亨網</w:t>
            </w:r>
          </w:p>
        </w:tc>
        <w:tc>
          <w:tcPr>
            <w:tcW w:type="dxa" w:w="2160"/>
          </w:tcPr>
          <w:p>
            <w:r>
              <w:rPr>
                <w:sz w:val="16"/>
              </w:rPr>
              <w:t>〈台幣〉股匯齊挫收31.666元 8月仍狂升6.26角</w:t>
            </w:r>
          </w:p>
        </w:tc>
        <w:tc>
          <w:tcPr>
            <w:tcW w:type="dxa" w:w="2160"/>
          </w:tcPr>
          <w:p>
            <w:r>
              <w:rPr>
                <w:sz w:val="16"/>
              </w:rPr>
              <w:t>2026-08-31</w:t>
            </w:r>
          </w:p>
        </w:tc>
        <w:tc>
          <w:tcPr>
            <w:tcW w:type="dxa" w:w="2160"/>
          </w:tcPr>
          <w:p>
            <w:r>
              <w:rPr>
                <w:sz w:val="16"/>
              </w:rPr>
              <w:t>https://news.cnyes.com/news/id/6592903</w:t>
            </w:r>
          </w:p>
        </w:tc>
      </w:tr>
      <w:tr>
        <w:tc>
          <w:tcPr>
            <w:tcW w:type="dxa" w:w="2160"/>
          </w:tcPr>
          <w:p>
            <w:r>
              <w:rPr>
                <w:sz w:val="16"/>
              </w:rPr>
              <w:t>Anue鉅亨網</w:t>
            </w:r>
          </w:p>
        </w:tc>
        <w:tc>
          <w:tcPr>
            <w:tcW w:type="dxa" w:w="2160"/>
          </w:tcPr>
          <w:p>
            <w:r>
              <w:rPr>
                <w:sz w:val="16"/>
              </w:rPr>
              <w:t>137萬投資人注意！00919配息1.1元連3季創新高 年化配息率近14%</w:t>
            </w:r>
          </w:p>
        </w:tc>
        <w:tc>
          <w:tcPr>
            <w:tcW w:type="dxa" w:w="2160"/>
          </w:tcPr>
          <w:p>
            <w:r>
              <w:rPr>
                <w:sz w:val="16"/>
              </w:rPr>
              <w:t>2026-08-31</w:t>
            </w:r>
          </w:p>
        </w:tc>
        <w:tc>
          <w:tcPr>
            <w:tcW w:type="dxa" w:w="2160"/>
          </w:tcPr>
          <w:p>
            <w:r>
              <w:rPr>
                <w:sz w:val="16"/>
              </w:rPr>
              <w:t>https://news.cnyes.com/news/id/6593017</w:t>
            </w:r>
          </w:p>
        </w:tc>
      </w:tr>
      <w:tr>
        <w:tc>
          <w:tcPr>
            <w:tcW w:type="dxa" w:w="2160"/>
          </w:tcPr>
          <w:p>
            <w:r>
              <w:rPr>
                <w:sz w:val="16"/>
              </w:rPr>
              <w:t>Anue鉅亨網</w:t>
            </w:r>
          </w:p>
        </w:tc>
        <w:tc>
          <w:tcPr>
            <w:tcW w:type="dxa" w:w="2160"/>
          </w:tcPr>
          <w:p>
            <w:r>
              <w:rPr>
                <w:sz w:val="16"/>
              </w:rPr>
              <w:t>吳東亮提10餘項企業建言 籲政府應弭平K型發展落差</w:t>
            </w:r>
          </w:p>
        </w:tc>
        <w:tc>
          <w:tcPr>
            <w:tcW w:type="dxa" w:w="2160"/>
          </w:tcPr>
          <w:p>
            <w:r>
              <w:rPr>
                <w:sz w:val="16"/>
              </w:rPr>
              <w:t>2026-08-31</w:t>
            </w:r>
          </w:p>
        </w:tc>
        <w:tc>
          <w:tcPr>
            <w:tcW w:type="dxa" w:w="2160"/>
          </w:tcPr>
          <w:p>
            <w:r>
              <w:rPr>
                <w:sz w:val="16"/>
              </w:rPr>
              <w:t>https://news.cnyes.com/news/id/6593031</w:t>
            </w:r>
          </w:p>
        </w:tc>
      </w:tr>
      <w:tr>
        <w:tc>
          <w:tcPr>
            <w:tcW w:type="dxa" w:w="2160"/>
          </w:tcPr>
          <w:p>
            <w:r>
              <w:rPr>
                <w:sz w:val="16"/>
              </w:rPr>
              <w:t>Anue鉅亨網</w:t>
            </w:r>
          </w:p>
        </w:tc>
        <w:tc>
          <w:tcPr>
            <w:tcW w:type="dxa" w:w="2160"/>
          </w:tcPr>
          <w:p>
            <w:r>
              <w:rPr>
                <w:sz w:val="16"/>
              </w:rPr>
              <w:t>〈凱基金法說〉ONE KGI展綜效 楊文鈞：銀證互相導客帶入逾600億元利潤</w:t>
            </w:r>
          </w:p>
        </w:tc>
        <w:tc>
          <w:tcPr>
            <w:tcW w:type="dxa" w:w="2160"/>
          </w:tcPr>
          <w:p>
            <w:r>
              <w:rPr>
                <w:sz w:val="16"/>
              </w:rPr>
              <w:t>2026-08-31</w:t>
            </w:r>
          </w:p>
        </w:tc>
        <w:tc>
          <w:tcPr>
            <w:tcW w:type="dxa" w:w="2160"/>
          </w:tcPr>
          <w:p>
            <w:r>
              <w:rPr>
                <w:sz w:val="16"/>
              </w:rPr>
              <w:t>https://news.cnyes.com/news/id/6593018</w:t>
            </w:r>
          </w:p>
        </w:tc>
      </w:tr>
      <w:tr>
        <w:tc>
          <w:tcPr>
            <w:tcW w:type="dxa" w:w="2160"/>
          </w:tcPr>
          <w:p>
            <w:r>
              <w:rPr>
                <w:sz w:val="16"/>
              </w:rPr>
              <w:t>Anue鉅亨網</w:t>
            </w:r>
          </w:p>
        </w:tc>
        <w:tc>
          <w:tcPr>
            <w:tcW w:type="dxa" w:w="2160"/>
          </w:tcPr>
          <w:p>
            <w:r>
              <w:rPr>
                <w:sz w:val="16"/>
              </w:rPr>
              <w:t>貿協率華碩、創見登史國參展 展現AI與綠色農業助攻非洲市場</w:t>
            </w:r>
          </w:p>
        </w:tc>
        <w:tc>
          <w:tcPr>
            <w:tcW w:type="dxa" w:w="2160"/>
          </w:tcPr>
          <w:p>
            <w:r>
              <w:rPr>
                <w:sz w:val="16"/>
              </w:rPr>
              <w:t>2026-08-31</w:t>
            </w:r>
          </w:p>
        </w:tc>
        <w:tc>
          <w:tcPr>
            <w:tcW w:type="dxa" w:w="2160"/>
          </w:tcPr>
          <w:p>
            <w:r>
              <w:rPr>
                <w:sz w:val="16"/>
              </w:rPr>
              <w:t>https://news.cnyes.com/news/id/6593052</w:t>
            </w:r>
          </w:p>
        </w:tc>
      </w:tr>
      <w:tr>
        <w:tc>
          <w:tcPr>
            <w:tcW w:type="dxa" w:w="2160"/>
          </w:tcPr>
          <w:p>
            <w:r>
              <w:rPr>
                <w:sz w:val="16"/>
              </w:rPr>
              <w:t>Anue鉅亨網</w:t>
            </w:r>
          </w:p>
        </w:tc>
        <w:tc>
          <w:tcPr>
            <w:tcW w:type="dxa" w:w="2160"/>
          </w:tcPr>
          <w:p>
            <w:r>
              <w:rPr>
                <w:sz w:val="16"/>
              </w:rPr>
              <w:t>輝達豪砸35億美元投資聯發科！黃仁勳押注台灣晶片大廠</w:t>
            </w:r>
          </w:p>
        </w:tc>
        <w:tc>
          <w:tcPr>
            <w:tcW w:type="dxa" w:w="2160"/>
          </w:tcPr>
          <w:p>
            <w:r>
              <w:rPr>
                <w:sz w:val="16"/>
              </w:rPr>
              <w:t>2026-08-31</w:t>
            </w:r>
          </w:p>
        </w:tc>
        <w:tc>
          <w:tcPr>
            <w:tcW w:type="dxa" w:w="2160"/>
          </w:tcPr>
          <w:p>
            <w:r>
              <w:rPr>
                <w:sz w:val="16"/>
              </w:rPr>
              <w:t>https://news.cnyes.com/news/id/6593110</w:t>
            </w:r>
          </w:p>
        </w:tc>
      </w:tr>
      <w:tr>
        <w:tc>
          <w:tcPr>
            <w:tcW w:type="dxa" w:w="2160"/>
          </w:tcPr>
          <w:p>
            <w:r>
              <w:rPr>
                <w:sz w:val="16"/>
              </w:rPr>
              <w:t>Anue鉅亨網</w:t>
            </w:r>
          </w:p>
        </w:tc>
        <w:tc>
          <w:tcPr>
            <w:tcW w:type="dxa" w:w="2160"/>
          </w:tcPr>
          <w:p>
            <w:r>
              <w:rPr>
                <w:sz w:val="16"/>
              </w:rPr>
              <w:t>輝達砸35億美元認購聯發科ECB 結盟進軍AI工廠、客製化XPU</w:t>
            </w:r>
          </w:p>
        </w:tc>
        <w:tc>
          <w:tcPr>
            <w:tcW w:type="dxa" w:w="2160"/>
          </w:tcPr>
          <w:p>
            <w:r>
              <w:rPr>
                <w:sz w:val="16"/>
              </w:rPr>
              <w:t>2026-08-31</w:t>
            </w:r>
          </w:p>
        </w:tc>
        <w:tc>
          <w:tcPr>
            <w:tcW w:type="dxa" w:w="2160"/>
          </w:tcPr>
          <w:p>
            <w:r>
              <w:rPr>
                <w:sz w:val="16"/>
              </w:rPr>
              <w:t>https://news.cnyes.com/news/id/6593121</w:t>
            </w:r>
          </w:p>
        </w:tc>
      </w:tr>
      <w:tr>
        <w:tc>
          <w:tcPr>
            <w:tcW w:type="dxa" w:w="2160"/>
          </w:tcPr>
          <w:p>
            <w:r>
              <w:rPr>
                <w:sz w:val="16"/>
              </w:rPr>
              <w:t>Anue鉅亨網</w:t>
            </w:r>
          </w:p>
        </w:tc>
        <w:tc>
          <w:tcPr>
            <w:tcW w:type="dxa" w:w="2160"/>
          </w:tcPr>
          <w:p>
            <w:r>
              <w:rPr>
                <w:sz w:val="16"/>
              </w:rPr>
              <w:t>聯發科搶XPU、輝達賣整套 黃仁勳首揭AI兩強結盟盤算</w:t>
            </w:r>
          </w:p>
        </w:tc>
        <w:tc>
          <w:tcPr>
            <w:tcW w:type="dxa" w:w="2160"/>
          </w:tcPr>
          <w:p>
            <w:r>
              <w:rPr>
                <w:sz w:val="16"/>
              </w:rPr>
              <w:t>2026-08-31</w:t>
            </w:r>
          </w:p>
        </w:tc>
        <w:tc>
          <w:tcPr>
            <w:tcW w:type="dxa" w:w="2160"/>
          </w:tcPr>
          <w:p>
            <w:r>
              <w:rPr>
                <w:sz w:val="16"/>
              </w:rPr>
              <w:t>https://news.cnyes.com/news/id/6593156</w:t>
            </w:r>
          </w:p>
        </w:tc>
      </w:tr>
      <w:tr>
        <w:tc>
          <w:tcPr>
            <w:tcW w:type="dxa" w:w="2160"/>
          </w:tcPr>
          <w:p>
            <w:r>
              <w:rPr>
                <w:sz w:val="16"/>
              </w:rPr>
              <w:t>Anue鉅亨網</w:t>
            </w:r>
          </w:p>
        </w:tc>
        <w:tc>
          <w:tcPr>
            <w:tcW w:type="dxa" w:w="2160"/>
          </w:tcPr>
          <w:p>
            <w:r>
              <w:rPr>
                <w:sz w:val="16"/>
              </w:rPr>
              <w:t>〈台股盤前要聞〉9月開局捍衛4萬6、輝達砸35億美元認購聯發科ECB</w:t>
            </w:r>
          </w:p>
        </w:tc>
        <w:tc>
          <w:tcPr>
            <w:tcW w:type="dxa" w:w="2160"/>
          </w:tcPr>
          <w:p>
            <w:r>
              <w:rPr>
                <w:sz w:val="16"/>
              </w:rPr>
              <w:t>2026-09-01</w:t>
            </w:r>
          </w:p>
        </w:tc>
        <w:tc>
          <w:tcPr>
            <w:tcW w:type="dxa" w:w="2160"/>
          </w:tcPr>
          <w:p>
            <w:r>
              <w:rPr>
                <w:sz w:val="16"/>
              </w:rPr>
              <w:t>https://news.cnyes.com/news/id/6589725</w:t>
            </w:r>
          </w:p>
        </w:tc>
      </w:tr>
      <w:tr>
        <w:tc>
          <w:tcPr>
            <w:tcW w:type="dxa" w:w="2160"/>
          </w:tcPr>
          <w:p>
            <w:r>
              <w:rPr>
                <w:sz w:val="16"/>
              </w:rPr>
              <w:t>Anue鉅亨網</w:t>
            </w:r>
          </w:p>
        </w:tc>
        <w:tc>
          <w:tcPr>
            <w:tcW w:type="dxa" w:w="2160"/>
          </w:tcPr>
          <w:p>
            <w:r>
              <w:rPr>
                <w:sz w:val="16"/>
              </w:rPr>
              <w:t>鉅亨速報 - Factset 最新調查：南亞科(2408-TW)目標價調升至617.5元，幅度約4.66%</w:t>
            </w:r>
          </w:p>
        </w:tc>
        <w:tc>
          <w:tcPr>
            <w:tcW w:type="dxa" w:w="2160"/>
          </w:tcPr>
          <w:p>
            <w:r>
              <w:rPr>
                <w:sz w:val="16"/>
              </w:rPr>
              <w:t>2026-09-01</w:t>
            </w:r>
          </w:p>
        </w:tc>
        <w:tc>
          <w:tcPr>
            <w:tcW w:type="dxa" w:w="2160"/>
          </w:tcPr>
          <w:p>
            <w:r>
              <w:rPr>
                <w:sz w:val="16"/>
              </w:rPr>
              <w:t>https://news.cnyes.com/news/id/6593373</w:t>
            </w:r>
          </w:p>
        </w:tc>
      </w:tr>
      <w:tr>
        <w:tc>
          <w:tcPr>
            <w:tcW w:type="dxa" w:w="2160"/>
          </w:tcPr>
          <w:p>
            <w:r>
              <w:rPr>
                <w:sz w:val="16"/>
              </w:rPr>
              <w:t>Anue鉅亨網</w:t>
            </w:r>
          </w:p>
        </w:tc>
        <w:tc>
          <w:tcPr>
            <w:tcW w:type="dxa" w:w="2160"/>
          </w:tcPr>
          <w:p>
            <w:r>
              <w:rPr>
                <w:sz w:val="16"/>
              </w:rPr>
              <w:t>鉅亨速報 - Factset 最新調查：國泰金(2882-TW)EPS預估上修至8.53元，預估目標價為115元</w:t>
            </w:r>
          </w:p>
        </w:tc>
        <w:tc>
          <w:tcPr>
            <w:tcW w:type="dxa" w:w="2160"/>
          </w:tcPr>
          <w:p>
            <w:r>
              <w:rPr>
                <w:sz w:val="16"/>
              </w:rPr>
              <w:t>2026-09-01</w:t>
            </w:r>
          </w:p>
        </w:tc>
        <w:tc>
          <w:tcPr>
            <w:tcW w:type="dxa" w:w="2160"/>
          </w:tcPr>
          <w:p>
            <w:r>
              <w:rPr>
                <w:sz w:val="16"/>
              </w:rPr>
              <w:t>https://news.cnyes.com/news/id/6593374</w:t>
            </w:r>
          </w:p>
        </w:tc>
      </w:tr>
      <w:tr>
        <w:tc>
          <w:tcPr>
            <w:tcW w:type="dxa" w:w="2160"/>
          </w:tcPr>
          <w:p>
            <w:r>
              <w:rPr>
                <w:sz w:val="16"/>
              </w:rPr>
              <w:t>Anue鉅亨網</w:t>
            </w:r>
          </w:p>
        </w:tc>
        <w:tc>
          <w:tcPr>
            <w:tcW w:type="dxa" w:w="2160"/>
          </w:tcPr>
          <w:p>
            <w:r>
              <w:rPr>
                <w:sz w:val="16"/>
              </w:rPr>
              <w:t>【股市焦點】聯電爆量漲停後驚見「只跌1元」！新光證券：下一波盯這關鍵</w:t>
            </w:r>
          </w:p>
        </w:tc>
        <w:tc>
          <w:tcPr>
            <w:tcW w:type="dxa" w:w="2160"/>
          </w:tcPr>
          <w:p>
            <w:r>
              <w:rPr>
                <w:sz w:val="16"/>
              </w:rPr>
              <w:t>2026-09-01</w:t>
            </w:r>
          </w:p>
        </w:tc>
        <w:tc>
          <w:tcPr>
            <w:tcW w:type="dxa" w:w="2160"/>
          </w:tcPr>
          <w:p>
            <w:r>
              <w:rPr>
                <w:sz w:val="16"/>
              </w:rPr>
              <w:t>https://news.cnyes.com/news/id/6593565</w:t>
            </w:r>
          </w:p>
        </w:tc>
      </w:tr>
      <w:tr>
        <w:tc>
          <w:tcPr>
            <w:tcW w:type="dxa" w:w="2160"/>
          </w:tcPr>
          <w:p>
            <w:r>
              <w:rPr>
                <w:sz w:val="16"/>
              </w:rPr>
              <w:t>Anue鉅亨網</w:t>
            </w:r>
          </w:p>
        </w:tc>
        <w:tc>
          <w:tcPr>
            <w:tcW w:type="dxa" w:w="2160"/>
          </w:tcPr>
          <w:p>
            <w:r>
              <w:rPr>
                <w:sz w:val="16"/>
              </w:rPr>
              <w:t>〈台股開盤〉9月起高調 聯發科漲停「輝」映領軍大漲逾600點</w:t>
            </w:r>
          </w:p>
        </w:tc>
        <w:tc>
          <w:tcPr>
            <w:tcW w:type="dxa" w:w="2160"/>
          </w:tcPr>
          <w:p>
            <w:r>
              <w:rPr>
                <w:sz w:val="16"/>
              </w:rPr>
              <w:t>2026-09-01</w:t>
            </w:r>
          </w:p>
        </w:tc>
        <w:tc>
          <w:tcPr>
            <w:tcW w:type="dxa" w:w="2160"/>
          </w:tcPr>
          <w:p>
            <w:r>
              <w:rPr>
                <w:sz w:val="16"/>
              </w:rPr>
              <w:t>https://news.cnyes.com/news/id/6413023</w:t>
            </w:r>
          </w:p>
        </w:tc>
      </w:tr>
      <w:tr>
        <w:tc>
          <w:tcPr>
            <w:tcW w:type="dxa" w:w="2160"/>
          </w:tcPr>
          <w:p>
            <w:r>
              <w:rPr>
                <w:sz w:val="16"/>
              </w:rPr>
              <w:t>Anue鉅亨網</w:t>
            </w:r>
          </w:p>
        </w:tc>
        <w:tc>
          <w:tcPr>
            <w:tcW w:type="dxa" w:w="2160"/>
          </w:tcPr>
          <w:p>
            <w:r>
              <w:rPr>
                <w:sz w:val="16"/>
              </w:rPr>
              <w:t>半導體展將開展 寒舍樂觀看挹注飯店業Q3動能</w:t>
            </w:r>
          </w:p>
        </w:tc>
        <w:tc>
          <w:tcPr>
            <w:tcW w:type="dxa" w:w="2160"/>
          </w:tcPr>
          <w:p>
            <w:r>
              <w:rPr>
                <w:sz w:val="16"/>
              </w:rPr>
              <w:t>2026-09-01</w:t>
            </w:r>
          </w:p>
        </w:tc>
        <w:tc>
          <w:tcPr>
            <w:tcW w:type="dxa" w:w="2160"/>
          </w:tcPr>
          <w:p>
            <w:r>
              <w:rPr>
                <w:sz w:val="16"/>
              </w:rPr>
              <w:t>https://news.cnyes.com/news/id/6593651</w:t>
            </w:r>
          </w:p>
        </w:tc>
      </w:tr>
      <w:tr>
        <w:tc>
          <w:tcPr>
            <w:tcW w:type="dxa" w:w="2160"/>
          </w:tcPr>
          <w:p>
            <w:r>
              <w:rPr>
                <w:sz w:val="16"/>
              </w:rPr>
              <w:t>Anue鉅亨網</w:t>
            </w:r>
          </w:p>
        </w:tc>
        <w:tc>
          <w:tcPr>
            <w:tcW w:type="dxa" w:w="2160"/>
          </w:tcPr>
          <w:p>
            <w:r>
              <w:rPr>
                <w:sz w:val="16"/>
              </w:rPr>
              <w:t>〈焦點股〉東元四大事業下半年業績升溫 價量齊揚</w:t>
            </w:r>
          </w:p>
        </w:tc>
        <w:tc>
          <w:tcPr>
            <w:tcW w:type="dxa" w:w="2160"/>
          </w:tcPr>
          <w:p>
            <w:r>
              <w:rPr>
                <w:sz w:val="16"/>
              </w:rPr>
              <w:t>2026-09-01</w:t>
            </w:r>
          </w:p>
        </w:tc>
        <w:tc>
          <w:tcPr>
            <w:tcW w:type="dxa" w:w="2160"/>
          </w:tcPr>
          <w:p>
            <w:r>
              <w:rPr>
                <w:sz w:val="16"/>
              </w:rPr>
              <w:t>https://news.cnyes.com/news/id/6592531</w:t>
            </w:r>
          </w:p>
        </w:tc>
      </w:tr>
      <w:tr>
        <w:tc>
          <w:tcPr>
            <w:tcW w:type="dxa" w:w="2160"/>
          </w:tcPr>
          <w:p>
            <w:r>
              <w:rPr>
                <w:sz w:val="16"/>
              </w:rPr>
              <w:t>Anue鉅亨網</w:t>
            </w:r>
          </w:p>
        </w:tc>
        <w:tc>
          <w:tcPr>
            <w:tcW w:type="dxa" w:w="2160"/>
          </w:tcPr>
          <w:p>
            <w:r>
              <w:rPr>
                <w:sz w:val="16"/>
              </w:rPr>
              <w:t>〈勞動基金績效〉7月大虧2463.7億！新制勞退失血千億 前7月平均分紅10.29萬「縮水」1.3萬</w:t>
            </w:r>
          </w:p>
        </w:tc>
        <w:tc>
          <w:tcPr>
            <w:tcW w:type="dxa" w:w="2160"/>
          </w:tcPr>
          <w:p>
            <w:r>
              <w:rPr>
                <w:sz w:val="16"/>
              </w:rPr>
              <w:t>2026-09-01</w:t>
            </w:r>
          </w:p>
        </w:tc>
        <w:tc>
          <w:tcPr>
            <w:tcW w:type="dxa" w:w="2160"/>
          </w:tcPr>
          <w:p>
            <w:r>
              <w:rPr>
                <w:sz w:val="16"/>
              </w:rPr>
              <w:t>https://news.cnyes.com/news/id/6593737</w:t>
            </w:r>
          </w:p>
        </w:tc>
      </w:tr>
      <w:tr>
        <w:tc>
          <w:tcPr>
            <w:tcW w:type="dxa" w:w="2160"/>
          </w:tcPr>
          <w:p>
            <w:r>
              <w:rPr>
                <w:sz w:val="16"/>
              </w:rPr>
              <w:t>Anue鉅亨網</w:t>
            </w:r>
          </w:p>
        </w:tc>
        <w:tc>
          <w:tcPr>
            <w:tcW w:type="dxa" w:w="2160"/>
          </w:tcPr>
          <w:p>
            <w:r>
              <w:rPr>
                <w:sz w:val="16"/>
              </w:rPr>
              <w:t>玉山銀行 Pi 拍錢包信用卡權益升級 回饋上限增200%</w:t>
            </w:r>
          </w:p>
        </w:tc>
        <w:tc>
          <w:tcPr>
            <w:tcW w:type="dxa" w:w="2160"/>
          </w:tcPr>
          <w:p>
            <w:r>
              <w:rPr>
                <w:sz w:val="16"/>
              </w:rPr>
              <w:t>2026-09-01</w:t>
            </w:r>
          </w:p>
        </w:tc>
        <w:tc>
          <w:tcPr>
            <w:tcW w:type="dxa" w:w="2160"/>
          </w:tcPr>
          <w:p>
            <w:r>
              <w:rPr>
                <w:sz w:val="16"/>
              </w:rPr>
              <w:t>https://news.cnyes.com/news/id/6593721</w:t>
            </w:r>
          </w:p>
        </w:tc>
      </w:tr>
      <w:tr>
        <w:tc>
          <w:tcPr>
            <w:tcW w:type="dxa" w:w="2160"/>
          </w:tcPr>
          <w:p>
            <w:r>
              <w:rPr>
                <w:sz w:val="16"/>
              </w:rPr>
              <w:t>Anue鉅亨網</w:t>
            </w:r>
          </w:p>
        </w:tc>
        <w:tc>
          <w:tcPr>
            <w:tcW w:type="dxa" w:w="2160"/>
          </w:tcPr>
          <w:p>
            <w:r>
              <w:rPr>
                <w:sz w:val="16"/>
              </w:rPr>
              <w:t>00981A配息開獎前 股價強漲3%站上30元大關 達人三招指路</w:t>
            </w:r>
          </w:p>
        </w:tc>
        <w:tc>
          <w:tcPr>
            <w:tcW w:type="dxa" w:w="2160"/>
          </w:tcPr>
          <w:p>
            <w:r>
              <w:rPr>
                <w:sz w:val="16"/>
              </w:rPr>
              <w:t>2026-09-01</w:t>
            </w:r>
          </w:p>
        </w:tc>
        <w:tc>
          <w:tcPr>
            <w:tcW w:type="dxa" w:w="2160"/>
          </w:tcPr>
          <w:p>
            <w:r>
              <w:rPr>
                <w:sz w:val="16"/>
              </w:rPr>
              <w:t>https://news.cnyes.com/news/id/6593754</w:t>
            </w:r>
          </w:p>
        </w:tc>
      </w:tr>
      <w:tr>
        <w:tc>
          <w:tcPr>
            <w:tcW w:type="dxa" w:w="2160"/>
          </w:tcPr>
          <w:p>
            <w:r>
              <w:rPr>
                <w:sz w:val="16"/>
              </w:rPr>
              <w:t>Anue鉅亨網</w:t>
            </w:r>
          </w:p>
        </w:tc>
        <w:tc>
          <w:tcPr>
            <w:tcW w:type="dxa" w:w="2160"/>
          </w:tcPr>
          <w:p>
            <w:r>
              <w:rPr>
                <w:sz w:val="16"/>
              </w:rPr>
              <w:t>研華邊緣、實體A雙軸並進 布局半導體三大應用</w:t>
            </w:r>
          </w:p>
        </w:tc>
        <w:tc>
          <w:tcPr>
            <w:tcW w:type="dxa" w:w="2160"/>
          </w:tcPr>
          <w:p>
            <w:r>
              <w:rPr>
                <w:sz w:val="16"/>
              </w:rPr>
              <w:t>2026-09-01</w:t>
            </w:r>
          </w:p>
        </w:tc>
        <w:tc>
          <w:tcPr>
            <w:tcW w:type="dxa" w:w="2160"/>
          </w:tcPr>
          <w:p>
            <w:r>
              <w:rPr>
                <w:sz w:val="16"/>
              </w:rPr>
              <w:t>https://news.cnyes.com/news/id/6593787</w:t>
            </w:r>
          </w:p>
        </w:tc>
      </w:tr>
      <w:tr>
        <w:tc>
          <w:tcPr>
            <w:tcW w:type="dxa" w:w="2160"/>
          </w:tcPr>
          <w:p>
            <w:r>
              <w:rPr>
                <w:sz w:val="16"/>
              </w:rPr>
              <w:t>Anue鉅亨網</w:t>
            </w:r>
          </w:p>
        </w:tc>
        <w:tc>
          <w:tcPr>
            <w:tcW w:type="dxa" w:w="2160"/>
          </w:tcPr>
          <w:p>
            <w:r>
              <w:rPr>
                <w:sz w:val="16"/>
              </w:rPr>
              <w:t>〈焦點股〉亞力在手訂單達130億元創高 走揚拚站穩5日線</w:t>
            </w:r>
          </w:p>
        </w:tc>
        <w:tc>
          <w:tcPr>
            <w:tcW w:type="dxa" w:w="2160"/>
          </w:tcPr>
          <w:p>
            <w:r>
              <w:rPr>
                <w:sz w:val="16"/>
              </w:rPr>
              <w:t>2026-09-01</w:t>
            </w:r>
          </w:p>
        </w:tc>
        <w:tc>
          <w:tcPr>
            <w:tcW w:type="dxa" w:w="2160"/>
          </w:tcPr>
          <w:p>
            <w:r>
              <w:rPr>
                <w:sz w:val="16"/>
              </w:rPr>
              <w:t>https://news.cnyes.com/news/id/6593815</w:t>
            </w:r>
          </w:p>
        </w:tc>
      </w:tr>
      <w:tr>
        <w:tc>
          <w:tcPr>
            <w:tcW w:type="dxa" w:w="2160"/>
          </w:tcPr>
          <w:p>
            <w:r>
              <w:rPr>
                <w:sz w:val="16"/>
              </w:rPr>
              <w:t>Anue鉅亨網</w:t>
            </w:r>
          </w:p>
        </w:tc>
        <w:tc>
          <w:tcPr>
            <w:tcW w:type="dxa" w:w="2160"/>
          </w:tcPr>
          <w:p>
            <w:r>
              <w:rPr>
                <w:sz w:val="16"/>
              </w:rPr>
              <w:t>〈焦點股〉獲利爆發+法說行情！凱基金、台新新光金大漲改寫新天價</w:t>
            </w:r>
          </w:p>
        </w:tc>
        <w:tc>
          <w:tcPr>
            <w:tcW w:type="dxa" w:w="2160"/>
          </w:tcPr>
          <w:p>
            <w:r>
              <w:rPr>
                <w:sz w:val="16"/>
              </w:rPr>
              <w:t>2026-09-01</w:t>
            </w:r>
          </w:p>
        </w:tc>
        <w:tc>
          <w:tcPr>
            <w:tcW w:type="dxa" w:w="2160"/>
          </w:tcPr>
          <w:p>
            <w:r>
              <w:rPr>
                <w:sz w:val="16"/>
              </w:rPr>
              <w:t>https://news.cnyes.com/news/id/6593840</w:t>
            </w:r>
          </w:p>
        </w:tc>
      </w:tr>
      <w:tr>
        <w:tc>
          <w:tcPr>
            <w:tcW w:type="dxa" w:w="2160"/>
          </w:tcPr>
          <w:p>
            <w:r>
              <w:rPr>
                <w:sz w:val="16"/>
              </w:rPr>
              <w:t>Anue鉅亨網</w:t>
            </w:r>
          </w:p>
        </w:tc>
        <w:tc>
          <w:tcPr>
            <w:tcW w:type="dxa" w:w="2160"/>
          </w:tcPr>
          <w:p>
            <w:r>
              <w:rPr>
                <w:sz w:val="16"/>
              </w:rPr>
              <w:t>鉅亨速報 - Factset 最新調查：長榮航太(2645-TW)目標價調升至249元，幅度約7.79%</w:t>
            </w:r>
          </w:p>
        </w:tc>
        <w:tc>
          <w:tcPr>
            <w:tcW w:type="dxa" w:w="2160"/>
          </w:tcPr>
          <w:p>
            <w:r>
              <w:rPr>
                <w:sz w:val="16"/>
              </w:rPr>
              <w:t>2026-09-01</w:t>
            </w:r>
          </w:p>
        </w:tc>
        <w:tc>
          <w:tcPr>
            <w:tcW w:type="dxa" w:w="2160"/>
          </w:tcPr>
          <w:p>
            <w:r>
              <w:rPr>
                <w:sz w:val="16"/>
              </w:rPr>
              <w:t>https://news.cnyes.com/news/id/6593877</w:t>
            </w:r>
          </w:p>
        </w:tc>
      </w:tr>
      <w:tr>
        <w:tc>
          <w:tcPr>
            <w:tcW w:type="dxa" w:w="2160"/>
          </w:tcPr>
          <w:p>
            <w:r>
              <w:rPr>
                <w:sz w:val="16"/>
              </w:rPr>
              <w:t>Anue鉅亨網</w:t>
            </w:r>
          </w:p>
        </w:tc>
        <w:tc>
          <w:tcPr>
            <w:tcW w:type="dxa" w:w="2160"/>
          </w:tcPr>
          <w:p>
            <w:r>
              <w:rPr>
                <w:sz w:val="16"/>
              </w:rPr>
              <w:t>矽晶圓3年多來首見6、8、12吋全面漲價！AI算力需求爆發</w:t>
            </w:r>
          </w:p>
        </w:tc>
        <w:tc>
          <w:tcPr>
            <w:tcW w:type="dxa" w:w="2160"/>
          </w:tcPr>
          <w:p>
            <w:r>
              <w:rPr>
                <w:sz w:val="16"/>
              </w:rPr>
              <w:t>2026-09-01</w:t>
            </w:r>
          </w:p>
        </w:tc>
        <w:tc>
          <w:tcPr>
            <w:tcW w:type="dxa" w:w="2160"/>
          </w:tcPr>
          <w:p>
            <w:r>
              <w:rPr>
                <w:sz w:val="16"/>
              </w:rPr>
              <w:t>https://news.cnyes.com/news/id/6593752</w:t>
            </w:r>
          </w:p>
        </w:tc>
      </w:tr>
      <w:tr>
        <w:tc>
          <w:tcPr>
            <w:tcW w:type="dxa" w:w="2160"/>
          </w:tcPr>
          <w:p>
            <w:r>
              <w:rPr>
                <w:sz w:val="16"/>
              </w:rPr>
              <w:t>Anue鉅亨網</w:t>
            </w:r>
          </w:p>
        </w:tc>
        <w:tc>
          <w:tcPr>
            <w:tcW w:type="dxa" w:w="2160"/>
          </w:tcPr>
          <w:p>
            <w:r>
              <w:rPr>
                <w:sz w:val="16"/>
              </w:rPr>
              <w:t>〈SEMICON〉徐秀蘭：矽晶圓產業未來2年呈現雙位數成長</w:t>
            </w:r>
          </w:p>
        </w:tc>
        <w:tc>
          <w:tcPr>
            <w:tcW w:type="dxa" w:w="2160"/>
          </w:tcPr>
          <w:p>
            <w:r>
              <w:rPr>
                <w:sz w:val="16"/>
              </w:rPr>
              <w:t>2026-09-01</w:t>
            </w:r>
          </w:p>
        </w:tc>
        <w:tc>
          <w:tcPr>
            <w:tcW w:type="dxa" w:w="2160"/>
          </w:tcPr>
          <w:p>
            <w:r>
              <w:rPr>
                <w:sz w:val="16"/>
              </w:rPr>
              <w:t>https://news.cnyes.com/news/id/6593943</w:t>
            </w:r>
          </w:p>
        </w:tc>
      </w:tr>
      <w:tr>
        <w:tc>
          <w:tcPr>
            <w:tcW w:type="dxa" w:w="2160"/>
          </w:tcPr>
          <w:p>
            <w:r>
              <w:rPr>
                <w:sz w:val="16"/>
              </w:rPr>
              <w:t>Anue鉅亨網</w:t>
            </w:r>
          </w:p>
        </w:tc>
        <w:tc>
          <w:tcPr>
            <w:tcW w:type="dxa" w:w="2160"/>
          </w:tcPr>
          <w:p>
            <w:r>
              <w:rPr>
                <w:sz w:val="16"/>
              </w:rPr>
              <w:t>〈焦點股〉蘋果新iPhone發布前夕 PA雙雄亮燈攻上漲停板</w:t>
            </w:r>
          </w:p>
        </w:tc>
        <w:tc>
          <w:tcPr>
            <w:tcW w:type="dxa" w:w="2160"/>
          </w:tcPr>
          <w:p>
            <w:r>
              <w:rPr>
                <w:sz w:val="16"/>
              </w:rPr>
              <w:t>2026-09-01</w:t>
            </w:r>
          </w:p>
        </w:tc>
        <w:tc>
          <w:tcPr>
            <w:tcW w:type="dxa" w:w="2160"/>
          </w:tcPr>
          <w:p>
            <w:r>
              <w:rPr>
                <w:sz w:val="16"/>
              </w:rPr>
              <w:t>https://news.cnyes.com/news/id/6593923</w:t>
            </w:r>
          </w:p>
        </w:tc>
      </w:tr>
      <w:tr>
        <w:tc>
          <w:tcPr>
            <w:tcW w:type="dxa" w:w="2160"/>
          </w:tcPr>
          <w:p>
            <w:r>
              <w:rPr>
                <w:sz w:val="16"/>
              </w:rPr>
              <w:t>Anue鉅亨網</w:t>
            </w:r>
          </w:p>
        </w:tc>
        <w:tc>
          <w:tcPr>
            <w:tcW w:type="dxa" w:w="2160"/>
          </w:tcPr>
          <w:p>
            <w:r>
              <w:rPr>
                <w:sz w:val="16"/>
              </w:rPr>
              <w:t>科技巨頭持續加碼AI！野村00999A、00935宣布同日除息 最晚9/15進場</w:t>
            </w:r>
          </w:p>
        </w:tc>
        <w:tc>
          <w:tcPr>
            <w:tcW w:type="dxa" w:w="2160"/>
          </w:tcPr>
          <w:p>
            <w:r>
              <w:rPr>
                <w:sz w:val="16"/>
              </w:rPr>
              <w:t>2026-09-01</w:t>
            </w:r>
          </w:p>
        </w:tc>
        <w:tc>
          <w:tcPr>
            <w:tcW w:type="dxa" w:w="2160"/>
          </w:tcPr>
          <w:p>
            <w:r>
              <w:rPr>
                <w:sz w:val="16"/>
              </w:rPr>
              <w:t>https://news.cnyes.com/news/id/6592778</w:t>
            </w:r>
          </w:p>
        </w:tc>
      </w:tr>
      <w:tr>
        <w:tc>
          <w:tcPr>
            <w:tcW w:type="dxa" w:w="2160"/>
          </w:tcPr>
          <w:p>
            <w:r>
              <w:rPr>
                <w:sz w:val="16"/>
              </w:rPr>
              <w:t>Anue鉅亨網</w:t>
            </w:r>
          </w:p>
        </w:tc>
        <w:tc>
          <w:tcPr>
            <w:tcW w:type="dxa" w:w="2160"/>
          </w:tcPr>
          <w:p>
            <w:r>
              <w:rPr>
                <w:sz w:val="16"/>
              </w:rPr>
              <w:t>〈SEMICON〉台積電、AMD齊推新一代水冷板 傳最快明年中量產</w:t>
            </w:r>
          </w:p>
        </w:tc>
        <w:tc>
          <w:tcPr>
            <w:tcW w:type="dxa" w:w="2160"/>
          </w:tcPr>
          <w:p>
            <w:r>
              <w:rPr>
                <w:sz w:val="16"/>
              </w:rPr>
              <w:t>2026-09-01</w:t>
            </w:r>
          </w:p>
        </w:tc>
        <w:tc>
          <w:tcPr>
            <w:tcW w:type="dxa" w:w="2160"/>
          </w:tcPr>
          <w:p>
            <w:r>
              <w:rPr>
                <w:sz w:val="16"/>
              </w:rPr>
              <w:t>https://news.cnyes.com/news/id/6593970</w:t>
            </w:r>
          </w:p>
        </w:tc>
      </w:tr>
      <w:tr>
        <w:tc>
          <w:tcPr>
            <w:tcW w:type="dxa" w:w="2160"/>
          </w:tcPr>
          <w:p>
            <w:r>
              <w:rPr>
                <w:sz w:val="16"/>
              </w:rPr>
              <w:t>Anue鉅亨網</w:t>
            </w:r>
          </w:p>
        </w:tc>
        <w:tc>
          <w:tcPr>
            <w:tcW w:type="dxa" w:w="2160"/>
          </w:tcPr>
          <w:p>
            <w:r>
              <w:rPr>
                <w:sz w:val="16"/>
              </w:rPr>
              <w:t>《彭博》訪談黃仁勳與蔡力行全文！輝達35億美元投資聯發科解讀</w:t>
            </w:r>
          </w:p>
        </w:tc>
        <w:tc>
          <w:tcPr>
            <w:tcW w:type="dxa" w:w="2160"/>
          </w:tcPr>
          <w:p>
            <w:r>
              <w:rPr>
                <w:sz w:val="16"/>
              </w:rPr>
              <w:t>2026-09-01</w:t>
            </w:r>
          </w:p>
        </w:tc>
        <w:tc>
          <w:tcPr>
            <w:tcW w:type="dxa" w:w="2160"/>
          </w:tcPr>
          <w:p>
            <w:r>
              <w:rPr>
                <w:sz w:val="16"/>
              </w:rPr>
              <w:t>https://news.cnyes.com/news/id/6593924</w:t>
            </w:r>
          </w:p>
        </w:tc>
      </w:tr>
      <w:tr>
        <w:tc>
          <w:tcPr>
            <w:tcW w:type="dxa" w:w="2160"/>
          </w:tcPr>
          <w:p>
            <w:r>
              <w:rPr>
                <w:sz w:val="16"/>
              </w:rPr>
              <w:t>Anue鉅亨網</w:t>
            </w:r>
          </w:p>
        </w:tc>
        <w:tc>
          <w:tcPr>
            <w:tcW w:type="dxa" w:w="2160"/>
          </w:tcPr>
          <w:p>
            <w:r>
              <w:rPr>
                <w:sz w:val="16"/>
              </w:rPr>
              <w:t>〈SEMICON〉台積電：AI功耗大增6倍 供電、散熱成下世代系統兩大關鍵</w:t>
            </w:r>
          </w:p>
        </w:tc>
        <w:tc>
          <w:tcPr>
            <w:tcW w:type="dxa" w:w="2160"/>
          </w:tcPr>
          <w:p>
            <w:r>
              <w:rPr>
                <w:sz w:val="16"/>
              </w:rPr>
              <w:t>2026-09-01</w:t>
            </w:r>
          </w:p>
        </w:tc>
        <w:tc>
          <w:tcPr>
            <w:tcW w:type="dxa" w:w="2160"/>
          </w:tcPr>
          <w:p>
            <w:r>
              <w:rPr>
                <w:sz w:val="16"/>
              </w:rPr>
              <w:t>https://news.cnyes.com/news/id/6593975</w:t>
            </w:r>
          </w:p>
        </w:tc>
      </w:tr>
      <w:tr>
        <w:tc>
          <w:tcPr>
            <w:tcW w:type="dxa" w:w="2160"/>
          </w:tcPr>
          <w:p>
            <w:r>
              <w:rPr>
                <w:sz w:val="16"/>
              </w:rPr>
              <w:t>Anue鉅亨網</w:t>
            </w:r>
          </w:p>
        </w:tc>
        <w:tc>
          <w:tcPr>
            <w:tcW w:type="dxa" w:w="2160"/>
          </w:tcPr>
          <w:p>
            <w:r>
              <w:rPr>
                <w:sz w:val="16"/>
              </w:rPr>
              <w:t>〈台股盤後〉聯發科漲停領權值股大漲820點收最高 直逼4萬7關前</w:t>
            </w:r>
          </w:p>
        </w:tc>
        <w:tc>
          <w:tcPr>
            <w:tcW w:type="dxa" w:w="2160"/>
          </w:tcPr>
          <w:p>
            <w:r>
              <w:rPr>
                <w:sz w:val="16"/>
              </w:rPr>
              <w:t>2026-09-01</w:t>
            </w:r>
          </w:p>
        </w:tc>
        <w:tc>
          <w:tcPr>
            <w:tcW w:type="dxa" w:w="2160"/>
          </w:tcPr>
          <w:p>
            <w:r>
              <w:rPr>
                <w:sz w:val="16"/>
              </w:rPr>
              <w:t>https://news.cnyes.com/news/id/6593954</w:t>
            </w:r>
          </w:p>
        </w:tc>
      </w:tr>
      <w:tr>
        <w:tc>
          <w:tcPr>
            <w:tcW w:type="dxa" w:w="2160"/>
          </w:tcPr>
          <w:p>
            <w:r>
              <w:rPr>
                <w:sz w:val="16"/>
              </w:rPr>
              <w:t>Anue鉅亨網</w:t>
            </w:r>
          </w:p>
        </w:tc>
        <w:tc>
          <w:tcPr>
            <w:tcW w:type="dxa" w:w="2160"/>
          </w:tcPr>
          <w:p>
            <w:r>
              <w:rPr>
                <w:sz w:val="16"/>
              </w:rPr>
              <w:t>凱擘寬頻導入AI智能選網 打造企業不斷線強化數位營運韌性</w:t>
            </w:r>
          </w:p>
        </w:tc>
        <w:tc>
          <w:tcPr>
            <w:tcW w:type="dxa" w:w="2160"/>
          </w:tcPr>
          <w:p>
            <w:r>
              <w:rPr>
                <w:sz w:val="16"/>
              </w:rPr>
              <w:t>2026-09-01</w:t>
            </w:r>
          </w:p>
        </w:tc>
        <w:tc>
          <w:tcPr>
            <w:tcW w:type="dxa" w:w="2160"/>
          </w:tcPr>
          <w:p>
            <w:r>
              <w:rPr>
                <w:sz w:val="16"/>
              </w:rPr>
              <w:t>https://news.cnyes.com/news/id/6593993</w:t>
            </w:r>
          </w:p>
        </w:tc>
      </w:tr>
      <w:tr>
        <w:tc>
          <w:tcPr>
            <w:tcW w:type="dxa" w:w="2160"/>
          </w:tcPr>
          <w:p>
            <w:r>
              <w:rPr>
                <w:sz w:val="16"/>
              </w:rPr>
              <w:t>Anue鉅亨網</w:t>
            </w:r>
          </w:p>
        </w:tc>
        <w:tc>
          <w:tcPr>
            <w:tcW w:type="dxa" w:w="2160"/>
          </w:tcPr>
          <w:p>
            <w:r>
              <w:rPr>
                <w:sz w:val="16"/>
              </w:rPr>
              <w:t>TrendForce：前五大企業級SSD品牌Q2營收翻倍、達376億美元</w:t>
            </w:r>
          </w:p>
        </w:tc>
        <w:tc>
          <w:tcPr>
            <w:tcW w:type="dxa" w:w="2160"/>
          </w:tcPr>
          <w:p>
            <w:r>
              <w:rPr>
                <w:sz w:val="16"/>
              </w:rPr>
              <w:t>2026-09-01</w:t>
            </w:r>
          </w:p>
        </w:tc>
        <w:tc>
          <w:tcPr>
            <w:tcW w:type="dxa" w:w="2160"/>
          </w:tcPr>
          <w:p>
            <w:r>
              <w:rPr>
                <w:sz w:val="16"/>
              </w:rPr>
              <w:t>https://news.cnyes.com/news/id/6594013</w:t>
            </w:r>
          </w:p>
        </w:tc>
      </w:tr>
      <w:tr>
        <w:tc>
          <w:tcPr>
            <w:tcW w:type="dxa" w:w="2160"/>
          </w:tcPr>
          <w:p>
            <w:r>
              <w:rPr>
                <w:sz w:val="16"/>
              </w:rPr>
              <w:t>Anue鉅亨網</w:t>
            </w:r>
          </w:p>
        </w:tc>
        <w:tc>
          <w:tcPr>
            <w:tcW w:type="dxa" w:w="2160"/>
          </w:tcPr>
          <w:p>
            <w:r>
              <w:rPr>
                <w:sz w:val="16"/>
              </w:rPr>
              <w:t>台股直逼4萬7關前 三大法人同步翻多買超561.39億元</w:t>
            </w:r>
          </w:p>
        </w:tc>
        <w:tc>
          <w:tcPr>
            <w:tcW w:type="dxa" w:w="2160"/>
          </w:tcPr>
          <w:p>
            <w:r>
              <w:rPr>
                <w:sz w:val="16"/>
              </w:rPr>
              <w:t>2026-09-01</w:t>
            </w:r>
          </w:p>
        </w:tc>
        <w:tc>
          <w:tcPr>
            <w:tcW w:type="dxa" w:w="2160"/>
          </w:tcPr>
          <w:p>
            <w:r>
              <w:rPr>
                <w:sz w:val="16"/>
              </w:rPr>
              <w:t>https://news.cnyes.com/news/id/6594024</w:t>
            </w:r>
          </w:p>
        </w:tc>
      </w:tr>
      <w:tr>
        <w:tc>
          <w:tcPr>
            <w:tcW w:type="dxa" w:w="2160"/>
          </w:tcPr>
          <w:p>
            <w:r>
              <w:rPr>
                <w:sz w:val="16"/>
              </w:rPr>
              <w:t>Anue鉅亨網</w:t>
            </w:r>
          </w:p>
        </w:tc>
        <w:tc>
          <w:tcPr>
            <w:tcW w:type="dxa" w:w="2160"/>
          </w:tcPr>
          <w:p>
            <w:r>
              <w:rPr>
                <w:sz w:val="16"/>
              </w:rPr>
              <w:t>00710B值得買嗎？復華1至5年非投等債季配息吸睛，高收益背後還藏著什麼？</w:t>
            </w:r>
          </w:p>
        </w:tc>
        <w:tc>
          <w:tcPr>
            <w:tcW w:type="dxa" w:w="2160"/>
          </w:tcPr>
          <w:p>
            <w:r>
              <w:rPr>
                <w:sz w:val="16"/>
              </w:rPr>
              <w:t>2026-09-01</w:t>
            </w:r>
          </w:p>
        </w:tc>
        <w:tc>
          <w:tcPr>
            <w:tcW w:type="dxa" w:w="2160"/>
          </w:tcPr>
          <w:p>
            <w:r>
              <w:rPr>
                <w:sz w:val="16"/>
              </w:rPr>
              <w:t>https://news.cnyes.com/news/id/6594040</w:t>
            </w:r>
          </w:p>
        </w:tc>
      </w:tr>
      <w:tr>
        <w:tc>
          <w:tcPr>
            <w:tcW w:type="dxa" w:w="2160"/>
          </w:tcPr>
          <w:p>
            <w:r>
              <w:rPr>
                <w:sz w:val="16"/>
              </w:rPr>
              <w:t>Anue鉅亨網</w:t>
            </w:r>
          </w:p>
        </w:tc>
        <w:tc>
          <w:tcPr>
            <w:tcW w:type="dxa" w:w="2160"/>
          </w:tcPr>
          <w:p>
            <w:r>
              <w:rPr>
                <w:sz w:val="16"/>
              </w:rPr>
              <w:t>台美「晶鏈」聚光！美光CEO Mehrotra與環球晶徐秀蘭獲頒經濟專業獎章</w:t>
            </w:r>
          </w:p>
        </w:tc>
        <w:tc>
          <w:tcPr>
            <w:tcW w:type="dxa" w:w="2160"/>
          </w:tcPr>
          <w:p>
            <w:r>
              <w:rPr>
                <w:sz w:val="16"/>
              </w:rPr>
              <w:t>2026-09-01</w:t>
            </w:r>
          </w:p>
        </w:tc>
        <w:tc>
          <w:tcPr>
            <w:tcW w:type="dxa" w:w="2160"/>
          </w:tcPr>
          <w:p>
            <w:r>
              <w:rPr>
                <w:sz w:val="16"/>
              </w:rPr>
              <w:t>https://news.cnyes.com/news/id/6594009</w:t>
            </w:r>
          </w:p>
        </w:tc>
      </w:tr>
      <w:tr>
        <w:tc>
          <w:tcPr>
            <w:tcW w:type="dxa" w:w="2160"/>
          </w:tcPr>
          <w:p>
            <w:r>
              <w:rPr>
                <w:sz w:val="16"/>
              </w:rPr>
              <w:t>Anue鉅亨網</w:t>
            </w:r>
          </w:p>
        </w:tc>
        <w:tc>
          <w:tcPr>
            <w:tcW w:type="dxa" w:w="2160"/>
          </w:tcPr>
          <w:p>
            <w:r>
              <w:rPr>
                <w:sz w:val="16"/>
              </w:rPr>
              <w:t>國泰投信利關人交易違規案 金管會重罰600萬元、1年內禁發海外基金或ETF</w:t>
            </w:r>
          </w:p>
        </w:tc>
        <w:tc>
          <w:tcPr>
            <w:tcW w:type="dxa" w:w="2160"/>
          </w:tcPr>
          <w:p>
            <w:r>
              <w:rPr>
                <w:sz w:val="16"/>
              </w:rPr>
              <w:t>2026-09-01</w:t>
            </w:r>
          </w:p>
        </w:tc>
        <w:tc>
          <w:tcPr>
            <w:tcW w:type="dxa" w:w="2160"/>
          </w:tcPr>
          <w:p>
            <w:r>
              <w:rPr>
                <w:sz w:val="16"/>
              </w:rPr>
              <w:t>https://news.cnyes.com/news/id/6594088</w:t>
            </w:r>
          </w:p>
        </w:tc>
      </w:tr>
      <w:tr>
        <w:tc>
          <w:tcPr>
            <w:tcW w:type="dxa" w:w="2160"/>
          </w:tcPr>
          <w:p>
            <w:r>
              <w:rPr>
                <w:sz w:val="16"/>
              </w:rPr>
              <w:t>Anue鉅亨網</w:t>
            </w:r>
          </w:p>
        </w:tc>
        <w:tc>
          <w:tcPr>
            <w:tcW w:type="dxa" w:w="2160"/>
          </w:tcPr>
          <w:p>
            <w:r>
              <w:rPr>
                <w:sz w:val="16"/>
              </w:rPr>
              <w:t>仁寶攜HUMAIN深化AI布局 跨足雲端、邊緣與實體AI智慧運算平台</w:t>
            </w:r>
          </w:p>
        </w:tc>
        <w:tc>
          <w:tcPr>
            <w:tcW w:type="dxa" w:w="2160"/>
          </w:tcPr>
          <w:p>
            <w:r>
              <w:rPr>
                <w:sz w:val="16"/>
              </w:rPr>
              <w:t>2026-09-01</w:t>
            </w:r>
          </w:p>
        </w:tc>
        <w:tc>
          <w:tcPr>
            <w:tcW w:type="dxa" w:w="2160"/>
          </w:tcPr>
          <w:p>
            <w:r>
              <w:rPr>
                <w:sz w:val="16"/>
              </w:rPr>
              <w:t>https://news.cnyes.com/news/id/6593835</w:t>
            </w:r>
          </w:p>
        </w:tc>
      </w:tr>
      <w:tr>
        <w:tc>
          <w:tcPr>
            <w:tcW w:type="dxa" w:w="2160"/>
          </w:tcPr>
          <w:p>
            <w:r>
              <w:rPr>
                <w:sz w:val="16"/>
              </w:rPr>
              <w:t>Anue鉅亨網</w:t>
            </w:r>
          </w:p>
        </w:tc>
        <w:tc>
          <w:tcPr>
            <w:tcW w:type="dxa" w:w="2160"/>
          </w:tcPr>
          <w:p>
            <w:r>
              <w:rPr>
                <w:sz w:val="16"/>
              </w:rPr>
              <w:t>無畏台股高盤震盪！聯博00984D強勢「吸金」規模飆7倍 奪全台首檔百億主動債ETF</w:t>
            </w:r>
          </w:p>
        </w:tc>
        <w:tc>
          <w:tcPr>
            <w:tcW w:type="dxa" w:w="2160"/>
          </w:tcPr>
          <w:p>
            <w:r>
              <w:rPr>
                <w:sz w:val="16"/>
              </w:rPr>
              <w:t>2026-09-01</w:t>
            </w:r>
          </w:p>
        </w:tc>
        <w:tc>
          <w:tcPr>
            <w:tcW w:type="dxa" w:w="2160"/>
          </w:tcPr>
          <w:p>
            <w:r>
              <w:rPr>
                <w:sz w:val="16"/>
              </w:rPr>
              <w:t>https://news.cnyes.com/news/id/6594060</w:t>
            </w:r>
          </w:p>
        </w:tc>
      </w:tr>
      <w:tr>
        <w:tc>
          <w:tcPr>
            <w:tcW w:type="dxa" w:w="2160"/>
          </w:tcPr>
          <w:p>
            <w:r>
              <w:rPr>
                <w:sz w:val="16"/>
              </w:rPr>
              <w:t>Anue鉅亨網</w:t>
            </w:r>
          </w:p>
        </w:tc>
        <w:tc>
          <w:tcPr>
            <w:tcW w:type="dxa" w:w="2160"/>
          </w:tcPr>
          <w:p>
            <w:r>
              <w:rPr>
                <w:sz w:val="16"/>
              </w:rPr>
              <w:t>統一超釋出逾5000名門市夥伴職缺 百位儲備幹部職年薪有望破百萬</w:t>
            </w:r>
          </w:p>
        </w:tc>
        <w:tc>
          <w:tcPr>
            <w:tcW w:type="dxa" w:w="2160"/>
          </w:tcPr>
          <w:p>
            <w:r>
              <w:rPr>
                <w:sz w:val="16"/>
              </w:rPr>
              <w:t>2026-09-01</w:t>
            </w:r>
          </w:p>
        </w:tc>
        <w:tc>
          <w:tcPr>
            <w:tcW w:type="dxa" w:w="2160"/>
          </w:tcPr>
          <w:p>
            <w:r>
              <w:rPr>
                <w:sz w:val="16"/>
              </w:rPr>
              <w:t>https://news.cnyes.com/news/id/6594087</w:t>
            </w:r>
          </w:p>
        </w:tc>
      </w:tr>
      <w:tr>
        <w:tc>
          <w:tcPr>
            <w:tcW w:type="dxa" w:w="2160"/>
          </w:tcPr>
          <w:p>
            <w:r>
              <w:rPr>
                <w:sz w:val="16"/>
              </w:rPr>
              <w:t>Anue鉅亨網</w:t>
            </w:r>
          </w:p>
        </w:tc>
        <w:tc>
          <w:tcPr>
            <w:tcW w:type="dxa" w:w="2160"/>
          </w:tcPr>
          <w:p>
            <w:r>
              <w:rPr>
                <w:sz w:val="16"/>
              </w:rPr>
              <w:t>離岸風電戰略升級！沃旭大彰化920MW風場完工 卓揆曝中長程拚18GW</w:t>
            </w:r>
          </w:p>
        </w:tc>
        <w:tc>
          <w:tcPr>
            <w:tcW w:type="dxa" w:w="2160"/>
          </w:tcPr>
          <w:p>
            <w:r>
              <w:rPr>
                <w:sz w:val="16"/>
              </w:rPr>
              <w:t>2026-09-01</w:t>
            </w:r>
          </w:p>
        </w:tc>
        <w:tc>
          <w:tcPr>
            <w:tcW w:type="dxa" w:w="2160"/>
          </w:tcPr>
          <w:p>
            <w:r>
              <w:rPr>
                <w:sz w:val="16"/>
              </w:rPr>
              <w:t>https://news.cnyes.com/news/id/6594128</w:t>
            </w:r>
          </w:p>
        </w:tc>
      </w:tr>
      <w:tr>
        <w:tc>
          <w:tcPr>
            <w:tcW w:type="dxa" w:w="2160"/>
          </w:tcPr>
          <w:p>
            <w:r>
              <w:rPr>
                <w:sz w:val="16"/>
              </w:rPr>
              <w:t>Anue鉅亨網</w:t>
            </w:r>
          </w:p>
        </w:tc>
        <w:tc>
          <w:tcPr>
            <w:tcW w:type="dxa" w:w="2160"/>
          </w:tcPr>
          <w:p>
            <w:r>
              <w:rPr>
                <w:sz w:val="16"/>
              </w:rPr>
              <w:t>雙鴻GPU與ASIC雙引擎帶動Q4登高峰 明年營收更上一層樓</w:t>
            </w:r>
          </w:p>
        </w:tc>
        <w:tc>
          <w:tcPr>
            <w:tcW w:type="dxa" w:w="2160"/>
          </w:tcPr>
          <w:p>
            <w:r>
              <w:rPr>
                <w:sz w:val="16"/>
              </w:rPr>
              <w:t>2026-09-01</w:t>
            </w:r>
          </w:p>
        </w:tc>
        <w:tc>
          <w:tcPr>
            <w:tcW w:type="dxa" w:w="2160"/>
          </w:tcPr>
          <w:p>
            <w:r>
              <w:rPr>
                <w:sz w:val="16"/>
              </w:rPr>
              <w:t>https://news.cnyes.com/news/id/6593885</w:t>
            </w:r>
          </w:p>
        </w:tc>
      </w:tr>
      <w:tr>
        <w:tc>
          <w:tcPr>
            <w:tcW w:type="dxa" w:w="2160"/>
          </w:tcPr>
          <w:p>
            <w:r>
              <w:rPr>
                <w:sz w:val="16"/>
              </w:rPr>
              <w:t>Anue鉅亨網</w:t>
            </w:r>
          </w:p>
        </w:tc>
        <w:tc>
          <w:tcPr>
            <w:tcW w:type="dxa" w:w="2160"/>
          </w:tcPr>
          <w:p>
            <w:r>
              <w:rPr>
                <w:sz w:val="16"/>
              </w:rPr>
              <w:t>台積電供應鏈迅得8月營收6.11億元改寫歷年同期新高 年增15%</w:t>
            </w:r>
          </w:p>
        </w:tc>
        <w:tc>
          <w:tcPr>
            <w:tcW w:type="dxa" w:w="2160"/>
          </w:tcPr>
          <w:p>
            <w:r>
              <w:rPr>
                <w:sz w:val="16"/>
              </w:rPr>
              <w:t>2026-09-01</w:t>
            </w:r>
          </w:p>
        </w:tc>
        <w:tc>
          <w:tcPr>
            <w:tcW w:type="dxa" w:w="2160"/>
          </w:tcPr>
          <w:p>
            <w:r>
              <w:rPr>
                <w:sz w:val="16"/>
              </w:rPr>
              <w:t>https://news.cnyes.com/news/id/6594167</w:t>
            </w:r>
          </w:p>
        </w:tc>
      </w:tr>
      <w:tr>
        <w:tc>
          <w:tcPr>
            <w:tcW w:type="dxa" w:w="2160"/>
          </w:tcPr>
          <w:p>
            <w:r>
              <w:rPr>
                <w:sz w:val="16"/>
              </w:rPr>
              <w:t>Anue鉅亨網</w:t>
            </w:r>
          </w:p>
        </w:tc>
        <w:tc>
          <w:tcPr>
            <w:tcW w:type="dxa" w:w="2160"/>
          </w:tcPr>
          <w:p>
            <w:r>
              <w:rPr>
                <w:sz w:val="16"/>
              </w:rPr>
              <w:t>0901 台股盤後｜聯發科領軍台股狂飆 820 點，挑戰47000點大關！三大法人回補 561 億元，投本比 鎖碼玉晶光</w:t>
            </w:r>
          </w:p>
        </w:tc>
        <w:tc>
          <w:tcPr>
            <w:tcW w:type="dxa" w:w="2160"/>
          </w:tcPr>
          <w:p>
            <w:r>
              <w:rPr>
                <w:sz w:val="16"/>
              </w:rPr>
              <w:t>2026-09-01</w:t>
            </w:r>
          </w:p>
        </w:tc>
        <w:tc>
          <w:tcPr>
            <w:tcW w:type="dxa" w:w="2160"/>
          </w:tcPr>
          <w:p>
            <w:r>
              <w:rPr>
                <w:sz w:val="16"/>
              </w:rPr>
              <w:t>https://news.cnyes.com/news/id/6594222</w:t>
            </w:r>
          </w:p>
        </w:tc>
      </w:tr>
      <w:tr>
        <w:tc>
          <w:tcPr>
            <w:tcW w:type="dxa" w:w="2160"/>
          </w:tcPr>
          <w:p>
            <w:r>
              <w:rPr>
                <w:sz w:val="16"/>
              </w:rPr>
              <w:t>Anue鉅亨網</w:t>
            </w:r>
          </w:p>
        </w:tc>
        <w:tc>
          <w:tcPr>
            <w:tcW w:type="dxa" w:w="2160"/>
          </w:tcPr>
          <w:p>
            <w:r>
              <w:rPr>
                <w:sz w:val="16"/>
              </w:rPr>
              <w:t>〈台新新光法說〉股價站上40元市值首度衝破兆元 林維俊：明年股利肯定比今年好</w:t>
            </w:r>
          </w:p>
        </w:tc>
        <w:tc>
          <w:tcPr>
            <w:tcW w:type="dxa" w:w="2160"/>
          </w:tcPr>
          <w:p>
            <w:r>
              <w:rPr>
                <w:sz w:val="16"/>
              </w:rPr>
              <w:t>2026-09-01</w:t>
            </w:r>
          </w:p>
        </w:tc>
        <w:tc>
          <w:tcPr>
            <w:tcW w:type="dxa" w:w="2160"/>
          </w:tcPr>
          <w:p>
            <w:r>
              <w:rPr>
                <w:sz w:val="16"/>
              </w:rPr>
              <w:t>https://news.cnyes.com/news/id/6594129</w:t>
            </w:r>
          </w:p>
        </w:tc>
      </w:tr>
      <w:tr>
        <w:tc>
          <w:tcPr>
            <w:tcW w:type="dxa" w:w="2160"/>
          </w:tcPr>
          <w:p>
            <w:r>
              <w:rPr>
                <w:sz w:val="16"/>
              </w:rPr>
              <w:t>Anue鉅亨網</w:t>
            </w:r>
          </w:p>
        </w:tc>
        <w:tc>
          <w:tcPr>
            <w:tcW w:type="dxa" w:w="2160"/>
          </w:tcPr>
          <w:p>
            <w:r>
              <w:rPr>
                <w:sz w:val="16"/>
              </w:rPr>
              <w:t>天虹先進製程實驗室開幕 台積電來助陣</w:t>
            </w:r>
          </w:p>
        </w:tc>
        <w:tc>
          <w:tcPr>
            <w:tcW w:type="dxa" w:w="2160"/>
          </w:tcPr>
          <w:p>
            <w:r>
              <w:rPr>
                <w:sz w:val="16"/>
              </w:rPr>
              <w:t>2026-09-01</w:t>
            </w:r>
          </w:p>
        </w:tc>
        <w:tc>
          <w:tcPr>
            <w:tcW w:type="dxa" w:w="2160"/>
          </w:tcPr>
          <w:p>
            <w:r>
              <w:rPr>
                <w:sz w:val="16"/>
              </w:rPr>
              <w:t>https://news.cnyes.com/news/id/6594239</w:t>
            </w:r>
          </w:p>
        </w:tc>
      </w:tr>
      <w:tr>
        <w:tc>
          <w:tcPr>
            <w:tcW w:type="dxa" w:w="2160"/>
          </w:tcPr>
          <w:p>
            <w:r>
              <w:rPr>
                <w:sz w:val="16"/>
              </w:rPr>
              <w:t>Anue鉅亨網</w:t>
            </w:r>
          </w:p>
        </w:tc>
        <w:tc>
          <w:tcPr>
            <w:tcW w:type="dxa" w:w="2160"/>
          </w:tcPr>
          <w:p>
            <w:r>
              <w:rPr>
                <w:sz w:val="16"/>
              </w:rPr>
              <w:t>賴清德：台灣半導體將攜手國際夥伴 共同打造全球韌性供應鏈</w:t>
            </w:r>
          </w:p>
        </w:tc>
        <w:tc>
          <w:tcPr>
            <w:tcW w:type="dxa" w:w="2160"/>
          </w:tcPr>
          <w:p>
            <w:r>
              <w:rPr>
                <w:sz w:val="16"/>
              </w:rPr>
              <w:t>2026-09-01</w:t>
            </w:r>
          </w:p>
        </w:tc>
        <w:tc>
          <w:tcPr>
            <w:tcW w:type="dxa" w:w="2160"/>
          </w:tcPr>
          <w:p>
            <w:r>
              <w:rPr>
                <w:sz w:val="16"/>
              </w:rPr>
              <w:t>https://news.cnyes.com/news/id/6594254</w:t>
            </w:r>
          </w:p>
        </w:tc>
      </w:tr>
      <w:tr>
        <w:tc>
          <w:tcPr>
            <w:tcW w:type="dxa" w:w="2160"/>
          </w:tcPr>
          <w:p>
            <w:r>
              <w:rPr>
                <w:sz w:val="16"/>
              </w:rPr>
              <w:t>Anue鉅亨網</w:t>
            </w:r>
          </w:p>
        </w:tc>
        <w:tc>
          <w:tcPr>
            <w:tcW w:type="dxa" w:w="2160"/>
          </w:tcPr>
          <w:p>
            <w:r>
              <w:rPr>
                <w:sz w:val="16"/>
              </w:rPr>
              <w:t>〈SEMICON〉台積電侯永清：歐洲7奈米需求大增還不夠！30萬片僅撐一座廠</w:t>
            </w:r>
          </w:p>
        </w:tc>
        <w:tc>
          <w:tcPr>
            <w:tcW w:type="dxa" w:w="2160"/>
          </w:tcPr>
          <w:p>
            <w:r>
              <w:rPr>
                <w:sz w:val="16"/>
              </w:rPr>
              <w:t>2026-09-01</w:t>
            </w:r>
          </w:p>
        </w:tc>
        <w:tc>
          <w:tcPr>
            <w:tcW w:type="dxa" w:w="2160"/>
          </w:tcPr>
          <w:p>
            <w:r>
              <w:rPr>
                <w:sz w:val="16"/>
              </w:rPr>
              <w:t>https://news.cnyes.com/news/id/6594293</w:t>
            </w:r>
          </w:p>
        </w:tc>
      </w:tr>
      <w:tr>
        <w:tc>
          <w:tcPr>
            <w:tcW w:type="dxa" w:w="2160"/>
          </w:tcPr>
          <w:p>
            <w:r>
              <w:rPr>
                <w:sz w:val="16"/>
              </w:rPr>
              <w:t>Anue鉅亨網</w:t>
            </w:r>
          </w:p>
        </w:tc>
        <w:tc>
          <w:tcPr>
            <w:tcW w:type="dxa" w:w="2160"/>
          </w:tcPr>
          <w:p>
            <w:r>
              <w:rPr>
                <w:sz w:val="16"/>
              </w:rPr>
              <w:t>〈台新新光法說〉新壽上半年調整後獲利737億元 股票未實現近900億元</w:t>
            </w:r>
          </w:p>
        </w:tc>
        <w:tc>
          <w:tcPr>
            <w:tcW w:type="dxa" w:w="2160"/>
          </w:tcPr>
          <w:p>
            <w:r>
              <w:rPr>
                <w:sz w:val="16"/>
              </w:rPr>
              <w:t>2026-09-01</w:t>
            </w:r>
          </w:p>
        </w:tc>
        <w:tc>
          <w:tcPr>
            <w:tcW w:type="dxa" w:w="2160"/>
          </w:tcPr>
          <w:p>
            <w:r>
              <w:rPr>
                <w:sz w:val="16"/>
              </w:rPr>
              <w:t>https://news.cnyes.com/news/id/6594305</w:t>
            </w:r>
          </w:p>
        </w:tc>
      </w:tr>
      <w:tr>
        <w:tc>
          <w:tcPr>
            <w:tcW w:type="dxa" w:w="2160"/>
          </w:tcPr>
          <w:p>
            <w:r>
              <w:rPr>
                <w:sz w:val="16"/>
              </w:rPr>
              <w:t>Anue鉅亨網</w:t>
            </w:r>
          </w:p>
        </w:tc>
        <w:tc>
          <w:tcPr>
            <w:tcW w:type="dxa" w:w="2160"/>
          </w:tcPr>
          <w:p>
            <w:r>
              <w:rPr>
                <w:sz w:val="16"/>
              </w:rPr>
              <w:t>土銀80周年攜手羽球隊50載 發表全新吉祥物「撥比」開創新局</w:t>
            </w:r>
          </w:p>
        </w:tc>
        <w:tc>
          <w:tcPr>
            <w:tcW w:type="dxa" w:w="2160"/>
          </w:tcPr>
          <w:p>
            <w:r>
              <w:rPr>
                <w:sz w:val="16"/>
              </w:rPr>
              <w:t>2026-09-01</w:t>
            </w:r>
          </w:p>
        </w:tc>
        <w:tc>
          <w:tcPr>
            <w:tcW w:type="dxa" w:w="2160"/>
          </w:tcPr>
          <w:p>
            <w:r>
              <w:rPr>
                <w:sz w:val="16"/>
              </w:rPr>
              <w:t>https://news.cnyes.com/news/id/6594309</w:t>
            </w:r>
          </w:p>
        </w:tc>
      </w:tr>
      <w:tr>
        <w:tc>
          <w:tcPr>
            <w:tcW w:type="dxa" w:w="2160"/>
          </w:tcPr>
          <w:p>
            <w:r>
              <w:rPr>
                <w:sz w:val="16"/>
              </w:rPr>
              <w:t>Anue鉅亨網</w:t>
            </w:r>
          </w:p>
        </w:tc>
        <w:tc>
          <w:tcPr>
            <w:tcW w:type="dxa" w:w="2160"/>
          </w:tcPr>
          <w:p>
            <w:r>
              <w:rPr>
                <w:sz w:val="16"/>
              </w:rPr>
              <w:t>玉山金完成三商壽交割！躍第5大金控 陳茂欽、許瀞心出任人壽董總</w:t>
            </w:r>
          </w:p>
        </w:tc>
        <w:tc>
          <w:tcPr>
            <w:tcW w:type="dxa" w:w="2160"/>
          </w:tcPr>
          <w:p>
            <w:r>
              <w:rPr>
                <w:sz w:val="16"/>
              </w:rPr>
              <w:t>2026-09-01</w:t>
            </w:r>
          </w:p>
        </w:tc>
        <w:tc>
          <w:tcPr>
            <w:tcW w:type="dxa" w:w="2160"/>
          </w:tcPr>
          <w:p>
            <w:r>
              <w:rPr>
                <w:sz w:val="16"/>
              </w:rPr>
              <w:t>https://news.cnyes.com/news/id/6594359</w:t>
            </w:r>
          </w:p>
        </w:tc>
      </w:tr>
      <w:tr>
        <w:tc>
          <w:tcPr>
            <w:tcW w:type="dxa" w:w="2160"/>
          </w:tcPr>
          <w:p>
            <w:r>
              <w:rPr>
                <w:sz w:val="16"/>
              </w:rPr>
              <w:t>Anue鉅亨網</w:t>
            </w:r>
          </w:p>
        </w:tc>
        <w:tc>
          <w:tcPr>
            <w:tcW w:type="dxa" w:w="2160"/>
          </w:tcPr>
          <w:p>
            <w:r>
              <w:rPr>
                <w:sz w:val="16"/>
              </w:rPr>
              <w:t>三大法人齊翻多買超561億元 外資狂掃主動式ETF 大砍力積電、華邦電</w:t>
            </w:r>
          </w:p>
        </w:tc>
        <w:tc>
          <w:tcPr>
            <w:tcW w:type="dxa" w:w="2160"/>
          </w:tcPr>
          <w:p>
            <w:r>
              <w:rPr>
                <w:sz w:val="16"/>
              </w:rPr>
              <w:t>2026-09-01</w:t>
            </w:r>
          </w:p>
        </w:tc>
        <w:tc>
          <w:tcPr>
            <w:tcW w:type="dxa" w:w="2160"/>
          </w:tcPr>
          <w:p>
            <w:r>
              <w:rPr>
                <w:sz w:val="16"/>
              </w:rPr>
              <w:t>https://news.cnyes.com/news/id/6594360</w:t>
            </w:r>
          </w:p>
        </w:tc>
      </w:tr>
      <w:tr>
        <w:tc>
          <w:tcPr>
            <w:tcW w:type="dxa" w:w="2160"/>
          </w:tcPr>
          <w:p>
            <w:r>
              <w:rPr>
                <w:sz w:val="16"/>
              </w:rPr>
              <w:t>Anue鉅亨網</w:t>
            </w:r>
          </w:p>
        </w:tc>
        <w:tc>
          <w:tcPr>
            <w:tcW w:type="dxa" w:w="2160"/>
          </w:tcPr>
          <w:p>
            <w:r>
              <w:rPr>
                <w:sz w:val="16"/>
              </w:rPr>
              <w:t>飆股玉晶光等6檔處置股明起抓去關 處置至9/8、9/10止</w:t>
            </w:r>
          </w:p>
        </w:tc>
        <w:tc>
          <w:tcPr>
            <w:tcW w:type="dxa" w:w="2160"/>
          </w:tcPr>
          <w:p>
            <w:r>
              <w:rPr>
                <w:sz w:val="16"/>
              </w:rPr>
              <w:t>2026-09-01</w:t>
            </w:r>
          </w:p>
        </w:tc>
        <w:tc>
          <w:tcPr>
            <w:tcW w:type="dxa" w:w="2160"/>
          </w:tcPr>
          <w:p>
            <w:r>
              <w:rPr>
                <w:sz w:val="16"/>
              </w:rPr>
              <w:t>https://news.cnyes.com/news/id/6594376</w:t>
            </w:r>
          </w:p>
        </w:tc>
      </w:tr>
      <w:tr>
        <w:tc>
          <w:tcPr>
            <w:tcW w:type="dxa" w:w="2160"/>
          </w:tcPr>
          <w:p>
            <w:r>
              <w:rPr>
                <w:sz w:val="16"/>
              </w:rPr>
              <w:t>Anue鉅亨網</w:t>
            </w:r>
          </w:p>
        </w:tc>
        <w:tc>
          <w:tcPr>
            <w:tcW w:type="dxa" w:w="2160"/>
          </w:tcPr>
          <w:p>
            <w:r>
              <w:rPr>
                <w:sz w:val="16"/>
              </w:rPr>
              <w:t>央行信用管制波及！土銀土建融降至4000億 董座何英明盼「鬆綁」這件事</w:t>
            </w:r>
          </w:p>
        </w:tc>
        <w:tc>
          <w:tcPr>
            <w:tcW w:type="dxa" w:w="2160"/>
          </w:tcPr>
          <w:p>
            <w:r>
              <w:rPr>
                <w:sz w:val="16"/>
              </w:rPr>
              <w:t>2026-09-01</w:t>
            </w:r>
          </w:p>
        </w:tc>
        <w:tc>
          <w:tcPr>
            <w:tcW w:type="dxa" w:w="2160"/>
          </w:tcPr>
          <w:p>
            <w:r>
              <w:rPr>
                <w:sz w:val="16"/>
              </w:rPr>
              <w:t>https://news.cnyes.com/news/id/6594366</w:t>
            </w:r>
          </w:p>
        </w:tc>
      </w:tr>
      <w:tr>
        <w:tc>
          <w:tcPr>
            <w:tcW w:type="dxa" w:w="2160"/>
          </w:tcPr>
          <w:p>
            <w:r>
              <w:rPr>
                <w:sz w:val="16"/>
              </w:rPr>
              <w:t>Anue鉅亨網</w:t>
            </w:r>
          </w:p>
        </w:tc>
        <w:tc>
          <w:tcPr>
            <w:tcW w:type="dxa" w:w="2160"/>
          </w:tcPr>
          <w:p>
            <w:r>
              <w:rPr>
                <w:sz w:val="16"/>
              </w:rPr>
              <w:t>AI賺翻獎金卻談不攏！美光台灣工會逾八成挺罷工 晶片供應鏈拉警報</w:t>
            </w:r>
          </w:p>
        </w:tc>
        <w:tc>
          <w:tcPr>
            <w:tcW w:type="dxa" w:w="2160"/>
          </w:tcPr>
          <w:p>
            <w:r>
              <w:rPr>
                <w:sz w:val="16"/>
              </w:rPr>
              <w:t>2026-09-01</w:t>
            </w:r>
          </w:p>
        </w:tc>
        <w:tc>
          <w:tcPr>
            <w:tcW w:type="dxa" w:w="2160"/>
          </w:tcPr>
          <w:p>
            <w:r>
              <w:rPr>
                <w:sz w:val="16"/>
              </w:rPr>
              <w:t>https://news.cnyes.com/news/id/6594361</w:t>
            </w:r>
          </w:p>
        </w:tc>
      </w:tr>
      <w:tr>
        <w:tc>
          <w:tcPr>
            <w:tcW w:type="dxa" w:w="2160"/>
          </w:tcPr>
          <w:p>
            <w:r>
              <w:rPr>
                <w:sz w:val="16"/>
              </w:rPr>
              <w:t>Anue鉅亨網</w:t>
            </w:r>
          </w:p>
        </w:tc>
        <w:tc>
          <w:tcPr>
            <w:tcW w:type="dxa" w:w="2160"/>
          </w:tcPr>
          <w:p>
            <w:r>
              <w:rPr>
                <w:sz w:val="16"/>
              </w:rPr>
              <w:t>出席投資歐盟論壇 賴清德：台灣期待與歐盟簽避免雙重課稅、投資保障協定</w:t>
            </w:r>
          </w:p>
        </w:tc>
        <w:tc>
          <w:tcPr>
            <w:tcW w:type="dxa" w:w="2160"/>
          </w:tcPr>
          <w:p>
            <w:r>
              <w:rPr>
                <w:sz w:val="16"/>
              </w:rPr>
              <w:t>2026-09-01</w:t>
            </w:r>
          </w:p>
        </w:tc>
        <w:tc>
          <w:tcPr>
            <w:tcW w:type="dxa" w:w="2160"/>
          </w:tcPr>
          <w:p>
            <w:r>
              <w:rPr>
                <w:sz w:val="16"/>
              </w:rPr>
              <w:t>https://news.cnyes.com/news/id/6594413</w:t>
            </w:r>
          </w:p>
        </w:tc>
      </w:tr>
      <w:tr>
        <w:tc>
          <w:tcPr>
            <w:tcW w:type="dxa" w:w="2160"/>
          </w:tcPr>
          <w:p>
            <w:r>
              <w:rPr>
                <w:sz w:val="16"/>
              </w:rPr>
              <w:t>Anue鉅亨網</w:t>
            </w:r>
          </w:p>
        </w:tc>
        <w:tc>
          <w:tcPr>
            <w:tcW w:type="dxa" w:w="2160"/>
          </w:tcPr>
          <w:p>
            <w:r>
              <w:rPr>
                <w:sz w:val="16"/>
              </w:rPr>
              <w:t>〈台新新光法說〉台新銀上修全年NIM展望 林維俊看好台下半年景氣動能無虞</w:t>
            </w:r>
          </w:p>
        </w:tc>
        <w:tc>
          <w:tcPr>
            <w:tcW w:type="dxa" w:w="2160"/>
          </w:tcPr>
          <w:p>
            <w:r>
              <w:rPr>
                <w:sz w:val="16"/>
              </w:rPr>
              <w:t>2026-09-01</w:t>
            </w:r>
          </w:p>
        </w:tc>
        <w:tc>
          <w:tcPr>
            <w:tcW w:type="dxa" w:w="2160"/>
          </w:tcPr>
          <w:p>
            <w:r>
              <w:rPr>
                <w:sz w:val="16"/>
              </w:rPr>
              <w:t>https://news.cnyes.com/news/id/6594363</w:t>
            </w:r>
          </w:p>
        </w:tc>
      </w:tr>
      <w:tr>
        <w:tc>
          <w:tcPr>
            <w:tcW w:type="dxa" w:w="2160"/>
          </w:tcPr>
          <w:p>
            <w:r>
              <w:rPr>
                <w:sz w:val="16"/>
              </w:rPr>
              <w:t>Anue鉅亨網</w:t>
            </w:r>
          </w:p>
        </w:tc>
        <w:tc>
          <w:tcPr>
            <w:tcW w:type="dxa" w:w="2160"/>
          </w:tcPr>
          <w:p>
            <w:r>
              <w:rPr>
                <w:sz w:val="16"/>
              </w:rPr>
              <w:t>〈台幣〉亞幣承壓 台股漲逾800點帶動台幣獨強收31.633元</w:t>
            </w:r>
          </w:p>
        </w:tc>
        <w:tc>
          <w:tcPr>
            <w:tcW w:type="dxa" w:w="2160"/>
          </w:tcPr>
          <w:p>
            <w:r>
              <w:rPr>
                <w:sz w:val="16"/>
              </w:rPr>
              <w:t>2026-09-01</w:t>
            </w:r>
          </w:p>
        </w:tc>
        <w:tc>
          <w:tcPr>
            <w:tcW w:type="dxa" w:w="2160"/>
          </w:tcPr>
          <w:p>
            <w:r>
              <w:rPr>
                <w:sz w:val="16"/>
              </w:rPr>
              <w:t>https://news.cnyes.com/news/id/6594433</w:t>
            </w:r>
          </w:p>
        </w:tc>
      </w:tr>
      <w:tr>
        <w:tc>
          <w:tcPr>
            <w:tcW w:type="dxa" w:w="2160"/>
          </w:tcPr>
          <w:p>
            <w:r>
              <w:rPr>
                <w:sz w:val="16"/>
              </w:rPr>
              <w:t>Anue鉅亨網</w:t>
            </w:r>
          </w:p>
        </w:tc>
        <w:tc>
          <w:tcPr>
            <w:tcW w:type="dxa" w:w="2160"/>
          </w:tcPr>
          <w:p>
            <w:r>
              <w:rPr>
                <w:sz w:val="16"/>
              </w:rPr>
              <w:t>證交所：永冠-KY財報難產併案停止買賣 康控-KY加採分盤交易</w:t>
            </w:r>
          </w:p>
        </w:tc>
        <w:tc>
          <w:tcPr>
            <w:tcW w:type="dxa" w:w="2160"/>
          </w:tcPr>
          <w:p>
            <w:r>
              <w:rPr>
                <w:sz w:val="16"/>
              </w:rPr>
              <w:t>2026-09-01</w:t>
            </w:r>
          </w:p>
        </w:tc>
        <w:tc>
          <w:tcPr>
            <w:tcW w:type="dxa" w:w="2160"/>
          </w:tcPr>
          <w:p>
            <w:r>
              <w:rPr>
                <w:sz w:val="16"/>
              </w:rPr>
              <w:t>https://news.cnyes.com/news/id/6594438</w:t>
            </w:r>
          </w:p>
        </w:tc>
      </w:tr>
      <w:tr>
        <w:tc>
          <w:tcPr>
            <w:tcW w:type="dxa" w:w="2160"/>
          </w:tcPr>
          <w:p>
            <w:r>
              <w:rPr>
                <w:sz w:val="16"/>
              </w:rPr>
              <w:t>Anue鉅亨網</w:t>
            </w:r>
          </w:p>
        </w:tc>
        <w:tc>
          <w:tcPr>
            <w:tcW w:type="dxa" w:w="2160"/>
          </w:tcPr>
          <w:p>
            <w:r>
              <w:rPr>
                <w:sz w:val="16"/>
              </w:rPr>
              <w:t>27萬受益人同嗨！00713股價站上62元創高 本季配息調升至1.25元</w:t>
            </w:r>
          </w:p>
        </w:tc>
        <w:tc>
          <w:tcPr>
            <w:tcW w:type="dxa" w:w="2160"/>
          </w:tcPr>
          <w:p>
            <w:r>
              <w:rPr>
                <w:sz w:val="16"/>
              </w:rPr>
              <w:t>2026-09-01</w:t>
            </w:r>
          </w:p>
        </w:tc>
        <w:tc>
          <w:tcPr>
            <w:tcW w:type="dxa" w:w="2160"/>
          </w:tcPr>
          <w:p>
            <w:r>
              <w:rPr>
                <w:sz w:val="16"/>
              </w:rPr>
              <w:t>https://news.cnyes.com/news/id/6594461</w:t>
            </w:r>
          </w:p>
        </w:tc>
      </w:tr>
      <w:tr>
        <w:tc>
          <w:tcPr>
            <w:tcW w:type="dxa" w:w="2160"/>
          </w:tcPr>
          <w:p>
            <w:r>
              <w:rPr>
                <w:sz w:val="16"/>
              </w:rPr>
              <w:t>Anue鉅亨網</w:t>
            </w:r>
          </w:p>
        </w:tc>
        <w:tc>
          <w:tcPr>
            <w:tcW w:type="dxa" w:w="2160"/>
          </w:tcPr>
          <w:p>
            <w:r>
              <w:rPr>
                <w:sz w:val="16"/>
              </w:rPr>
              <w:t>中信00896配息1.45元刷新紀錄 年化配息率衝破20%</w:t>
            </w:r>
          </w:p>
        </w:tc>
        <w:tc>
          <w:tcPr>
            <w:tcW w:type="dxa" w:w="2160"/>
          </w:tcPr>
          <w:p>
            <w:r>
              <w:rPr>
                <w:sz w:val="16"/>
              </w:rPr>
              <w:t>2026-09-01</w:t>
            </w:r>
          </w:p>
        </w:tc>
        <w:tc>
          <w:tcPr>
            <w:tcW w:type="dxa" w:w="2160"/>
          </w:tcPr>
          <w:p>
            <w:r>
              <w:rPr>
                <w:sz w:val="16"/>
              </w:rPr>
              <w:t>https://news.cnyes.com/news/id/6594472</w:t>
            </w:r>
          </w:p>
        </w:tc>
      </w:tr>
      <w:tr>
        <w:tc>
          <w:tcPr>
            <w:tcW w:type="dxa" w:w="2160"/>
          </w:tcPr>
          <w:p>
            <w:r>
              <w:rPr>
                <w:sz w:val="16"/>
              </w:rPr>
              <w:t>Anue鉅亨網</w:t>
            </w:r>
          </w:p>
        </w:tc>
        <w:tc>
          <w:tcPr>
            <w:tcW w:type="dxa" w:w="2160"/>
          </w:tcPr>
          <w:p>
            <w:r>
              <w:rPr>
                <w:sz w:val="16"/>
              </w:rPr>
              <w:t>營收速報 - 2026年9月2日台股中小型公司8月營收一覽（新增14家）</w:t>
            </w:r>
          </w:p>
        </w:tc>
        <w:tc>
          <w:tcPr>
            <w:tcW w:type="dxa" w:w="2160"/>
          </w:tcPr>
          <w:p>
            <w:r>
              <w:rPr>
                <w:sz w:val="16"/>
              </w:rPr>
              <w:t>2026-09-02</w:t>
            </w:r>
          </w:p>
        </w:tc>
        <w:tc>
          <w:tcPr>
            <w:tcW w:type="dxa" w:w="2160"/>
          </w:tcPr>
          <w:p>
            <w:r>
              <w:rPr>
                <w:sz w:val="16"/>
              </w:rPr>
              <w:t>https://news.cnyes.com/news/id/6594707</w:t>
            </w:r>
          </w:p>
        </w:tc>
      </w:tr>
      <w:tr>
        <w:tc>
          <w:tcPr>
            <w:tcW w:type="dxa" w:w="2160"/>
          </w:tcPr>
          <w:p>
            <w:r>
              <w:rPr>
                <w:sz w:val="16"/>
              </w:rPr>
              <w:t>Anue鉅亨網</w:t>
            </w:r>
          </w:p>
        </w:tc>
        <w:tc>
          <w:tcPr>
            <w:tcW w:type="dxa" w:w="2160"/>
          </w:tcPr>
          <w:p>
            <w:r>
              <w:rPr>
                <w:sz w:val="16"/>
              </w:rPr>
              <w:t>鉅亨速報 - Factset 最新調查：國泰金(2882-TW)EPS預估上修至8.88元，預估目標價為125元</w:t>
            </w:r>
          </w:p>
        </w:tc>
        <w:tc>
          <w:tcPr>
            <w:tcW w:type="dxa" w:w="2160"/>
          </w:tcPr>
          <w:p>
            <w:r>
              <w:rPr>
                <w:sz w:val="16"/>
              </w:rPr>
              <w:t>2026-09-02</w:t>
            </w:r>
          </w:p>
        </w:tc>
        <w:tc>
          <w:tcPr>
            <w:tcW w:type="dxa" w:w="2160"/>
          </w:tcPr>
          <w:p>
            <w:r>
              <w:rPr>
                <w:sz w:val="16"/>
              </w:rPr>
              <w:t>https://news.cnyes.com/news/id/6594721</w:t>
            </w:r>
          </w:p>
        </w:tc>
      </w:tr>
      <w:tr>
        <w:tc>
          <w:tcPr>
            <w:tcW w:type="dxa" w:w="2160"/>
          </w:tcPr>
          <w:p>
            <w:r>
              <w:rPr>
                <w:sz w:val="16"/>
              </w:rPr>
              <w:t>Anue鉅亨網</w:t>
            </w:r>
          </w:p>
        </w:tc>
        <w:tc>
          <w:tcPr>
            <w:tcW w:type="dxa" w:w="2160"/>
          </w:tcPr>
          <w:p>
            <w:r>
              <w:rPr>
                <w:sz w:val="16"/>
              </w:rPr>
              <w:t>5檔9月除息ETF怎麼選？破解高年化配息率迷思 含息總報酬才是王道！</w:t>
            </w:r>
          </w:p>
        </w:tc>
        <w:tc>
          <w:tcPr>
            <w:tcW w:type="dxa" w:w="2160"/>
          </w:tcPr>
          <w:p>
            <w:r>
              <w:rPr>
                <w:sz w:val="16"/>
              </w:rPr>
              <w:t>2026-09-02</w:t>
            </w:r>
          </w:p>
        </w:tc>
        <w:tc>
          <w:tcPr>
            <w:tcW w:type="dxa" w:w="2160"/>
          </w:tcPr>
          <w:p>
            <w:r>
              <w:rPr>
                <w:sz w:val="16"/>
              </w:rPr>
              <w:t>https://news.cnyes.com/news/id/6594462</w:t>
            </w:r>
          </w:p>
        </w:tc>
      </w:tr>
      <w:tr>
        <w:tc>
          <w:tcPr>
            <w:tcW w:type="dxa" w:w="2160"/>
          </w:tcPr>
          <w:p>
            <w:r>
              <w:rPr>
                <w:sz w:val="16"/>
              </w:rPr>
              <w:t>Anue鉅亨網</w:t>
            </w:r>
          </w:p>
        </w:tc>
        <w:tc>
          <w:tcPr>
            <w:tcW w:type="dxa" w:w="2160"/>
          </w:tcPr>
          <w:p>
            <w:r>
              <w:rPr>
                <w:sz w:val="16"/>
              </w:rPr>
              <w:t>台股多空拉扯下跌600點 法人：AI強勁需求是底氣 聚焦半導體展概念股</w:t>
            </w:r>
          </w:p>
        </w:tc>
        <w:tc>
          <w:tcPr>
            <w:tcW w:type="dxa" w:w="2160"/>
          </w:tcPr>
          <w:p>
            <w:r>
              <w:rPr>
                <w:sz w:val="16"/>
              </w:rPr>
              <w:t>2026-09-02</w:t>
            </w:r>
          </w:p>
        </w:tc>
        <w:tc>
          <w:tcPr>
            <w:tcW w:type="dxa" w:w="2160"/>
          </w:tcPr>
          <w:p>
            <w:r>
              <w:rPr>
                <w:sz w:val="16"/>
              </w:rPr>
              <w:t>https://news.cnyes.com/news/id/6594975</w:t>
            </w:r>
          </w:p>
        </w:tc>
      </w:tr>
      <w:tr>
        <w:tc>
          <w:tcPr>
            <w:tcW w:type="dxa" w:w="2160"/>
          </w:tcPr>
          <w:p>
            <w:r>
              <w:rPr>
                <w:sz w:val="16"/>
              </w:rPr>
              <w:t>Anue鉅亨網</w:t>
            </w:r>
          </w:p>
        </w:tc>
        <w:tc>
          <w:tcPr>
            <w:tcW w:type="dxa" w:w="2160"/>
          </w:tcPr>
          <w:p>
            <w:r>
              <w:rPr>
                <w:sz w:val="16"/>
              </w:rPr>
              <w:t>9月除息秀登場！這檔年化配息率近20%奪冠 15強配息名單全攻略</w:t>
            </w:r>
          </w:p>
        </w:tc>
        <w:tc>
          <w:tcPr>
            <w:tcW w:type="dxa" w:w="2160"/>
          </w:tcPr>
          <w:p>
            <w:r>
              <w:rPr>
                <w:sz w:val="16"/>
              </w:rPr>
              <w:t>2026-09-02</w:t>
            </w:r>
          </w:p>
        </w:tc>
        <w:tc>
          <w:tcPr>
            <w:tcW w:type="dxa" w:w="2160"/>
          </w:tcPr>
          <w:p>
            <w:r>
              <w:rPr>
                <w:sz w:val="16"/>
              </w:rPr>
              <w:t>https://news.cnyes.com/news/id/6594974</w:t>
            </w:r>
          </w:p>
        </w:tc>
      </w:tr>
      <w:tr>
        <w:tc>
          <w:tcPr>
            <w:tcW w:type="dxa" w:w="2160"/>
          </w:tcPr>
          <w:p>
            <w:r>
              <w:rPr>
                <w:sz w:val="16"/>
              </w:rPr>
              <w:t>Anue鉅亨網</w:t>
            </w:r>
          </w:p>
        </w:tc>
        <w:tc>
          <w:tcPr>
            <w:tcW w:type="dxa" w:w="2160"/>
          </w:tcPr>
          <w:p>
            <w:r>
              <w:rPr>
                <w:sz w:val="16"/>
              </w:rPr>
              <w:t>〈焦點股〉漢達癌症新藥原廠撤銷專利訴訟 漲逾半根停板</w:t>
            </w:r>
          </w:p>
        </w:tc>
        <w:tc>
          <w:tcPr>
            <w:tcW w:type="dxa" w:w="2160"/>
          </w:tcPr>
          <w:p>
            <w:r>
              <w:rPr>
                <w:sz w:val="16"/>
              </w:rPr>
              <w:t>2026-09-02</w:t>
            </w:r>
          </w:p>
        </w:tc>
        <w:tc>
          <w:tcPr>
            <w:tcW w:type="dxa" w:w="2160"/>
          </w:tcPr>
          <w:p>
            <w:r>
              <w:rPr>
                <w:sz w:val="16"/>
              </w:rPr>
              <w:t>https://news.cnyes.com/news/id/6595105</w:t>
            </w:r>
          </w:p>
        </w:tc>
      </w:tr>
      <w:tr>
        <w:tc>
          <w:tcPr>
            <w:tcW w:type="dxa" w:w="2160"/>
          </w:tcPr>
          <w:p>
            <w:r>
              <w:rPr>
                <w:sz w:val="16"/>
              </w:rPr>
              <w:t>Anue鉅亨網</w:t>
            </w:r>
          </w:p>
        </w:tc>
        <w:tc>
          <w:tcPr>
            <w:tcW w:type="dxa" w:w="2160"/>
          </w:tcPr>
          <w:p>
            <w:r>
              <w:rPr>
                <w:sz w:val="16"/>
              </w:rPr>
              <w:t>momo綠活點數上線周年 永續消費會員規模衝破百萬</w:t>
            </w:r>
          </w:p>
        </w:tc>
        <w:tc>
          <w:tcPr>
            <w:tcW w:type="dxa" w:w="2160"/>
          </w:tcPr>
          <w:p>
            <w:r>
              <w:rPr>
                <w:sz w:val="16"/>
              </w:rPr>
              <w:t>2026-09-02</w:t>
            </w:r>
          </w:p>
        </w:tc>
        <w:tc>
          <w:tcPr>
            <w:tcW w:type="dxa" w:w="2160"/>
          </w:tcPr>
          <w:p>
            <w:r>
              <w:rPr>
                <w:sz w:val="16"/>
              </w:rPr>
              <w:t>https://news.cnyes.com/news/id/6595107</w:t>
            </w:r>
          </w:p>
        </w:tc>
      </w:tr>
      <w:tr>
        <w:tc>
          <w:tcPr>
            <w:tcW w:type="dxa" w:w="2160"/>
          </w:tcPr>
          <w:p>
            <w:r>
              <w:rPr>
                <w:sz w:val="16"/>
              </w:rPr>
              <w:t>Anue鉅亨網</w:t>
            </w:r>
          </w:p>
        </w:tc>
        <w:tc>
          <w:tcPr>
            <w:tcW w:type="dxa" w:w="2160"/>
          </w:tcPr>
          <w:p>
            <w:r>
              <w:rPr>
                <w:sz w:val="16"/>
              </w:rPr>
              <w:t>鉅亨速報 - Factset 最新調查：台化(1326-TW)EPS預估下修至3.75元，預估目標價為80元</w:t>
            </w:r>
          </w:p>
        </w:tc>
        <w:tc>
          <w:tcPr>
            <w:tcW w:type="dxa" w:w="2160"/>
          </w:tcPr>
          <w:p>
            <w:r>
              <w:rPr>
                <w:sz w:val="16"/>
              </w:rPr>
              <w:t>2026-09-02</w:t>
            </w:r>
          </w:p>
        </w:tc>
        <w:tc>
          <w:tcPr>
            <w:tcW w:type="dxa" w:w="2160"/>
          </w:tcPr>
          <w:p>
            <w:r>
              <w:rPr>
                <w:sz w:val="16"/>
              </w:rPr>
              <w:t>https://news.cnyes.com/news/id/6595137</w:t>
            </w:r>
          </w:p>
        </w:tc>
      </w:tr>
      <w:tr>
        <w:tc>
          <w:tcPr>
            <w:tcW w:type="dxa" w:w="2160"/>
          </w:tcPr>
          <w:p>
            <w:r>
              <w:rPr>
                <w:sz w:val="16"/>
              </w:rPr>
              <w:t>Anue鉅亨網</w:t>
            </w:r>
          </w:p>
        </w:tc>
        <w:tc>
          <w:tcPr>
            <w:tcW w:type="dxa" w:w="2160"/>
          </w:tcPr>
          <w:p>
            <w:r>
              <w:rPr>
                <w:sz w:val="16"/>
              </w:rPr>
              <w:t>鉅亨速報 - Factset 最新調查：技嘉(2376-TW)EPS預估上修至33.63元，預估目標價為490元</w:t>
            </w:r>
          </w:p>
        </w:tc>
        <w:tc>
          <w:tcPr>
            <w:tcW w:type="dxa" w:w="2160"/>
          </w:tcPr>
          <w:p>
            <w:r>
              <w:rPr>
                <w:sz w:val="16"/>
              </w:rPr>
              <w:t>2026-09-02</w:t>
            </w:r>
          </w:p>
        </w:tc>
        <w:tc>
          <w:tcPr>
            <w:tcW w:type="dxa" w:w="2160"/>
          </w:tcPr>
          <w:p>
            <w:r>
              <w:rPr>
                <w:sz w:val="16"/>
              </w:rPr>
              <w:t>https://news.cnyes.com/news/id/6595138</w:t>
            </w:r>
          </w:p>
        </w:tc>
      </w:tr>
      <w:tr>
        <w:tc>
          <w:tcPr>
            <w:tcW w:type="dxa" w:w="2160"/>
          </w:tcPr>
          <w:p>
            <w:r>
              <w:rPr>
                <w:sz w:val="16"/>
              </w:rPr>
              <w:t>Anue鉅亨網</w:t>
            </w:r>
          </w:p>
        </w:tc>
        <w:tc>
          <w:tcPr>
            <w:tcW w:type="dxa" w:w="2160"/>
          </w:tcPr>
          <w:p>
            <w:r>
              <w:rPr>
                <w:sz w:val="16"/>
              </w:rPr>
              <w:t>〈SEMICON〉Google連DDR4都撿回來用！疾呼DRAM廠擴產 南亞科、華邦電受惠</w:t>
            </w:r>
          </w:p>
        </w:tc>
        <w:tc>
          <w:tcPr>
            <w:tcW w:type="dxa" w:w="2160"/>
          </w:tcPr>
          <w:p>
            <w:r>
              <w:rPr>
                <w:sz w:val="16"/>
              </w:rPr>
              <w:t>2026-09-02</w:t>
            </w:r>
          </w:p>
        </w:tc>
        <w:tc>
          <w:tcPr>
            <w:tcW w:type="dxa" w:w="2160"/>
          </w:tcPr>
          <w:p>
            <w:r>
              <w:rPr>
                <w:sz w:val="16"/>
              </w:rPr>
              <w:t>https://news.cnyes.com/news/id/6595108</w:t>
            </w:r>
          </w:p>
        </w:tc>
      </w:tr>
      <w:tr>
        <w:tc>
          <w:tcPr>
            <w:tcW w:type="dxa" w:w="2160"/>
          </w:tcPr>
          <w:p>
            <w:r>
              <w:rPr>
                <w:sz w:val="16"/>
              </w:rPr>
              <w:t>Anue鉅亨網</w:t>
            </w:r>
          </w:p>
        </w:tc>
        <w:tc>
          <w:tcPr>
            <w:tcW w:type="dxa" w:w="2160"/>
          </w:tcPr>
          <w:p>
            <w:r>
              <w:rPr>
                <w:sz w:val="16"/>
              </w:rPr>
              <w:t>晶片無懼關稅風險！渣打看好台灣經濟雙引擎 估GDP衝11.5%創2010年來新高</w:t>
            </w:r>
          </w:p>
        </w:tc>
        <w:tc>
          <w:tcPr>
            <w:tcW w:type="dxa" w:w="2160"/>
          </w:tcPr>
          <w:p>
            <w:r>
              <w:rPr>
                <w:sz w:val="16"/>
              </w:rPr>
              <w:t>2026-09-02</w:t>
            </w:r>
          </w:p>
        </w:tc>
        <w:tc>
          <w:tcPr>
            <w:tcW w:type="dxa" w:w="2160"/>
          </w:tcPr>
          <w:p>
            <w:r>
              <w:rPr>
                <w:sz w:val="16"/>
              </w:rPr>
              <w:t>https://news.cnyes.com/news/id/6595159</w:t>
            </w:r>
          </w:p>
        </w:tc>
      </w:tr>
      <w:tr>
        <w:tc>
          <w:tcPr>
            <w:tcW w:type="dxa" w:w="2160"/>
          </w:tcPr>
          <w:p>
            <w:r>
              <w:rPr>
                <w:sz w:val="16"/>
              </w:rPr>
              <w:t>Anue鉅亨網</w:t>
            </w:r>
          </w:p>
        </w:tc>
        <w:tc>
          <w:tcPr>
            <w:tcW w:type="dxa" w:w="2160"/>
          </w:tcPr>
          <w:p>
            <w:r>
              <w:rPr>
                <w:sz w:val="16"/>
              </w:rPr>
              <w:t>〈SEMICON〉精測明年3月產能再增5成 2028年進入放量期</w:t>
            </w:r>
          </w:p>
        </w:tc>
        <w:tc>
          <w:tcPr>
            <w:tcW w:type="dxa" w:w="2160"/>
          </w:tcPr>
          <w:p>
            <w:r>
              <w:rPr>
                <w:sz w:val="16"/>
              </w:rPr>
              <w:t>2026-09-02</w:t>
            </w:r>
          </w:p>
        </w:tc>
        <w:tc>
          <w:tcPr>
            <w:tcW w:type="dxa" w:w="2160"/>
          </w:tcPr>
          <w:p>
            <w:r>
              <w:rPr>
                <w:sz w:val="16"/>
              </w:rPr>
              <w:t>https://news.cnyes.com/news/id/6595144</w:t>
            </w:r>
          </w:p>
        </w:tc>
      </w:tr>
      <w:tr>
        <w:tc>
          <w:tcPr>
            <w:tcW w:type="dxa" w:w="2160"/>
          </w:tcPr>
          <w:p>
            <w:r>
              <w:rPr>
                <w:sz w:val="16"/>
              </w:rPr>
              <w:t>Anue鉅亨網</w:t>
            </w:r>
          </w:p>
        </w:tc>
        <w:tc>
          <w:tcPr>
            <w:tcW w:type="dxa" w:w="2160"/>
          </w:tcPr>
          <w:p>
            <w:r>
              <w:rPr>
                <w:sz w:val="16"/>
              </w:rPr>
              <w:t>〈焦點股〉法人連買挹注+半導體展加溫 光聖、光環聯袂發光登漲停</w:t>
            </w:r>
          </w:p>
        </w:tc>
        <w:tc>
          <w:tcPr>
            <w:tcW w:type="dxa" w:w="2160"/>
          </w:tcPr>
          <w:p>
            <w:r>
              <w:rPr>
                <w:sz w:val="16"/>
              </w:rPr>
              <w:t>2026-09-02</w:t>
            </w:r>
          </w:p>
        </w:tc>
        <w:tc>
          <w:tcPr>
            <w:tcW w:type="dxa" w:w="2160"/>
          </w:tcPr>
          <w:p>
            <w:r>
              <w:rPr>
                <w:sz w:val="16"/>
              </w:rPr>
              <w:t>https://news.cnyes.com/news/id/6594408</w:t>
            </w:r>
          </w:p>
        </w:tc>
      </w:tr>
      <w:tr>
        <w:tc>
          <w:tcPr>
            <w:tcW w:type="dxa" w:w="2160"/>
          </w:tcPr>
          <w:p>
            <w:r>
              <w:rPr>
                <w:sz w:val="16"/>
              </w:rPr>
              <w:t>Anue鉅亨網</w:t>
            </w:r>
          </w:p>
        </w:tc>
        <w:tc>
          <w:tcPr>
            <w:tcW w:type="dxa" w:w="2160"/>
          </w:tcPr>
          <w:p>
            <w:r>
              <w:rPr>
                <w:sz w:val="16"/>
              </w:rPr>
              <w:t>〈SEMICON〉大銀矽光子檢測定位平台出貨放量 訂單能見度直達明年Q2</w:t>
            </w:r>
          </w:p>
        </w:tc>
        <w:tc>
          <w:tcPr>
            <w:tcW w:type="dxa" w:w="2160"/>
          </w:tcPr>
          <w:p>
            <w:r>
              <w:rPr>
                <w:sz w:val="16"/>
              </w:rPr>
              <w:t>2026-09-02</w:t>
            </w:r>
          </w:p>
        </w:tc>
        <w:tc>
          <w:tcPr>
            <w:tcW w:type="dxa" w:w="2160"/>
          </w:tcPr>
          <w:p>
            <w:r>
              <w:rPr>
                <w:sz w:val="16"/>
              </w:rPr>
              <w:t>https://news.cnyes.com/news/id/6594061</w:t>
            </w:r>
          </w:p>
        </w:tc>
      </w:tr>
      <w:tr>
        <w:tc>
          <w:tcPr>
            <w:tcW w:type="dxa" w:w="2160"/>
          </w:tcPr>
          <w:p>
            <w:r>
              <w:rPr>
                <w:sz w:val="16"/>
              </w:rPr>
              <w:t>Anue鉅亨網</w:t>
            </w:r>
          </w:p>
        </w:tc>
        <w:tc>
          <w:tcPr>
            <w:tcW w:type="dxa" w:w="2160"/>
          </w:tcPr>
          <w:p>
            <w:r>
              <w:rPr>
                <w:sz w:val="16"/>
              </w:rPr>
              <w:t>〈SEMICON〉TEL台灣總裁：台灣是半導體樞紐 將持續擴大投資</w:t>
            </w:r>
          </w:p>
        </w:tc>
        <w:tc>
          <w:tcPr>
            <w:tcW w:type="dxa" w:w="2160"/>
          </w:tcPr>
          <w:p>
            <w:r>
              <w:rPr>
                <w:sz w:val="16"/>
              </w:rPr>
              <w:t>2026-09-02</w:t>
            </w:r>
          </w:p>
        </w:tc>
        <w:tc>
          <w:tcPr>
            <w:tcW w:type="dxa" w:w="2160"/>
          </w:tcPr>
          <w:p>
            <w:r>
              <w:rPr>
                <w:sz w:val="16"/>
              </w:rPr>
              <w:t>https://news.cnyes.com/news/id/6595197</w:t>
            </w:r>
          </w:p>
        </w:tc>
      </w:tr>
      <w:tr>
        <w:tc>
          <w:tcPr>
            <w:tcW w:type="dxa" w:w="2160"/>
          </w:tcPr>
          <w:p>
            <w:r>
              <w:rPr>
                <w:sz w:val="16"/>
              </w:rPr>
              <w:t>Anue鉅亨網</w:t>
            </w:r>
          </w:p>
        </w:tc>
        <w:tc>
          <w:tcPr>
            <w:tcW w:type="dxa" w:w="2160"/>
          </w:tcPr>
          <w:p>
            <w:r>
              <w:rPr>
                <w:sz w:val="16"/>
              </w:rPr>
              <w:t>〈台股盤後〉升息擔憂及美伊交火烏雲罩頂 下殺近800點失守5日線</w:t>
            </w:r>
          </w:p>
        </w:tc>
        <w:tc>
          <w:tcPr>
            <w:tcW w:type="dxa" w:w="2160"/>
          </w:tcPr>
          <w:p>
            <w:r>
              <w:rPr>
                <w:sz w:val="16"/>
              </w:rPr>
              <w:t>2026-09-02</w:t>
            </w:r>
          </w:p>
        </w:tc>
        <w:tc>
          <w:tcPr>
            <w:tcW w:type="dxa" w:w="2160"/>
          </w:tcPr>
          <w:p>
            <w:r>
              <w:rPr>
                <w:sz w:val="16"/>
              </w:rPr>
              <w:t>https://news.cnyes.com/news/id/6595199</w:t>
            </w:r>
          </w:p>
        </w:tc>
      </w:tr>
      <w:tr>
        <w:tc>
          <w:tcPr>
            <w:tcW w:type="dxa" w:w="2160"/>
          </w:tcPr>
          <w:p>
            <w:r>
              <w:rPr>
                <w:sz w:val="16"/>
              </w:rPr>
              <w:t>Anue鉅亨網</w:t>
            </w:r>
          </w:p>
        </w:tc>
        <w:tc>
          <w:tcPr>
            <w:tcW w:type="dxa" w:w="2160"/>
          </w:tcPr>
          <w:p>
            <w:r>
              <w:rPr>
                <w:sz w:val="16"/>
              </w:rPr>
              <w:t>雃博自動翻身氣墊床可降低護理人力負荷69% 下半年營運樂觀</w:t>
            </w:r>
          </w:p>
        </w:tc>
        <w:tc>
          <w:tcPr>
            <w:tcW w:type="dxa" w:w="2160"/>
          </w:tcPr>
          <w:p>
            <w:r>
              <w:rPr>
                <w:sz w:val="16"/>
              </w:rPr>
              <w:t>2026-09-02</w:t>
            </w:r>
          </w:p>
        </w:tc>
        <w:tc>
          <w:tcPr>
            <w:tcW w:type="dxa" w:w="2160"/>
          </w:tcPr>
          <w:p>
            <w:r>
              <w:rPr>
                <w:sz w:val="16"/>
              </w:rPr>
              <w:t>https://news.cnyes.com/news/id/6595203</w:t>
            </w:r>
          </w:p>
        </w:tc>
      </w:tr>
      <w:tr>
        <w:tc>
          <w:tcPr>
            <w:tcW w:type="dxa" w:w="2160"/>
          </w:tcPr>
          <w:p>
            <w:r>
              <w:rPr>
                <w:sz w:val="16"/>
              </w:rPr>
              <w:t>Anue鉅亨網</w:t>
            </w:r>
          </w:p>
        </w:tc>
        <w:tc>
          <w:tcPr>
            <w:tcW w:type="dxa" w:w="2160"/>
          </w:tcPr>
          <w:p>
            <w:r>
              <w:rPr>
                <w:sz w:val="16"/>
              </w:rPr>
              <w:t>〈SEMICON〉立碁1.6T光模組已送出驗證 董座童義興：明年下半年迎營收貢獻</w:t>
            </w:r>
          </w:p>
        </w:tc>
        <w:tc>
          <w:tcPr>
            <w:tcW w:type="dxa" w:w="2160"/>
          </w:tcPr>
          <w:p>
            <w:r>
              <w:rPr>
                <w:sz w:val="16"/>
              </w:rPr>
              <w:t>2026-09-02</w:t>
            </w:r>
          </w:p>
        </w:tc>
        <w:tc>
          <w:tcPr>
            <w:tcW w:type="dxa" w:w="2160"/>
          </w:tcPr>
          <w:p>
            <w:r>
              <w:rPr>
                <w:sz w:val="16"/>
              </w:rPr>
              <w:t>https://news.cnyes.com/news/id/6595236</w:t>
            </w:r>
          </w:p>
        </w:tc>
      </w:tr>
      <w:tr>
        <w:tc>
          <w:tcPr>
            <w:tcW w:type="dxa" w:w="2160"/>
          </w:tcPr>
          <w:p>
            <w:r>
              <w:rPr>
                <w:sz w:val="16"/>
              </w:rPr>
              <w:t>Anue鉅亨網</w:t>
            </w:r>
          </w:p>
        </w:tc>
        <w:tc>
          <w:tcPr>
            <w:tcW w:type="dxa" w:w="2160"/>
          </w:tcPr>
          <w:p>
            <w:r>
              <w:rPr>
                <w:sz w:val="16"/>
              </w:rPr>
              <w:t>〈SEMICON〉華立：半導體材料調漲10-15% 需求看到2028年底</w:t>
            </w:r>
          </w:p>
        </w:tc>
        <w:tc>
          <w:tcPr>
            <w:tcW w:type="dxa" w:w="2160"/>
          </w:tcPr>
          <w:p>
            <w:r>
              <w:rPr>
                <w:sz w:val="16"/>
              </w:rPr>
              <w:t>2026-09-02</w:t>
            </w:r>
          </w:p>
        </w:tc>
        <w:tc>
          <w:tcPr>
            <w:tcW w:type="dxa" w:w="2160"/>
          </w:tcPr>
          <w:p>
            <w:r>
              <w:rPr>
                <w:sz w:val="16"/>
              </w:rPr>
              <w:t>https://news.cnyes.com/news/id/6595229</w:t>
            </w:r>
          </w:p>
        </w:tc>
      </w:tr>
      <w:tr>
        <w:tc>
          <w:tcPr>
            <w:tcW w:type="dxa" w:w="2160"/>
          </w:tcPr>
          <w:p>
            <w:r>
              <w:rPr>
                <w:sz w:val="16"/>
              </w:rPr>
              <w:t>Anue鉅亨網</w:t>
            </w:r>
          </w:p>
        </w:tc>
        <w:tc>
          <w:tcPr>
            <w:tcW w:type="dxa" w:w="2160"/>
          </w:tcPr>
          <w:p>
            <w:r>
              <w:rPr>
                <w:sz w:val="16"/>
              </w:rPr>
              <w:t>半導體展高峰論壇有這些廠商參與 AI基建聚焦三大方向</w:t>
            </w:r>
          </w:p>
        </w:tc>
        <w:tc>
          <w:tcPr>
            <w:tcW w:type="dxa" w:w="2160"/>
          </w:tcPr>
          <w:p>
            <w:r>
              <w:rPr>
                <w:sz w:val="16"/>
              </w:rPr>
              <w:t>2026-09-02</w:t>
            </w:r>
          </w:p>
        </w:tc>
        <w:tc>
          <w:tcPr>
            <w:tcW w:type="dxa" w:w="2160"/>
          </w:tcPr>
          <w:p>
            <w:r>
              <w:rPr>
                <w:sz w:val="16"/>
              </w:rPr>
              <w:t>https://news.cnyes.com/news/id/6595235</w:t>
            </w:r>
          </w:p>
        </w:tc>
      </w:tr>
      <w:tr>
        <w:tc>
          <w:tcPr>
            <w:tcW w:type="dxa" w:w="2160"/>
          </w:tcPr>
          <w:p>
            <w:r>
              <w:rPr>
                <w:sz w:val="16"/>
              </w:rPr>
              <w:t>Anue鉅亨網</w:t>
            </w:r>
          </w:p>
        </w:tc>
        <w:tc>
          <w:tcPr>
            <w:tcW w:type="dxa" w:w="2160"/>
          </w:tcPr>
          <w:p>
            <w:r>
              <w:rPr>
                <w:sz w:val="16"/>
              </w:rPr>
              <w:t>一詮擴大新北雙基地產能 明年底散熱片月產值拚提升2.5倍</w:t>
            </w:r>
          </w:p>
        </w:tc>
        <w:tc>
          <w:tcPr>
            <w:tcW w:type="dxa" w:w="2160"/>
          </w:tcPr>
          <w:p>
            <w:r>
              <w:rPr>
                <w:sz w:val="16"/>
              </w:rPr>
              <w:t>2026-09-02</w:t>
            </w:r>
          </w:p>
        </w:tc>
        <w:tc>
          <w:tcPr>
            <w:tcW w:type="dxa" w:w="2160"/>
          </w:tcPr>
          <w:p>
            <w:r>
              <w:rPr>
                <w:sz w:val="16"/>
              </w:rPr>
              <w:t>https://news.cnyes.com/news/id/6595241</w:t>
            </w:r>
          </w:p>
        </w:tc>
      </w:tr>
      <w:tr>
        <w:tc>
          <w:tcPr>
            <w:tcW w:type="dxa" w:w="2160"/>
          </w:tcPr>
          <w:p>
            <w:r>
              <w:rPr>
                <w:sz w:val="16"/>
              </w:rPr>
              <w:t>Anue鉅亨網</w:t>
            </w:r>
          </w:p>
        </w:tc>
        <w:tc>
          <w:tcPr>
            <w:tcW w:type="dxa" w:w="2160"/>
          </w:tcPr>
          <w:p>
            <w:r>
              <w:rPr>
                <w:sz w:val="16"/>
              </w:rPr>
              <w:t>富采MicroLED CPO通過商用標準 估生態系發酵放量看至2028年</w:t>
            </w:r>
          </w:p>
        </w:tc>
        <w:tc>
          <w:tcPr>
            <w:tcW w:type="dxa" w:w="2160"/>
          </w:tcPr>
          <w:p>
            <w:r>
              <w:rPr>
                <w:sz w:val="16"/>
              </w:rPr>
              <w:t>2026-09-02</w:t>
            </w:r>
          </w:p>
        </w:tc>
        <w:tc>
          <w:tcPr>
            <w:tcW w:type="dxa" w:w="2160"/>
          </w:tcPr>
          <w:p>
            <w:r>
              <w:rPr>
                <w:sz w:val="16"/>
              </w:rPr>
              <w:t>https://news.cnyes.com/news/id/6595255</w:t>
            </w:r>
          </w:p>
        </w:tc>
      </w:tr>
      <w:tr>
        <w:tc>
          <w:tcPr>
            <w:tcW w:type="dxa" w:w="2160"/>
          </w:tcPr>
          <w:p>
            <w:r>
              <w:rPr>
                <w:sz w:val="16"/>
              </w:rPr>
              <w:t>Anue鉅亨網</w:t>
            </w:r>
          </w:p>
        </w:tc>
        <w:tc>
          <w:tcPr>
            <w:tcW w:type="dxa" w:w="2160"/>
          </w:tcPr>
          <w:p>
            <w:r>
              <w:rPr>
                <w:sz w:val="16"/>
              </w:rPr>
              <w:t>〈SEMICON〉穎崴AI開案強勁 明年Q2至Q3產能至少增50%</w:t>
            </w:r>
          </w:p>
        </w:tc>
        <w:tc>
          <w:tcPr>
            <w:tcW w:type="dxa" w:w="2160"/>
          </w:tcPr>
          <w:p>
            <w:r>
              <w:rPr>
                <w:sz w:val="16"/>
              </w:rPr>
              <w:t>2026-09-02</w:t>
            </w:r>
          </w:p>
        </w:tc>
        <w:tc>
          <w:tcPr>
            <w:tcW w:type="dxa" w:w="2160"/>
          </w:tcPr>
          <w:p>
            <w:r>
              <w:rPr>
                <w:sz w:val="16"/>
              </w:rPr>
              <w:t>https://news.cnyes.com/news/id/6595292</w:t>
            </w:r>
          </w:p>
        </w:tc>
      </w:tr>
      <w:tr>
        <w:tc>
          <w:tcPr>
            <w:tcW w:type="dxa" w:w="2160"/>
          </w:tcPr>
          <w:p>
            <w:r>
              <w:rPr>
                <w:sz w:val="16"/>
              </w:rPr>
              <w:t>Anue鉅亨網</w:t>
            </w:r>
          </w:p>
        </w:tc>
        <w:tc>
          <w:tcPr>
            <w:tcW w:type="dxa" w:w="2160"/>
          </w:tcPr>
          <w:p>
            <w:r>
              <w:rPr>
                <w:sz w:val="16"/>
              </w:rPr>
              <w:t>〈臺企銀法說〉獲利年增15.3%！上半年淨利達74.1億 高層釋利多：拉高現金股利比重</w:t>
            </w:r>
          </w:p>
        </w:tc>
        <w:tc>
          <w:tcPr>
            <w:tcW w:type="dxa" w:w="2160"/>
          </w:tcPr>
          <w:p>
            <w:r>
              <w:rPr>
                <w:sz w:val="16"/>
              </w:rPr>
              <w:t>2026-09-02</w:t>
            </w:r>
          </w:p>
        </w:tc>
        <w:tc>
          <w:tcPr>
            <w:tcW w:type="dxa" w:w="2160"/>
          </w:tcPr>
          <w:p>
            <w:r>
              <w:rPr>
                <w:sz w:val="16"/>
              </w:rPr>
              <w:t>https://news.cnyes.com/news/id/6595295</w:t>
            </w:r>
          </w:p>
        </w:tc>
      </w:tr>
      <w:tr>
        <w:tc>
          <w:tcPr>
            <w:tcW w:type="dxa" w:w="2160"/>
          </w:tcPr>
          <w:p>
            <w:r>
              <w:rPr>
                <w:sz w:val="16"/>
              </w:rPr>
              <w:t>Anue鉅亨網</w:t>
            </w:r>
          </w:p>
        </w:tc>
        <w:tc>
          <w:tcPr>
            <w:tcW w:type="dxa" w:w="2160"/>
          </w:tcPr>
          <w:p>
            <w:r>
              <w:rPr>
                <w:sz w:val="16"/>
              </w:rPr>
              <w:t>明泰啟動B5G/Pre-6G巨量天線基地台研發  強化臺灣高階通訊設備自主能量</w:t>
            </w:r>
          </w:p>
        </w:tc>
        <w:tc>
          <w:tcPr>
            <w:tcW w:type="dxa" w:w="2160"/>
          </w:tcPr>
          <w:p>
            <w:r>
              <w:rPr>
                <w:sz w:val="16"/>
              </w:rPr>
              <w:t>2026-09-02</w:t>
            </w:r>
          </w:p>
        </w:tc>
        <w:tc>
          <w:tcPr>
            <w:tcW w:type="dxa" w:w="2160"/>
          </w:tcPr>
          <w:p>
            <w:r>
              <w:rPr>
                <w:sz w:val="16"/>
              </w:rPr>
              <w:t>https://news.cnyes.com/news/id/6595301</w:t>
            </w:r>
          </w:p>
        </w:tc>
      </w:tr>
      <w:tr>
        <w:tc>
          <w:tcPr>
            <w:tcW w:type="dxa" w:w="2160"/>
          </w:tcPr>
          <w:p>
            <w:r>
              <w:rPr>
                <w:sz w:val="16"/>
              </w:rPr>
              <w:t>Anue鉅亨網</w:t>
            </w:r>
          </w:p>
        </w:tc>
        <w:tc>
          <w:tcPr>
            <w:tcW w:type="dxa" w:w="2160"/>
          </w:tcPr>
          <w:p>
            <w:r>
              <w:rPr>
                <w:sz w:val="16"/>
              </w:rPr>
              <w:t>〈SEMICON〉Google：TPU未來可能半年一代 量產模式還要再加速</w:t>
            </w:r>
          </w:p>
        </w:tc>
        <w:tc>
          <w:tcPr>
            <w:tcW w:type="dxa" w:w="2160"/>
          </w:tcPr>
          <w:p>
            <w:r>
              <w:rPr>
                <w:sz w:val="16"/>
              </w:rPr>
              <w:t>2026-09-02</w:t>
            </w:r>
          </w:p>
        </w:tc>
        <w:tc>
          <w:tcPr>
            <w:tcW w:type="dxa" w:w="2160"/>
          </w:tcPr>
          <w:p>
            <w:r>
              <w:rPr>
                <w:sz w:val="16"/>
              </w:rPr>
              <w:t>https://news.cnyes.com/news/id/6595299</w:t>
            </w:r>
          </w:p>
        </w:tc>
      </w:tr>
      <w:tr>
        <w:tc>
          <w:tcPr>
            <w:tcW w:type="dxa" w:w="2160"/>
          </w:tcPr>
          <w:p>
            <w:r>
              <w:rPr>
                <w:sz w:val="16"/>
              </w:rPr>
              <w:t>Anue鉅亨網</w:t>
            </w:r>
          </w:p>
        </w:tc>
        <w:tc>
          <w:tcPr>
            <w:tcW w:type="dxa" w:w="2160"/>
          </w:tcPr>
          <w:p>
            <w:r>
              <w:rPr>
                <w:sz w:val="16"/>
              </w:rPr>
              <w:t>華碩結盟高通推藥事AI助理 首波插旗南台灣潛在商機上看萬台</w:t>
            </w:r>
          </w:p>
        </w:tc>
        <w:tc>
          <w:tcPr>
            <w:tcW w:type="dxa" w:w="2160"/>
          </w:tcPr>
          <w:p>
            <w:r>
              <w:rPr>
                <w:sz w:val="16"/>
              </w:rPr>
              <w:t>2026-09-02</w:t>
            </w:r>
          </w:p>
        </w:tc>
        <w:tc>
          <w:tcPr>
            <w:tcW w:type="dxa" w:w="2160"/>
          </w:tcPr>
          <w:p>
            <w:r>
              <w:rPr>
                <w:sz w:val="16"/>
              </w:rPr>
              <w:t>https://news.cnyes.com/news/id/6412815</w:t>
            </w:r>
          </w:p>
        </w:tc>
      </w:tr>
      <w:tr>
        <w:tc>
          <w:tcPr>
            <w:tcW w:type="dxa" w:w="2160"/>
          </w:tcPr>
          <w:p>
            <w:r>
              <w:rPr>
                <w:sz w:val="16"/>
              </w:rPr>
              <w:t>Anue鉅亨網</w:t>
            </w:r>
          </w:p>
        </w:tc>
        <w:tc>
          <w:tcPr>
            <w:tcW w:type="dxa" w:w="2160"/>
          </w:tcPr>
          <w:p>
            <w:r>
              <w:rPr>
                <w:sz w:val="16"/>
              </w:rPr>
              <w:t>〈臺企銀法說〉華許路徑難測！「去前瞻化」加劇波動  高層曝3個數字衝擊最大</w:t>
            </w:r>
          </w:p>
        </w:tc>
        <w:tc>
          <w:tcPr>
            <w:tcW w:type="dxa" w:w="2160"/>
          </w:tcPr>
          <w:p>
            <w:r>
              <w:rPr>
                <w:sz w:val="16"/>
              </w:rPr>
              <w:t>2026-09-02</w:t>
            </w:r>
          </w:p>
        </w:tc>
        <w:tc>
          <w:tcPr>
            <w:tcW w:type="dxa" w:w="2160"/>
          </w:tcPr>
          <w:p>
            <w:r>
              <w:rPr>
                <w:sz w:val="16"/>
              </w:rPr>
              <w:t>https://news.cnyes.com/news/id/6595300</w:t>
            </w:r>
          </w:p>
        </w:tc>
      </w:tr>
      <w:tr>
        <w:tc>
          <w:tcPr>
            <w:tcW w:type="dxa" w:w="2160"/>
          </w:tcPr>
          <w:p>
            <w:r>
              <w:rPr>
                <w:sz w:val="16"/>
              </w:rPr>
              <w:t>Anue鉅亨網</w:t>
            </w:r>
          </w:p>
        </w:tc>
        <w:tc>
          <w:tcPr>
            <w:tcW w:type="dxa" w:w="2160"/>
          </w:tcPr>
          <w:p>
            <w:r>
              <w:rPr>
                <w:sz w:val="16"/>
              </w:rPr>
              <w:t>〈SEMICON〉東台半導體與電子業務占比升至4成 下半年營運優於上半年</w:t>
            </w:r>
          </w:p>
        </w:tc>
        <w:tc>
          <w:tcPr>
            <w:tcW w:type="dxa" w:w="2160"/>
          </w:tcPr>
          <w:p>
            <w:r>
              <w:rPr>
                <w:sz w:val="16"/>
              </w:rPr>
              <w:t>2026-09-02</w:t>
            </w:r>
          </w:p>
        </w:tc>
        <w:tc>
          <w:tcPr>
            <w:tcW w:type="dxa" w:w="2160"/>
          </w:tcPr>
          <w:p>
            <w:r>
              <w:rPr>
                <w:sz w:val="16"/>
              </w:rPr>
              <w:t>https://news.cnyes.com/news/id/6595308</w:t>
            </w:r>
          </w:p>
        </w:tc>
      </w:tr>
      <w:tr>
        <w:tc>
          <w:tcPr>
            <w:tcW w:type="dxa" w:w="2160"/>
          </w:tcPr>
          <w:p>
            <w:r>
              <w:rPr>
                <w:sz w:val="16"/>
              </w:rPr>
              <w:t>Anue鉅亨網</w:t>
            </w:r>
          </w:p>
        </w:tc>
        <w:tc>
          <w:tcPr>
            <w:tcW w:type="dxa" w:w="2160"/>
          </w:tcPr>
          <w:p>
            <w:r>
              <w:rPr>
                <w:sz w:val="16"/>
              </w:rPr>
              <w:t>童子賢談「洗產地」爭議 點出旗下景碩最大先天優勢</w:t>
            </w:r>
          </w:p>
        </w:tc>
        <w:tc>
          <w:tcPr>
            <w:tcW w:type="dxa" w:w="2160"/>
          </w:tcPr>
          <w:p>
            <w:r>
              <w:rPr>
                <w:sz w:val="16"/>
              </w:rPr>
              <w:t>2026-09-02</w:t>
            </w:r>
          </w:p>
        </w:tc>
        <w:tc>
          <w:tcPr>
            <w:tcW w:type="dxa" w:w="2160"/>
          </w:tcPr>
          <w:p>
            <w:r>
              <w:rPr>
                <w:sz w:val="16"/>
              </w:rPr>
              <w:t>https://news.cnyes.com/news/id/6595368</w:t>
            </w:r>
          </w:p>
        </w:tc>
      </w:tr>
      <w:tr>
        <w:tc>
          <w:tcPr>
            <w:tcW w:type="dxa" w:w="2160"/>
          </w:tcPr>
          <w:p>
            <w:r>
              <w:rPr>
                <w:sz w:val="16"/>
              </w:rPr>
              <w:t>Anue鉅亨網</w:t>
            </w:r>
          </w:p>
        </w:tc>
        <w:tc>
          <w:tcPr>
            <w:tcW w:type="dxa" w:w="2160"/>
          </w:tcPr>
          <w:p>
            <w:r>
              <w:rPr>
                <w:sz w:val="16"/>
              </w:rPr>
              <w:t>〈SEMICON〉侯永清：AI需求短短半年就翻倍 供應鏈合作必須重構</w:t>
            </w:r>
          </w:p>
        </w:tc>
        <w:tc>
          <w:tcPr>
            <w:tcW w:type="dxa" w:w="2160"/>
          </w:tcPr>
          <w:p>
            <w:r>
              <w:rPr>
                <w:sz w:val="16"/>
              </w:rPr>
              <w:t>2026-09-02</w:t>
            </w:r>
          </w:p>
        </w:tc>
        <w:tc>
          <w:tcPr>
            <w:tcW w:type="dxa" w:w="2160"/>
          </w:tcPr>
          <w:p>
            <w:r>
              <w:rPr>
                <w:sz w:val="16"/>
              </w:rPr>
              <w:t>https://news.cnyes.com/news/id/6595372</w:t>
            </w:r>
          </w:p>
        </w:tc>
      </w:tr>
      <w:tr>
        <w:tc>
          <w:tcPr>
            <w:tcW w:type="dxa" w:w="2160"/>
          </w:tcPr>
          <w:p>
            <w:r>
              <w:rPr>
                <w:sz w:val="16"/>
              </w:rPr>
              <w:t>Anue鉅亨網</w:t>
            </w:r>
          </w:p>
        </w:tc>
        <w:tc>
          <w:tcPr>
            <w:tcW w:type="dxa" w:w="2160"/>
          </w:tcPr>
          <w:p>
            <w:r>
              <w:rPr>
                <w:sz w:val="16"/>
              </w:rPr>
              <w:t>營收速報  - 南亞科(2408)8月營收446.90億元年增率高達560.85％</w:t>
            </w:r>
          </w:p>
        </w:tc>
        <w:tc>
          <w:tcPr>
            <w:tcW w:type="dxa" w:w="2160"/>
          </w:tcPr>
          <w:p>
            <w:r>
              <w:rPr>
                <w:sz w:val="16"/>
              </w:rPr>
              <w:t>2026-09-02</w:t>
            </w:r>
          </w:p>
        </w:tc>
        <w:tc>
          <w:tcPr>
            <w:tcW w:type="dxa" w:w="2160"/>
          </w:tcPr>
          <w:p>
            <w:r>
              <w:rPr>
                <w:sz w:val="16"/>
              </w:rPr>
              <w:t>https://news.cnyes.com/news/id/6595428</w:t>
            </w:r>
          </w:p>
        </w:tc>
      </w:tr>
      <w:tr>
        <w:tc>
          <w:tcPr>
            <w:tcW w:type="dxa" w:w="2160"/>
          </w:tcPr>
          <w:p>
            <w:r>
              <w:rPr>
                <w:sz w:val="16"/>
              </w:rPr>
              <w:t>Anue鉅亨網</w:t>
            </w:r>
          </w:p>
        </w:tc>
        <w:tc>
          <w:tcPr>
            <w:tcW w:type="dxa" w:w="2160"/>
          </w:tcPr>
          <w:p>
            <w:r>
              <w:rPr>
                <w:sz w:val="16"/>
              </w:rPr>
              <w:t>〈臺企銀法說〉新青安占比42%房貸餘額3377億創新高 企業建融嚴篩承作對象</w:t>
            </w:r>
          </w:p>
        </w:tc>
        <w:tc>
          <w:tcPr>
            <w:tcW w:type="dxa" w:w="2160"/>
          </w:tcPr>
          <w:p>
            <w:r>
              <w:rPr>
                <w:sz w:val="16"/>
              </w:rPr>
              <w:t>2026-09-02</w:t>
            </w:r>
          </w:p>
        </w:tc>
        <w:tc>
          <w:tcPr>
            <w:tcW w:type="dxa" w:w="2160"/>
          </w:tcPr>
          <w:p>
            <w:r>
              <w:rPr>
                <w:sz w:val="16"/>
              </w:rPr>
              <w:t>https://news.cnyes.com/news/id/6595373</w:t>
            </w:r>
          </w:p>
        </w:tc>
      </w:tr>
      <w:tr>
        <w:tc>
          <w:tcPr>
            <w:tcW w:type="dxa" w:w="2160"/>
          </w:tcPr>
          <w:p>
            <w:r>
              <w:rPr>
                <w:sz w:val="16"/>
              </w:rPr>
              <w:t>Anue鉅亨網</w:t>
            </w:r>
          </w:p>
        </w:tc>
        <w:tc>
          <w:tcPr>
            <w:tcW w:type="dxa" w:w="2160"/>
          </w:tcPr>
          <w:p>
            <w:r>
              <w:rPr>
                <w:sz w:val="16"/>
              </w:rPr>
              <w:t>2026台股基金報酬翻倍漲共22檔 最高狂漲150％</w:t>
            </w:r>
          </w:p>
        </w:tc>
        <w:tc>
          <w:tcPr>
            <w:tcW w:type="dxa" w:w="2160"/>
          </w:tcPr>
          <w:p>
            <w:r>
              <w:rPr>
                <w:sz w:val="16"/>
              </w:rPr>
              <w:t>2026-09-02</w:t>
            </w:r>
          </w:p>
        </w:tc>
        <w:tc>
          <w:tcPr>
            <w:tcW w:type="dxa" w:w="2160"/>
          </w:tcPr>
          <w:p>
            <w:r>
              <w:rPr>
                <w:sz w:val="16"/>
              </w:rPr>
              <w:t>https://news.cnyes.com/news/id/6595398</w:t>
            </w:r>
          </w:p>
        </w:tc>
      </w:tr>
      <w:tr>
        <w:tc>
          <w:tcPr>
            <w:tcW w:type="dxa" w:w="2160"/>
          </w:tcPr>
          <w:p>
            <w:r>
              <w:rPr>
                <w:sz w:val="16"/>
              </w:rPr>
              <w:t>Anue鉅亨網</w:t>
            </w:r>
          </w:p>
        </w:tc>
        <w:tc>
          <w:tcPr>
            <w:tcW w:type="dxa" w:w="2160"/>
          </w:tcPr>
          <w:p>
            <w:r>
              <w:rPr>
                <w:sz w:val="16"/>
              </w:rPr>
              <w:t>91APP-KY攜LINE購物 備戰Q4電商旺季</w:t>
            </w:r>
          </w:p>
        </w:tc>
        <w:tc>
          <w:tcPr>
            <w:tcW w:type="dxa" w:w="2160"/>
          </w:tcPr>
          <w:p>
            <w:r>
              <w:rPr>
                <w:sz w:val="16"/>
              </w:rPr>
              <w:t>2026-09-02</w:t>
            </w:r>
          </w:p>
        </w:tc>
        <w:tc>
          <w:tcPr>
            <w:tcW w:type="dxa" w:w="2160"/>
          </w:tcPr>
          <w:p>
            <w:r>
              <w:rPr>
                <w:sz w:val="16"/>
              </w:rPr>
              <w:t>https://news.cnyes.com/news/id/6595396</w:t>
            </w:r>
          </w:p>
        </w:tc>
      </w:tr>
      <w:tr>
        <w:tc>
          <w:tcPr>
            <w:tcW w:type="dxa" w:w="2160"/>
          </w:tcPr>
          <w:p>
            <w:r>
              <w:rPr>
                <w:sz w:val="16"/>
              </w:rPr>
              <w:t>Anue鉅亨網</w:t>
            </w:r>
          </w:p>
        </w:tc>
        <w:tc>
          <w:tcPr>
            <w:tcW w:type="dxa" w:w="2160"/>
          </w:tcPr>
          <w:p>
            <w:r>
              <w:rPr>
                <w:sz w:val="16"/>
              </w:rPr>
              <w:t>外資反手賣超913億元大舉布空期貨 砍出00981A 5.1萬張、聯電4.5萬張</w:t>
            </w:r>
          </w:p>
        </w:tc>
        <w:tc>
          <w:tcPr>
            <w:tcW w:type="dxa" w:w="2160"/>
          </w:tcPr>
          <w:p>
            <w:r>
              <w:rPr>
                <w:sz w:val="16"/>
              </w:rPr>
              <w:t>2026-09-02</w:t>
            </w:r>
          </w:p>
        </w:tc>
        <w:tc>
          <w:tcPr>
            <w:tcW w:type="dxa" w:w="2160"/>
          </w:tcPr>
          <w:p>
            <w:r>
              <w:rPr>
                <w:sz w:val="16"/>
              </w:rPr>
              <w:t>https://news.cnyes.com/news/id/6408996</w:t>
            </w:r>
          </w:p>
        </w:tc>
      </w:tr>
      <w:tr>
        <w:tc>
          <w:tcPr>
            <w:tcW w:type="dxa" w:w="2160"/>
          </w:tcPr>
          <w:p>
            <w:r>
              <w:rPr>
                <w:sz w:val="16"/>
              </w:rPr>
              <w:t>Anue鉅亨網</w:t>
            </w:r>
          </w:p>
        </w:tc>
        <w:tc>
          <w:tcPr>
            <w:tcW w:type="dxa" w:w="2160"/>
          </w:tcPr>
          <w:p>
            <w:r>
              <w:rPr>
                <w:sz w:val="16"/>
              </w:rPr>
              <w:t>〈SEMICON〉鴻海劉揚偉：AI需求又大又快 供應商面臨擴產壓力</w:t>
            </w:r>
          </w:p>
        </w:tc>
        <w:tc>
          <w:tcPr>
            <w:tcW w:type="dxa" w:w="2160"/>
          </w:tcPr>
          <w:p>
            <w:r>
              <w:rPr>
                <w:sz w:val="16"/>
              </w:rPr>
              <w:t>2026-09-02</w:t>
            </w:r>
          </w:p>
        </w:tc>
        <w:tc>
          <w:tcPr>
            <w:tcW w:type="dxa" w:w="2160"/>
          </w:tcPr>
          <w:p>
            <w:r>
              <w:rPr>
                <w:sz w:val="16"/>
              </w:rPr>
              <w:t>https://news.cnyes.com/news/id/6595466</w:t>
            </w:r>
          </w:p>
        </w:tc>
      </w:tr>
      <w:tr>
        <w:tc>
          <w:tcPr>
            <w:tcW w:type="dxa" w:w="2160"/>
          </w:tcPr>
          <w:p>
            <w:r>
              <w:rPr>
                <w:sz w:val="16"/>
              </w:rPr>
              <w:t>Anue鉅亨網</w:t>
            </w:r>
          </w:p>
        </w:tc>
        <w:tc>
          <w:tcPr>
            <w:tcW w:type="dxa" w:w="2160"/>
          </w:tcPr>
          <w:p>
            <w:r>
              <w:rPr>
                <w:sz w:val="16"/>
              </w:rPr>
              <w:t>〈SEMICON〉聯發科蔡力行：台灣AI根基在硬體 全球巨頭投資是對台灣信任</w:t>
            </w:r>
          </w:p>
        </w:tc>
        <w:tc>
          <w:tcPr>
            <w:tcW w:type="dxa" w:w="2160"/>
          </w:tcPr>
          <w:p>
            <w:r>
              <w:rPr>
                <w:sz w:val="16"/>
              </w:rPr>
              <w:t>2026-09-02</w:t>
            </w:r>
          </w:p>
        </w:tc>
        <w:tc>
          <w:tcPr>
            <w:tcW w:type="dxa" w:w="2160"/>
          </w:tcPr>
          <w:p>
            <w:r>
              <w:rPr>
                <w:sz w:val="16"/>
              </w:rPr>
              <w:t>https://news.cnyes.com/news/id/6595467</w:t>
            </w:r>
          </w:p>
        </w:tc>
      </w:tr>
      <w:tr>
        <w:tc>
          <w:tcPr>
            <w:tcW w:type="dxa" w:w="2160"/>
          </w:tcPr>
          <w:p>
            <w:r>
              <w:rPr>
                <w:sz w:val="16"/>
              </w:rPr>
              <w:t>Anue鉅亨網</w:t>
            </w:r>
          </w:p>
        </w:tc>
        <w:tc>
          <w:tcPr>
            <w:tcW w:type="dxa" w:w="2160"/>
          </w:tcPr>
          <w:p>
            <w:r>
              <w:rPr>
                <w:sz w:val="16"/>
              </w:rPr>
              <w:t>和碩「T1專案」AI伺服器首批出貨迎秋收 童子賢：這一波AI熱潮才剛開始</w:t>
            </w:r>
          </w:p>
        </w:tc>
        <w:tc>
          <w:tcPr>
            <w:tcW w:type="dxa" w:w="2160"/>
          </w:tcPr>
          <w:p>
            <w:r>
              <w:rPr>
                <w:sz w:val="16"/>
              </w:rPr>
              <w:t>2026-09-02</w:t>
            </w:r>
          </w:p>
        </w:tc>
        <w:tc>
          <w:tcPr>
            <w:tcW w:type="dxa" w:w="2160"/>
          </w:tcPr>
          <w:p>
            <w:r>
              <w:rPr>
                <w:sz w:val="16"/>
              </w:rPr>
              <w:t>https://news.cnyes.com/news/id/6595470</w:t>
            </w:r>
          </w:p>
        </w:tc>
      </w:tr>
      <w:tr>
        <w:tc>
          <w:tcPr>
            <w:tcW w:type="dxa" w:w="2160"/>
          </w:tcPr>
          <w:p>
            <w:r>
              <w:rPr>
                <w:sz w:val="16"/>
              </w:rPr>
              <w:t>Anue鉅亨網</w:t>
            </w:r>
          </w:p>
        </w:tc>
        <w:tc>
          <w:tcPr>
            <w:tcW w:type="dxa" w:w="2160"/>
          </w:tcPr>
          <w:p>
            <w:r>
              <w:rPr>
                <w:sz w:val="16"/>
              </w:rPr>
              <w:t>〈SEMICON〉台美合作開新局！龔明鑫爆赴美「加碼」200億美元再掀一波投資潮</w:t>
            </w:r>
          </w:p>
        </w:tc>
        <w:tc>
          <w:tcPr>
            <w:tcW w:type="dxa" w:w="2160"/>
          </w:tcPr>
          <w:p>
            <w:r>
              <w:rPr>
                <w:sz w:val="16"/>
              </w:rPr>
              <w:t>2026-09-02</w:t>
            </w:r>
          </w:p>
        </w:tc>
        <w:tc>
          <w:tcPr>
            <w:tcW w:type="dxa" w:w="2160"/>
          </w:tcPr>
          <w:p>
            <w:r>
              <w:rPr>
                <w:sz w:val="16"/>
              </w:rPr>
              <w:t>https://news.cnyes.com/news/id/6595465</w:t>
            </w:r>
          </w:p>
        </w:tc>
      </w:tr>
      <w:tr>
        <w:tc>
          <w:tcPr>
            <w:tcW w:type="dxa" w:w="2160"/>
          </w:tcPr>
          <w:p>
            <w:r>
              <w:rPr>
                <w:sz w:val="16"/>
              </w:rPr>
              <w:t>Anue鉅亨網</w:t>
            </w:r>
          </w:p>
        </w:tc>
        <w:tc>
          <w:tcPr>
            <w:tcW w:type="dxa" w:w="2160"/>
          </w:tcPr>
          <w:p>
            <w:r>
              <w:rPr>
                <w:sz w:val="16"/>
              </w:rPr>
              <w:t>〈SEMICON〉微軟點出AI基礎建設新關鍵 當務之急為「提升有效產出」</w:t>
            </w:r>
          </w:p>
        </w:tc>
        <w:tc>
          <w:tcPr>
            <w:tcW w:type="dxa" w:w="2160"/>
          </w:tcPr>
          <w:p>
            <w:r>
              <w:rPr>
                <w:sz w:val="16"/>
              </w:rPr>
              <w:t>2026-09-02</w:t>
            </w:r>
          </w:p>
        </w:tc>
        <w:tc>
          <w:tcPr>
            <w:tcW w:type="dxa" w:w="2160"/>
          </w:tcPr>
          <w:p>
            <w:r>
              <w:rPr>
                <w:sz w:val="16"/>
              </w:rPr>
              <w:t>https://news.cnyes.com/news/id/6595526</w:t>
            </w:r>
          </w:p>
        </w:tc>
      </w:tr>
      <w:tr>
        <w:tc>
          <w:tcPr>
            <w:tcW w:type="dxa" w:w="2160"/>
          </w:tcPr>
          <w:p>
            <w:r>
              <w:rPr>
                <w:sz w:val="16"/>
              </w:rPr>
              <w:t>Anue鉅亨網</w:t>
            </w:r>
          </w:p>
        </w:tc>
        <w:tc>
          <w:tcPr>
            <w:tcW w:type="dxa" w:w="2160"/>
          </w:tcPr>
          <w:p>
            <w:r>
              <w:rPr>
                <w:sz w:val="16"/>
              </w:rPr>
              <w:t>〈SEMICON〉半導體產值今年拚8兆！84家台廠攜手國產設備產值躍升2700億</w:t>
            </w:r>
          </w:p>
        </w:tc>
        <w:tc>
          <w:tcPr>
            <w:tcW w:type="dxa" w:w="2160"/>
          </w:tcPr>
          <w:p>
            <w:r>
              <w:rPr>
                <w:sz w:val="16"/>
              </w:rPr>
              <w:t>2026-09-02</w:t>
            </w:r>
          </w:p>
        </w:tc>
        <w:tc>
          <w:tcPr>
            <w:tcW w:type="dxa" w:w="2160"/>
          </w:tcPr>
          <w:p>
            <w:r>
              <w:rPr>
                <w:sz w:val="16"/>
              </w:rPr>
              <w:t>https://news.cnyes.com/news/id/6595512</w:t>
            </w:r>
          </w:p>
        </w:tc>
      </w:tr>
      <w:tr>
        <w:tc>
          <w:tcPr>
            <w:tcW w:type="dxa" w:w="2160"/>
          </w:tcPr>
          <w:p>
            <w:r>
              <w:rPr>
                <w:sz w:val="16"/>
              </w:rPr>
              <w:t>Anue鉅亨網</w:t>
            </w:r>
          </w:p>
        </w:tc>
        <w:tc>
          <w:tcPr>
            <w:tcW w:type="dxa" w:w="2160"/>
          </w:tcPr>
          <w:p>
            <w:r>
              <w:rPr>
                <w:sz w:val="16"/>
              </w:rPr>
              <w:t>貿協率團訪沙國「LEAP」科技展 鏈結雙方AI供應鏈互接合作</w:t>
            </w:r>
          </w:p>
        </w:tc>
        <w:tc>
          <w:tcPr>
            <w:tcW w:type="dxa" w:w="2160"/>
          </w:tcPr>
          <w:p>
            <w:r>
              <w:rPr>
                <w:sz w:val="16"/>
              </w:rPr>
              <w:t>2026-09-02</w:t>
            </w:r>
          </w:p>
        </w:tc>
        <w:tc>
          <w:tcPr>
            <w:tcW w:type="dxa" w:w="2160"/>
          </w:tcPr>
          <w:p>
            <w:r>
              <w:rPr>
                <w:sz w:val="16"/>
              </w:rPr>
              <w:t>https://news.cnyes.com/news/id/6595522</w:t>
            </w:r>
          </w:p>
        </w:tc>
      </w:tr>
      <w:tr>
        <w:tc>
          <w:tcPr>
            <w:tcW w:type="dxa" w:w="2160"/>
          </w:tcPr>
          <w:p>
            <w:r>
              <w:rPr>
                <w:sz w:val="16"/>
              </w:rPr>
              <w:t>Anue鉅亨網</w:t>
            </w:r>
          </w:p>
        </w:tc>
        <w:tc>
          <w:tcPr>
            <w:tcW w:type="dxa" w:w="2160"/>
          </w:tcPr>
          <w:p>
            <w:r>
              <w:rPr>
                <w:sz w:val="16"/>
              </w:rPr>
              <w:t>〈SEMICON〉鴻海劉揚偉：MIT思維應轉向「Made with Taiwan」 與全球市場共同製造</w:t>
            </w:r>
          </w:p>
        </w:tc>
        <w:tc>
          <w:tcPr>
            <w:tcW w:type="dxa" w:w="2160"/>
          </w:tcPr>
          <w:p>
            <w:r>
              <w:rPr>
                <w:sz w:val="16"/>
              </w:rPr>
              <w:t>2026-09-02</w:t>
            </w:r>
          </w:p>
        </w:tc>
        <w:tc>
          <w:tcPr>
            <w:tcW w:type="dxa" w:w="2160"/>
          </w:tcPr>
          <w:p>
            <w:r>
              <w:rPr>
                <w:sz w:val="16"/>
              </w:rPr>
              <w:t>https://news.cnyes.com/news/id/6595576</w:t>
            </w:r>
          </w:p>
        </w:tc>
      </w:tr>
      <w:tr>
        <w:tc>
          <w:tcPr>
            <w:tcW w:type="dxa" w:w="2160"/>
          </w:tcPr>
          <w:p>
            <w:r>
              <w:rPr>
                <w:sz w:val="16"/>
              </w:rPr>
              <w:t>Anue鉅亨網</w:t>
            </w:r>
          </w:p>
        </w:tc>
        <w:tc>
          <w:tcPr>
            <w:tcW w:type="dxa" w:w="2160"/>
          </w:tcPr>
          <w:p>
            <w:r>
              <w:rPr>
                <w:sz w:val="16"/>
              </w:rPr>
              <w:t>無懼大盤回檔！00406A除息逆勢吸金 掩護性買權策略發揮優勢</w:t>
            </w:r>
          </w:p>
        </w:tc>
        <w:tc>
          <w:tcPr>
            <w:tcW w:type="dxa" w:w="2160"/>
          </w:tcPr>
          <w:p>
            <w:r>
              <w:rPr>
                <w:sz w:val="16"/>
              </w:rPr>
              <w:t>2026-09-02</w:t>
            </w:r>
          </w:p>
        </w:tc>
        <w:tc>
          <w:tcPr>
            <w:tcW w:type="dxa" w:w="2160"/>
          </w:tcPr>
          <w:p>
            <w:r>
              <w:rPr>
                <w:sz w:val="16"/>
              </w:rPr>
              <w:t>https://news.cnyes.com/news/id/6595623</w:t>
            </w:r>
          </w:p>
        </w:tc>
      </w:tr>
      <w:tr>
        <w:tc>
          <w:tcPr>
            <w:tcW w:type="dxa" w:w="2160"/>
          </w:tcPr>
          <w:p>
            <w:r>
              <w:rPr>
                <w:sz w:val="16"/>
              </w:rPr>
              <w:t>Anue鉅亨網</w:t>
            </w:r>
          </w:p>
        </w:tc>
        <w:tc>
          <w:tcPr>
            <w:tcW w:type="dxa" w:w="2160"/>
          </w:tcPr>
          <w:p>
            <w:r>
              <w:rPr>
                <w:sz w:val="16"/>
              </w:rPr>
              <w:t>市場震盪避風港！遠銀Bankee首創「靈活存」 活存2.435%罕見超越定存</w:t>
            </w:r>
          </w:p>
        </w:tc>
        <w:tc>
          <w:tcPr>
            <w:tcW w:type="dxa" w:w="2160"/>
          </w:tcPr>
          <w:p>
            <w:r>
              <w:rPr>
                <w:sz w:val="16"/>
              </w:rPr>
              <w:t>2026-09-02</w:t>
            </w:r>
          </w:p>
        </w:tc>
        <w:tc>
          <w:tcPr>
            <w:tcW w:type="dxa" w:w="2160"/>
          </w:tcPr>
          <w:p>
            <w:r>
              <w:rPr>
                <w:sz w:val="16"/>
              </w:rPr>
              <w:t>https://news.cnyes.com/news/id/6595619</w:t>
            </w:r>
          </w:p>
        </w:tc>
      </w:tr>
      <w:tr>
        <w:tc>
          <w:tcPr>
            <w:tcW w:type="dxa" w:w="2160"/>
          </w:tcPr>
          <w:p>
            <w:r>
              <w:rPr>
                <w:sz w:val="16"/>
              </w:rPr>
              <w:t>Anue鉅亨網</w:t>
            </w:r>
          </w:p>
        </w:tc>
        <w:tc>
          <w:tcPr>
            <w:tcW w:type="dxa" w:w="2160"/>
          </w:tcPr>
          <w:p>
            <w:r>
              <w:rPr>
                <w:sz w:val="16"/>
              </w:rPr>
              <w:t>大立光、雙鴻等4檔飆股明起遭關禁閉 3檔處置至9/9、聯鈞至9/11</w:t>
            </w:r>
          </w:p>
        </w:tc>
        <w:tc>
          <w:tcPr>
            <w:tcW w:type="dxa" w:w="2160"/>
          </w:tcPr>
          <w:p>
            <w:r>
              <w:rPr>
                <w:sz w:val="16"/>
              </w:rPr>
              <w:t>2026-09-02</w:t>
            </w:r>
          </w:p>
        </w:tc>
        <w:tc>
          <w:tcPr>
            <w:tcW w:type="dxa" w:w="2160"/>
          </w:tcPr>
          <w:p>
            <w:r>
              <w:rPr>
                <w:sz w:val="16"/>
              </w:rPr>
              <w:t>https://news.cnyes.com/news/id/6595621</w:t>
            </w:r>
          </w:p>
        </w:tc>
      </w:tr>
      <w:tr>
        <w:tc>
          <w:tcPr>
            <w:tcW w:type="dxa" w:w="2160"/>
          </w:tcPr>
          <w:p>
            <w:r>
              <w:rPr>
                <w:sz w:val="16"/>
              </w:rPr>
              <w:t>Anue鉅亨網</w:t>
            </w:r>
          </w:p>
        </w:tc>
        <w:tc>
          <w:tcPr>
            <w:tcW w:type="dxa" w:w="2160"/>
          </w:tcPr>
          <w:p>
            <w:r>
              <w:rPr>
                <w:sz w:val="16"/>
              </w:rPr>
              <w:t>晶片不在美國生產就課稅！盧特尼克：台灣下周再宣布最高300億美元投資</w:t>
            </w:r>
          </w:p>
        </w:tc>
        <w:tc>
          <w:tcPr>
            <w:tcW w:type="dxa" w:w="2160"/>
          </w:tcPr>
          <w:p>
            <w:r>
              <w:rPr>
                <w:sz w:val="16"/>
              </w:rPr>
              <w:t>2026-09-02</w:t>
            </w:r>
          </w:p>
        </w:tc>
        <w:tc>
          <w:tcPr>
            <w:tcW w:type="dxa" w:w="2160"/>
          </w:tcPr>
          <w:p>
            <w:r>
              <w:rPr>
                <w:sz w:val="16"/>
              </w:rPr>
              <w:t>https://news.cnyes.com/news/id/6595634</w:t>
            </w:r>
          </w:p>
        </w:tc>
      </w:tr>
      <w:tr>
        <w:tc>
          <w:tcPr>
            <w:tcW w:type="dxa" w:w="2160"/>
          </w:tcPr>
          <w:p>
            <w:r>
              <w:rPr>
                <w:sz w:val="16"/>
              </w:rPr>
              <w:t>Anue鉅亨網</w:t>
            </w:r>
          </w:p>
        </w:tc>
        <w:tc>
          <w:tcPr>
            <w:tcW w:type="dxa" w:w="2160"/>
          </w:tcPr>
          <w:p>
            <w:r>
              <w:rPr>
                <w:sz w:val="16"/>
              </w:rPr>
              <w:t>聯鈞7月自結獲利1.48億元、年增279% 下半年擴產滿足客戶出貨</w:t>
            </w:r>
          </w:p>
        </w:tc>
        <w:tc>
          <w:tcPr>
            <w:tcW w:type="dxa" w:w="2160"/>
          </w:tcPr>
          <w:p>
            <w:r>
              <w:rPr>
                <w:sz w:val="16"/>
              </w:rPr>
              <w:t>2026-09-02</w:t>
            </w:r>
          </w:p>
        </w:tc>
        <w:tc>
          <w:tcPr>
            <w:tcW w:type="dxa" w:w="2160"/>
          </w:tcPr>
          <w:p>
            <w:r>
              <w:rPr>
                <w:sz w:val="16"/>
              </w:rPr>
              <w:t>https://news.cnyes.com/news/id/6595638</w:t>
            </w:r>
          </w:p>
        </w:tc>
      </w:tr>
      <w:tr>
        <w:tc>
          <w:tcPr>
            <w:tcW w:type="dxa" w:w="2160"/>
          </w:tcPr>
          <w:p>
            <w:r>
              <w:rPr>
                <w:sz w:val="16"/>
              </w:rPr>
              <w:t>Anue鉅亨網</w:t>
            </w:r>
          </w:p>
        </w:tc>
        <w:tc>
          <w:tcPr>
            <w:tcW w:type="dxa" w:w="2160"/>
          </w:tcPr>
          <w:p>
            <w:r>
              <w:rPr>
                <w:sz w:val="16"/>
              </w:rPr>
              <w:t>營收速報 - 2026年9月3日台股大型公司8月營收一覽（新增3家）</w:t>
            </w:r>
          </w:p>
        </w:tc>
        <w:tc>
          <w:tcPr>
            <w:tcW w:type="dxa" w:w="2160"/>
          </w:tcPr>
          <w:p>
            <w:r>
              <w:rPr>
                <w:sz w:val="16"/>
              </w:rPr>
              <w:t>2026-09-03</w:t>
            </w:r>
          </w:p>
        </w:tc>
        <w:tc>
          <w:tcPr>
            <w:tcW w:type="dxa" w:w="2160"/>
          </w:tcPr>
          <w:p>
            <w:r>
              <w:rPr>
                <w:sz w:val="16"/>
              </w:rPr>
              <w:t>https://news.cnyes.com/news/id/6595937</w:t>
            </w:r>
          </w:p>
        </w:tc>
      </w:tr>
      <w:tr>
        <w:tc>
          <w:tcPr>
            <w:tcW w:type="dxa" w:w="2160"/>
          </w:tcPr>
          <w:p>
            <w:r>
              <w:rPr>
                <w:sz w:val="16"/>
              </w:rPr>
              <w:t>Anue鉅亨網</w:t>
            </w:r>
          </w:p>
        </w:tc>
        <w:tc>
          <w:tcPr>
            <w:tcW w:type="dxa" w:w="2160"/>
          </w:tcPr>
          <w:p>
            <w:r>
              <w:rPr>
                <w:sz w:val="16"/>
              </w:rPr>
              <w:t>營收速報 - 2026年9月3日台股中小型公司8月營收一覽（新增51家）</w:t>
            </w:r>
          </w:p>
        </w:tc>
        <w:tc>
          <w:tcPr>
            <w:tcW w:type="dxa" w:w="2160"/>
          </w:tcPr>
          <w:p>
            <w:r>
              <w:rPr>
                <w:sz w:val="16"/>
              </w:rPr>
              <w:t>2026-09-03</w:t>
            </w:r>
          </w:p>
        </w:tc>
        <w:tc>
          <w:tcPr>
            <w:tcW w:type="dxa" w:w="2160"/>
          </w:tcPr>
          <w:p>
            <w:r>
              <w:rPr>
                <w:sz w:val="16"/>
              </w:rPr>
              <w:t>https://news.cnyes.com/news/id/6595938</w:t>
            </w:r>
          </w:p>
        </w:tc>
      </w:tr>
      <w:tr>
        <w:tc>
          <w:tcPr>
            <w:tcW w:type="dxa" w:w="2160"/>
          </w:tcPr>
          <w:p>
            <w:r>
              <w:rPr>
                <w:sz w:val="16"/>
              </w:rPr>
              <w:t>Anue鉅亨網</w:t>
            </w:r>
          </w:p>
        </w:tc>
        <w:tc>
          <w:tcPr>
            <w:tcW w:type="dxa" w:w="2160"/>
          </w:tcPr>
          <w:p>
            <w:r>
              <w:rPr>
                <w:sz w:val="16"/>
              </w:rPr>
              <w:t>傳動元件是什麼？半導體、機器人雙題材發燒，上銀、大銀微系統4檔誰能搶先受惠？</w:t>
            </w:r>
          </w:p>
        </w:tc>
        <w:tc>
          <w:tcPr>
            <w:tcW w:type="dxa" w:w="2160"/>
          </w:tcPr>
          <w:p>
            <w:r>
              <w:rPr>
                <w:sz w:val="16"/>
              </w:rPr>
              <w:t>2026-09-03</w:t>
            </w:r>
          </w:p>
        </w:tc>
        <w:tc>
          <w:tcPr>
            <w:tcW w:type="dxa" w:w="2160"/>
          </w:tcPr>
          <w:p>
            <w:r>
              <w:rPr>
                <w:sz w:val="16"/>
              </w:rPr>
              <w:t>https://news.cnyes.com/news/id/6596000</w:t>
            </w:r>
          </w:p>
        </w:tc>
      </w:tr>
      <w:tr>
        <w:tc>
          <w:tcPr>
            <w:tcW w:type="dxa" w:w="2160"/>
          </w:tcPr>
          <w:p>
            <w:r>
              <w:rPr>
                <w:sz w:val="16"/>
              </w:rPr>
              <w:t>Anue鉅亨網</w:t>
            </w:r>
          </w:p>
        </w:tc>
        <w:tc>
          <w:tcPr>
            <w:tcW w:type="dxa" w:w="2160"/>
          </w:tcPr>
          <w:p>
            <w:r>
              <w:rPr>
                <w:sz w:val="16"/>
              </w:rPr>
              <w:t>〈台股開盤〉漲逾350點後翻黑退守4萬6 聯發科、伺服器ODM撐盤</w:t>
            </w:r>
          </w:p>
        </w:tc>
        <w:tc>
          <w:tcPr>
            <w:tcW w:type="dxa" w:w="2160"/>
          </w:tcPr>
          <w:p>
            <w:r>
              <w:rPr>
                <w:sz w:val="16"/>
              </w:rPr>
              <w:t>2026-09-03</w:t>
            </w:r>
          </w:p>
        </w:tc>
        <w:tc>
          <w:tcPr>
            <w:tcW w:type="dxa" w:w="2160"/>
          </w:tcPr>
          <w:p>
            <w:r>
              <w:rPr>
                <w:sz w:val="16"/>
              </w:rPr>
              <w:t>https://news.cnyes.com/news/id/6596031</w:t>
            </w:r>
          </w:p>
        </w:tc>
      </w:tr>
      <w:tr>
        <w:tc>
          <w:tcPr>
            <w:tcW w:type="dxa" w:w="2160"/>
          </w:tcPr>
          <w:p>
            <w:r>
              <w:rPr>
                <w:sz w:val="16"/>
              </w:rPr>
              <w:t>Anue鉅亨網</w:t>
            </w:r>
          </w:p>
        </w:tc>
        <w:tc>
          <w:tcPr>
            <w:tcW w:type="dxa" w:w="2160"/>
          </w:tcPr>
          <w:p>
            <w:r>
              <w:rPr>
                <w:sz w:val="16"/>
              </w:rPr>
              <w:t>〈餐飲樂搭AI商機〉AI廠、金控大型尾牙宴需求湧現 雲品估全年接單創高</w:t>
            </w:r>
          </w:p>
        </w:tc>
        <w:tc>
          <w:tcPr>
            <w:tcW w:type="dxa" w:w="2160"/>
          </w:tcPr>
          <w:p>
            <w:r>
              <w:rPr>
                <w:sz w:val="16"/>
              </w:rPr>
              <w:t>2026-09-03</w:t>
            </w:r>
          </w:p>
        </w:tc>
        <w:tc>
          <w:tcPr>
            <w:tcW w:type="dxa" w:w="2160"/>
          </w:tcPr>
          <w:p>
            <w:r>
              <w:rPr>
                <w:sz w:val="16"/>
              </w:rPr>
              <w:t>https://news.cnyes.com/news/id/6596041</w:t>
            </w:r>
          </w:p>
        </w:tc>
      </w:tr>
      <w:tr>
        <w:tc>
          <w:tcPr>
            <w:tcW w:type="dxa" w:w="2160"/>
          </w:tcPr>
          <w:p>
            <w:r>
              <w:rPr>
                <w:sz w:val="16"/>
              </w:rPr>
              <w:t>Anue鉅亨網</w:t>
            </w:r>
          </w:p>
        </w:tc>
        <w:tc>
          <w:tcPr>
            <w:tcW w:type="dxa" w:w="2160"/>
          </w:tcPr>
          <w:p>
            <w:r>
              <w:rPr>
                <w:sz w:val="16"/>
              </w:rPr>
              <w:t>〈餐飲樂搭AI商機〉企業戶搶日期搶場地 尾牙宴會桌價增逾2成</w:t>
            </w:r>
          </w:p>
        </w:tc>
        <w:tc>
          <w:tcPr>
            <w:tcW w:type="dxa" w:w="2160"/>
          </w:tcPr>
          <w:p>
            <w:r>
              <w:rPr>
                <w:sz w:val="16"/>
              </w:rPr>
              <w:t>2026-09-03</w:t>
            </w:r>
          </w:p>
        </w:tc>
        <w:tc>
          <w:tcPr>
            <w:tcW w:type="dxa" w:w="2160"/>
          </w:tcPr>
          <w:p>
            <w:r>
              <w:rPr>
                <w:sz w:val="16"/>
              </w:rPr>
              <w:t>https://news.cnyes.com/news/id/6596062</w:t>
            </w:r>
          </w:p>
        </w:tc>
      </w:tr>
      <w:tr>
        <w:tc>
          <w:tcPr>
            <w:tcW w:type="dxa" w:w="2160"/>
          </w:tcPr>
          <w:p>
            <w:r>
              <w:rPr>
                <w:sz w:val="16"/>
              </w:rPr>
              <w:t>Anue鉅亨網</w:t>
            </w:r>
          </w:p>
        </w:tc>
        <w:tc>
          <w:tcPr>
            <w:tcW w:type="dxa" w:w="2160"/>
          </w:tcPr>
          <w:p>
            <w:r>
              <w:rPr>
                <w:sz w:val="16"/>
              </w:rPr>
              <w:t>〈焦點股〉戴爾財報報喜 帶旺緯創價量齊揚漲逾半根停板</w:t>
            </w:r>
          </w:p>
        </w:tc>
        <w:tc>
          <w:tcPr>
            <w:tcW w:type="dxa" w:w="2160"/>
          </w:tcPr>
          <w:p>
            <w:r>
              <w:rPr>
                <w:sz w:val="16"/>
              </w:rPr>
              <w:t>2026-09-03</w:t>
            </w:r>
          </w:p>
        </w:tc>
        <w:tc>
          <w:tcPr>
            <w:tcW w:type="dxa" w:w="2160"/>
          </w:tcPr>
          <w:p>
            <w:r>
              <w:rPr>
                <w:sz w:val="16"/>
              </w:rPr>
              <w:t>https://news.cnyes.com/news/id/6586405</w:t>
            </w:r>
          </w:p>
        </w:tc>
      </w:tr>
      <w:tr>
        <w:tc>
          <w:tcPr>
            <w:tcW w:type="dxa" w:w="2160"/>
          </w:tcPr>
          <w:p>
            <w:r>
              <w:rPr>
                <w:sz w:val="16"/>
              </w:rPr>
              <w:t>Anue鉅亨網</w:t>
            </w:r>
          </w:p>
        </w:tc>
        <w:tc>
          <w:tcPr>
            <w:tcW w:type="dxa" w:w="2160"/>
          </w:tcPr>
          <w:p>
            <w:r>
              <w:rPr>
                <w:sz w:val="16"/>
              </w:rPr>
              <w:t>〈焦點股〉美科技股反彈、美債殖利率回落 統一股債主動式雙雄領軍抗跌</w:t>
            </w:r>
          </w:p>
        </w:tc>
        <w:tc>
          <w:tcPr>
            <w:tcW w:type="dxa" w:w="2160"/>
          </w:tcPr>
          <w:p>
            <w:r>
              <w:rPr>
                <w:sz w:val="16"/>
              </w:rPr>
              <w:t>2026-09-03</w:t>
            </w:r>
          </w:p>
        </w:tc>
        <w:tc>
          <w:tcPr>
            <w:tcW w:type="dxa" w:w="2160"/>
          </w:tcPr>
          <w:p>
            <w:r>
              <w:rPr>
                <w:sz w:val="16"/>
              </w:rPr>
              <w:t>https://news.cnyes.com/news/id/6592402</w:t>
            </w:r>
          </w:p>
        </w:tc>
      </w:tr>
      <w:tr>
        <w:tc>
          <w:tcPr>
            <w:tcW w:type="dxa" w:w="2160"/>
          </w:tcPr>
          <w:p>
            <w:r>
              <w:rPr>
                <w:sz w:val="16"/>
              </w:rPr>
              <w:t>Anue鉅亨網</w:t>
            </w:r>
          </w:p>
        </w:tc>
        <w:tc>
          <w:tcPr>
            <w:tcW w:type="dxa" w:w="2160"/>
          </w:tcPr>
          <w:p>
            <w:r>
              <w:rPr>
                <w:sz w:val="16"/>
              </w:rPr>
              <w:t>〈焦點股〉破發湧低接買盤！009828掛牌2日連爆10萬張巨量 暫居ETF之冠</w:t>
            </w:r>
          </w:p>
        </w:tc>
        <w:tc>
          <w:tcPr>
            <w:tcW w:type="dxa" w:w="2160"/>
          </w:tcPr>
          <w:p>
            <w:r>
              <w:rPr>
                <w:sz w:val="16"/>
              </w:rPr>
              <w:t>2026-09-03</w:t>
            </w:r>
          </w:p>
        </w:tc>
        <w:tc>
          <w:tcPr>
            <w:tcW w:type="dxa" w:w="2160"/>
          </w:tcPr>
          <w:p>
            <w:r>
              <w:rPr>
                <w:sz w:val="16"/>
              </w:rPr>
              <w:t>https://news.cnyes.com/news/id/6596092</w:t>
            </w:r>
          </w:p>
        </w:tc>
      </w:tr>
      <w:tr>
        <w:tc>
          <w:tcPr>
            <w:tcW w:type="dxa" w:w="2160"/>
          </w:tcPr>
          <w:p>
            <w:r>
              <w:rPr>
                <w:sz w:val="16"/>
              </w:rPr>
              <w:t>Anue鉅亨網</w:t>
            </w:r>
          </w:p>
        </w:tc>
        <w:tc>
          <w:tcPr>
            <w:tcW w:type="dxa" w:w="2160"/>
          </w:tcPr>
          <w:p>
            <w:r>
              <w:rPr>
                <w:sz w:val="16"/>
              </w:rPr>
              <w:t>882家上櫃公司永續報告到齊！綠色證券認證分2級 ESG評鑑「額外加分」最吸睛</w:t>
            </w:r>
          </w:p>
        </w:tc>
        <w:tc>
          <w:tcPr>
            <w:tcW w:type="dxa" w:w="2160"/>
          </w:tcPr>
          <w:p>
            <w:r>
              <w:rPr>
                <w:sz w:val="16"/>
              </w:rPr>
              <w:t>2026-09-03</w:t>
            </w:r>
          </w:p>
        </w:tc>
        <w:tc>
          <w:tcPr>
            <w:tcW w:type="dxa" w:w="2160"/>
          </w:tcPr>
          <w:p>
            <w:r>
              <w:rPr>
                <w:sz w:val="16"/>
              </w:rPr>
              <w:t>https://news.cnyes.com/news/id/6595312</w:t>
            </w:r>
          </w:p>
        </w:tc>
      </w:tr>
      <w:tr>
        <w:tc>
          <w:tcPr>
            <w:tcW w:type="dxa" w:w="2160"/>
          </w:tcPr>
          <w:p>
            <w:r>
              <w:rPr>
                <w:sz w:val="16"/>
              </w:rPr>
              <w:t>Anue鉅亨網</w:t>
            </w:r>
          </w:p>
        </w:tc>
        <w:tc>
          <w:tcPr>
            <w:tcW w:type="dxa" w:w="2160"/>
          </w:tcPr>
          <w:p>
            <w:r>
              <w:rPr>
                <w:sz w:val="16"/>
              </w:rPr>
              <w:t>鈺祥（7909）SEMICON Taiwan 2026 展出循環再生、AI智慧製造、氣液整合三大布局</w:t>
            </w:r>
          </w:p>
        </w:tc>
        <w:tc>
          <w:tcPr>
            <w:tcW w:type="dxa" w:w="2160"/>
          </w:tcPr>
          <w:p>
            <w:r>
              <w:rPr>
                <w:sz w:val="16"/>
              </w:rPr>
              <w:t>2026-09-03</w:t>
            </w:r>
          </w:p>
        </w:tc>
        <w:tc>
          <w:tcPr>
            <w:tcW w:type="dxa" w:w="2160"/>
          </w:tcPr>
          <w:p>
            <w:r>
              <w:rPr>
                <w:sz w:val="16"/>
              </w:rPr>
              <w:t>https://news.cnyes.com/news/id/6596147</w:t>
            </w:r>
          </w:p>
        </w:tc>
      </w:tr>
      <w:tr>
        <w:tc>
          <w:tcPr>
            <w:tcW w:type="dxa" w:w="2160"/>
          </w:tcPr>
          <w:p>
            <w:r>
              <w:rPr>
                <w:sz w:val="16"/>
              </w:rPr>
              <w:t>Anue鉅亨網</w:t>
            </w:r>
          </w:p>
        </w:tc>
        <w:tc>
          <w:tcPr>
            <w:tcW w:type="dxa" w:w="2160"/>
          </w:tcPr>
          <w:p>
            <w:r>
              <w:rPr>
                <w:sz w:val="16"/>
              </w:rPr>
              <w:t>鉅亨速報 - Factset 最新調查：富邦金(2881-TW)EPS預估上修至10.95元，預估目標價為141元</w:t>
            </w:r>
          </w:p>
        </w:tc>
        <w:tc>
          <w:tcPr>
            <w:tcW w:type="dxa" w:w="2160"/>
          </w:tcPr>
          <w:p>
            <w:r>
              <w:rPr>
                <w:sz w:val="16"/>
              </w:rPr>
              <w:t>2026-09-03</w:t>
            </w:r>
          </w:p>
        </w:tc>
        <w:tc>
          <w:tcPr>
            <w:tcW w:type="dxa" w:w="2160"/>
          </w:tcPr>
          <w:p>
            <w:r>
              <w:rPr>
                <w:sz w:val="16"/>
              </w:rPr>
              <w:t>https://news.cnyes.com/news/id/6596166</w:t>
            </w:r>
          </w:p>
        </w:tc>
      </w:tr>
      <w:tr>
        <w:tc>
          <w:tcPr>
            <w:tcW w:type="dxa" w:w="2160"/>
          </w:tcPr>
          <w:p>
            <w:r>
              <w:rPr>
                <w:sz w:val="16"/>
              </w:rPr>
              <w:t>Anue鉅亨網</w:t>
            </w:r>
          </w:p>
        </w:tc>
        <w:tc>
          <w:tcPr>
            <w:tcW w:type="dxa" w:w="2160"/>
          </w:tcPr>
          <w:p>
            <w:r>
              <w:rPr>
                <w:sz w:val="16"/>
              </w:rPr>
              <w:t>〈焦點股〉台積電水冷新藍圖激勵 奇鋐衝3525元再創歷史新天價</w:t>
            </w:r>
          </w:p>
        </w:tc>
        <w:tc>
          <w:tcPr>
            <w:tcW w:type="dxa" w:w="2160"/>
          </w:tcPr>
          <w:p>
            <w:r>
              <w:rPr>
                <w:sz w:val="16"/>
              </w:rPr>
              <w:t>2026-09-03</w:t>
            </w:r>
          </w:p>
        </w:tc>
        <w:tc>
          <w:tcPr>
            <w:tcW w:type="dxa" w:w="2160"/>
          </w:tcPr>
          <w:p>
            <w:r>
              <w:rPr>
                <w:sz w:val="16"/>
              </w:rPr>
              <w:t>https://news.cnyes.com/news/id/6596150</w:t>
            </w:r>
          </w:p>
        </w:tc>
      </w:tr>
      <w:tr>
        <w:tc>
          <w:tcPr>
            <w:tcW w:type="dxa" w:w="2160"/>
          </w:tcPr>
          <w:p>
            <w:r>
              <w:rPr>
                <w:sz w:val="16"/>
              </w:rPr>
              <w:t>Anue鉅亨網</w:t>
            </w:r>
          </w:p>
        </w:tc>
        <w:tc>
          <w:tcPr>
            <w:tcW w:type="dxa" w:w="2160"/>
          </w:tcPr>
          <w:p>
            <w:r>
              <w:rPr>
                <w:sz w:val="16"/>
              </w:rPr>
              <w:t>台印CEO論壇首戰印度矽谷 貿協：近10年已有386家台企於當地發展</w:t>
            </w:r>
          </w:p>
        </w:tc>
        <w:tc>
          <w:tcPr>
            <w:tcW w:type="dxa" w:w="2160"/>
          </w:tcPr>
          <w:p>
            <w:r>
              <w:rPr>
                <w:sz w:val="16"/>
              </w:rPr>
              <w:t>2026-09-03</w:t>
            </w:r>
          </w:p>
        </w:tc>
        <w:tc>
          <w:tcPr>
            <w:tcW w:type="dxa" w:w="2160"/>
          </w:tcPr>
          <w:p>
            <w:r>
              <w:rPr>
                <w:sz w:val="16"/>
              </w:rPr>
              <w:t>https://news.cnyes.com/news/id/6596148</w:t>
            </w:r>
          </w:p>
        </w:tc>
      </w:tr>
      <w:tr>
        <w:tc>
          <w:tcPr>
            <w:tcW w:type="dxa" w:w="2160"/>
          </w:tcPr>
          <w:p>
            <w:r>
              <w:rPr>
                <w:sz w:val="16"/>
              </w:rPr>
              <w:t>Anue鉅亨網</w:t>
            </w:r>
          </w:p>
        </w:tc>
        <w:tc>
          <w:tcPr>
            <w:tcW w:type="dxa" w:w="2160"/>
          </w:tcPr>
          <w:p>
            <w:r>
              <w:rPr>
                <w:sz w:val="16"/>
              </w:rPr>
              <w:t>盤中速報 - 櫃買市場加權指數下跌-8.18點至398.78點，跌幅2.01%</w:t>
            </w:r>
          </w:p>
        </w:tc>
        <w:tc>
          <w:tcPr>
            <w:tcW w:type="dxa" w:w="2160"/>
          </w:tcPr>
          <w:p>
            <w:r>
              <w:rPr>
                <w:sz w:val="16"/>
              </w:rPr>
              <w:t>2026-09-03</w:t>
            </w:r>
          </w:p>
        </w:tc>
        <w:tc>
          <w:tcPr>
            <w:tcW w:type="dxa" w:w="2160"/>
          </w:tcPr>
          <w:p>
            <w:r>
              <w:rPr>
                <w:sz w:val="16"/>
              </w:rPr>
              <w:t>https://news.cnyes.com/news/id/6596213</w:t>
            </w:r>
          </w:p>
        </w:tc>
      </w:tr>
      <w:tr>
        <w:tc>
          <w:tcPr>
            <w:tcW w:type="dxa" w:w="2160"/>
          </w:tcPr>
          <w:p>
            <w:r>
              <w:rPr>
                <w:sz w:val="16"/>
              </w:rPr>
              <w:t>Anue鉅亨網</w:t>
            </w:r>
          </w:p>
        </w:tc>
        <w:tc>
          <w:tcPr>
            <w:tcW w:type="dxa" w:w="2160"/>
          </w:tcPr>
          <w:p>
            <w:r>
              <w:rPr>
                <w:sz w:val="16"/>
              </w:rPr>
              <w:t>盤中速報 - 櫃買市場加權指數下跌-12.22點至394.74點，跌幅3%</w:t>
            </w:r>
          </w:p>
        </w:tc>
        <w:tc>
          <w:tcPr>
            <w:tcW w:type="dxa" w:w="2160"/>
          </w:tcPr>
          <w:p>
            <w:r>
              <w:rPr>
                <w:sz w:val="16"/>
              </w:rPr>
              <w:t>2026-09-03</w:t>
            </w:r>
          </w:p>
        </w:tc>
        <w:tc>
          <w:tcPr>
            <w:tcW w:type="dxa" w:w="2160"/>
          </w:tcPr>
          <w:p>
            <w:r>
              <w:rPr>
                <w:sz w:val="16"/>
              </w:rPr>
              <w:t>https://news.cnyes.com/news/id/6596233</w:t>
            </w:r>
          </w:p>
        </w:tc>
      </w:tr>
      <w:tr>
        <w:tc>
          <w:tcPr>
            <w:tcW w:type="dxa" w:w="2160"/>
          </w:tcPr>
          <w:p>
            <w:r>
              <w:rPr>
                <w:sz w:val="16"/>
              </w:rPr>
              <w:t>Anue鉅亨網</w:t>
            </w:r>
          </w:p>
        </w:tc>
        <w:tc>
          <w:tcPr>
            <w:tcW w:type="dxa" w:w="2160"/>
          </w:tcPr>
          <w:p>
            <w:r>
              <w:rPr>
                <w:sz w:val="16"/>
              </w:rPr>
              <w:t>稜研非紅供應鏈優勢顯現 將迎高毛利專案收割期</w:t>
            </w:r>
          </w:p>
        </w:tc>
        <w:tc>
          <w:tcPr>
            <w:tcW w:type="dxa" w:w="2160"/>
          </w:tcPr>
          <w:p>
            <w:r>
              <w:rPr>
                <w:sz w:val="16"/>
              </w:rPr>
              <w:t>2026-09-03</w:t>
            </w:r>
          </w:p>
        </w:tc>
        <w:tc>
          <w:tcPr>
            <w:tcW w:type="dxa" w:w="2160"/>
          </w:tcPr>
          <w:p>
            <w:r>
              <w:rPr>
                <w:sz w:val="16"/>
              </w:rPr>
              <w:t>https://news.cnyes.com/news/id/6596195</w:t>
            </w:r>
          </w:p>
        </w:tc>
      </w:tr>
      <w:tr>
        <w:tc>
          <w:tcPr>
            <w:tcW w:type="dxa" w:w="2160"/>
          </w:tcPr>
          <w:p>
            <w:r>
              <w:rPr>
                <w:sz w:val="16"/>
              </w:rPr>
              <w:t>Anue鉅亨網</w:t>
            </w:r>
          </w:p>
        </w:tc>
        <w:tc>
          <w:tcPr>
            <w:tcW w:type="dxa" w:w="2160"/>
          </w:tcPr>
          <w:p>
            <w:r>
              <w:rPr>
                <w:sz w:val="16"/>
              </w:rPr>
              <w:t>走過80載！台肥靠「藍氨」搶進半導體供應鏈 3大因素加持肥料本業持續減虧</w:t>
            </w:r>
          </w:p>
        </w:tc>
        <w:tc>
          <w:tcPr>
            <w:tcW w:type="dxa" w:w="2160"/>
          </w:tcPr>
          <w:p>
            <w:r>
              <w:rPr>
                <w:sz w:val="16"/>
              </w:rPr>
              <w:t>2026-09-03</w:t>
            </w:r>
          </w:p>
        </w:tc>
        <w:tc>
          <w:tcPr>
            <w:tcW w:type="dxa" w:w="2160"/>
          </w:tcPr>
          <w:p>
            <w:r>
              <w:rPr>
                <w:sz w:val="16"/>
              </w:rPr>
              <w:t>https://news.cnyes.com/news/id/6596197</w:t>
            </w:r>
          </w:p>
        </w:tc>
      </w:tr>
      <w:tr>
        <w:tc>
          <w:tcPr>
            <w:tcW w:type="dxa" w:w="2160"/>
          </w:tcPr>
          <w:p>
            <w:r>
              <w:rPr>
                <w:sz w:val="16"/>
              </w:rPr>
              <w:t>Anue鉅亨網</w:t>
            </w:r>
          </w:p>
        </w:tc>
        <w:tc>
          <w:tcPr>
            <w:tcW w:type="dxa" w:w="2160"/>
          </w:tcPr>
          <w:p>
            <w:r>
              <w:rPr>
                <w:sz w:val="16"/>
              </w:rPr>
              <w:t>〈台股盤後〉尾盤急挫收跌307點失守4萬6關卡 金融、航運族群逆揚</w:t>
            </w:r>
          </w:p>
        </w:tc>
        <w:tc>
          <w:tcPr>
            <w:tcW w:type="dxa" w:w="2160"/>
          </w:tcPr>
          <w:p>
            <w:r>
              <w:rPr>
                <w:sz w:val="16"/>
              </w:rPr>
              <w:t>2026-09-03</w:t>
            </w:r>
          </w:p>
        </w:tc>
        <w:tc>
          <w:tcPr>
            <w:tcW w:type="dxa" w:w="2160"/>
          </w:tcPr>
          <w:p>
            <w:r>
              <w:rPr>
                <w:sz w:val="16"/>
              </w:rPr>
              <w:t>https://news.cnyes.com/news/id/6596276</w:t>
            </w:r>
          </w:p>
        </w:tc>
      </w:tr>
      <w:tr>
        <w:tc>
          <w:tcPr>
            <w:tcW w:type="dxa" w:w="2160"/>
          </w:tcPr>
          <w:p>
            <w:r>
              <w:rPr>
                <w:sz w:val="16"/>
              </w:rPr>
              <w:t>Anue鉅亨網</w:t>
            </w:r>
          </w:p>
        </w:tc>
        <w:tc>
          <w:tcPr>
            <w:tcW w:type="dxa" w:w="2160"/>
          </w:tcPr>
          <w:p>
            <w:r>
              <w:rPr>
                <w:sz w:val="16"/>
              </w:rPr>
              <w:t>賴清德：台肥助攻高科技業韌性發展 布局氫氨能為產業注入新動能</w:t>
            </w:r>
          </w:p>
        </w:tc>
        <w:tc>
          <w:tcPr>
            <w:tcW w:type="dxa" w:w="2160"/>
          </w:tcPr>
          <w:p>
            <w:r>
              <w:rPr>
                <w:sz w:val="16"/>
              </w:rPr>
              <w:t>2026-09-03</w:t>
            </w:r>
          </w:p>
        </w:tc>
        <w:tc>
          <w:tcPr>
            <w:tcW w:type="dxa" w:w="2160"/>
          </w:tcPr>
          <w:p>
            <w:r>
              <w:rPr>
                <w:sz w:val="16"/>
              </w:rPr>
              <w:t>https://news.cnyes.com/news/id/6596286</w:t>
            </w:r>
          </w:p>
        </w:tc>
      </w:tr>
      <w:tr>
        <w:tc>
          <w:tcPr>
            <w:tcW w:type="dxa" w:w="2160"/>
          </w:tcPr>
          <w:p>
            <w:r>
              <w:rPr>
                <w:sz w:val="16"/>
              </w:rPr>
              <w:t>Anue鉅亨網</w:t>
            </w:r>
          </w:p>
        </w:tc>
        <w:tc>
          <w:tcPr>
            <w:tcW w:type="dxa" w:w="2160"/>
          </w:tcPr>
          <w:p>
            <w:r>
              <w:rPr>
                <w:sz w:val="16"/>
              </w:rPr>
              <w:t>AI供應鏈回神！多檔主動式ETF淨值逼前波新高 00401A布局三大主流占逾7成</w:t>
            </w:r>
          </w:p>
        </w:tc>
        <w:tc>
          <w:tcPr>
            <w:tcW w:type="dxa" w:w="2160"/>
          </w:tcPr>
          <w:p>
            <w:r>
              <w:rPr>
                <w:sz w:val="16"/>
              </w:rPr>
              <w:t>2026-09-03</w:t>
            </w:r>
          </w:p>
        </w:tc>
        <w:tc>
          <w:tcPr>
            <w:tcW w:type="dxa" w:w="2160"/>
          </w:tcPr>
          <w:p>
            <w:r>
              <w:rPr>
                <w:sz w:val="16"/>
              </w:rPr>
              <w:t>https://news.cnyes.com/news/id/6596346</w:t>
            </w:r>
          </w:p>
        </w:tc>
      </w:tr>
      <w:tr>
        <w:tc>
          <w:tcPr>
            <w:tcW w:type="dxa" w:w="2160"/>
          </w:tcPr>
          <w:p>
            <w:r>
              <w:rPr>
                <w:sz w:val="16"/>
              </w:rPr>
              <w:t>Anue鉅亨網</w:t>
            </w:r>
          </w:p>
        </w:tc>
        <w:tc>
          <w:tcPr>
            <w:tcW w:type="dxa" w:w="2160"/>
          </w:tcPr>
          <w:p>
            <w:r>
              <w:rPr>
                <w:sz w:val="16"/>
              </w:rPr>
              <w:t>〈SEMICON〉辛耘自製設備業績今年增5成 訂單已看到2028年</w:t>
            </w:r>
          </w:p>
        </w:tc>
        <w:tc>
          <w:tcPr>
            <w:tcW w:type="dxa" w:w="2160"/>
          </w:tcPr>
          <w:p>
            <w:r>
              <w:rPr>
                <w:sz w:val="16"/>
              </w:rPr>
              <w:t>2026-09-03</w:t>
            </w:r>
          </w:p>
        </w:tc>
        <w:tc>
          <w:tcPr>
            <w:tcW w:type="dxa" w:w="2160"/>
          </w:tcPr>
          <w:p>
            <w:r>
              <w:rPr>
                <w:sz w:val="16"/>
              </w:rPr>
              <w:t>https://news.cnyes.com/news/id/6596351</w:t>
            </w:r>
          </w:p>
        </w:tc>
      </w:tr>
      <w:tr>
        <w:tc>
          <w:tcPr>
            <w:tcW w:type="dxa" w:w="2160"/>
          </w:tcPr>
          <w:p>
            <w:r>
              <w:rPr>
                <w:sz w:val="16"/>
              </w:rPr>
              <w:t>Anue鉅亨網</w:t>
            </w:r>
          </w:p>
        </w:tc>
        <w:tc>
          <w:tcPr>
            <w:tcW w:type="dxa" w:w="2160"/>
          </w:tcPr>
          <w:p>
            <w:r>
              <w:rPr>
                <w:sz w:val="16"/>
              </w:rPr>
              <w:t>高股息竟戰勝0050？8月台股ETF績效黑馬榜：這檔主動式飆24%稱霸！</w:t>
            </w:r>
          </w:p>
        </w:tc>
        <w:tc>
          <w:tcPr>
            <w:tcW w:type="dxa" w:w="2160"/>
          </w:tcPr>
          <w:p>
            <w:r>
              <w:rPr>
                <w:sz w:val="16"/>
              </w:rPr>
              <w:t>2026-09-03</w:t>
            </w:r>
          </w:p>
        </w:tc>
        <w:tc>
          <w:tcPr>
            <w:tcW w:type="dxa" w:w="2160"/>
          </w:tcPr>
          <w:p>
            <w:r>
              <w:rPr>
                <w:sz w:val="16"/>
              </w:rPr>
              <w:t>https://news.cnyes.com/news/id/6596406</w:t>
            </w:r>
          </w:p>
        </w:tc>
      </w:tr>
      <w:tr>
        <w:tc>
          <w:tcPr>
            <w:tcW w:type="dxa" w:w="2160"/>
          </w:tcPr>
          <w:p>
            <w:r>
              <w:rPr>
                <w:sz w:val="16"/>
              </w:rPr>
              <w:t>Anue鉅亨網</w:t>
            </w:r>
          </w:p>
        </w:tc>
        <w:tc>
          <w:tcPr>
            <w:tcW w:type="dxa" w:w="2160"/>
          </w:tcPr>
          <w:p>
            <w:r>
              <w:rPr>
                <w:sz w:val="16"/>
              </w:rPr>
              <w:t>台灣大攜精誠擴大智慧建築布局 展示三大智慧永續運營管理解決方案</w:t>
            </w:r>
          </w:p>
        </w:tc>
        <w:tc>
          <w:tcPr>
            <w:tcW w:type="dxa" w:w="2160"/>
          </w:tcPr>
          <w:p>
            <w:r>
              <w:rPr>
                <w:sz w:val="16"/>
              </w:rPr>
              <w:t>2026-09-03</w:t>
            </w:r>
          </w:p>
        </w:tc>
        <w:tc>
          <w:tcPr>
            <w:tcW w:type="dxa" w:w="2160"/>
          </w:tcPr>
          <w:p>
            <w:r>
              <w:rPr>
                <w:sz w:val="16"/>
              </w:rPr>
              <w:t>https://news.cnyes.com/news/id/6596395</w:t>
            </w:r>
          </w:p>
        </w:tc>
      </w:tr>
      <w:tr>
        <w:tc>
          <w:tcPr>
            <w:tcW w:type="dxa" w:w="2160"/>
          </w:tcPr>
          <w:p>
            <w:r>
              <w:rPr>
                <w:sz w:val="16"/>
              </w:rPr>
              <w:t>Anue鉅亨網</w:t>
            </w:r>
          </w:p>
        </w:tc>
        <w:tc>
          <w:tcPr>
            <w:tcW w:type="dxa" w:w="2160"/>
          </w:tcPr>
          <w:p>
            <w:r>
              <w:rPr>
                <w:sz w:val="16"/>
              </w:rPr>
              <w:t>漢來美食創餐飲市場少見台菜連鎖 北上插旗大巨蛋</w:t>
            </w:r>
          </w:p>
        </w:tc>
        <w:tc>
          <w:tcPr>
            <w:tcW w:type="dxa" w:w="2160"/>
          </w:tcPr>
          <w:p>
            <w:r>
              <w:rPr>
                <w:sz w:val="16"/>
              </w:rPr>
              <w:t>2026-09-03</w:t>
            </w:r>
          </w:p>
        </w:tc>
        <w:tc>
          <w:tcPr>
            <w:tcW w:type="dxa" w:w="2160"/>
          </w:tcPr>
          <w:p>
            <w:r>
              <w:rPr>
                <w:sz w:val="16"/>
              </w:rPr>
              <w:t>https://news.cnyes.com/news/id/6596405</w:t>
            </w:r>
          </w:p>
        </w:tc>
      </w:tr>
      <w:tr>
        <w:tc>
          <w:tcPr>
            <w:tcW w:type="dxa" w:w="2160"/>
          </w:tcPr>
          <w:p>
            <w:r>
              <w:rPr>
                <w:sz w:val="16"/>
              </w:rPr>
              <w:t>Anue鉅亨網</w:t>
            </w:r>
          </w:p>
        </w:tc>
        <w:tc>
          <w:tcPr>
            <w:tcW w:type="dxa" w:w="2160"/>
          </w:tcPr>
          <w:p>
            <w:r>
              <w:rPr>
                <w:sz w:val="16"/>
              </w:rPr>
              <w:t>赴美投資200億美元非「加碼」？欣興涉洗產地？ 龔明鑫都說了：這件事勢在必行</w:t>
            </w:r>
          </w:p>
        </w:tc>
        <w:tc>
          <w:tcPr>
            <w:tcW w:type="dxa" w:w="2160"/>
          </w:tcPr>
          <w:p>
            <w:r>
              <w:rPr>
                <w:sz w:val="16"/>
              </w:rPr>
              <w:t>2026-09-03</w:t>
            </w:r>
          </w:p>
        </w:tc>
        <w:tc>
          <w:tcPr>
            <w:tcW w:type="dxa" w:w="2160"/>
          </w:tcPr>
          <w:p>
            <w:r>
              <w:rPr>
                <w:sz w:val="16"/>
              </w:rPr>
              <w:t>https://news.cnyes.com/news/id/6596360</w:t>
            </w:r>
          </w:p>
        </w:tc>
      </w:tr>
      <w:tr>
        <w:tc>
          <w:tcPr>
            <w:tcW w:type="dxa" w:w="2160"/>
          </w:tcPr>
          <w:p>
            <w:r>
              <w:rPr>
                <w:sz w:val="16"/>
              </w:rPr>
              <w:t>Anue鉅亨網</w:t>
            </w:r>
          </w:p>
        </w:tc>
        <w:tc>
          <w:tcPr>
            <w:tcW w:type="dxa" w:w="2160"/>
          </w:tcPr>
          <w:p>
            <w:r>
              <w:rPr>
                <w:sz w:val="16"/>
              </w:rPr>
              <w:t>新光人壽「幸福的功課」助偏鄉學童探索未來 黃敏義總經理將幸福傳回母校關廟新光國小</w:t>
            </w:r>
          </w:p>
        </w:tc>
        <w:tc>
          <w:tcPr>
            <w:tcW w:type="dxa" w:w="2160"/>
          </w:tcPr>
          <w:p>
            <w:r>
              <w:rPr>
                <w:sz w:val="16"/>
              </w:rPr>
              <w:t>2026-09-03</w:t>
            </w:r>
          </w:p>
        </w:tc>
        <w:tc>
          <w:tcPr>
            <w:tcW w:type="dxa" w:w="2160"/>
          </w:tcPr>
          <w:p>
            <w:r>
              <w:rPr>
                <w:sz w:val="16"/>
              </w:rPr>
              <w:t>https://news.cnyes.com/news/id/6596415</w:t>
            </w:r>
          </w:p>
        </w:tc>
      </w:tr>
      <w:tr>
        <w:tc>
          <w:tcPr>
            <w:tcW w:type="dxa" w:w="2160"/>
          </w:tcPr>
          <w:p>
            <w:r>
              <w:rPr>
                <w:sz w:val="16"/>
              </w:rPr>
              <w:t>Anue鉅亨網</w:t>
            </w:r>
          </w:p>
        </w:tc>
        <w:tc>
          <w:tcPr>
            <w:tcW w:type="dxa" w:w="2160"/>
          </w:tcPr>
          <w:p>
            <w:r>
              <w:rPr>
                <w:sz w:val="16"/>
              </w:rPr>
              <w:t>〈SEMICON〉中探針轉型加速 三大新品明年貢獻 半導體占比拚逾4成</w:t>
            </w:r>
          </w:p>
        </w:tc>
        <w:tc>
          <w:tcPr>
            <w:tcW w:type="dxa" w:w="2160"/>
          </w:tcPr>
          <w:p>
            <w:r>
              <w:rPr>
                <w:sz w:val="16"/>
              </w:rPr>
              <w:t>2026-09-03</w:t>
            </w:r>
          </w:p>
        </w:tc>
        <w:tc>
          <w:tcPr>
            <w:tcW w:type="dxa" w:w="2160"/>
          </w:tcPr>
          <w:p>
            <w:r>
              <w:rPr>
                <w:sz w:val="16"/>
              </w:rPr>
              <w:t>https://news.cnyes.com/news/id/6596367</w:t>
            </w:r>
          </w:p>
        </w:tc>
      </w:tr>
      <w:tr>
        <w:tc>
          <w:tcPr>
            <w:tcW w:type="dxa" w:w="2160"/>
          </w:tcPr>
          <w:p>
            <w:r>
              <w:rPr>
                <w:sz w:val="16"/>
              </w:rPr>
              <w:t>Anue鉅亨網</w:t>
            </w:r>
          </w:p>
        </w:tc>
        <w:tc>
          <w:tcPr>
            <w:tcW w:type="dxa" w:w="2160"/>
          </w:tcPr>
          <w:p>
            <w:r>
              <w:rPr>
                <w:sz w:val="16"/>
              </w:rPr>
              <w:t>宏達電VIVE Eagle揮軍歐美搶攻Q4旺季 強攻高規資安避開Meta痛點</w:t>
            </w:r>
          </w:p>
        </w:tc>
        <w:tc>
          <w:tcPr>
            <w:tcW w:type="dxa" w:w="2160"/>
          </w:tcPr>
          <w:p>
            <w:r>
              <w:rPr>
                <w:sz w:val="16"/>
              </w:rPr>
              <w:t>2026-09-03</w:t>
            </w:r>
          </w:p>
        </w:tc>
        <w:tc>
          <w:tcPr>
            <w:tcW w:type="dxa" w:w="2160"/>
          </w:tcPr>
          <w:p>
            <w:r>
              <w:rPr>
                <w:sz w:val="16"/>
              </w:rPr>
              <w:t>https://news.cnyes.com/news/id/6596424</w:t>
            </w:r>
          </w:p>
        </w:tc>
      </w:tr>
      <w:tr>
        <w:tc>
          <w:tcPr>
            <w:tcW w:type="dxa" w:w="2160"/>
          </w:tcPr>
          <w:p>
            <w:r>
              <w:rPr>
                <w:sz w:val="16"/>
              </w:rPr>
              <w:t>Anue鉅亨網</w:t>
            </w:r>
          </w:p>
        </w:tc>
        <w:tc>
          <w:tcPr>
            <w:tcW w:type="dxa" w:w="2160"/>
          </w:tcPr>
          <w:p>
            <w:r>
              <w:rPr>
                <w:sz w:val="16"/>
              </w:rPr>
              <w:t>〈SEMICON〉帆宣在手訂單1351億美元創新高 訂單看到2028年</w:t>
            </w:r>
          </w:p>
        </w:tc>
        <w:tc>
          <w:tcPr>
            <w:tcW w:type="dxa" w:w="2160"/>
          </w:tcPr>
          <w:p>
            <w:r>
              <w:rPr>
                <w:sz w:val="16"/>
              </w:rPr>
              <w:t>2026-09-03</w:t>
            </w:r>
          </w:p>
        </w:tc>
        <w:tc>
          <w:tcPr>
            <w:tcW w:type="dxa" w:w="2160"/>
          </w:tcPr>
          <w:p>
            <w:r>
              <w:rPr>
                <w:sz w:val="16"/>
              </w:rPr>
              <w:t>https://news.cnyes.com/news/id/6596425</w:t>
            </w:r>
          </w:p>
        </w:tc>
      </w:tr>
      <w:tr>
        <w:tc>
          <w:tcPr>
            <w:tcW w:type="dxa" w:w="2160"/>
          </w:tcPr>
          <w:p>
            <w:r>
              <w:rPr>
                <w:sz w:val="16"/>
              </w:rPr>
              <w:t>Anue鉅亨網</w:t>
            </w:r>
          </w:p>
        </w:tc>
        <w:tc>
          <w:tcPr>
            <w:tcW w:type="dxa" w:w="2160"/>
          </w:tcPr>
          <w:p>
            <w:r>
              <w:rPr>
                <w:sz w:val="16"/>
              </w:rPr>
              <w:t>〈SEMICON〉汎銓8月營收續創新高 矽光子偵測設備驗證中</w:t>
            </w:r>
          </w:p>
        </w:tc>
        <w:tc>
          <w:tcPr>
            <w:tcW w:type="dxa" w:w="2160"/>
          </w:tcPr>
          <w:p>
            <w:r>
              <w:rPr>
                <w:sz w:val="16"/>
              </w:rPr>
              <w:t>2026-09-03</w:t>
            </w:r>
          </w:p>
        </w:tc>
        <w:tc>
          <w:tcPr>
            <w:tcW w:type="dxa" w:w="2160"/>
          </w:tcPr>
          <w:p>
            <w:r>
              <w:rPr>
                <w:sz w:val="16"/>
              </w:rPr>
              <w:t>https://news.cnyes.com/news/id/6596452</w:t>
            </w:r>
          </w:p>
        </w:tc>
      </w:tr>
      <w:tr>
        <w:tc>
          <w:tcPr>
            <w:tcW w:type="dxa" w:w="2160"/>
          </w:tcPr>
          <w:p>
            <w:r>
              <w:rPr>
                <w:sz w:val="16"/>
              </w:rPr>
              <w:t>Anue鉅亨網</w:t>
            </w:r>
          </w:p>
        </w:tc>
        <w:tc>
          <w:tcPr>
            <w:tcW w:type="dxa" w:w="2160"/>
          </w:tcPr>
          <w:p>
            <w:r>
              <w:rPr>
                <w:sz w:val="16"/>
              </w:rPr>
              <w:t>〈房產〉淡季房市市況不佳 住展8月新案市場衰退燈號再加一</w:t>
            </w:r>
          </w:p>
        </w:tc>
        <w:tc>
          <w:tcPr>
            <w:tcW w:type="dxa" w:w="2160"/>
          </w:tcPr>
          <w:p>
            <w:r>
              <w:rPr>
                <w:sz w:val="16"/>
              </w:rPr>
              <w:t>2026-09-03</w:t>
            </w:r>
          </w:p>
        </w:tc>
        <w:tc>
          <w:tcPr>
            <w:tcW w:type="dxa" w:w="2160"/>
          </w:tcPr>
          <w:p>
            <w:r>
              <w:rPr>
                <w:sz w:val="16"/>
              </w:rPr>
              <w:t>https://news.cnyes.com/news/id/6596442</w:t>
            </w:r>
          </w:p>
        </w:tc>
      </w:tr>
      <w:tr>
        <w:tc>
          <w:tcPr>
            <w:tcW w:type="dxa" w:w="2160"/>
          </w:tcPr>
          <w:p>
            <w:r>
              <w:rPr>
                <w:sz w:val="16"/>
              </w:rPr>
              <w:t>Anue鉅亨網</w:t>
            </w:r>
          </w:p>
        </w:tc>
        <w:tc>
          <w:tcPr>
            <w:tcW w:type="dxa" w:w="2160"/>
          </w:tcPr>
          <w:p>
            <w:r>
              <w:rPr>
                <w:sz w:val="16"/>
              </w:rPr>
              <w:t>一詮成立子公司惠智先進 攜手工研院進軍AI液冷散熱市場</w:t>
            </w:r>
          </w:p>
        </w:tc>
        <w:tc>
          <w:tcPr>
            <w:tcW w:type="dxa" w:w="2160"/>
          </w:tcPr>
          <w:p>
            <w:r>
              <w:rPr>
                <w:sz w:val="16"/>
              </w:rPr>
              <w:t>2026-09-03</w:t>
            </w:r>
          </w:p>
        </w:tc>
        <w:tc>
          <w:tcPr>
            <w:tcW w:type="dxa" w:w="2160"/>
          </w:tcPr>
          <w:p>
            <w:r>
              <w:rPr>
                <w:sz w:val="16"/>
              </w:rPr>
              <w:t>https://news.cnyes.com/news/id/6596449</w:t>
            </w:r>
          </w:p>
        </w:tc>
      </w:tr>
      <w:tr>
        <w:tc>
          <w:tcPr>
            <w:tcW w:type="dxa" w:w="2160"/>
          </w:tcPr>
          <w:p>
            <w:r>
              <w:rPr>
                <w:sz w:val="16"/>
              </w:rPr>
              <w:t>Anue鉅亨網</w:t>
            </w:r>
          </w:p>
        </w:tc>
        <w:tc>
          <w:tcPr>
            <w:tcW w:type="dxa" w:w="2160"/>
          </w:tcPr>
          <w:p>
            <w:r>
              <w:rPr>
                <w:sz w:val="16"/>
              </w:rPr>
              <w:t>〈SEMICON〉信紘科在手訂單230億元創高 訂單看至2028年</w:t>
            </w:r>
          </w:p>
        </w:tc>
        <w:tc>
          <w:tcPr>
            <w:tcW w:type="dxa" w:w="2160"/>
          </w:tcPr>
          <w:p>
            <w:r>
              <w:rPr>
                <w:sz w:val="16"/>
              </w:rPr>
              <w:t>2026-09-03</w:t>
            </w:r>
          </w:p>
        </w:tc>
        <w:tc>
          <w:tcPr>
            <w:tcW w:type="dxa" w:w="2160"/>
          </w:tcPr>
          <w:p>
            <w:r>
              <w:rPr>
                <w:sz w:val="16"/>
              </w:rPr>
              <w:t>https://news.cnyes.com/news/id/6596499</w:t>
            </w:r>
          </w:p>
        </w:tc>
      </w:tr>
      <w:tr>
        <w:tc>
          <w:tcPr>
            <w:tcW w:type="dxa" w:w="2160"/>
          </w:tcPr>
          <w:p>
            <w:r>
              <w:rPr>
                <w:sz w:val="16"/>
              </w:rPr>
              <w:t>Anue鉅亨網</w:t>
            </w:r>
          </w:p>
        </w:tc>
        <w:tc>
          <w:tcPr>
            <w:tcW w:type="dxa" w:w="2160"/>
          </w:tcPr>
          <w:p>
            <w:r>
              <w:rPr>
                <w:sz w:val="16"/>
              </w:rPr>
              <w:t>畫股權圖從5小時縮至1小時！安永成功導入AI協作「解鎖」稅務人才4大優勢</w:t>
            </w:r>
          </w:p>
        </w:tc>
        <w:tc>
          <w:tcPr>
            <w:tcW w:type="dxa" w:w="2160"/>
          </w:tcPr>
          <w:p>
            <w:r>
              <w:rPr>
                <w:sz w:val="16"/>
              </w:rPr>
              <w:t>2026-09-03</w:t>
            </w:r>
          </w:p>
        </w:tc>
        <w:tc>
          <w:tcPr>
            <w:tcW w:type="dxa" w:w="2160"/>
          </w:tcPr>
          <w:p>
            <w:r>
              <w:rPr>
                <w:sz w:val="16"/>
              </w:rPr>
              <w:t>https://news.cnyes.com/news/id/6596508</w:t>
            </w:r>
          </w:p>
        </w:tc>
      </w:tr>
      <w:tr>
        <w:tc>
          <w:tcPr>
            <w:tcW w:type="dxa" w:w="2160"/>
          </w:tcPr>
          <w:p>
            <w:r>
              <w:rPr>
                <w:sz w:val="16"/>
              </w:rPr>
              <w:t>Anue鉅亨網</w:t>
            </w:r>
          </w:p>
        </w:tc>
        <w:tc>
          <w:tcPr>
            <w:tcW w:type="dxa" w:w="2160"/>
          </w:tcPr>
          <w:p>
            <w:r>
              <w:rPr>
                <w:sz w:val="16"/>
              </w:rPr>
              <w:t>〈台幣〉與亞幣脫鉤！股匯齊挫 量縮連2黑收31.755元</w:t>
            </w:r>
          </w:p>
        </w:tc>
        <w:tc>
          <w:tcPr>
            <w:tcW w:type="dxa" w:w="2160"/>
          </w:tcPr>
          <w:p>
            <w:r>
              <w:rPr>
                <w:sz w:val="16"/>
              </w:rPr>
              <w:t>2026-09-03</w:t>
            </w:r>
          </w:p>
        </w:tc>
        <w:tc>
          <w:tcPr>
            <w:tcW w:type="dxa" w:w="2160"/>
          </w:tcPr>
          <w:p>
            <w:r>
              <w:rPr>
                <w:sz w:val="16"/>
              </w:rPr>
              <w:t>https://news.cnyes.com/news/id/6596547</w:t>
            </w:r>
          </w:p>
        </w:tc>
      </w:tr>
      <w:tr>
        <w:tc>
          <w:tcPr>
            <w:tcW w:type="dxa" w:w="2160"/>
          </w:tcPr>
          <w:p>
            <w:r>
              <w:rPr>
                <w:sz w:val="16"/>
              </w:rPr>
              <w:t>Anue鉅亨網</w:t>
            </w:r>
          </w:p>
        </w:tc>
        <w:tc>
          <w:tcPr>
            <w:tcW w:type="dxa" w:w="2160"/>
          </w:tcPr>
          <w:p>
            <w:r>
              <w:rPr>
                <w:sz w:val="16"/>
              </w:rPr>
              <w:t>中信投信與韓國指數公司Akros簽署MOU 共拓台灣ETF市場</w:t>
            </w:r>
          </w:p>
        </w:tc>
        <w:tc>
          <w:tcPr>
            <w:tcW w:type="dxa" w:w="2160"/>
          </w:tcPr>
          <w:p>
            <w:r>
              <w:rPr>
                <w:sz w:val="16"/>
              </w:rPr>
              <w:t>2026-09-03</w:t>
            </w:r>
          </w:p>
        </w:tc>
        <w:tc>
          <w:tcPr>
            <w:tcW w:type="dxa" w:w="2160"/>
          </w:tcPr>
          <w:p>
            <w:r>
              <w:rPr>
                <w:sz w:val="16"/>
              </w:rPr>
              <w:t>https://news.cnyes.com/news/id/6596569</w:t>
            </w:r>
          </w:p>
        </w:tc>
      </w:tr>
      <w:tr>
        <w:tc>
          <w:tcPr>
            <w:tcW w:type="dxa" w:w="2160"/>
          </w:tcPr>
          <w:p>
            <w:r>
              <w:rPr>
                <w:sz w:val="16"/>
              </w:rPr>
              <w:t>Anue鉅亨網</w:t>
            </w:r>
          </w:p>
        </w:tc>
        <w:tc>
          <w:tcPr>
            <w:tcW w:type="dxa" w:w="2160"/>
          </w:tcPr>
          <w:p>
            <w:r>
              <w:rPr>
                <w:sz w:val="16"/>
              </w:rPr>
              <w:t>安碁資訊8月營收創同期高 樂看AI快速發展帶動資安需求</w:t>
            </w:r>
          </w:p>
        </w:tc>
        <w:tc>
          <w:tcPr>
            <w:tcW w:type="dxa" w:w="2160"/>
          </w:tcPr>
          <w:p>
            <w:r>
              <w:rPr>
                <w:sz w:val="16"/>
              </w:rPr>
              <w:t>2026-09-03</w:t>
            </w:r>
          </w:p>
        </w:tc>
        <w:tc>
          <w:tcPr>
            <w:tcW w:type="dxa" w:w="2160"/>
          </w:tcPr>
          <w:p>
            <w:r>
              <w:rPr>
                <w:sz w:val="16"/>
              </w:rPr>
              <w:t>https://news.cnyes.com/news/id/6596566</w:t>
            </w:r>
          </w:p>
        </w:tc>
      </w:tr>
      <w:tr>
        <w:tc>
          <w:tcPr>
            <w:tcW w:type="dxa" w:w="2160"/>
          </w:tcPr>
          <w:p>
            <w:r>
              <w:rPr>
                <w:sz w:val="16"/>
              </w:rPr>
              <w:t>Anue鉅亨網</w:t>
            </w:r>
          </w:p>
        </w:tc>
        <w:tc>
          <w:tcPr>
            <w:tcW w:type="dxa" w:w="2160"/>
          </w:tcPr>
          <w:p>
            <w:r>
              <w:rPr>
                <w:sz w:val="16"/>
              </w:rPr>
              <w:t>台北航太展重塑產業轉型版圖 9/23南港登場今啟動徵展</w:t>
            </w:r>
          </w:p>
        </w:tc>
        <w:tc>
          <w:tcPr>
            <w:tcW w:type="dxa" w:w="2160"/>
          </w:tcPr>
          <w:p>
            <w:r>
              <w:rPr>
                <w:sz w:val="16"/>
              </w:rPr>
              <w:t>2026-09-03</w:t>
            </w:r>
          </w:p>
        </w:tc>
        <w:tc>
          <w:tcPr>
            <w:tcW w:type="dxa" w:w="2160"/>
          </w:tcPr>
          <w:p>
            <w:r>
              <w:rPr>
                <w:sz w:val="16"/>
              </w:rPr>
              <w:t>https://news.cnyes.com/news/id/6596570</w:t>
            </w:r>
          </w:p>
        </w:tc>
      </w:tr>
      <w:tr>
        <w:tc>
          <w:tcPr>
            <w:tcW w:type="dxa" w:w="2160"/>
          </w:tcPr>
          <w:p>
            <w:r>
              <w:rPr>
                <w:sz w:val="16"/>
              </w:rPr>
              <w:t>Anue鉅亨網</w:t>
            </w:r>
          </w:p>
        </w:tc>
        <w:tc>
          <w:tcPr>
            <w:tcW w:type="dxa" w:w="2160"/>
          </w:tcPr>
          <w:p>
            <w:r>
              <w:rPr>
                <w:sz w:val="16"/>
              </w:rPr>
              <w:t>TISA上路滿周年！資產規模突破210億元 金管會跨部會推進第二階段</w:t>
            </w:r>
          </w:p>
        </w:tc>
        <w:tc>
          <w:tcPr>
            <w:tcW w:type="dxa" w:w="2160"/>
          </w:tcPr>
          <w:p>
            <w:r>
              <w:rPr>
                <w:sz w:val="16"/>
              </w:rPr>
              <w:t>2026-09-03</w:t>
            </w:r>
          </w:p>
        </w:tc>
        <w:tc>
          <w:tcPr>
            <w:tcW w:type="dxa" w:w="2160"/>
          </w:tcPr>
          <w:p>
            <w:r>
              <w:rPr>
                <w:sz w:val="16"/>
              </w:rPr>
              <w:t>https://news.cnyes.com/news/id/6596614</w:t>
            </w:r>
          </w:p>
        </w:tc>
      </w:tr>
      <w:tr>
        <w:tc>
          <w:tcPr>
            <w:tcW w:type="dxa" w:w="2160"/>
          </w:tcPr>
          <w:p>
            <w:r>
              <w:rPr>
                <w:sz w:val="16"/>
              </w:rPr>
              <w:t>Anue鉅亨網</w:t>
            </w:r>
          </w:p>
        </w:tc>
        <w:tc>
          <w:tcPr>
            <w:tcW w:type="dxa" w:w="2160"/>
          </w:tcPr>
          <w:p>
            <w:r>
              <w:rPr>
                <w:sz w:val="16"/>
              </w:rPr>
              <w:t>4萬6失守 外資續賣481億元砍殺記憶體族群 逆勢加碼面板雙雄及航運股</w:t>
            </w:r>
          </w:p>
        </w:tc>
        <w:tc>
          <w:tcPr>
            <w:tcW w:type="dxa" w:w="2160"/>
          </w:tcPr>
          <w:p>
            <w:r>
              <w:rPr>
                <w:sz w:val="16"/>
              </w:rPr>
              <w:t>2026-09-03</w:t>
            </w:r>
          </w:p>
        </w:tc>
        <w:tc>
          <w:tcPr>
            <w:tcW w:type="dxa" w:w="2160"/>
          </w:tcPr>
          <w:p>
            <w:r>
              <w:rPr>
                <w:sz w:val="16"/>
              </w:rPr>
              <w:t>https://news.cnyes.com/news/id/6596622</w:t>
            </w:r>
          </w:p>
        </w:tc>
      </w:tr>
      <w:tr>
        <w:tc>
          <w:tcPr>
            <w:tcW w:type="dxa" w:w="2160"/>
          </w:tcPr>
          <w:p>
            <w:r>
              <w:rPr>
                <w:sz w:val="16"/>
              </w:rPr>
              <w:t>Anue鉅亨網</w:t>
            </w:r>
          </w:p>
        </w:tc>
        <w:tc>
          <w:tcPr>
            <w:tcW w:type="dxa" w:w="2160"/>
          </w:tcPr>
          <w:p>
            <w:r>
              <w:rPr>
                <w:sz w:val="16"/>
              </w:rPr>
              <w:t>台股熱讓詐團藉機活躍？Q2詐騙廣告通報略增 金管會令證交所加強蒐報</w:t>
            </w:r>
          </w:p>
        </w:tc>
        <w:tc>
          <w:tcPr>
            <w:tcW w:type="dxa" w:w="2160"/>
          </w:tcPr>
          <w:p>
            <w:r>
              <w:rPr>
                <w:sz w:val="16"/>
              </w:rPr>
              <w:t>2026-09-03</w:t>
            </w:r>
          </w:p>
        </w:tc>
        <w:tc>
          <w:tcPr>
            <w:tcW w:type="dxa" w:w="2160"/>
          </w:tcPr>
          <w:p>
            <w:r>
              <w:rPr>
                <w:sz w:val="16"/>
              </w:rPr>
              <w:t>https://news.cnyes.com/news/id/6596644</w:t>
            </w:r>
          </w:p>
        </w:tc>
      </w:tr>
      <w:tr>
        <w:tc>
          <w:tcPr>
            <w:tcW w:type="dxa" w:w="2160"/>
          </w:tcPr>
          <w:p>
            <w:r>
              <w:rPr>
                <w:sz w:val="16"/>
              </w:rPr>
              <w:t>Anue鉅亨網</w:t>
            </w:r>
          </w:p>
        </w:tc>
        <w:tc>
          <w:tcPr>
            <w:tcW w:type="dxa" w:w="2160"/>
          </w:tcPr>
          <w:p>
            <w:r>
              <w:rPr>
                <w:sz w:val="16"/>
              </w:rPr>
              <w:t>輝達把Blackwell塞進電腦！聯想、宏碁10月首發RTX Spark</w:t>
            </w:r>
          </w:p>
        </w:tc>
        <w:tc>
          <w:tcPr>
            <w:tcW w:type="dxa" w:w="2160"/>
          </w:tcPr>
          <w:p>
            <w:r>
              <w:rPr>
                <w:sz w:val="16"/>
              </w:rPr>
              <w:t>2026-09-04</w:t>
            </w:r>
          </w:p>
        </w:tc>
        <w:tc>
          <w:tcPr>
            <w:tcW w:type="dxa" w:w="2160"/>
          </w:tcPr>
          <w:p>
            <w:r>
              <w:rPr>
                <w:sz w:val="16"/>
              </w:rPr>
              <w:t>https://news.cnyes.com/news/id/6596924</w:t>
            </w:r>
          </w:p>
        </w:tc>
      </w:tr>
      <w:tr>
        <w:tc>
          <w:tcPr>
            <w:tcW w:type="dxa" w:w="2160"/>
          </w:tcPr>
          <w:p>
            <w:r>
              <w:rPr>
                <w:sz w:val="16"/>
              </w:rPr>
              <w:t>Anue鉅亨網</w:t>
            </w:r>
          </w:p>
        </w:tc>
        <w:tc>
          <w:tcPr>
            <w:tcW w:type="dxa" w:w="2160"/>
          </w:tcPr>
          <w:p>
            <w:r>
              <w:rPr>
                <w:sz w:val="16"/>
              </w:rPr>
              <w:t>營收速報 - 2026年9月4日台股大型公司8月營收一覽（新增6家）</w:t>
            </w:r>
          </w:p>
        </w:tc>
        <w:tc>
          <w:tcPr>
            <w:tcW w:type="dxa" w:w="2160"/>
          </w:tcPr>
          <w:p>
            <w:r>
              <w:rPr>
                <w:sz w:val="16"/>
              </w:rPr>
              <w:t>2026-09-04</w:t>
            </w:r>
          </w:p>
        </w:tc>
        <w:tc>
          <w:tcPr>
            <w:tcW w:type="dxa" w:w="2160"/>
          </w:tcPr>
          <w:p>
            <w:r>
              <w:rPr>
                <w:sz w:val="16"/>
              </w:rPr>
              <w:t>https://news.cnyes.com/news/id/6597019</w:t>
            </w:r>
          </w:p>
        </w:tc>
      </w:tr>
      <w:tr>
        <w:tc>
          <w:tcPr>
            <w:tcW w:type="dxa" w:w="2160"/>
          </w:tcPr>
          <w:p>
            <w:r>
              <w:rPr>
                <w:sz w:val="16"/>
              </w:rPr>
              <w:t>Anue鉅亨網</w:t>
            </w:r>
          </w:p>
        </w:tc>
        <w:tc>
          <w:tcPr>
            <w:tcW w:type="dxa" w:w="2160"/>
          </w:tcPr>
          <w:p>
            <w:r>
              <w:rPr>
                <w:sz w:val="16"/>
              </w:rPr>
              <w:t>營收速報 - 2026年9月4日台股中小型公司8月營收一覽（新增111家）</w:t>
            </w:r>
          </w:p>
        </w:tc>
        <w:tc>
          <w:tcPr>
            <w:tcW w:type="dxa" w:w="2160"/>
          </w:tcPr>
          <w:p>
            <w:r>
              <w:rPr>
                <w:sz w:val="16"/>
              </w:rPr>
              <w:t>2026-09-04</w:t>
            </w:r>
          </w:p>
        </w:tc>
        <w:tc>
          <w:tcPr>
            <w:tcW w:type="dxa" w:w="2160"/>
          </w:tcPr>
          <w:p>
            <w:r>
              <w:rPr>
                <w:sz w:val="16"/>
              </w:rPr>
              <w:t>https://news.cnyes.com/news/id/6597020</w:t>
            </w:r>
          </w:p>
        </w:tc>
      </w:tr>
      <w:tr>
        <w:tc>
          <w:tcPr>
            <w:tcW w:type="dxa" w:w="2160"/>
          </w:tcPr>
          <w:p>
            <w:r>
              <w:rPr>
                <w:sz w:val="16"/>
              </w:rPr>
              <w:t>Anue鉅亨網</w:t>
            </w:r>
          </w:p>
        </w:tc>
        <w:tc>
          <w:tcPr>
            <w:tcW w:type="dxa" w:w="2160"/>
          </w:tcPr>
          <w:p>
            <w:r>
              <w:rPr>
                <w:sz w:val="16"/>
              </w:rPr>
              <w:t>〈台股開盤〉電子權值股與老AI助攻 強彈逾700點後走低堅守4萬6萬關卡</w:t>
            </w:r>
          </w:p>
        </w:tc>
        <w:tc>
          <w:tcPr>
            <w:tcW w:type="dxa" w:w="2160"/>
          </w:tcPr>
          <w:p>
            <w:r>
              <w:rPr>
                <w:sz w:val="16"/>
              </w:rPr>
              <w:t>2026-09-04</w:t>
            </w:r>
          </w:p>
        </w:tc>
        <w:tc>
          <w:tcPr>
            <w:tcW w:type="dxa" w:w="2160"/>
          </w:tcPr>
          <w:p>
            <w:r>
              <w:rPr>
                <w:sz w:val="16"/>
              </w:rPr>
              <w:t>https://news.cnyes.com/news/id/6597148</w:t>
            </w:r>
          </w:p>
        </w:tc>
      </w:tr>
      <w:tr>
        <w:tc>
          <w:tcPr>
            <w:tcW w:type="dxa" w:w="2160"/>
          </w:tcPr>
          <w:p>
            <w:r>
              <w:rPr>
                <w:sz w:val="16"/>
              </w:rPr>
              <w:t>Anue鉅亨網</w:t>
            </w:r>
          </w:p>
        </w:tc>
        <w:tc>
          <w:tcPr>
            <w:tcW w:type="dxa" w:w="2160"/>
          </w:tcPr>
          <w:p>
            <w:r>
              <w:rPr>
                <w:sz w:val="16"/>
              </w:rPr>
              <w:t>搶半導體與生醫人才！國發會頒就業金卡予諾貝爾化學獎得主瓦謝爾 攬才創里程碑</w:t>
            </w:r>
          </w:p>
        </w:tc>
        <w:tc>
          <w:tcPr>
            <w:tcW w:type="dxa" w:w="2160"/>
          </w:tcPr>
          <w:p>
            <w:r>
              <w:rPr>
                <w:sz w:val="16"/>
              </w:rPr>
              <w:t>2026-09-04</w:t>
            </w:r>
          </w:p>
        </w:tc>
        <w:tc>
          <w:tcPr>
            <w:tcW w:type="dxa" w:w="2160"/>
          </w:tcPr>
          <w:p>
            <w:r>
              <w:rPr>
                <w:sz w:val="16"/>
              </w:rPr>
              <w:t>https://news.cnyes.com/news/id/6597152</w:t>
            </w:r>
          </w:p>
        </w:tc>
      </w:tr>
      <w:tr>
        <w:tc>
          <w:tcPr>
            <w:tcW w:type="dxa" w:w="2160"/>
          </w:tcPr>
          <w:p>
            <w:r>
              <w:rPr>
                <w:sz w:val="16"/>
              </w:rPr>
              <w:t>Anue鉅亨網</w:t>
            </w:r>
          </w:p>
        </w:tc>
        <w:tc>
          <w:tcPr>
            <w:tcW w:type="dxa" w:w="2160"/>
          </w:tcPr>
          <w:p>
            <w:r>
              <w:rPr>
                <w:sz w:val="16"/>
              </w:rPr>
              <w:t>華許鷹派訊號加劇債市波動 00990B經理人教戰選債「三大關鍵」</w:t>
            </w:r>
          </w:p>
        </w:tc>
        <w:tc>
          <w:tcPr>
            <w:tcW w:type="dxa" w:w="2160"/>
          </w:tcPr>
          <w:p>
            <w:r>
              <w:rPr>
                <w:sz w:val="16"/>
              </w:rPr>
              <w:t>2026-09-04</w:t>
            </w:r>
          </w:p>
        </w:tc>
        <w:tc>
          <w:tcPr>
            <w:tcW w:type="dxa" w:w="2160"/>
          </w:tcPr>
          <w:p>
            <w:r>
              <w:rPr>
                <w:sz w:val="16"/>
              </w:rPr>
              <w:t>https://news.cnyes.com/news/id/6594240</w:t>
            </w:r>
          </w:p>
        </w:tc>
      </w:tr>
      <w:tr>
        <w:tc>
          <w:tcPr>
            <w:tcW w:type="dxa" w:w="2160"/>
          </w:tcPr>
          <w:p>
            <w:r>
              <w:rPr>
                <w:sz w:val="16"/>
              </w:rPr>
              <w:t>Anue鉅亨網</w:t>
            </w:r>
          </w:p>
        </w:tc>
        <w:tc>
          <w:tcPr>
            <w:tcW w:type="dxa" w:w="2160"/>
          </w:tcPr>
          <w:p>
            <w:r>
              <w:rPr>
                <w:sz w:val="16"/>
              </w:rPr>
              <w:t>告別AI「落地」陣痛！和碩AI數位雙生平台攜手勤業眾信合推一站式AI解決方案</w:t>
            </w:r>
          </w:p>
        </w:tc>
        <w:tc>
          <w:tcPr>
            <w:tcW w:type="dxa" w:w="2160"/>
          </w:tcPr>
          <w:p>
            <w:r>
              <w:rPr>
                <w:sz w:val="16"/>
              </w:rPr>
              <w:t>2026-09-04</w:t>
            </w:r>
          </w:p>
        </w:tc>
        <w:tc>
          <w:tcPr>
            <w:tcW w:type="dxa" w:w="2160"/>
          </w:tcPr>
          <w:p>
            <w:r>
              <w:rPr>
                <w:sz w:val="16"/>
              </w:rPr>
              <w:t>https://news.cnyes.com/news/id/6597201</w:t>
            </w:r>
          </w:p>
        </w:tc>
      </w:tr>
      <w:tr>
        <w:tc>
          <w:tcPr>
            <w:tcW w:type="dxa" w:w="2160"/>
          </w:tcPr>
          <w:p>
            <w:r>
              <w:rPr>
                <w:sz w:val="16"/>
              </w:rPr>
              <w:t>Anue鉅亨網</w:t>
            </w:r>
          </w:p>
        </w:tc>
        <w:tc>
          <w:tcPr>
            <w:tcW w:type="dxa" w:w="2160"/>
          </w:tcPr>
          <w:p>
            <w:r>
              <w:rPr>
                <w:sz w:val="16"/>
              </w:rPr>
              <w:t>華碩聯手輝達推超級桌電 重塑企業AI基礎架構</w:t>
            </w:r>
          </w:p>
        </w:tc>
        <w:tc>
          <w:tcPr>
            <w:tcW w:type="dxa" w:w="2160"/>
          </w:tcPr>
          <w:p>
            <w:r>
              <w:rPr>
                <w:sz w:val="16"/>
              </w:rPr>
              <w:t>2026-09-04</w:t>
            </w:r>
          </w:p>
        </w:tc>
        <w:tc>
          <w:tcPr>
            <w:tcW w:type="dxa" w:w="2160"/>
          </w:tcPr>
          <w:p>
            <w:r>
              <w:rPr>
                <w:sz w:val="16"/>
              </w:rPr>
              <w:t>https://news.cnyes.com/news/id/6597228</w:t>
            </w:r>
          </w:p>
        </w:tc>
      </w:tr>
      <w:tr>
        <w:tc>
          <w:tcPr>
            <w:tcW w:type="dxa" w:w="2160"/>
          </w:tcPr>
          <w:p>
            <w:r>
              <w:rPr>
                <w:sz w:val="16"/>
              </w:rPr>
              <w:t>Anue鉅亨網</w:t>
            </w:r>
          </w:p>
        </w:tc>
        <w:tc>
          <w:tcPr>
            <w:tcW w:type="dxa" w:w="2160"/>
          </w:tcPr>
          <w:p>
            <w:r>
              <w:rPr>
                <w:sz w:val="16"/>
              </w:rPr>
              <w:t>營收速報  - 上銀(2049)8月營收27.08億元年增率高達42.3％</w:t>
            </w:r>
          </w:p>
        </w:tc>
        <w:tc>
          <w:tcPr>
            <w:tcW w:type="dxa" w:w="2160"/>
          </w:tcPr>
          <w:p>
            <w:r>
              <w:rPr>
                <w:sz w:val="16"/>
              </w:rPr>
              <w:t>2026-09-04</w:t>
            </w:r>
          </w:p>
        </w:tc>
        <w:tc>
          <w:tcPr>
            <w:tcW w:type="dxa" w:w="2160"/>
          </w:tcPr>
          <w:p>
            <w:r>
              <w:rPr>
                <w:sz w:val="16"/>
              </w:rPr>
              <w:t>https://news.cnyes.com/news/id/6597241</w:t>
            </w:r>
          </w:p>
        </w:tc>
      </w:tr>
      <w:tr>
        <w:tc>
          <w:tcPr>
            <w:tcW w:type="dxa" w:w="2160"/>
          </w:tcPr>
          <w:p>
            <w:r>
              <w:rPr>
                <w:sz w:val="16"/>
              </w:rPr>
              <w:t>Anue鉅亨網</w:t>
            </w:r>
          </w:p>
        </w:tc>
        <w:tc>
          <w:tcPr>
            <w:tcW w:type="dxa" w:w="2160"/>
          </w:tcPr>
          <w:p>
            <w:r>
              <w:rPr>
                <w:sz w:val="16"/>
              </w:rPr>
              <w:t>商研院：AI紅利擴散至內需 服務業中批發零售一枝獨秀</w:t>
            </w:r>
          </w:p>
        </w:tc>
        <w:tc>
          <w:tcPr>
            <w:tcW w:type="dxa" w:w="2160"/>
          </w:tcPr>
          <w:p>
            <w:r>
              <w:rPr>
                <w:sz w:val="16"/>
              </w:rPr>
              <w:t>2026-09-04</w:t>
            </w:r>
          </w:p>
        </w:tc>
        <w:tc>
          <w:tcPr>
            <w:tcW w:type="dxa" w:w="2160"/>
          </w:tcPr>
          <w:p>
            <w:r>
              <w:rPr>
                <w:sz w:val="16"/>
              </w:rPr>
              <w:t>https://news.cnyes.com/news/id/6597231</w:t>
            </w:r>
          </w:p>
        </w:tc>
      </w:tr>
      <w:tr>
        <w:tc>
          <w:tcPr>
            <w:tcW w:type="dxa" w:w="2160"/>
          </w:tcPr>
          <w:p>
            <w:r>
              <w:rPr>
                <w:sz w:val="16"/>
              </w:rPr>
              <w:t>Anue鉅亨網</w:t>
            </w:r>
          </w:p>
        </w:tc>
        <w:tc>
          <w:tcPr>
            <w:tcW w:type="dxa" w:w="2160"/>
          </w:tcPr>
          <w:p>
            <w:r>
              <w:rPr>
                <w:sz w:val="16"/>
              </w:rPr>
              <w:t>〈SEMICON〉鈺祥攻2奈米以下潔淨商機 再生濾網、液體過濾接棒成長</w:t>
            </w:r>
          </w:p>
        </w:tc>
        <w:tc>
          <w:tcPr>
            <w:tcW w:type="dxa" w:w="2160"/>
          </w:tcPr>
          <w:p>
            <w:r>
              <w:rPr>
                <w:sz w:val="16"/>
              </w:rPr>
              <w:t>2026-09-04</w:t>
            </w:r>
          </w:p>
        </w:tc>
        <w:tc>
          <w:tcPr>
            <w:tcW w:type="dxa" w:w="2160"/>
          </w:tcPr>
          <w:p>
            <w:r>
              <w:rPr>
                <w:sz w:val="16"/>
              </w:rPr>
              <w:t>https://news.cnyes.com/news/id/6592520</w:t>
            </w:r>
          </w:p>
        </w:tc>
      </w:tr>
      <w:tr>
        <w:tc>
          <w:tcPr>
            <w:tcW w:type="dxa" w:w="2160"/>
          </w:tcPr>
          <w:p>
            <w:r>
              <w:rPr>
                <w:sz w:val="16"/>
              </w:rPr>
              <w:t>Anue鉅亨網</w:t>
            </w:r>
          </w:p>
        </w:tc>
        <w:tc>
          <w:tcPr>
            <w:tcW w:type="dxa" w:w="2160"/>
          </w:tcPr>
          <w:p>
            <w:r>
              <w:rPr>
                <w:sz w:val="16"/>
              </w:rPr>
              <w:t>安基生技SBMA新藥臨床三期試驗申請送件美國FDA 最快Q4啟動</w:t>
            </w:r>
          </w:p>
        </w:tc>
        <w:tc>
          <w:tcPr>
            <w:tcW w:type="dxa" w:w="2160"/>
          </w:tcPr>
          <w:p>
            <w:r>
              <w:rPr>
                <w:sz w:val="16"/>
              </w:rPr>
              <w:t>2026-09-04</w:t>
            </w:r>
          </w:p>
        </w:tc>
        <w:tc>
          <w:tcPr>
            <w:tcW w:type="dxa" w:w="2160"/>
          </w:tcPr>
          <w:p>
            <w:r>
              <w:rPr>
                <w:sz w:val="16"/>
              </w:rPr>
              <w:t>https://news.cnyes.com/news/id/6597263</w:t>
            </w:r>
          </w:p>
        </w:tc>
      </w:tr>
      <w:tr>
        <w:tc>
          <w:tcPr>
            <w:tcW w:type="dxa" w:w="2160"/>
          </w:tcPr>
          <w:p>
            <w:r>
              <w:rPr>
                <w:sz w:val="16"/>
              </w:rPr>
              <w:t>Anue鉅亨網</w:t>
            </w:r>
          </w:p>
        </w:tc>
        <w:tc>
          <w:tcPr>
            <w:tcW w:type="dxa" w:w="2160"/>
          </w:tcPr>
          <w:p>
            <w:r>
              <w:rPr>
                <w:sz w:val="16"/>
              </w:rPr>
              <w:t>巨茂啟動上市櫃輔導 在手訂單逾30億元、能見度看到2030年</w:t>
            </w:r>
          </w:p>
        </w:tc>
        <w:tc>
          <w:tcPr>
            <w:tcW w:type="dxa" w:w="2160"/>
          </w:tcPr>
          <w:p>
            <w:r>
              <w:rPr>
                <w:sz w:val="16"/>
              </w:rPr>
              <w:t>2026-09-04</w:t>
            </w:r>
          </w:p>
        </w:tc>
        <w:tc>
          <w:tcPr>
            <w:tcW w:type="dxa" w:w="2160"/>
          </w:tcPr>
          <w:p>
            <w:r>
              <w:rPr>
                <w:sz w:val="16"/>
              </w:rPr>
              <w:t>https://news.cnyes.com/news/id/6597270</w:t>
            </w:r>
          </w:p>
        </w:tc>
      </w:tr>
      <w:tr>
        <w:tc>
          <w:tcPr>
            <w:tcW w:type="dxa" w:w="2160"/>
          </w:tcPr>
          <w:p>
            <w:r>
              <w:rPr>
                <w:sz w:val="16"/>
              </w:rPr>
              <w:t>Anue鉅亨網</w:t>
            </w:r>
          </w:p>
        </w:tc>
        <w:tc>
          <w:tcPr>
            <w:tcW w:type="dxa" w:w="2160"/>
          </w:tcPr>
          <w:p>
            <w:r>
              <w:rPr>
                <w:sz w:val="16"/>
              </w:rPr>
              <w:t>Moxa厚植資安治理與應變能力 全面就緒因應歐盟CRA 24小時通報新規</w:t>
            </w:r>
          </w:p>
        </w:tc>
        <w:tc>
          <w:tcPr>
            <w:tcW w:type="dxa" w:w="2160"/>
          </w:tcPr>
          <w:p>
            <w:r>
              <w:rPr>
                <w:sz w:val="16"/>
              </w:rPr>
              <w:t>2026-09-04</w:t>
            </w:r>
          </w:p>
        </w:tc>
        <w:tc>
          <w:tcPr>
            <w:tcW w:type="dxa" w:w="2160"/>
          </w:tcPr>
          <w:p>
            <w:r>
              <w:rPr>
                <w:sz w:val="16"/>
              </w:rPr>
              <w:t>https://news.cnyes.com/news/id/6595433</w:t>
            </w:r>
          </w:p>
        </w:tc>
      </w:tr>
      <w:tr>
        <w:tc>
          <w:tcPr>
            <w:tcW w:type="dxa" w:w="2160"/>
          </w:tcPr>
          <w:p>
            <w:r>
              <w:rPr>
                <w:sz w:val="16"/>
              </w:rPr>
              <w:t>Anue鉅亨網</w:t>
            </w:r>
          </w:p>
        </w:tc>
        <w:tc>
          <w:tcPr>
            <w:tcW w:type="dxa" w:w="2160"/>
          </w:tcPr>
          <w:p>
            <w:r>
              <w:rPr>
                <w:sz w:val="16"/>
              </w:rPr>
              <w:t>〈焦點股〉雙鴻7月賺逾半個股本 無懼關禁閉強攻漲停再創新高</w:t>
            </w:r>
          </w:p>
        </w:tc>
        <w:tc>
          <w:tcPr>
            <w:tcW w:type="dxa" w:w="2160"/>
          </w:tcPr>
          <w:p>
            <w:r>
              <w:rPr>
                <w:sz w:val="16"/>
              </w:rPr>
              <w:t>2026-09-04</w:t>
            </w:r>
          </w:p>
        </w:tc>
        <w:tc>
          <w:tcPr>
            <w:tcW w:type="dxa" w:w="2160"/>
          </w:tcPr>
          <w:p>
            <w:r>
              <w:rPr>
                <w:sz w:val="16"/>
              </w:rPr>
              <w:t>https://news.cnyes.com/news/id/6587962</w:t>
            </w:r>
          </w:p>
        </w:tc>
      </w:tr>
      <w:tr>
        <w:tc>
          <w:tcPr>
            <w:tcW w:type="dxa" w:w="2160"/>
          </w:tcPr>
          <w:p>
            <w:r>
              <w:rPr>
                <w:sz w:val="16"/>
              </w:rPr>
              <w:t>Anue鉅亨網</w:t>
            </w:r>
          </w:p>
        </w:tc>
        <w:tc>
          <w:tcPr>
            <w:tcW w:type="dxa" w:w="2160"/>
          </w:tcPr>
          <w:p>
            <w:r>
              <w:rPr>
                <w:sz w:val="16"/>
              </w:rPr>
              <w:t>AI才打到第3局！台灣掌握關鍵供應鏈　「護國群山」喜迎龐大商機</w:t>
            </w:r>
          </w:p>
        </w:tc>
        <w:tc>
          <w:tcPr>
            <w:tcW w:type="dxa" w:w="2160"/>
          </w:tcPr>
          <w:p>
            <w:r>
              <w:rPr>
                <w:sz w:val="16"/>
              </w:rPr>
              <w:t>2026-09-04</w:t>
            </w:r>
          </w:p>
        </w:tc>
        <w:tc>
          <w:tcPr>
            <w:tcW w:type="dxa" w:w="2160"/>
          </w:tcPr>
          <w:p>
            <w:r>
              <w:rPr>
                <w:sz w:val="16"/>
              </w:rPr>
              <w:t>https://news.cnyes.com/news/id/6597267</w:t>
            </w:r>
          </w:p>
        </w:tc>
      </w:tr>
      <w:tr>
        <w:tc>
          <w:tcPr>
            <w:tcW w:type="dxa" w:w="2160"/>
          </w:tcPr>
          <w:p>
            <w:r>
              <w:rPr>
                <w:sz w:val="16"/>
              </w:rPr>
              <w:t>Anue鉅亨網</w:t>
            </w:r>
          </w:p>
        </w:tc>
        <w:tc>
          <w:tcPr>
            <w:tcW w:type="dxa" w:w="2160"/>
          </w:tcPr>
          <w:p>
            <w:r>
              <w:rPr>
                <w:sz w:val="16"/>
              </w:rPr>
              <w:t>漢康第二款特異性免疫療法進入臨床開發 HCB303向美國FDA提交IND</w:t>
            </w:r>
          </w:p>
        </w:tc>
        <w:tc>
          <w:tcPr>
            <w:tcW w:type="dxa" w:w="2160"/>
          </w:tcPr>
          <w:p>
            <w:r>
              <w:rPr>
                <w:sz w:val="16"/>
              </w:rPr>
              <w:t>2026-09-04</w:t>
            </w:r>
          </w:p>
        </w:tc>
        <w:tc>
          <w:tcPr>
            <w:tcW w:type="dxa" w:w="2160"/>
          </w:tcPr>
          <w:p>
            <w:r>
              <w:rPr>
                <w:sz w:val="16"/>
              </w:rPr>
              <w:t>https://news.cnyes.com/news/id/6597328</w:t>
            </w:r>
          </w:p>
        </w:tc>
      </w:tr>
      <w:tr>
        <w:tc>
          <w:tcPr>
            <w:tcW w:type="dxa" w:w="2160"/>
          </w:tcPr>
          <w:p>
            <w:r>
              <w:rPr>
                <w:sz w:val="16"/>
              </w:rPr>
              <w:t>Anue鉅亨網</w:t>
            </w:r>
          </w:p>
        </w:tc>
        <w:tc>
          <w:tcPr>
            <w:tcW w:type="dxa" w:w="2160"/>
          </w:tcPr>
          <w:p>
            <w:r>
              <w:rPr>
                <w:sz w:val="16"/>
              </w:rPr>
              <w:t>〈台股盤後〉震盪走高漲693點收46551點 重返5日線周漲219點連二紅</w:t>
            </w:r>
          </w:p>
        </w:tc>
        <w:tc>
          <w:tcPr>
            <w:tcW w:type="dxa" w:w="2160"/>
          </w:tcPr>
          <w:p>
            <w:r>
              <w:rPr>
                <w:sz w:val="16"/>
              </w:rPr>
              <w:t>2026-09-04</w:t>
            </w:r>
          </w:p>
        </w:tc>
        <w:tc>
          <w:tcPr>
            <w:tcW w:type="dxa" w:w="2160"/>
          </w:tcPr>
          <w:p>
            <w:r>
              <w:rPr>
                <w:sz w:val="16"/>
              </w:rPr>
              <w:t>https://news.cnyes.com/news/id/6597350</w:t>
            </w:r>
          </w:p>
        </w:tc>
      </w:tr>
      <w:tr>
        <w:tc>
          <w:tcPr>
            <w:tcW w:type="dxa" w:w="2160"/>
          </w:tcPr>
          <w:p>
            <w:r>
              <w:rPr>
                <w:sz w:val="16"/>
              </w:rPr>
              <w:t>Anue鉅亨網</w:t>
            </w:r>
          </w:p>
        </w:tc>
        <w:tc>
          <w:tcPr>
            <w:tcW w:type="dxa" w:w="2160"/>
          </w:tcPr>
          <w:p>
            <w:r>
              <w:rPr>
                <w:sz w:val="16"/>
              </w:rPr>
              <w:t>金融指數衝3522點續創高 富邦金站上150元、市值2.1兆元締新猷</w:t>
            </w:r>
          </w:p>
        </w:tc>
        <w:tc>
          <w:tcPr>
            <w:tcW w:type="dxa" w:w="2160"/>
          </w:tcPr>
          <w:p>
            <w:r>
              <w:rPr>
                <w:sz w:val="16"/>
              </w:rPr>
              <w:t>2026-09-04</w:t>
            </w:r>
          </w:p>
        </w:tc>
        <w:tc>
          <w:tcPr>
            <w:tcW w:type="dxa" w:w="2160"/>
          </w:tcPr>
          <w:p>
            <w:r>
              <w:rPr>
                <w:sz w:val="16"/>
              </w:rPr>
              <w:t>https://news.cnyes.com/news/id/6597364</w:t>
            </w:r>
          </w:p>
        </w:tc>
      </w:tr>
      <w:tr>
        <w:tc>
          <w:tcPr>
            <w:tcW w:type="dxa" w:w="2160"/>
          </w:tcPr>
          <w:p>
            <w:r>
              <w:rPr>
                <w:sz w:val="16"/>
              </w:rPr>
              <w:t>Anue鉅亨網</w:t>
            </w:r>
          </w:p>
        </w:tc>
        <w:tc>
          <w:tcPr>
            <w:tcW w:type="dxa" w:w="2160"/>
          </w:tcPr>
          <w:p>
            <w:r>
              <w:rPr>
                <w:sz w:val="16"/>
              </w:rPr>
              <w:t>國泰人壽「未來健康日」9/24登場 攜手跨界共探提升健康餘命解方</w:t>
            </w:r>
          </w:p>
        </w:tc>
        <w:tc>
          <w:tcPr>
            <w:tcW w:type="dxa" w:w="2160"/>
          </w:tcPr>
          <w:p>
            <w:r>
              <w:rPr>
                <w:sz w:val="16"/>
              </w:rPr>
              <w:t>2026-09-04</w:t>
            </w:r>
          </w:p>
        </w:tc>
        <w:tc>
          <w:tcPr>
            <w:tcW w:type="dxa" w:w="2160"/>
          </w:tcPr>
          <w:p>
            <w:r>
              <w:rPr>
                <w:sz w:val="16"/>
              </w:rPr>
              <w:t>https://news.cnyes.com/news/id/6597465</w:t>
            </w:r>
          </w:p>
        </w:tc>
      </w:tr>
      <w:tr>
        <w:tc>
          <w:tcPr>
            <w:tcW w:type="dxa" w:w="2160"/>
          </w:tcPr>
          <w:p>
            <w:r>
              <w:rPr>
                <w:sz w:val="16"/>
              </w:rPr>
              <w:t>Anue鉅亨網</w:t>
            </w:r>
          </w:p>
        </w:tc>
        <w:tc>
          <w:tcPr>
            <w:tcW w:type="dxa" w:w="2160"/>
          </w:tcPr>
          <w:p>
            <w:r>
              <w:rPr>
                <w:sz w:val="16"/>
              </w:rPr>
              <w:t>立碁矽光子布局大躍進 1.6T光收發模組年底完成衝刺3.2T市場</w:t>
            </w:r>
          </w:p>
        </w:tc>
        <w:tc>
          <w:tcPr>
            <w:tcW w:type="dxa" w:w="2160"/>
          </w:tcPr>
          <w:p>
            <w:r>
              <w:rPr>
                <w:sz w:val="16"/>
              </w:rPr>
              <w:t>2026-09-04</w:t>
            </w:r>
          </w:p>
        </w:tc>
        <w:tc>
          <w:tcPr>
            <w:tcW w:type="dxa" w:w="2160"/>
          </w:tcPr>
          <w:p>
            <w:r>
              <w:rPr>
                <w:sz w:val="16"/>
              </w:rPr>
              <w:t>https://news.cnyes.com/news/id/6597452</w:t>
            </w:r>
          </w:p>
        </w:tc>
      </w:tr>
      <w:tr>
        <w:tc>
          <w:tcPr>
            <w:tcW w:type="dxa" w:w="2160"/>
          </w:tcPr>
          <w:p>
            <w:r>
              <w:rPr>
                <w:sz w:val="16"/>
              </w:rPr>
              <w:t>Anue鉅亨網</w:t>
            </w:r>
          </w:p>
        </w:tc>
        <w:tc>
          <w:tcPr>
            <w:tcW w:type="dxa" w:w="2160"/>
          </w:tcPr>
          <w:p>
            <w:r>
              <w:rPr>
                <w:sz w:val="16"/>
              </w:rPr>
              <w:t>台中用電連7年冠全台！中火「兌現」減煤承諾：新燃氣雙機滿載10月起拆燃煤機組</w:t>
            </w:r>
          </w:p>
        </w:tc>
        <w:tc>
          <w:tcPr>
            <w:tcW w:type="dxa" w:w="2160"/>
          </w:tcPr>
          <w:p>
            <w:r>
              <w:rPr>
                <w:sz w:val="16"/>
              </w:rPr>
              <w:t>2026-09-04</w:t>
            </w:r>
          </w:p>
        </w:tc>
        <w:tc>
          <w:tcPr>
            <w:tcW w:type="dxa" w:w="2160"/>
          </w:tcPr>
          <w:p>
            <w:r>
              <w:rPr>
                <w:sz w:val="16"/>
              </w:rPr>
              <w:t>https://news.cnyes.com/news/id/6597453</w:t>
            </w:r>
          </w:p>
        </w:tc>
      </w:tr>
      <w:tr>
        <w:tc>
          <w:tcPr>
            <w:tcW w:type="dxa" w:w="2160"/>
          </w:tcPr>
          <w:p>
            <w:r>
              <w:rPr>
                <w:sz w:val="16"/>
              </w:rPr>
              <w:t>Anue鉅亨網</w:t>
            </w:r>
          </w:p>
        </w:tc>
        <w:tc>
          <w:tcPr>
            <w:tcW w:type="dxa" w:w="2160"/>
          </w:tcPr>
          <w:p>
            <w:r>
              <w:rPr>
                <w:sz w:val="16"/>
              </w:rPr>
              <w:t>華安擬辦理現增3億元 推進兩大新藥臨床及商化授權</w:t>
            </w:r>
          </w:p>
        </w:tc>
        <w:tc>
          <w:tcPr>
            <w:tcW w:type="dxa" w:w="2160"/>
          </w:tcPr>
          <w:p>
            <w:r>
              <w:rPr>
                <w:sz w:val="16"/>
              </w:rPr>
              <w:t>2026-09-04</w:t>
            </w:r>
          </w:p>
        </w:tc>
        <w:tc>
          <w:tcPr>
            <w:tcW w:type="dxa" w:w="2160"/>
          </w:tcPr>
          <w:p>
            <w:r>
              <w:rPr>
                <w:sz w:val="16"/>
              </w:rPr>
              <w:t>https://news.cnyes.com/news/id/6597516</w:t>
            </w:r>
          </w:p>
        </w:tc>
      </w:tr>
      <w:tr>
        <w:tc>
          <w:tcPr>
            <w:tcW w:type="dxa" w:w="2160"/>
          </w:tcPr>
          <w:p>
            <w:r>
              <w:rPr>
                <w:sz w:val="16"/>
              </w:rPr>
              <w:t>Anue鉅亨網</w:t>
            </w:r>
          </w:p>
        </w:tc>
        <w:tc>
          <w:tcPr>
            <w:tcW w:type="dxa" w:w="2160"/>
          </w:tcPr>
          <w:p>
            <w:r>
              <w:rPr>
                <w:sz w:val="16"/>
              </w:rPr>
              <w:t>〈SEMICON〉潘健成：明年Flash供給續緊張 AI將帶動半導體旺20、30年</w:t>
            </w:r>
          </w:p>
        </w:tc>
        <w:tc>
          <w:tcPr>
            <w:tcW w:type="dxa" w:w="2160"/>
          </w:tcPr>
          <w:p>
            <w:r>
              <w:rPr>
                <w:sz w:val="16"/>
              </w:rPr>
              <w:t>2026-09-04</w:t>
            </w:r>
          </w:p>
        </w:tc>
        <w:tc>
          <w:tcPr>
            <w:tcW w:type="dxa" w:w="2160"/>
          </w:tcPr>
          <w:p>
            <w:r>
              <w:rPr>
                <w:sz w:val="16"/>
              </w:rPr>
              <w:t>https://news.cnyes.com/news/id/6597543</w:t>
            </w:r>
          </w:p>
        </w:tc>
      </w:tr>
      <w:tr>
        <w:tc>
          <w:tcPr>
            <w:tcW w:type="dxa" w:w="2160"/>
          </w:tcPr>
          <w:p>
            <w:r>
              <w:rPr>
                <w:sz w:val="16"/>
              </w:rPr>
              <w:t>Anue鉅亨網</w:t>
            </w:r>
          </w:p>
        </w:tc>
        <w:tc>
          <w:tcPr>
            <w:tcW w:type="dxa" w:w="2160"/>
          </w:tcPr>
          <w:p>
            <w:r>
              <w:rPr>
                <w:sz w:val="16"/>
              </w:rPr>
              <w:t>主動式ETF迎40檔里程碑 00411A居新人漲幅王</w:t>
            </w:r>
          </w:p>
        </w:tc>
        <w:tc>
          <w:tcPr>
            <w:tcW w:type="dxa" w:w="2160"/>
          </w:tcPr>
          <w:p>
            <w:r>
              <w:rPr>
                <w:sz w:val="16"/>
              </w:rPr>
              <w:t>2026-09-04</w:t>
            </w:r>
          </w:p>
        </w:tc>
        <w:tc>
          <w:tcPr>
            <w:tcW w:type="dxa" w:w="2160"/>
          </w:tcPr>
          <w:p>
            <w:r>
              <w:rPr>
                <w:sz w:val="16"/>
              </w:rPr>
              <w:t>https://news.cnyes.com/news/id/6597523</w:t>
            </w:r>
          </w:p>
        </w:tc>
      </w:tr>
      <w:tr>
        <w:tc>
          <w:tcPr>
            <w:tcW w:type="dxa" w:w="2160"/>
          </w:tcPr>
          <w:p>
            <w:r>
              <w:rPr>
                <w:sz w:val="16"/>
              </w:rPr>
              <w:t>Anue鉅亨網</w:t>
            </w:r>
          </w:p>
        </w:tc>
        <w:tc>
          <w:tcPr>
            <w:tcW w:type="dxa" w:w="2160"/>
          </w:tcPr>
          <w:p>
            <w:r>
              <w:rPr>
                <w:sz w:val="16"/>
              </w:rPr>
              <w:t>CPU供給改善 2026年全球筆電出貨估年減幅收斂至9.4% 品牌仍面臨成本高壓</w:t>
            </w:r>
          </w:p>
        </w:tc>
        <w:tc>
          <w:tcPr>
            <w:tcW w:type="dxa" w:w="2160"/>
          </w:tcPr>
          <w:p>
            <w:r>
              <w:rPr>
                <w:sz w:val="16"/>
              </w:rPr>
              <w:t>2026-09-04</w:t>
            </w:r>
          </w:p>
        </w:tc>
        <w:tc>
          <w:tcPr>
            <w:tcW w:type="dxa" w:w="2160"/>
          </w:tcPr>
          <w:p>
            <w:r>
              <w:rPr>
                <w:sz w:val="16"/>
              </w:rPr>
              <w:t>https://news.cnyes.com/news/id/6408915</w:t>
            </w:r>
          </w:p>
        </w:tc>
      </w:tr>
      <w:tr>
        <w:tc>
          <w:tcPr>
            <w:tcW w:type="dxa" w:w="2160"/>
          </w:tcPr>
          <w:p>
            <w:r>
              <w:rPr>
                <w:sz w:val="16"/>
              </w:rPr>
              <w:t>Anue鉅亨網</w:t>
            </w:r>
          </w:p>
        </w:tc>
        <w:tc>
          <w:tcPr>
            <w:tcW w:type="dxa" w:w="2160"/>
          </w:tcPr>
          <w:p>
            <w:r>
              <w:rPr>
                <w:sz w:val="16"/>
              </w:rPr>
              <w:t>晶技8月營收14.15億元創同期新高 年增23.48%</w:t>
            </w:r>
          </w:p>
        </w:tc>
        <w:tc>
          <w:tcPr>
            <w:tcW w:type="dxa" w:w="2160"/>
          </w:tcPr>
          <w:p>
            <w:r>
              <w:rPr>
                <w:sz w:val="16"/>
              </w:rPr>
              <w:t>2026-09-04</w:t>
            </w:r>
          </w:p>
        </w:tc>
        <w:tc>
          <w:tcPr>
            <w:tcW w:type="dxa" w:w="2160"/>
          </w:tcPr>
          <w:p>
            <w:r>
              <w:rPr>
                <w:sz w:val="16"/>
              </w:rPr>
              <w:t>https://news.cnyes.com/news/id/6597544</w:t>
            </w:r>
          </w:p>
        </w:tc>
      </w:tr>
      <w:tr>
        <w:tc>
          <w:tcPr>
            <w:tcW w:type="dxa" w:w="2160"/>
          </w:tcPr>
          <w:p>
            <w:r>
              <w:rPr>
                <w:sz w:val="16"/>
              </w:rPr>
              <w:t>Anue鉅亨網</w:t>
            </w:r>
          </w:p>
        </w:tc>
        <w:tc>
          <w:tcPr>
            <w:tcW w:type="dxa" w:w="2160"/>
          </w:tcPr>
          <w:p>
            <w:r>
              <w:rPr>
                <w:sz w:val="16"/>
              </w:rPr>
              <w:t>美光首輪勞資調解無共識 數周內將公布更多獎勵細節</w:t>
            </w:r>
          </w:p>
        </w:tc>
        <w:tc>
          <w:tcPr>
            <w:tcW w:type="dxa" w:w="2160"/>
          </w:tcPr>
          <w:p>
            <w:r>
              <w:rPr>
                <w:sz w:val="16"/>
              </w:rPr>
              <w:t>2026-09-04</w:t>
            </w:r>
          </w:p>
        </w:tc>
        <w:tc>
          <w:tcPr>
            <w:tcW w:type="dxa" w:w="2160"/>
          </w:tcPr>
          <w:p>
            <w:r>
              <w:rPr>
                <w:sz w:val="16"/>
              </w:rPr>
              <w:t>https://news.cnyes.com/news/id/6597661</w:t>
            </w:r>
          </w:p>
        </w:tc>
      </w:tr>
      <w:tr>
        <w:tc>
          <w:tcPr>
            <w:tcW w:type="dxa" w:w="2160"/>
          </w:tcPr>
          <w:p>
            <w:r>
              <w:rPr>
                <w:sz w:val="16"/>
              </w:rPr>
              <w:t>Anue鉅亨網</w:t>
            </w:r>
          </w:p>
        </w:tc>
        <w:tc>
          <w:tcPr>
            <w:tcW w:type="dxa" w:w="2160"/>
          </w:tcPr>
          <w:p>
            <w:r>
              <w:rPr>
                <w:sz w:val="16"/>
              </w:rPr>
              <w:t>AES-KY 8月營收17.5億元續攀新高 AI帶動BBU需求強勁</w:t>
            </w:r>
          </w:p>
        </w:tc>
        <w:tc>
          <w:tcPr>
            <w:tcW w:type="dxa" w:w="2160"/>
          </w:tcPr>
          <w:p>
            <w:r>
              <w:rPr>
                <w:sz w:val="16"/>
              </w:rPr>
              <w:t>2026-09-04</w:t>
            </w:r>
          </w:p>
        </w:tc>
        <w:tc>
          <w:tcPr>
            <w:tcW w:type="dxa" w:w="2160"/>
          </w:tcPr>
          <w:p>
            <w:r>
              <w:rPr>
                <w:sz w:val="16"/>
              </w:rPr>
              <w:t>https://news.cnyes.com/news/id/6597559</w:t>
            </w:r>
          </w:p>
        </w:tc>
      </w:tr>
      <w:tr>
        <w:tc>
          <w:tcPr>
            <w:tcW w:type="dxa" w:w="2160"/>
          </w:tcPr>
          <w:p>
            <w:r>
              <w:rPr>
                <w:sz w:val="16"/>
              </w:rPr>
              <w:t>Anue鉅亨網</w:t>
            </w:r>
          </w:p>
        </w:tc>
        <w:tc>
          <w:tcPr>
            <w:tcW w:type="dxa" w:w="2160"/>
          </w:tcPr>
          <w:p>
            <w:r>
              <w:rPr>
                <w:sz w:val="16"/>
              </w:rPr>
              <w:t>台虹1-8月營收67.66億元年減0.91% 全年營收可能只及去年水準</w:t>
            </w:r>
          </w:p>
        </w:tc>
        <w:tc>
          <w:tcPr>
            <w:tcW w:type="dxa" w:w="2160"/>
          </w:tcPr>
          <w:p>
            <w:r>
              <w:rPr>
                <w:sz w:val="16"/>
              </w:rPr>
              <w:t>2026-09-04</w:t>
            </w:r>
          </w:p>
        </w:tc>
        <w:tc>
          <w:tcPr>
            <w:tcW w:type="dxa" w:w="2160"/>
          </w:tcPr>
          <w:p>
            <w:r>
              <w:rPr>
                <w:sz w:val="16"/>
              </w:rPr>
              <w:t>https://news.cnyes.com/news/id/6597591</w:t>
            </w:r>
          </w:p>
        </w:tc>
      </w:tr>
      <w:tr>
        <w:tc>
          <w:tcPr>
            <w:tcW w:type="dxa" w:w="2160"/>
          </w:tcPr>
          <w:p>
            <w:r>
              <w:rPr>
                <w:sz w:val="16"/>
              </w:rPr>
              <w:t>Anue鉅亨網</w:t>
            </w:r>
          </w:p>
        </w:tc>
        <w:tc>
          <w:tcPr>
            <w:tcW w:type="dxa" w:w="2160"/>
          </w:tcPr>
          <w:p>
            <w:r>
              <w:rPr>
                <w:sz w:val="16"/>
              </w:rPr>
              <w:t>〈航運指數〉SCFI連6漲 美東線現貨價飆上11500美元</w:t>
            </w:r>
          </w:p>
        </w:tc>
        <w:tc>
          <w:tcPr>
            <w:tcW w:type="dxa" w:w="2160"/>
          </w:tcPr>
          <w:p>
            <w:r>
              <w:rPr>
                <w:sz w:val="16"/>
              </w:rPr>
              <w:t>2026-09-04</w:t>
            </w:r>
          </w:p>
        </w:tc>
        <w:tc>
          <w:tcPr>
            <w:tcW w:type="dxa" w:w="2160"/>
          </w:tcPr>
          <w:p>
            <w:r>
              <w:rPr>
                <w:sz w:val="16"/>
              </w:rPr>
              <w:t>https://news.cnyes.com/news/id/6597592</w:t>
            </w:r>
          </w:p>
        </w:tc>
      </w:tr>
      <w:tr>
        <w:tc>
          <w:tcPr>
            <w:tcW w:type="dxa" w:w="2160"/>
          </w:tcPr>
          <w:p>
            <w:r>
              <w:rPr>
                <w:sz w:val="16"/>
              </w:rPr>
              <w:t>Anue鉅亨網</w:t>
            </w:r>
          </w:p>
        </w:tc>
        <w:tc>
          <w:tcPr>
            <w:tcW w:type="dxa" w:w="2160"/>
          </w:tcPr>
          <w:p>
            <w:r>
              <w:rPr>
                <w:sz w:val="16"/>
              </w:rPr>
              <w:t>華碩旗下台智雲得標國網中心24億元大案 打造國家級AI高速運算主機</w:t>
            </w:r>
          </w:p>
        </w:tc>
        <w:tc>
          <w:tcPr>
            <w:tcW w:type="dxa" w:w="2160"/>
          </w:tcPr>
          <w:p>
            <w:r>
              <w:rPr>
                <w:sz w:val="16"/>
              </w:rPr>
              <w:t>2026-09-04</w:t>
            </w:r>
          </w:p>
        </w:tc>
        <w:tc>
          <w:tcPr>
            <w:tcW w:type="dxa" w:w="2160"/>
          </w:tcPr>
          <w:p>
            <w:r>
              <w:rPr>
                <w:sz w:val="16"/>
              </w:rPr>
              <w:t>https://news.cnyes.com/news/id/6597680</w:t>
            </w:r>
          </w:p>
        </w:tc>
      </w:tr>
      <w:tr>
        <w:tc>
          <w:tcPr>
            <w:tcW w:type="dxa" w:w="2160"/>
          </w:tcPr>
          <w:p>
            <w:r>
              <w:rPr>
                <w:sz w:val="16"/>
              </w:rPr>
              <w:t>Anue鉅亨網</w:t>
            </w:r>
          </w:p>
        </w:tc>
        <w:tc>
          <w:tcPr>
            <w:tcW w:type="dxa" w:w="2160"/>
          </w:tcPr>
          <w:p>
            <w:r>
              <w:rPr>
                <w:sz w:val="16"/>
              </w:rPr>
              <w:t>鴻海子公司Foxconn Singapore公司債定價完成 發行總金額1019億日圓</w:t>
            </w:r>
          </w:p>
        </w:tc>
        <w:tc>
          <w:tcPr>
            <w:tcW w:type="dxa" w:w="2160"/>
          </w:tcPr>
          <w:p>
            <w:r>
              <w:rPr>
                <w:sz w:val="16"/>
              </w:rPr>
              <w:t>2026-09-04</w:t>
            </w:r>
          </w:p>
        </w:tc>
        <w:tc>
          <w:tcPr>
            <w:tcW w:type="dxa" w:w="2160"/>
          </w:tcPr>
          <w:p>
            <w:r>
              <w:rPr>
                <w:sz w:val="16"/>
              </w:rPr>
              <w:t>https://news.cnyes.com/news/id/6597704</w:t>
            </w:r>
          </w:p>
        </w:tc>
      </w:tr>
      <w:tr>
        <w:tc>
          <w:tcPr>
            <w:tcW w:type="dxa" w:w="2160"/>
          </w:tcPr>
          <w:p>
            <w:r>
              <w:rPr>
                <w:sz w:val="16"/>
              </w:rPr>
              <w:t>Anue鉅亨網</w:t>
            </w:r>
          </w:p>
        </w:tc>
        <w:tc>
          <w:tcPr>
            <w:tcW w:type="dxa" w:w="2160"/>
          </w:tcPr>
          <w:p>
            <w:r>
              <w:rPr>
                <w:sz w:val="16"/>
              </w:rPr>
              <w:t>全訊8月營收年月雙增 受惠軍工出貨、認列國防標案雙引擎推進</w:t>
            </w:r>
          </w:p>
        </w:tc>
        <w:tc>
          <w:tcPr>
            <w:tcW w:type="dxa" w:w="2160"/>
          </w:tcPr>
          <w:p>
            <w:r>
              <w:rPr>
                <w:sz w:val="16"/>
              </w:rPr>
              <w:t>2026-09-04</w:t>
            </w:r>
          </w:p>
        </w:tc>
        <w:tc>
          <w:tcPr>
            <w:tcW w:type="dxa" w:w="2160"/>
          </w:tcPr>
          <w:p>
            <w:r>
              <w:rPr>
                <w:sz w:val="16"/>
              </w:rPr>
              <w:t>https://news.cnyes.com/news/id/6597759</w:t>
            </w:r>
          </w:p>
        </w:tc>
      </w:tr>
      <w:tr>
        <w:tc>
          <w:tcPr>
            <w:tcW w:type="dxa" w:w="2160"/>
          </w:tcPr>
          <w:p>
            <w:r>
              <w:rPr>
                <w:sz w:val="16"/>
              </w:rPr>
              <w:t>Anue鉅亨網</w:t>
            </w:r>
          </w:p>
        </w:tc>
        <w:tc>
          <w:tcPr>
            <w:tcW w:type="dxa" w:w="2160"/>
          </w:tcPr>
          <w:p>
            <w:r>
              <w:rPr>
                <w:sz w:val="16"/>
              </w:rPr>
              <w:t>伺服器PCB龍頭金像電砸138億中壢擴廠 投資台灣3方案累計衝2.8兆</w:t>
            </w:r>
          </w:p>
        </w:tc>
        <w:tc>
          <w:tcPr>
            <w:tcW w:type="dxa" w:w="2160"/>
          </w:tcPr>
          <w:p>
            <w:r>
              <w:rPr>
                <w:sz w:val="16"/>
              </w:rPr>
              <w:t>2026-09-04</w:t>
            </w:r>
          </w:p>
        </w:tc>
        <w:tc>
          <w:tcPr>
            <w:tcW w:type="dxa" w:w="2160"/>
          </w:tcPr>
          <w:p>
            <w:r>
              <w:rPr>
                <w:sz w:val="16"/>
              </w:rPr>
              <w:t>https://news.cnyes.com/news/id/6597779</w:t>
            </w:r>
          </w:p>
        </w:tc>
      </w:tr>
      <w:tr>
        <w:tc>
          <w:tcPr>
            <w:tcW w:type="dxa" w:w="2160"/>
          </w:tcPr>
          <w:p>
            <w:r>
              <w:rPr>
                <w:sz w:val="16"/>
              </w:rPr>
              <w:t>Anue鉅亨網</w:t>
            </w:r>
          </w:p>
        </w:tc>
        <w:tc>
          <w:tcPr>
            <w:tcW w:type="dxa" w:w="2160"/>
          </w:tcPr>
          <w:p>
            <w:r>
              <w:rPr>
                <w:sz w:val="16"/>
              </w:rPr>
              <w:t>台股漲693點外資轉買超562億元掃貨電子代工 狂敲國巨*逾百億元</w:t>
            </w:r>
          </w:p>
        </w:tc>
        <w:tc>
          <w:tcPr>
            <w:tcW w:type="dxa" w:w="2160"/>
          </w:tcPr>
          <w:p>
            <w:r>
              <w:rPr>
                <w:sz w:val="16"/>
              </w:rPr>
              <w:t>2026-09-04</w:t>
            </w:r>
          </w:p>
        </w:tc>
        <w:tc>
          <w:tcPr>
            <w:tcW w:type="dxa" w:w="2160"/>
          </w:tcPr>
          <w:p>
            <w:r>
              <w:rPr>
                <w:sz w:val="16"/>
              </w:rPr>
              <w:t>https://news.cnyes.com/news/id/6597780</w:t>
            </w:r>
          </w:p>
        </w:tc>
      </w:tr>
      <w:tr>
        <w:tc>
          <w:tcPr>
            <w:tcW w:type="dxa" w:w="2160"/>
          </w:tcPr>
          <w:p>
            <w:r>
              <w:rPr>
                <w:sz w:val="16"/>
              </w:rPr>
              <w:t>Anue鉅亨網</w:t>
            </w:r>
          </w:p>
        </w:tc>
        <w:tc>
          <w:tcPr>
            <w:tcW w:type="dxa" w:w="2160"/>
          </w:tcPr>
          <w:p>
            <w:r>
              <w:rPr>
                <w:sz w:val="16"/>
              </w:rPr>
              <w:t>被動資金準備大搬家！藥華藥晉升臺灣50 世芯-KY轉入中型100</w:t>
            </w:r>
          </w:p>
        </w:tc>
        <w:tc>
          <w:tcPr>
            <w:tcW w:type="dxa" w:w="2160"/>
          </w:tcPr>
          <w:p>
            <w:r>
              <w:rPr>
                <w:sz w:val="16"/>
              </w:rPr>
              <w:t>2026-09-04</w:t>
            </w:r>
          </w:p>
        </w:tc>
        <w:tc>
          <w:tcPr>
            <w:tcW w:type="dxa" w:w="2160"/>
          </w:tcPr>
          <w:p>
            <w:r>
              <w:rPr>
                <w:sz w:val="16"/>
              </w:rPr>
              <w:t>https://news.cnyes.com/news/id/6597778</w:t>
            </w:r>
          </w:p>
        </w:tc>
      </w:tr>
      <w:tr>
        <w:tc>
          <w:tcPr>
            <w:tcW w:type="dxa" w:w="2160"/>
          </w:tcPr>
          <w:p>
            <w:r>
              <w:rPr>
                <w:sz w:val="16"/>
              </w:rPr>
              <w:t>Anue鉅亨網</w:t>
            </w:r>
          </w:p>
        </w:tc>
        <w:tc>
          <w:tcPr>
            <w:tcW w:type="dxa" w:w="2160"/>
          </w:tcPr>
          <w:p>
            <w:r>
              <w:rPr>
                <w:sz w:val="16"/>
              </w:rPr>
              <w:t>上詮自結7月EPS虧塤0.29元較去年盈轉虧 單月虧損較Q2擴大</w:t>
            </w:r>
          </w:p>
        </w:tc>
        <w:tc>
          <w:tcPr>
            <w:tcW w:type="dxa" w:w="2160"/>
          </w:tcPr>
          <w:p>
            <w:r>
              <w:rPr>
                <w:sz w:val="16"/>
              </w:rPr>
              <w:t>2026-09-04</w:t>
            </w:r>
          </w:p>
        </w:tc>
        <w:tc>
          <w:tcPr>
            <w:tcW w:type="dxa" w:w="2160"/>
          </w:tcPr>
          <w:p>
            <w:r>
              <w:rPr>
                <w:sz w:val="16"/>
              </w:rPr>
              <w:t>https://news.cnyes.com/news/id/6597891</w:t>
            </w:r>
          </w:p>
        </w:tc>
      </w:tr>
      <w:tr>
        <w:tc>
          <w:tcPr>
            <w:tcW w:type="dxa" w:w="2160"/>
          </w:tcPr>
          <w:p>
            <w:r>
              <w:rPr>
                <w:sz w:val="16"/>
              </w:rPr>
              <w:t>Anue鉅亨網</w:t>
            </w:r>
          </w:p>
        </w:tc>
        <w:tc>
          <w:tcPr>
            <w:tcW w:type="dxa" w:w="2160"/>
          </w:tcPr>
          <w:p>
            <w:r>
              <w:rPr>
                <w:sz w:val="16"/>
              </w:rPr>
              <w:t>大銀微系統8月營收寫單月最強年增近倍 營運邁高速成長期</w:t>
            </w:r>
          </w:p>
        </w:tc>
        <w:tc>
          <w:tcPr>
            <w:tcW w:type="dxa" w:w="2160"/>
          </w:tcPr>
          <w:p>
            <w:r>
              <w:rPr>
                <w:sz w:val="16"/>
              </w:rPr>
              <w:t>2026-09-04</w:t>
            </w:r>
          </w:p>
        </w:tc>
        <w:tc>
          <w:tcPr>
            <w:tcW w:type="dxa" w:w="2160"/>
          </w:tcPr>
          <w:p>
            <w:r>
              <w:rPr>
                <w:sz w:val="16"/>
              </w:rPr>
              <w:t>https://news.cnyes.com/news/id/6597807</w:t>
            </w:r>
          </w:p>
        </w:tc>
      </w:tr>
      <w:tr>
        <w:tc>
          <w:tcPr>
            <w:tcW w:type="dxa" w:w="2160"/>
          </w:tcPr>
          <w:p>
            <w:r>
              <w:rPr>
                <w:sz w:val="16"/>
              </w:rPr>
              <w:t>Anue鉅亨網</w:t>
            </w:r>
          </w:p>
        </w:tc>
        <w:tc>
          <w:tcPr>
            <w:tcW w:type="dxa" w:w="2160"/>
          </w:tcPr>
          <w:p>
            <w:r>
              <w:rPr>
                <w:sz w:val="16"/>
              </w:rPr>
              <w:t>每年2.7萬件受惠！台美專利電子交換今上線 加速供應鏈海外布局</w:t>
            </w:r>
          </w:p>
        </w:tc>
        <w:tc>
          <w:tcPr>
            <w:tcW w:type="dxa" w:w="2160"/>
          </w:tcPr>
          <w:p>
            <w:r>
              <w:rPr>
                <w:sz w:val="16"/>
              </w:rPr>
              <w:t>2026-09-04</w:t>
            </w:r>
          </w:p>
        </w:tc>
        <w:tc>
          <w:tcPr>
            <w:tcW w:type="dxa" w:w="2160"/>
          </w:tcPr>
          <w:p>
            <w:r>
              <w:rPr>
                <w:sz w:val="16"/>
              </w:rPr>
              <w:t>https://news.cnyes.com/news/id/6597902</w:t>
            </w:r>
          </w:p>
        </w:tc>
      </w:tr>
      <w:tr>
        <w:tc>
          <w:tcPr>
            <w:tcW w:type="dxa" w:w="2160"/>
          </w:tcPr>
          <w:p>
            <w:r>
              <w:rPr>
                <w:sz w:val="16"/>
              </w:rPr>
              <w:t>Anue鉅亨網</w:t>
            </w:r>
          </w:p>
        </w:tc>
        <w:tc>
          <w:tcPr>
            <w:tcW w:type="dxa" w:w="2160"/>
          </w:tcPr>
          <w:p>
            <w:r>
              <w:rPr>
                <w:sz w:val="16"/>
              </w:rPr>
              <w:t>7月獲利亮眼 外資買超助華星光、前鼎收漲停</w:t>
            </w:r>
          </w:p>
        </w:tc>
        <w:tc>
          <w:tcPr>
            <w:tcW w:type="dxa" w:w="2160"/>
          </w:tcPr>
          <w:p>
            <w:r>
              <w:rPr>
                <w:sz w:val="16"/>
              </w:rPr>
              <w:t>2026-09-04</w:t>
            </w:r>
          </w:p>
        </w:tc>
        <w:tc>
          <w:tcPr>
            <w:tcW w:type="dxa" w:w="2160"/>
          </w:tcPr>
          <w:p>
            <w:r>
              <w:rPr>
                <w:sz w:val="16"/>
              </w:rPr>
              <w:t>https://news.cnyes.com/news/id/6597904</w:t>
            </w:r>
          </w:p>
        </w:tc>
      </w:tr>
      <w:tr>
        <w:tc>
          <w:tcPr>
            <w:tcW w:type="dxa" w:w="2160"/>
          </w:tcPr>
          <w:p>
            <w:r>
              <w:rPr>
                <w:sz w:val="16"/>
              </w:rPr>
              <w:t>Anue鉅亨網</w:t>
            </w:r>
          </w:p>
        </w:tc>
        <w:tc>
          <w:tcPr>
            <w:tcW w:type="dxa" w:w="2160"/>
          </w:tcPr>
          <w:p>
            <w:r>
              <w:rPr>
                <w:sz w:val="16"/>
              </w:rPr>
              <w:t>〈台幣〉熱錢回流強升1.25角收31.63元 周線仍翻黑中止連5升</w:t>
            </w:r>
          </w:p>
        </w:tc>
        <w:tc>
          <w:tcPr>
            <w:tcW w:type="dxa" w:w="2160"/>
          </w:tcPr>
          <w:p>
            <w:r>
              <w:rPr>
                <w:sz w:val="16"/>
              </w:rPr>
              <w:t>2026-09-04</w:t>
            </w:r>
          </w:p>
        </w:tc>
        <w:tc>
          <w:tcPr>
            <w:tcW w:type="dxa" w:w="2160"/>
          </w:tcPr>
          <w:p>
            <w:r>
              <w:rPr>
                <w:sz w:val="16"/>
              </w:rPr>
              <w:t>https://news.cnyes.com/news/id/6597930</w:t>
            </w:r>
          </w:p>
        </w:tc>
      </w:tr>
      <w:tr>
        <w:tc>
          <w:tcPr>
            <w:tcW w:type="dxa" w:w="2160"/>
          </w:tcPr>
          <w:p>
            <w:r>
              <w:rPr>
                <w:sz w:val="16"/>
              </w:rPr>
              <w:t>Anue鉅亨網</w:t>
            </w:r>
          </w:p>
        </w:tc>
        <w:tc>
          <w:tcPr>
            <w:tcW w:type="dxa" w:w="2160"/>
          </w:tcPr>
          <w:p>
            <w:r>
              <w:rPr>
                <w:sz w:val="16"/>
              </w:rPr>
              <w:t>海景第一排！南山人壽斥資逾40億元 淡水沙崙打造首座永續教育人才基地</w:t>
            </w:r>
          </w:p>
        </w:tc>
        <w:tc>
          <w:tcPr>
            <w:tcW w:type="dxa" w:w="2160"/>
          </w:tcPr>
          <w:p>
            <w:r>
              <w:rPr>
                <w:sz w:val="16"/>
              </w:rPr>
              <w:t>2026-09-05</w:t>
            </w:r>
          </w:p>
        </w:tc>
        <w:tc>
          <w:tcPr>
            <w:tcW w:type="dxa" w:w="2160"/>
          </w:tcPr>
          <w:p>
            <w:r>
              <w:rPr>
                <w:sz w:val="16"/>
              </w:rPr>
              <w:t>https://news.cnyes.com/news/id/6597173</w:t>
            </w:r>
          </w:p>
        </w:tc>
      </w:tr>
      <w:tr>
        <w:tc>
          <w:tcPr>
            <w:tcW w:type="dxa" w:w="2160"/>
          </w:tcPr>
          <w:p>
            <w:r>
              <w:rPr>
                <w:sz w:val="16"/>
              </w:rPr>
              <w:t>Anue鉅亨網</w:t>
            </w:r>
          </w:p>
        </w:tc>
        <w:tc>
          <w:tcPr>
            <w:tcW w:type="dxa" w:w="2160"/>
          </w:tcPr>
          <w:p>
            <w:r>
              <w:rPr>
                <w:sz w:val="16"/>
              </w:rPr>
              <w:t>營收速報 - 2026年9月5日台股中小型公司8月營收一覽（新增226家）</w:t>
            </w:r>
          </w:p>
        </w:tc>
        <w:tc>
          <w:tcPr>
            <w:tcW w:type="dxa" w:w="2160"/>
          </w:tcPr>
          <w:p>
            <w:r>
              <w:rPr>
                <w:sz w:val="16"/>
              </w:rPr>
              <w:t>2026-09-05</w:t>
            </w:r>
          </w:p>
        </w:tc>
        <w:tc>
          <w:tcPr>
            <w:tcW w:type="dxa" w:w="2160"/>
          </w:tcPr>
          <w:p>
            <w:r>
              <w:rPr>
                <w:sz w:val="16"/>
              </w:rPr>
              <w:t>https://news.cnyes.com/news/id/6598324</w:t>
            </w:r>
          </w:p>
        </w:tc>
      </w:tr>
      <w:tr>
        <w:tc>
          <w:tcPr>
            <w:tcW w:type="dxa" w:w="2160"/>
          </w:tcPr>
          <w:p>
            <w:r>
              <w:rPr>
                <w:sz w:val="16"/>
              </w:rPr>
              <w:t>Anue鉅亨網</w:t>
            </w:r>
          </w:p>
        </w:tc>
        <w:tc>
          <w:tcPr>
            <w:tcW w:type="dxa" w:w="2160"/>
          </w:tcPr>
          <w:p>
            <w:r>
              <w:rPr>
                <w:sz w:val="16"/>
              </w:rPr>
              <w:t>營收速報 - 2026年9月5日台股大型公司8月營收一覽（新增13家）</w:t>
            </w:r>
          </w:p>
        </w:tc>
        <w:tc>
          <w:tcPr>
            <w:tcW w:type="dxa" w:w="2160"/>
          </w:tcPr>
          <w:p>
            <w:r>
              <w:rPr>
                <w:sz w:val="16"/>
              </w:rPr>
              <w:t>2026-09-05</w:t>
            </w:r>
          </w:p>
        </w:tc>
        <w:tc>
          <w:tcPr>
            <w:tcW w:type="dxa" w:w="2160"/>
          </w:tcPr>
          <w:p>
            <w:r>
              <w:rPr>
                <w:sz w:val="16"/>
              </w:rPr>
              <w:t>https://news.cnyes.com/news/id/6598323</w:t>
            </w:r>
          </w:p>
        </w:tc>
      </w:tr>
      <w:tr>
        <w:tc>
          <w:tcPr>
            <w:tcW w:type="dxa" w:w="2160"/>
          </w:tcPr>
          <w:p>
            <w:r>
              <w:rPr>
                <w:sz w:val="16"/>
              </w:rPr>
              <w:t>Anue鉅亨網</w:t>
            </w:r>
          </w:p>
        </w:tc>
        <w:tc>
          <w:tcPr>
            <w:tcW w:type="dxa" w:w="2160"/>
          </w:tcPr>
          <w:p>
            <w:r>
              <w:rPr>
                <w:sz w:val="16"/>
              </w:rPr>
              <w:t>網家有效加快物流 免運優惠擴大搶居家生活版圖</w:t>
            </w:r>
          </w:p>
        </w:tc>
        <w:tc>
          <w:tcPr>
            <w:tcW w:type="dxa" w:w="2160"/>
          </w:tcPr>
          <w:p>
            <w:r>
              <w:rPr>
                <w:sz w:val="16"/>
              </w:rPr>
              <w:t>2026-09-05</w:t>
            </w:r>
          </w:p>
        </w:tc>
        <w:tc>
          <w:tcPr>
            <w:tcW w:type="dxa" w:w="2160"/>
          </w:tcPr>
          <w:p>
            <w:r>
              <w:rPr>
                <w:sz w:val="16"/>
              </w:rPr>
              <w:t>https://news.cnyes.com/news/id/6597953</w:t>
            </w:r>
          </w:p>
        </w:tc>
      </w:tr>
      <w:tr>
        <w:tc>
          <w:tcPr>
            <w:tcW w:type="dxa" w:w="2160"/>
          </w:tcPr>
          <w:p>
            <w:r>
              <w:rPr>
                <w:sz w:val="16"/>
              </w:rPr>
              <w:t>Anue鉅亨網</w:t>
            </w:r>
          </w:p>
        </w:tc>
        <w:tc>
          <w:tcPr>
            <w:tcW w:type="dxa" w:w="2160"/>
          </w:tcPr>
          <w:p>
            <w:r>
              <w:rPr>
                <w:sz w:val="16"/>
              </w:rPr>
              <w:t>〈熱門股〉雙鴻今年營收可望年增7成、明年更勝今年 無懼關禁閉周漲3成創高</w:t>
            </w:r>
          </w:p>
        </w:tc>
        <w:tc>
          <w:tcPr>
            <w:tcW w:type="dxa" w:w="2160"/>
          </w:tcPr>
          <w:p>
            <w:r>
              <w:rPr>
                <w:sz w:val="16"/>
              </w:rPr>
              <w:t>2026-09-05</w:t>
            </w:r>
          </w:p>
        </w:tc>
        <w:tc>
          <w:tcPr>
            <w:tcW w:type="dxa" w:w="2160"/>
          </w:tcPr>
          <w:p>
            <w:r>
              <w:rPr>
                <w:sz w:val="16"/>
              </w:rPr>
              <w:t>https://news.cnyes.com/news/id/6598192</w:t>
            </w:r>
          </w:p>
        </w:tc>
      </w:tr>
      <w:tr>
        <w:tc>
          <w:tcPr>
            <w:tcW w:type="dxa" w:w="2160"/>
          </w:tcPr>
          <w:p>
            <w:r>
              <w:rPr>
                <w:sz w:val="16"/>
              </w:rPr>
              <w:t>Anue鉅亨網</w:t>
            </w:r>
          </w:p>
        </w:tc>
        <w:tc>
          <w:tcPr>
            <w:tcW w:type="dxa" w:w="2160"/>
          </w:tcPr>
          <w:p>
            <w:r>
              <w:rPr>
                <w:sz w:val="16"/>
              </w:rPr>
              <w:t>輝達砸35億美元認購聯發科ECB、SEMICON登場、0050換股名單出爐 本周大事回顧</w:t>
            </w:r>
          </w:p>
        </w:tc>
        <w:tc>
          <w:tcPr>
            <w:tcW w:type="dxa" w:w="2160"/>
          </w:tcPr>
          <w:p>
            <w:r>
              <w:rPr>
                <w:sz w:val="16"/>
              </w:rPr>
              <w:t>2026-09-05</w:t>
            </w:r>
          </w:p>
        </w:tc>
        <w:tc>
          <w:tcPr>
            <w:tcW w:type="dxa" w:w="2160"/>
          </w:tcPr>
          <w:p>
            <w:r>
              <w:rPr>
                <w:sz w:val="16"/>
              </w:rPr>
              <w:t>https://news.cnyes.com/news/id/6598209</w:t>
            </w:r>
          </w:p>
        </w:tc>
      </w:tr>
      <w:tr>
        <w:tc>
          <w:tcPr>
            <w:tcW w:type="dxa" w:w="2160"/>
          </w:tcPr>
          <w:p>
            <w:r>
              <w:rPr>
                <w:sz w:val="16"/>
              </w:rPr>
              <w:t>Anue鉅亨網</w:t>
            </w:r>
          </w:p>
        </w:tc>
        <w:tc>
          <w:tcPr>
            <w:tcW w:type="dxa" w:w="2160"/>
          </w:tcPr>
          <w:p>
            <w:r>
              <w:rPr>
                <w:sz w:val="16"/>
              </w:rPr>
              <w:t>〈熱門股〉輝達RTX Spark預購告急 微星周漲逾11%外資連六買共2.3萬張</w:t>
            </w:r>
          </w:p>
        </w:tc>
        <w:tc>
          <w:tcPr>
            <w:tcW w:type="dxa" w:w="2160"/>
          </w:tcPr>
          <w:p>
            <w:r>
              <w:rPr>
                <w:sz w:val="16"/>
              </w:rPr>
              <w:t>2026-09-05</w:t>
            </w:r>
          </w:p>
        </w:tc>
        <w:tc>
          <w:tcPr>
            <w:tcW w:type="dxa" w:w="2160"/>
          </w:tcPr>
          <w:p>
            <w:r>
              <w:rPr>
                <w:sz w:val="16"/>
              </w:rPr>
              <w:t>https://news.cnyes.com/news/id/6598242</w:t>
            </w:r>
          </w:p>
        </w:tc>
      </w:tr>
      <w:tr>
        <w:tc>
          <w:tcPr>
            <w:tcW w:type="dxa" w:w="2160"/>
          </w:tcPr>
          <w:p>
            <w:r>
              <w:rPr>
                <w:sz w:val="16"/>
              </w:rPr>
              <w:t>Anue鉅亨網</w:t>
            </w:r>
          </w:p>
        </w:tc>
        <w:tc>
          <w:tcPr>
            <w:tcW w:type="dxa" w:w="2160"/>
          </w:tcPr>
          <w:p>
            <w:r>
              <w:rPr>
                <w:sz w:val="16"/>
              </w:rPr>
              <w:t>〈熱門股〉玉山金攻壽險版圖！投信狂掃貨 周漲12%衝破40元創新高</w:t>
            </w:r>
          </w:p>
        </w:tc>
        <w:tc>
          <w:tcPr>
            <w:tcW w:type="dxa" w:w="2160"/>
          </w:tcPr>
          <w:p>
            <w:r>
              <w:rPr>
                <w:sz w:val="16"/>
              </w:rPr>
              <w:t>2026-09-05</w:t>
            </w:r>
          </w:p>
        </w:tc>
        <w:tc>
          <w:tcPr>
            <w:tcW w:type="dxa" w:w="2160"/>
          </w:tcPr>
          <w:p>
            <w:r>
              <w:rPr>
                <w:sz w:val="16"/>
              </w:rPr>
              <w:t>https://news.cnyes.com/news/id/6588875</w:t>
            </w:r>
          </w:p>
        </w:tc>
      </w:tr>
      <w:tr>
        <w:tc>
          <w:tcPr>
            <w:tcW w:type="dxa" w:w="2160"/>
          </w:tcPr>
          <w:p>
            <w:r>
              <w:rPr>
                <w:sz w:val="16"/>
              </w:rPr>
              <w:t>Anue鉅亨網</w:t>
            </w:r>
          </w:p>
        </w:tc>
        <w:tc>
          <w:tcPr>
            <w:tcW w:type="dxa" w:w="2160"/>
          </w:tcPr>
          <w:p>
            <w:r>
              <w:rPr>
                <w:sz w:val="16"/>
              </w:rPr>
              <w:t>〈熱門股〉松川精密獲AI需求助攻獲利挺 股價創收盤新天價335元</w:t>
            </w:r>
          </w:p>
        </w:tc>
        <w:tc>
          <w:tcPr>
            <w:tcW w:type="dxa" w:w="2160"/>
          </w:tcPr>
          <w:p>
            <w:r>
              <w:rPr>
                <w:sz w:val="16"/>
              </w:rPr>
              <w:t>2026-09-05</w:t>
            </w:r>
          </w:p>
        </w:tc>
        <w:tc>
          <w:tcPr>
            <w:tcW w:type="dxa" w:w="2160"/>
          </w:tcPr>
          <w:p>
            <w:r>
              <w:rPr>
                <w:sz w:val="16"/>
              </w:rPr>
              <w:t>https://news.cnyes.com/news/id/6598289</w:t>
            </w:r>
          </w:p>
        </w:tc>
      </w:tr>
      <w:tr>
        <w:tc>
          <w:tcPr>
            <w:tcW w:type="dxa" w:w="2160"/>
          </w:tcPr>
          <w:p>
            <w:r>
              <w:rPr>
                <w:sz w:val="16"/>
              </w:rPr>
              <w:t>Anue鉅亨網</w:t>
            </w:r>
          </w:p>
        </w:tc>
        <w:tc>
          <w:tcPr>
            <w:tcW w:type="dxa" w:w="2160"/>
          </w:tcPr>
          <w:p>
            <w:r>
              <w:rPr>
                <w:sz w:val="16"/>
              </w:rPr>
              <w:t>〈熱門股〉盟立大啖先進封裝商機 周漲11%創歷史新高</w:t>
            </w:r>
          </w:p>
        </w:tc>
        <w:tc>
          <w:tcPr>
            <w:tcW w:type="dxa" w:w="2160"/>
          </w:tcPr>
          <w:p>
            <w:r>
              <w:rPr>
                <w:sz w:val="16"/>
              </w:rPr>
              <w:t>2026-09-05</w:t>
            </w:r>
          </w:p>
        </w:tc>
        <w:tc>
          <w:tcPr>
            <w:tcW w:type="dxa" w:w="2160"/>
          </w:tcPr>
          <w:p>
            <w:r>
              <w:rPr>
                <w:sz w:val="16"/>
              </w:rPr>
              <w:t>https://news.cnyes.com/news/id/6598377</w:t>
            </w:r>
          </w:p>
        </w:tc>
      </w:tr>
      <w:tr>
        <w:tc>
          <w:tcPr>
            <w:tcW w:type="dxa" w:w="2160"/>
          </w:tcPr>
          <w:p>
            <w:r>
              <w:rPr>
                <w:sz w:val="16"/>
              </w:rPr>
              <w:t>Anue鉅亨網</w:t>
            </w:r>
          </w:p>
        </w:tc>
        <w:tc>
          <w:tcPr>
            <w:tcW w:type="dxa" w:w="2160"/>
          </w:tcPr>
          <w:p>
            <w:r>
              <w:rPr>
                <w:sz w:val="16"/>
              </w:rPr>
              <w:t>上千人搶當綠領！淨零測驗到考率破92%企業高管醫師也來考 最小僅17歲</w:t>
            </w:r>
          </w:p>
        </w:tc>
        <w:tc>
          <w:tcPr>
            <w:tcW w:type="dxa" w:w="2160"/>
          </w:tcPr>
          <w:p>
            <w:r>
              <w:rPr>
                <w:sz w:val="16"/>
              </w:rPr>
              <w:t>2026-09-05</w:t>
            </w:r>
          </w:p>
        </w:tc>
        <w:tc>
          <w:tcPr>
            <w:tcW w:type="dxa" w:w="2160"/>
          </w:tcPr>
          <w:p>
            <w:r>
              <w:rPr>
                <w:sz w:val="16"/>
              </w:rPr>
              <w:t>https://news.cnyes.com/news/id/6598430</w:t>
            </w:r>
          </w:p>
        </w:tc>
      </w:tr>
      <w:tr>
        <w:tc>
          <w:tcPr>
            <w:tcW w:type="dxa" w:w="2160"/>
          </w:tcPr>
          <w:p>
            <w:r>
              <w:rPr>
                <w:sz w:val="16"/>
              </w:rPr>
              <w:t>Anue鉅亨網</w:t>
            </w:r>
          </w:p>
        </w:tc>
        <w:tc>
          <w:tcPr>
            <w:tcW w:type="dxa" w:w="2160"/>
          </w:tcPr>
          <w:p>
            <w:r>
              <w:rPr>
                <w:sz w:val="16"/>
              </w:rPr>
              <w:t>鴻海8月營收9217.66億元創同期高 能見度優於上月AI需求續成長</w:t>
            </w:r>
          </w:p>
        </w:tc>
        <w:tc>
          <w:tcPr>
            <w:tcW w:type="dxa" w:w="2160"/>
          </w:tcPr>
          <w:p>
            <w:r>
              <w:rPr>
                <w:sz w:val="16"/>
              </w:rPr>
              <w:t>2026-09-05</w:t>
            </w:r>
          </w:p>
        </w:tc>
        <w:tc>
          <w:tcPr>
            <w:tcW w:type="dxa" w:w="2160"/>
          </w:tcPr>
          <w:p>
            <w:r>
              <w:rPr>
                <w:sz w:val="16"/>
              </w:rPr>
              <w:t>https://news.cnyes.com/news/id/6598491</w:t>
            </w:r>
          </w:p>
        </w:tc>
      </w:tr>
      <w:tr>
        <w:tc>
          <w:tcPr>
            <w:tcW w:type="dxa" w:w="2160"/>
          </w:tcPr>
          <w:p>
            <w:r>
              <w:rPr>
                <w:sz w:val="16"/>
              </w:rPr>
              <w:t>Anue鉅亨網</w:t>
            </w:r>
          </w:p>
        </w:tc>
        <w:tc>
          <w:tcPr>
            <w:tcW w:type="dxa" w:w="2160"/>
          </w:tcPr>
          <w:p>
            <w:r>
              <w:rPr>
                <w:sz w:val="16"/>
              </w:rPr>
              <w:t>聯發科首創包場六福村水陸雙樂園 參與員工及眷屬近2.5萬名</w:t>
            </w:r>
          </w:p>
        </w:tc>
        <w:tc>
          <w:tcPr>
            <w:tcW w:type="dxa" w:w="2160"/>
          </w:tcPr>
          <w:p>
            <w:r>
              <w:rPr>
                <w:sz w:val="16"/>
              </w:rPr>
              <w:t>2026-09-05</w:t>
            </w:r>
          </w:p>
        </w:tc>
        <w:tc>
          <w:tcPr>
            <w:tcW w:type="dxa" w:w="2160"/>
          </w:tcPr>
          <w:p>
            <w:r>
              <w:rPr>
                <w:sz w:val="16"/>
              </w:rPr>
              <w:t>https://news.cnyes.com/news/id/6598563</w:t>
            </w:r>
          </w:p>
        </w:tc>
      </w:tr>
      <w:tr>
        <w:tc>
          <w:tcPr>
            <w:tcW w:type="dxa" w:w="2160"/>
          </w:tcPr>
          <w:p>
            <w:r>
              <w:rPr>
                <w:sz w:val="16"/>
              </w:rPr>
              <w:t>Anue鉅亨網</w:t>
            </w:r>
          </w:p>
        </w:tc>
        <w:tc>
          <w:tcPr>
            <w:tcW w:type="dxa" w:w="2160"/>
          </w:tcPr>
          <w:p>
            <w:r>
              <w:rPr>
                <w:sz w:val="16"/>
              </w:rPr>
              <w:t>台股市值重返152兆！法人看AI供應鏈多點開花 長多格局不變</w:t>
            </w:r>
          </w:p>
        </w:tc>
        <w:tc>
          <w:tcPr>
            <w:tcW w:type="dxa" w:w="2160"/>
          </w:tcPr>
          <w:p>
            <w:r>
              <w:rPr>
                <w:sz w:val="16"/>
              </w:rPr>
              <w:t>2026-09-06</w:t>
            </w:r>
          </w:p>
        </w:tc>
        <w:tc>
          <w:tcPr>
            <w:tcW w:type="dxa" w:w="2160"/>
          </w:tcPr>
          <w:p>
            <w:r>
              <w:rPr>
                <w:sz w:val="16"/>
              </w:rPr>
              <w:t>https://news.cnyes.com/news/id/6598271</w:t>
            </w:r>
          </w:p>
        </w:tc>
      </w:tr>
      <w:tr>
        <w:tc>
          <w:tcPr>
            <w:tcW w:type="dxa" w:w="2160"/>
          </w:tcPr>
          <w:p>
            <w:r>
              <w:rPr>
                <w:sz w:val="16"/>
              </w:rPr>
              <w:t>Anue鉅亨網</w:t>
            </w:r>
          </w:p>
        </w:tc>
        <w:tc>
          <w:tcPr>
            <w:tcW w:type="dxa" w:w="2160"/>
          </w:tcPr>
          <w:p>
            <w:r>
              <w:rPr>
                <w:sz w:val="16"/>
              </w:rPr>
              <w:t>廠務工程在手訂單飆近9000億元 劍指兆元產值</w:t>
            </w:r>
          </w:p>
        </w:tc>
        <w:tc>
          <w:tcPr>
            <w:tcW w:type="dxa" w:w="2160"/>
          </w:tcPr>
          <w:p>
            <w:r>
              <w:rPr>
                <w:sz w:val="16"/>
              </w:rPr>
              <w:t>2026-09-06</w:t>
            </w:r>
          </w:p>
        </w:tc>
        <w:tc>
          <w:tcPr>
            <w:tcW w:type="dxa" w:w="2160"/>
          </w:tcPr>
          <w:p>
            <w:r>
              <w:rPr>
                <w:sz w:val="16"/>
              </w:rPr>
              <w:t>https://news.cnyes.com/news/id/6568162</w:t>
            </w:r>
          </w:p>
        </w:tc>
      </w:tr>
      <w:tr>
        <w:tc>
          <w:tcPr>
            <w:tcW w:type="dxa" w:w="2160"/>
          </w:tcPr>
          <w:p>
            <w:r>
              <w:rPr>
                <w:sz w:val="16"/>
              </w:rPr>
              <w:t>Anue鉅亨網</w:t>
            </w:r>
          </w:p>
        </w:tc>
        <w:tc>
          <w:tcPr>
            <w:tcW w:type="dxa" w:w="2160"/>
          </w:tcPr>
          <w:p>
            <w:r>
              <w:rPr>
                <w:sz w:val="16"/>
              </w:rPr>
              <w:t>〈台股風向球〉聯準會升息壓抑難脫整理格局 先靠績優股輪流維繫多頭火種</w:t>
            </w:r>
          </w:p>
        </w:tc>
        <w:tc>
          <w:tcPr>
            <w:tcW w:type="dxa" w:w="2160"/>
          </w:tcPr>
          <w:p>
            <w:r>
              <w:rPr>
                <w:sz w:val="16"/>
              </w:rPr>
              <w:t>2026-09-06</w:t>
            </w:r>
          </w:p>
        </w:tc>
        <w:tc>
          <w:tcPr>
            <w:tcW w:type="dxa" w:w="2160"/>
          </w:tcPr>
          <w:p>
            <w:r>
              <w:rPr>
                <w:sz w:val="16"/>
              </w:rPr>
              <w:t>https://news.cnyes.com/news/id/6598585</w:t>
            </w:r>
          </w:p>
        </w:tc>
      </w:tr>
      <w:tr>
        <w:tc>
          <w:tcPr>
            <w:tcW w:type="dxa" w:w="2160"/>
          </w:tcPr>
          <w:p>
            <w:r>
              <w:rPr>
                <w:sz w:val="16"/>
              </w:rPr>
              <w:t>Anue鉅亨網</w:t>
            </w:r>
          </w:p>
        </w:tc>
        <w:tc>
          <w:tcPr>
            <w:tcW w:type="dxa" w:w="2160"/>
          </w:tcPr>
          <w:p>
            <w:r>
              <w:rPr>
                <w:sz w:val="16"/>
              </w:rPr>
              <w:t>印度市場獲重大突破  物聯智慧以核心技術助客戶通過STQC認證</w:t>
            </w:r>
          </w:p>
        </w:tc>
        <w:tc>
          <w:tcPr>
            <w:tcW w:type="dxa" w:w="2160"/>
          </w:tcPr>
          <w:p>
            <w:r>
              <w:rPr>
                <w:sz w:val="16"/>
              </w:rPr>
              <w:t>2026-09-07</w:t>
            </w:r>
          </w:p>
        </w:tc>
        <w:tc>
          <w:tcPr>
            <w:tcW w:type="dxa" w:w="2160"/>
          </w:tcPr>
          <w:p>
            <w:r>
              <w:rPr>
                <w:sz w:val="16"/>
              </w:rPr>
              <w:t>https://news.cnyes.com/news/id/6597538</w:t>
            </w:r>
          </w:p>
        </w:tc>
      </w:tr>
      <w:tr>
        <w:tc>
          <w:tcPr>
            <w:tcW w:type="dxa" w:w="2160"/>
          </w:tcPr>
          <w:p>
            <w:r>
              <w:rPr>
                <w:sz w:val="16"/>
              </w:rPr>
              <w:t>Anue鉅亨網</w:t>
            </w:r>
          </w:p>
        </w:tc>
        <w:tc>
          <w:tcPr>
            <w:tcW w:type="dxa" w:w="2160"/>
          </w:tcPr>
          <w:p>
            <w:r>
              <w:rPr>
                <w:sz w:val="16"/>
              </w:rPr>
              <w:t>生成式AI晶片占半壁江山營收上看5千億美元！Deloitte直擊SEMICON揭台廠3大戰略</w:t>
            </w:r>
          </w:p>
        </w:tc>
        <w:tc>
          <w:tcPr>
            <w:tcW w:type="dxa" w:w="2160"/>
          </w:tcPr>
          <w:p>
            <w:r>
              <w:rPr>
                <w:sz w:val="16"/>
              </w:rPr>
              <w:t>2026-09-07</w:t>
            </w:r>
          </w:p>
        </w:tc>
        <w:tc>
          <w:tcPr>
            <w:tcW w:type="dxa" w:w="2160"/>
          </w:tcPr>
          <w:p>
            <w:r>
              <w:rPr>
                <w:sz w:val="16"/>
              </w:rPr>
              <w:t>https://news.cnyes.com/news/id/6598690</w:t>
            </w:r>
          </w:p>
        </w:tc>
      </w:tr>
      <w:tr>
        <w:tc>
          <w:tcPr>
            <w:tcW w:type="dxa" w:w="2160"/>
          </w:tcPr>
          <w:p>
            <w:r>
              <w:rPr>
                <w:sz w:val="16"/>
              </w:rPr>
              <w:t>Anue鉅亨網</w:t>
            </w:r>
          </w:p>
        </w:tc>
        <w:tc>
          <w:tcPr>
            <w:tcW w:type="dxa" w:w="2160"/>
          </w:tcPr>
          <w:p>
            <w:r>
              <w:rPr>
                <w:sz w:val="16"/>
              </w:rPr>
              <w:t>〈台股開盤〉台積電帶權值股奮力攻堅開盤漲逾700點跳空漲站上4萬7</w:t>
            </w:r>
          </w:p>
        </w:tc>
        <w:tc>
          <w:tcPr>
            <w:tcW w:type="dxa" w:w="2160"/>
          </w:tcPr>
          <w:p>
            <w:r>
              <w:rPr>
                <w:sz w:val="16"/>
              </w:rPr>
              <w:t>2026-09-07</w:t>
            </w:r>
          </w:p>
        </w:tc>
        <w:tc>
          <w:tcPr>
            <w:tcW w:type="dxa" w:w="2160"/>
          </w:tcPr>
          <w:p>
            <w:r>
              <w:rPr>
                <w:sz w:val="16"/>
              </w:rPr>
              <w:t>https://news.cnyes.com/news/id/6599043</w:t>
            </w:r>
          </w:p>
        </w:tc>
      </w:tr>
      <w:tr>
        <w:tc>
          <w:tcPr>
            <w:tcW w:type="dxa" w:w="2160"/>
          </w:tcPr>
          <w:p>
            <w:r>
              <w:rPr>
                <w:sz w:val="16"/>
              </w:rPr>
              <w:t>Anue鉅亨網</w:t>
            </w:r>
          </w:p>
        </w:tc>
        <w:tc>
          <w:tcPr>
            <w:tcW w:type="dxa" w:w="2160"/>
          </w:tcPr>
          <w:p>
            <w:r>
              <w:rPr>
                <w:sz w:val="16"/>
              </w:rPr>
              <w:t>〈焦點股〉藥華藥納入0050、8月營收再創高 震盪後走揚拚站上5日線</w:t>
            </w:r>
          </w:p>
        </w:tc>
        <w:tc>
          <w:tcPr>
            <w:tcW w:type="dxa" w:w="2160"/>
          </w:tcPr>
          <w:p>
            <w:r>
              <w:rPr>
                <w:sz w:val="16"/>
              </w:rPr>
              <w:t>2026-09-07</w:t>
            </w:r>
          </w:p>
        </w:tc>
        <w:tc>
          <w:tcPr>
            <w:tcW w:type="dxa" w:w="2160"/>
          </w:tcPr>
          <w:p>
            <w:r>
              <w:rPr>
                <w:sz w:val="16"/>
              </w:rPr>
              <w:t>https://news.cnyes.com/news/id/6599089</w:t>
            </w:r>
          </w:p>
        </w:tc>
      </w:tr>
      <w:tr>
        <w:tc>
          <w:tcPr>
            <w:tcW w:type="dxa" w:w="2160"/>
          </w:tcPr>
          <w:p>
            <w:r>
              <w:rPr>
                <w:sz w:val="16"/>
              </w:rPr>
              <w:t>Anue鉅亨網</w:t>
            </w:r>
          </w:p>
        </w:tc>
        <w:tc>
          <w:tcPr>
            <w:tcW w:type="dxa" w:w="2160"/>
          </w:tcPr>
          <w:p>
            <w:r>
              <w:rPr>
                <w:sz w:val="16"/>
              </w:rPr>
              <w:t>〈房產〉房市凍  全台都會區房市928檔期推案總銷估5452億元創6年新低</w:t>
            </w:r>
          </w:p>
        </w:tc>
        <w:tc>
          <w:tcPr>
            <w:tcW w:type="dxa" w:w="2160"/>
          </w:tcPr>
          <w:p>
            <w:r>
              <w:rPr>
                <w:sz w:val="16"/>
              </w:rPr>
              <w:t>2026-09-07</w:t>
            </w:r>
          </w:p>
        </w:tc>
        <w:tc>
          <w:tcPr>
            <w:tcW w:type="dxa" w:w="2160"/>
          </w:tcPr>
          <w:p>
            <w:r>
              <w:rPr>
                <w:sz w:val="16"/>
              </w:rPr>
              <w:t>https://news.cnyes.com/news/id/6599079</w:t>
            </w:r>
          </w:p>
        </w:tc>
      </w:tr>
      <w:tr>
        <w:tc>
          <w:tcPr>
            <w:tcW w:type="dxa" w:w="2160"/>
          </w:tcPr>
          <w:p>
            <w:r>
              <w:rPr>
                <w:sz w:val="16"/>
              </w:rPr>
              <w:t>Anue鉅亨網</w:t>
            </w:r>
          </w:p>
        </w:tc>
        <w:tc>
          <w:tcPr>
            <w:tcW w:type="dxa" w:w="2160"/>
          </w:tcPr>
          <w:p>
            <w:r>
              <w:rPr>
                <w:sz w:val="16"/>
              </w:rPr>
              <w:t>〈工研院新院士〉3位新院士出爐 秦永沛、邱順建、陳威明獲獎</w:t>
            </w:r>
          </w:p>
        </w:tc>
        <w:tc>
          <w:tcPr>
            <w:tcW w:type="dxa" w:w="2160"/>
          </w:tcPr>
          <w:p>
            <w:r>
              <w:rPr>
                <w:sz w:val="16"/>
              </w:rPr>
              <w:t>2026-09-07</w:t>
            </w:r>
          </w:p>
        </w:tc>
        <w:tc>
          <w:tcPr>
            <w:tcW w:type="dxa" w:w="2160"/>
          </w:tcPr>
          <w:p>
            <w:r>
              <w:rPr>
                <w:sz w:val="16"/>
              </w:rPr>
              <w:t>https://news.cnyes.com/news/id/6599069</w:t>
            </w:r>
          </w:p>
        </w:tc>
      </w:tr>
      <w:tr>
        <w:tc>
          <w:tcPr>
            <w:tcW w:type="dxa" w:w="2160"/>
          </w:tcPr>
          <w:p>
            <w:r>
              <w:rPr>
                <w:sz w:val="16"/>
              </w:rPr>
              <w:t>Anue鉅亨網</w:t>
            </w:r>
          </w:p>
        </w:tc>
        <w:tc>
          <w:tcPr>
            <w:tcW w:type="dxa" w:w="2160"/>
          </w:tcPr>
          <w:p>
            <w:r>
              <w:rPr>
                <w:sz w:val="16"/>
              </w:rPr>
              <w:t>〈焦點股〉宏碁智新新興市場家電動能強勁 8月營收創高早盤一字鎖漲停</w:t>
            </w:r>
          </w:p>
        </w:tc>
        <w:tc>
          <w:tcPr>
            <w:tcW w:type="dxa" w:w="2160"/>
          </w:tcPr>
          <w:p>
            <w:r>
              <w:rPr>
                <w:sz w:val="16"/>
              </w:rPr>
              <w:t>2026-09-07</w:t>
            </w:r>
          </w:p>
        </w:tc>
        <w:tc>
          <w:tcPr>
            <w:tcW w:type="dxa" w:w="2160"/>
          </w:tcPr>
          <w:p>
            <w:r>
              <w:rPr>
                <w:sz w:val="16"/>
              </w:rPr>
              <w:t>https://news.cnyes.com/news/id/6585408</w:t>
            </w:r>
          </w:p>
        </w:tc>
      </w:tr>
      <w:tr>
        <w:tc>
          <w:tcPr>
            <w:tcW w:type="dxa" w:w="2160"/>
          </w:tcPr>
          <w:p>
            <w:r>
              <w:rPr>
                <w:sz w:val="16"/>
              </w:rPr>
              <w:t>Anue鉅亨網</w:t>
            </w:r>
          </w:p>
        </w:tc>
        <w:tc>
          <w:tcPr>
            <w:tcW w:type="dxa" w:w="2160"/>
          </w:tcPr>
          <w:p>
            <w:r>
              <w:rPr>
                <w:sz w:val="16"/>
              </w:rPr>
              <w:t>9月募集熱潮延續！5檔新秀登場 主動式00415A、00412A領銜搶市</w:t>
            </w:r>
          </w:p>
        </w:tc>
        <w:tc>
          <w:tcPr>
            <w:tcW w:type="dxa" w:w="2160"/>
          </w:tcPr>
          <w:p>
            <w:r>
              <w:rPr>
                <w:sz w:val="16"/>
              </w:rPr>
              <w:t>2026-09-07</w:t>
            </w:r>
          </w:p>
        </w:tc>
        <w:tc>
          <w:tcPr>
            <w:tcW w:type="dxa" w:w="2160"/>
          </w:tcPr>
          <w:p>
            <w:r>
              <w:rPr>
                <w:sz w:val="16"/>
              </w:rPr>
              <w:t>https://news.cnyes.com/news/id/6598245</w:t>
            </w:r>
          </w:p>
        </w:tc>
      </w:tr>
      <w:tr>
        <w:tc>
          <w:tcPr>
            <w:tcW w:type="dxa" w:w="2160"/>
          </w:tcPr>
          <w:p>
            <w:r>
              <w:rPr>
                <w:sz w:val="16"/>
              </w:rPr>
              <w:t>Anue鉅亨網</w:t>
            </w:r>
          </w:p>
        </w:tc>
        <w:tc>
          <w:tcPr>
            <w:tcW w:type="dxa" w:w="2160"/>
          </w:tcPr>
          <w:p>
            <w:r>
              <w:rPr>
                <w:sz w:val="16"/>
              </w:rPr>
              <w:t>〈工研院新院士〉瑞昱拿下3奈米ASIC訂單 看好台灣值得投資的兩大關鍵領域</w:t>
            </w:r>
          </w:p>
        </w:tc>
        <w:tc>
          <w:tcPr>
            <w:tcW w:type="dxa" w:w="2160"/>
          </w:tcPr>
          <w:p>
            <w:r>
              <w:rPr>
                <w:sz w:val="16"/>
              </w:rPr>
              <w:t>2026-09-07</w:t>
            </w:r>
          </w:p>
        </w:tc>
        <w:tc>
          <w:tcPr>
            <w:tcW w:type="dxa" w:w="2160"/>
          </w:tcPr>
          <w:p>
            <w:r>
              <w:rPr>
                <w:sz w:val="16"/>
              </w:rPr>
              <w:t>https://news.cnyes.com/news/id/6599098</w:t>
            </w:r>
          </w:p>
        </w:tc>
      </w:tr>
      <w:tr>
        <w:tc>
          <w:tcPr>
            <w:tcW w:type="dxa" w:w="2160"/>
          </w:tcPr>
          <w:p>
            <w:r>
              <w:rPr>
                <w:sz w:val="16"/>
              </w:rPr>
              <w:t>Anue鉅亨網</w:t>
            </w:r>
          </w:p>
        </w:tc>
        <w:tc>
          <w:tcPr>
            <w:tcW w:type="dxa" w:w="2160"/>
          </w:tcPr>
          <w:p>
            <w:r>
              <w:rPr>
                <w:sz w:val="16"/>
              </w:rPr>
              <w:t>〈焦點股〉共信-KY動物新藥獲台灣藥證 亮燈漲停</w:t>
            </w:r>
          </w:p>
        </w:tc>
        <w:tc>
          <w:tcPr>
            <w:tcW w:type="dxa" w:w="2160"/>
          </w:tcPr>
          <w:p>
            <w:r>
              <w:rPr>
                <w:sz w:val="16"/>
              </w:rPr>
              <w:t>2026-09-07</w:t>
            </w:r>
          </w:p>
        </w:tc>
        <w:tc>
          <w:tcPr>
            <w:tcW w:type="dxa" w:w="2160"/>
          </w:tcPr>
          <w:p>
            <w:r>
              <w:rPr>
                <w:sz w:val="16"/>
              </w:rPr>
              <w:t>https://news.cnyes.com/news/id/6599116</w:t>
            </w:r>
          </w:p>
        </w:tc>
      </w:tr>
      <w:tr>
        <w:tc>
          <w:tcPr>
            <w:tcW w:type="dxa" w:w="2160"/>
          </w:tcPr>
          <w:p>
            <w:r>
              <w:rPr>
                <w:sz w:val="16"/>
              </w:rPr>
              <w:t>Anue鉅亨網</w:t>
            </w:r>
          </w:p>
        </w:tc>
        <w:tc>
          <w:tcPr>
            <w:tcW w:type="dxa" w:w="2160"/>
          </w:tcPr>
          <w:p>
            <w:r>
              <w:rPr>
                <w:sz w:val="16"/>
              </w:rPr>
              <w:t>營收速報  - 鴻海(2317)8月營收9,217.66億元年增率高達51.98％</w:t>
            </w:r>
          </w:p>
        </w:tc>
        <w:tc>
          <w:tcPr>
            <w:tcW w:type="dxa" w:w="2160"/>
          </w:tcPr>
          <w:p>
            <w:r>
              <w:rPr>
                <w:sz w:val="16"/>
              </w:rPr>
              <w:t>2026-09-07</w:t>
            </w:r>
          </w:p>
        </w:tc>
        <w:tc>
          <w:tcPr>
            <w:tcW w:type="dxa" w:w="2160"/>
          </w:tcPr>
          <w:p>
            <w:r>
              <w:rPr>
                <w:sz w:val="16"/>
              </w:rPr>
              <w:t>https://news.cnyes.com/news/id/6599126</w:t>
            </w:r>
          </w:p>
        </w:tc>
      </w:tr>
      <w:tr>
        <w:tc>
          <w:tcPr>
            <w:tcW w:type="dxa" w:w="2160"/>
          </w:tcPr>
          <w:p>
            <w:r>
              <w:rPr>
                <w:sz w:val="16"/>
              </w:rPr>
              <w:t>Anue鉅亨網</w:t>
            </w:r>
          </w:p>
        </w:tc>
        <w:tc>
          <w:tcPr>
            <w:tcW w:type="dxa" w:w="2160"/>
          </w:tcPr>
          <w:p>
            <w:r>
              <w:rPr>
                <w:sz w:val="16"/>
              </w:rPr>
              <w:t>營收速報  - 藥華藥(6446)8月營收26.17億元年增率高達105.43％</w:t>
            </w:r>
          </w:p>
        </w:tc>
        <w:tc>
          <w:tcPr>
            <w:tcW w:type="dxa" w:w="2160"/>
          </w:tcPr>
          <w:p>
            <w:r>
              <w:rPr>
                <w:sz w:val="16"/>
              </w:rPr>
              <w:t>2026-09-07</w:t>
            </w:r>
          </w:p>
        </w:tc>
        <w:tc>
          <w:tcPr>
            <w:tcW w:type="dxa" w:w="2160"/>
          </w:tcPr>
          <w:p>
            <w:r>
              <w:rPr>
                <w:sz w:val="16"/>
              </w:rPr>
              <w:t>https://news.cnyes.com/news/id/6599129</w:t>
            </w:r>
          </w:p>
        </w:tc>
      </w:tr>
      <w:tr>
        <w:tc>
          <w:tcPr>
            <w:tcW w:type="dxa" w:w="2160"/>
          </w:tcPr>
          <w:p>
            <w:r>
              <w:rPr>
                <w:sz w:val="16"/>
              </w:rPr>
              <w:t>Anue鉅亨網</w:t>
            </w:r>
          </w:p>
        </w:tc>
        <w:tc>
          <w:tcPr>
            <w:tcW w:type="dxa" w:w="2160"/>
          </w:tcPr>
          <w:p>
            <w:r>
              <w:rPr>
                <w:sz w:val="16"/>
              </w:rPr>
              <w:t>金融消費評議中心完成董監事改選 杜怡靜卸任、葉啓洲接任董事長</w:t>
            </w:r>
          </w:p>
        </w:tc>
        <w:tc>
          <w:tcPr>
            <w:tcW w:type="dxa" w:w="2160"/>
          </w:tcPr>
          <w:p>
            <w:r>
              <w:rPr>
                <w:sz w:val="16"/>
              </w:rPr>
              <w:t>2026-09-07</w:t>
            </w:r>
          </w:p>
        </w:tc>
        <w:tc>
          <w:tcPr>
            <w:tcW w:type="dxa" w:w="2160"/>
          </w:tcPr>
          <w:p>
            <w:r>
              <w:rPr>
                <w:sz w:val="16"/>
              </w:rPr>
              <w:t>https://news.cnyes.com/news/id/6599119</w:t>
            </w:r>
          </w:p>
        </w:tc>
      </w:tr>
      <w:tr>
        <w:tc>
          <w:tcPr>
            <w:tcW w:type="dxa" w:w="2160"/>
          </w:tcPr>
          <w:p>
            <w:r>
              <w:rPr>
                <w:sz w:val="16"/>
              </w:rPr>
              <w:t>Anue鉅亨網</w:t>
            </w:r>
          </w:p>
        </w:tc>
        <w:tc>
          <w:tcPr>
            <w:tcW w:type="dxa" w:w="2160"/>
          </w:tcPr>
          <w:p>
            <w:r>
              <w:rPr>
                <w:sz w:val="16"/>
              </w:rPr>
              <w:t>〈工研院新院士〉秦永沛：台積電卓越製造沒有捷徑 近40年靠團隊一步一腳印</w:t>
            </w:r>
          </w:p>
        </w:tc>
        <w:tc>
          <w:tcPr>
            <w:tcW w:type="dxa" w:w="2160"/>
          </w:tcPr>
          <w:p>
            <w:r>
              <w:rPr>
                <w:sz w:val="16"/>
              </w:rPr>
              <w:t>2026-09-07</w:t>
            </w:r>
          </w:p>
        </w:tc>
        <w:tc>
          <w:tcPr>
            <w:tcW w:type="dxa" w:w="2160"/>
          </w:tcPr>
          <w:p>
            <w:r>
              <w:rPr>
                <w:sz w:val="16"/>
              </w:rPr>
              <w:t>https://news.cnyes.com/news/id/6599124</w:t>
            </w:r>
          </w:p>
        </w:tc>
      </w:tr>
      <w:tr>
        <w:tc>
          <w:tcPr>
            <w:tcW w:type="dxa" w:w="2160"/>
          </w:tcPr>
          <w:p>
            <w:r>
              <w:rPr>
                <w:sz w:val="16"/>
              </w:rPr>
              <w:t>Anue鉅亨網</w:t>
            </w:r>
          </w:p>
        </w:tc>
        <w:tc>
          <w:tcPr>
            <w:tcW w:type="dxa" w:w="2160"/>
          </w:tcPr>
          <w:p>
            <w:r>
              <w:rPr>
                <w:sz w:val="16"/>
              </w:rPr>
              <w:t>〈焦點股〉漢達癌症新藥獲美國FDA核發最終核准 強攻漲停</w:t>
            </w:r>
          </w:p>
        </w:tc>
        <w:tc>
          <w:tcPr>
            <w:tcW w:type="dxa" w:w="2160"/>
          </w:tcPr>
          <w:p>
            <w:r>
              <w:rPr>
                <w:sz w:val="16"/>
              </w:rPr>
              <w:t>2026-09-07</w:t>
            </w:r>
          </w:p>
        </w:tc>
        <w:tc>
          <w:tcPr>
            <w:tcW w:type="dxa" w:w="2160"/>
          </w:tcPr>
          <w:p>
            <w:r>
              <w:rPr>
                <w:sz w:val="16"/>
              </w:rPr>
              <w:t>https://news.cnyes.com/news/id/6599143</w:t>
            </w:r>
          </w:p>
        </w:tc>
      </w:tr>
      <w:tr>
        <w:tc>
          <w:tcPr>
            <w:tcW w:type="dxa" w:w="2160"/>
          </w:tcPr>
          <w:p>
            <w:r>
              <w:rPr>
                <w:sz w:val="16"/>
              </w:rPr>
              <w:t>Anue鉅亨網</w:t>
            </w:r>
          </w:p>
        </w:tc>
        <w:tc>
          <w:tcPr>
            <w:tcW w:type="dxa" w:w="2160"/>
          </w:tcPr>
          <w:p>
            <w:r>
              <w:rPr>
                <w:sz w:val="16"/>
              </w:rPr>
              <w:t>玉山大阪出張所歡慶開業  拓展日本關西金融服務</w:t>
            </w:r>
          </w:p>
        </w:tc>
        <w:tc>
          <w:tcPr>
            <w:tcW w:type="dxa" w:w="2160"/>
          </w:tcPr>
          <w:p>
            <w:r>
              <w:rPr>
                <w:sz w:val="16"/>
              </w:rPr>
              <w:t>2026-09-07</w:t>
            </w:r>
          </w:p>
        </w:tc>
        <w:tc>
          <w:tcPr>
            <w:tcW w:type="dxa" w:w="2160"/>
          </w:tcPr>
          <w:p>
            <w:r>
              <w:rPr>
                <w:sz w:val="16"/>
              </w:rPr>
              <w:t>https://news.cnyes.com/news/id/6599151</w:t>
            </w:r>
          </w:p>
        </w:tc>
      </w:tr>
      <w:tr>
        <w:tc>
          <w:tcPr>
            <w:tcW w:type="dxa" w:w="2160"/>
          </w:tcPr>
          <w:p>
            <w:r>
              <w:rPr>
                <w:sz w:val="16"/>
              </w:rPr>
              <w:t>Anue鉅亨網</w:t>
            </w:r>
          </w:p>
        </w:tc>
        <w:tc>
          <w:tcPr>
            <w:tcW w:type="dxa" w:w="2160"/>
          </w:tcPr>
          <w:p>
            <w:r>
              <w:rPr>
                <w:sz w:val="16"/>
              </w:rPr>
              <w:t>沒轉空！外資單周爆買00403A逾31萬張 布局高檔輪動行情</w:t>
            </w:r>
          </w:p>
        </w:tc>
        <w:tc>
          <w:tcPr>
            <w:tcW w:type="dxa" w:w="2160"/>
          </w:tcPr>
          <w:p>
            <w:r>
              <w:rPr>
                <w:sz w:val="16"/>
              </w:rPr>
              <w:t>2026-09-07</w:t>
            </w:r>
          </w:p>
        </w:tc>
        <w:tc>
          <w:tcPr>
            <w:tcW w:type="dxa" w:w="2160"/>
          </w:tcPr>
          <w:p>
            <w:r>
              <w:rPr>
                <w:sz w:val="16"/>
              </w:rPr>
              <w:t>https://news.cnyes.com/news/id/6599153</w:t>
            </w:r>
          </w:p>
        </w:tc>
      </w:tr>
      <w:tr>
        <w:tc>
          <w:tcPr>
            <w:tcW w:type="dxa" w:w="2160"/>
          </w:tcPr>
          <w:p>
            <w:r>
              <w:rPr>
                <w:sz w:val="16"/>
              </w:rPr>
              <w:t>Anue鉅亨網</w:t>
            </w:r>
          </w:p>
        </w:tc>
        <w:tc>
          <w:tcPr>
            <w:tcW w:type="dxa" w:w="2160"/>
          </w:tcPr>
          <w:p>
            <w:r>
              <w:rPr>
                <w:sz w:val="16"/>
              </w:rPr>
              <w:t>鉅亨速報 - Factset 最新調查：緯創(3231-TW)EPS預估上修至16.65元，預估目標價為277.5元</w:t>
            </w:r>
          </w:p>
        </w:tc>
        <w:tc>
          <w:tcPr>
            <w:tcW w:type="dxa" w:w="2160"/>
          </w:tcPr>
          <w:p>
            <w:r>
              <w:rPr>
                <w:sz w:val="16"/>
              </w:rPr>
              <w:t>2026-09-07</w:t>
            </w:r>
          </w:p>
        </w:tc>
        <w:tc>
          <w:tcPr>
            <w:tcW w:type="dxa" w:w="2160"/>
          </w:tcPr>
          <w:p>
            <w:r>
              <w:rPr>
                <w:sz w:val="16"/>
              </w:rPr>
              <w:t>https://news.cnyes.com/news/id/6599172</w:t>
            </w:r>
          </w:p>
        </w:tc>
      </w:tr>
      <w:tr>
        <w:tc>
          <w:tcPr>
            <w:tcW w:type="dxa" w:w="2160"/>
          </w:tcPr>
          <w:p>
            <w:r>
              <w:rPr>
                <w:sz w:val="16"/>
              </w:rPr>
              <w:t>Anue鉅亨網</w:t>
            </w:r>
          </w:p>
        </w:tc>
        <w:tc>
          <w:tcPr>
            <w:tcW w:type="dxa" w:w="2160"/>
          </w:tcPr>
          <w:p>
            <w:r>
              <w:rPr>
                <w:sz w:val="16"/>
              </w:rPr>
              <w:t>〈房產〉七都大坪數宅交易占比全下滑 小宅單價勁漲  新竹小宅5年漲逾76%居冠</w:t>
            </w:r>
          </w:p>
        </w:tc>
        <w:tc>
          <w:tcPr>
            <w:tcW w:type="dxa" w:w="2160"/>
          </w:tcPr>
          <w:p>
            <w:r>
              <w:rPr>
                <w:sz w:val="16"/>
              </w:rPr>
              <w:t>2026-09-07</w:t>
            </w:r>
          </w:p>
        </w:tc>
        <w:tc>
          <w:tcPr>
            <w:tcW w:type="dxa" w:w="2160"/>
          </w:tcPr>
          <w:p>
            <w:r>
              <w:rPr>
                <w:sz w:val="16"/>
              </w:rPr>
              <w:t>https://news.cnyes.com/news/id/6599171</w:t>
            </w:r>
          </w:p>
        </w:tc>
      </w:tr>
      <w:tr>
        <w:tc>
          <w:tcPr>
            <w:tcW w:type="dxa" w:w="2160"/>
          </w:tcPr>
          <w:p>
            <w:r>
              <w:rPr>
                <w:sz w:val="16"/>
              </w:rPr>
              <w:t>Anue鉅亨網</w:t>
            </w:r>
          </w:p>
        </w:tc>
        <w:tc>
          <w:tcPr>
            <w:tcW w:type="dxa" w:w="2160"/>
          </w:tcPr>
          <w:p>
            <w:r>
              <w:rPr>
                <w:sz w:val="16"/>
              </w:rPr>
              <w:t>輝達大投資加持！這幾檔台股ETF跟著「發哥」吃香喝辣</w:t>
            </w:r>
          </w:p>
        </w:tc>
        <w:tc>
          <w:tcPr>
            <w:tcW w:type="dxa" w:w="2160"/>
          </w:tcPr>
          <w:p>
            <w:r>
              <w:rPr>
                <w:sz w:val="16"/>
              </w:rPr>
              <w:t>2026-09-07</w:t>
            </w:r>
          </w:p>
        </w:tc>
        <w:tc>
          <w:tcPr>
            <w:tcW w:type="dxa" w:w="2160"/>
          </w:tcPr>
          <w:p>
            <w:r>
              <w:rPr>
                <w:sz w:val="16"/>
              </w:rPr>
              <w:t>https://news.cnyes.com/news/id/6599209</w:t>
            </w:r>
          </w:p>
        </w:tc>
      </w:tr>
      <w:tr>
        <w:tc>
          <w:tcPr>
            <w:tcW w:type="dxa" w:w="2160"/>
          </w:tcPr>
          <w:p>
            <w:r>
              <w:rPr>
                <w:sz w:val="16"/>
              </w:rPr>
              <w:t>Anue鉅亨網</w:t>
            </w:r>
          </w:p>
        </w:tc>
        <w:tc>
          <w:tcPr>
            <w:tcW w:type="dxa" w:w="2160"/>
          </w:tcPr>
          <w:p>
            <w:r>
              <w:rPr>
                <w:sz w:val="16"/>
              </w:rPr>
              <w:t>〈工研院新院士〉賴清德：台灣科技強不是一蹴可幾 AI時代要「看更遠、走更快」</w:t>
            </w:r>
          </w:p>
        </w:tc>
        <w:tc>
          <w:tcPr>
            <w:tcW w:type="dxa" w:w="2160"/>
          </w:tcPr>
          <w:p>
            <w:r>
              <w:rPr>
                <w:sz w:val="16"/>
              </w:rPr>
              <w:t>2026-09-07</w:t>
            </w:r>
          </w:p>
        </w:tc>
        <w:tc>
          <w:tcPr>
            <w:tcW w:type="dxa" w:w="2160"/>
          </w:tcPr>
          <w:p>
            <w:r>
              <w:rPr>
                <w:sz w:val="16"/>
              </w:rPr>
              <w:t>https://news.cnyes.com/news/id/6599193</w:t>
            </w:r>
          </w:p>
        </w:tc>
      </w:tr>
      <w:tr>
        <w:tc>
          <w:tcPr>
            <w:tcW w:type="dxa" w:w="2160"/>
          </w:tcPr>
          <w:p>
            <w:r>
              <w:rPr>
                <w:sz w:val="16"/>
              </w:rPr>
              <w:t>Anue鉅亨網</w:t>
            </w:r>
          </w:p>
        </w:tc>
        <w:tc>
          <w:tcPr>
            <w:tcW w:type="dxa" w:w="2160"/>
          </w:tcPr>
          <w:p>
            <w:r>
              <w:rPr>
                <w:sz w:val="16"/>
              </w:rPr>
              <w:t>〈台股盤後〉台積電串「聯」多頭部隊強漲775點收47326點</w:t>
            </w:r>
          </w:p>
        </w:tc>
        <w:tc>
          <w:tcPr>
            <w:tcW w:type="dxa" w:w="2160"/>
          </w:tcPr>
          <w:p>
            <w:r>
              <w:rPr>
                <w:sz w:val="16"/>
              </w:rPr>
              <w:t>2026-09-07</w:t>
            </w:r>
          </w:p>
        </w:tc>
        <w:tc>
          <w:tcPr>
            <w:tcW w:type="dxa" w:w="2160"/>
          </w:tcPr>
          <w:p>
            <w:r>
              <w:rPr>
                <w:sz w:val="16"/>
              </w:rPr>
              <w:t>https://news.cnyes.com/news/id/6599248</w:t>
            </w:r>
          </w:p>
        </w:tc>
      </w:tr>
      <w:tr>
        <w:tc>
          <w:tcPr>
            <w:tcW w:type="dxa" w:w="2160"/>
          </w:tcPr>
          <w:p>
            <w:r>
              <w:rPr>
                <w:sz w:val="16"/>
              </w:rPr>
              <w:t>Anue鉅亨網</w:t>
            </w:r>
          </w:p>
        </w:tc>
        <w:tc>
          <w:tcPr>
            <w:tcW w:type="dxa" w:w="2160"/>
          </w:tcPr>
          <w:p>
            <w:r>
              <w:rPr>
                <w:sz w:val="16"/>
              </w:rPr>
              <w:t>證券、票券兩頭賺！國票金8月獲利回神 前8月大賺33億元創同期高</w:t>
            </w:r>
          </w:p>
        </w:tc>
        <w:tc>
          <w:tcPr>
            <w:tcW w:type="dxa" w:w="2160"/>
          </w:tcPr>
          <w:p>
            <w:r>
              <w:rPr>
                <w:sz w:val="16"/>
              </w:rPr>
              <w:t>2026-09-07</w:t>
            </w:r>
          </w:p>
        </w:tc>
        <w:tc>
          <w:tcPr>
            <w:tcW w:type="dxa" w:w="2160"/>
          </w:tcPr>
          <w:p>
            <w:r>
              <w:rPr>
                <w:sz w:val="16"/>
              </w:rPr>
              <w:t>https://news.cnyes.com/news/id/6599267</w:t>
            </w:r>
          </w:p>
        </w:tc>
      </w:tr>
      <w:tr>
        <w:tc>
          <w:tcPr>
            <w:tcW w:type="dxa" w:w="2160"/>
          </w:tcPr>
          <w:p>
            <w:r>
              <w:rPr>
                <w:sz w:val="16"/>
              </w:rPr>
              <w:t>Anue鉅亨網</w:t>
            </w:r>
          </w:p>
        </w:tc>
        <w:tc>
          <w:tcPr>
            <w:tcW w:type="dxa" w:w="2160"/>
          </w:tcPr>
          <w:p>
            <w:r>
              <w:rPr>
                <w:sz w:val="16"/>
              </w:rPr>
              <w:t>威剛8月營收189億元續寫新高 前8月破千億元</w:t>
            </w:r>
          </w:p>
        </w:tc>
        <w:tc>
          <w:tcPr>
            <w:tcW w:type="dxa" w:w="2160"/>
          </w:tcPr>
          <w:p>
            <w:r>
              <w:rPr>
                <w:sz w:val="16"/>
              </w:rPr>
              <w:t>2026-09-07</w:t>
            </w:r>
          </w:p>
        </w:tc>
        <w:tc>
          <w:tcPr>
            <w:tcW w:type="dxa" w:w="2160"/>
          </w:tcPr>
          <w:p>
            <w:r>
              <w:rPr>
                <w:sz w:val="16"/>
              </w:rPr>
              <w:t>https://news.cnyes.com/news/id/6599269</w:t>
            </w:r>
          </w:p>
        </w:tc>
      </w:tr>
      <w:tr>
        <w:tc>
          <w:tcPr>
            <w:tcW w:type="dxa" w:w="2160"/>
          </w:tcPr>
          <w:p>
            <w:r>
              <w:rPr>
                <w:sz w:val="16"/>
              </w:rPr>
              <w:t>Anue鉅亨網</w:t>
            </w:r>
          </w:p>
        </w:tc>
        <w:tc>
          <w:tcPr>
            <w:tcW w:type="dxa" w:w="2160"/>
          </w:tcPr>
          <w:p>
            <w:r>
              <w:rPr>
                <w:sz w:val="16"/>
              </w:rPr>
              <w:t>光學元件廠佳能8月營收13.13億元改寫10年來新高年增34%</w:t>
            </w:r>
          </w:p>
        </w:tc>
        <w:tc>
          <w:tcPr>
            <w:tcW w:type="dxa" w:w="2160"/>
          </w:tcPr>
          <w:p>
            <w:r>
              <w:rPr>
                <w:sz w:val="16"/>
              </w:rPr>
              <w:t>2026-09-07</w:t>
            </w:r>
          </w:p>
        </w:tc>
        <w:tc>
          <w:tcPr>
            <w:tcW w:type="dxa" w:w="2160"/>
          </w:tcPr>
          <w:p>
            <w:r>
              <w:rPr>
                <w:sz w:val="16"/>
              </w:rPr>
              <w:t>https://news.cnyes.com/news/id/6599301</w:t>
            </w:r>
          </w:p>
        </w:tc>
      </w:tr>
      <w:tr>
        <w:tc>
          <w:tcPr>
            <w:tcW w:type="dxa" w:w="2160"/>
          </w:tcPr>
          <w:p>
            <w:r>
              <w:rPr>
                <w:sz w:val="16"/>
              </w:rPr>
              <w:t>Anue鉅亨網</w:t>
            </w:r>
          </w:p>
        </w:tc>
        <w:tc>
          <w:tcPr>
            <w:tcW w:type="dxa" w:w="2160"/>
          </w:tcPr>
          <w:p>
            <w:r>
              <w:rPr>
                <w:sz w:val="16"/>
              </w:rPr>
              <w:t>漢翔搶下龐巴迪20年大單 龔明鑫直擊：台灣躍升全球中大型民航機製造強國</w:t>
            </w:r>
          </w:p>
        </w:tc>
        <w:tc>
          <w:tcPr>
            <w:tcW w:type="dxa" w:w="2160"/>
          </w:tcPr>
          <w:p>
            <w:r>
              <w:rPr>
                <w:sz w:val="16"/>
              </w:rPr>
              <w:t>2026-09-07</w:t>
            </w:r>
          </w:p>
        </w:tc>
        <w:tc>
          <w:tcPr>
            <w:tcW w:type="dxa" w:w="2160"/>
          </w:tcPr>
          <w:p>
            <w:r>
              <w:rPr>
                <w:sz w:val="16"/>
              </w:rPr>
              <w:t>https://news.cnyes.com/news/id/6599304</w:t>
            </w:r>
          </w:p>
        </w:tc>
      </w:tr>
      <w:tr>
        <w:tc>
          <w:tcPr>
            <w:tcW w:type="dxa" w:w="2160"/>
          </w:tcPr>
          <w:p>
            <w:r>
              <w:rPr>
                <w:sz w:val="16"/>
              </w:rPr>
              <w:t>Anue鉅亨網</w:t>
            </w:r>
          </w:p>
        </w:tc>
        <w:tc>
          <w:tcPr>
            <w:tcW w:type="dxa" w:w="2160"/>
          </w:tcPr>
          <w:p>
            <w:r>
              <w:rPr>
                <w:sz w:val="16"/>
              </w:rPr>
              <w:t>AIDC掀建置潮！看好台灣AI供應鏈領跑 瑞銀強勢調升今年經濟成長率至11%</w:t>
            </w:r>
          </w:p>
        </w:tc>
        <w:tc>
          <w:tcPr>
            <w:tcW w:type="dxa" w:w="2160"/>
          </w:tcPr>
          <w:p>
            <w:r>
              <w:rPr>
                <w:sz w:val="16"/>
              </w:rPr>
              <w:t>2026-09-07</w:t>
            </w:r>
          </w:p>
        </w:tc>
        <w:tc>
          <w:tcPr>
            <w:tcW w:type="dxa" w:w="2160"/>
          </w:tcPr>
          <w:p>
            <w:r>
              <w:rPr>
                <w:sz w:val="16"/>
              </w:rPr>
              <w:t>https://news.cnyes.com/news/id/6599312</w:t>
            </w:r>
          </w:p>
        </w:tc>
      </w:tr>
      <w:tr>
        <w:tc>
          <w:tcPr>
            <w:tcW w:type="dxa" w:w="2160"/>
          </w:tcPr>
          <w:p>
            <w:r>
              <w:rPr>
                <w:sz w:val="16"/>
              </w:rPr>
              <w:t>Anue鉅亨網</w:t>
            </w:r>
          </w:p>
        </w:tc>
        <w:tc>
          <w:tcPr>
            <w:tcW w:type="dxa" w:w="2160"/>
          </w:tcPr>
          <w:p>
            <w:r>
              <w:rPr>
                <w:sz w:val="16"/>
              </w:rPr>
              <w:t>勤凱8月營收再創新高 購入機台啟動擴產</w:t>
            </w:r>
          </w:p>
        </w:tc>
        <w:tc>
          <w:tcPr>
            <w:tcW w:type="dxa" w:w="2160"/>
          </w:tcPr>
          <w:p>
            <w:r>
              <w:rPr>
                <w:sz w:val="16"/>
              </w:rPr>
              <w:t>2026-09-07</w:t>
            </w:r>
          </w:p>
        </w:tc>
        <w:tc>
          <w:tcPr>
            <w:tcW w:type="dxa" w:w="2160"/>
          </w:tcPr>
          <w:p>
            <w:r>
              <w:rPr>
                <w:sz w:val="16"/>
              </w:rPr>
              <w:t>https://news.cnyes.com/news/id/6599314</w:t>
            </w:r>
          </w:p>
        </w:tc>
      </w:tr>
      <w:tr>
        <w:tc>
          <w:tcPr>
            <w:tcW w:type="dxa" w:w="2160"/>
          </w:tcPr>
          <w:p>
            <w:r>
              <w:rPr>
                <w:sz w:val="16"/>
              </w:rPr>
              <w:t>Anue鉅亨網</w:t>
            </w:r>
          </w:p>
        </w:tc>
        <w:tc>
          <w:tcPr>
            <w:tcW w:type="dxa" w:w="2160"/>
          </w:tcPr>
          <w:p>
            <w:r>
              <w:rPr>
                <w:sz w:val="16"/>
              </w:rPr>
              <w:t>鉅亨速報 - Factset 最新調查：藥華藥(6446-TW)EPS預估上修至26.29元，預估目標價為1502.92</w:t>
            </w:r>
          </w:p>
        </w:tc>
        <w:tc>
          <w:tcPr>
            <w:tcW w:type="dxa" w:w="2160"/>
          </w:tcPr>
          <w:p>
            <w:r>
              <w:rPr>
                <w:sz w:val="16"/>
              </w:rPr>
              <w:t>2026-09-07</w:t>
            </w:r>
          </w:p>
        </w:tc>
        <w:tc>
          <w:tcPr>
            <w:tcW w:type="dxa" w:w="2160"/>
          </w:tcPr>
          <w:p>
            <w:r>
              <w:rPr>
                <w:sz w:val="16"/>
              </w:rPr>
              <w:t>https://news.cnyes.com/news/id/6599334</w:t>
            </w:r>
          </w:p>
        </w:tc>
      </w:tr>
      <w:tr>
        <w:tc>
          <w:tcPr>
            <w:tcW w:type="dxa" w:w="2160"/>
          </w:tcPr>
          <w:p>
            <w:r>
              <w:rPr>
                <w:sz w:val="16"/>
              </w:rPr>
              <w:t>Anue鉅亨網</w:t>
            </w:r>
          </w:p>
        </w:tc>
        <w:tc>
          <w:tcPr>
            <w:tcW w:type="dxa" w:w="2160"/>
          </w:tcPr>
          <w:p>
            <w:r>
              <w:rPr>
                <w:sz w:val="16"/>
              </w:rPr>
              <w:t>華碩深化夥伴策略合作 全球AI Tech高峰會揭示全方位解決方案</w:t>
            </w:r>
          </w:p>
        </w:tc>
        <w:tc>
          <w:tcPr>
            <w:tcW w:type="dxa" w:w="2160"/>
          </w:tcPr>
          <w:p>
            <w:r>
              <w:rPr>
                <w:sz w:val="16"/>
              </w:rPr>
              <w:t>2026-09-07</w:t>
            </w:r>
          </w:p>
        </w:tc>
        <w:tc>
          <w:tcPr>
            <w:tcW w:type="dxa" w:w="2160"/>
          </w:tcPr>
          <w:p>
            <w:r>
              <w:rPr>
                <w:sz w:val="16"/>
              </w:rPr>
              <w:t>https://news.cnyes.com/news/id/6599337</w:t>
            </w:r>
          </w:p>
        </w:tc>
      </w:tr>
      <w:tr>
        <w:tc>
          <w:tcPr>
            <w:tcW w:type="dxa" w:w="2160"/>
          </w:tcPr>
          <w:p>
            <w:r>
              <w:rPr>
                <w:sz w:val="16"/>
              </w:rPr>
              <w:t>Anue鉅亨網</w:t>
            </w:r>
          </w:p>
        </w:tc>
        <w:tc>
          <w:tcPr>
            <w:tcW w:type="dxa" w:w="2160"/>
          </w:tcPr>
          <w:p>
            <w:r>
              <w:rPr>
                <w:sz w:val="16"/>
              </w:rPr>
              <w:t>受惠部分遞延CDMO訂單完成出貨 保瑞8月營收21.8億元創單月歷史次高</w:t>
            </w:r>
          </w:p>
        </w:tc>
        <w:tc>
          <w:tcPr>
            <w:tcW w:type="dxa" w:w="2160"/>
          </w:tcPr>
          <w:p>
            <w:r>
              <w:rPr>
                <w:sz w:val="16"/>
              </w:rPr>
              <w:t>2026-09-07</w:t>
            </w:r>
          </w:p>
        </w:tc>
        <w:tc>
          <w:tcPr>
            <w:tcW w:type="dxa" w:w="2160"/>
          </w:tcPr>
          <w:p>
            <w:r>
              <w:rPr>
                <w:sz w:val="16"/>
              </w:rPr>
              <w:t>https://news.cnyes.com/news/id/6599391</w:t>
            </w:r>
          </w:p>
        </w:tc>
      </w:tr>
      <w:tr>
        <w:tc>
          <w:tcPr>
            <w:tcW w:type="dxa" w:w="2160"/>
          </w:tcPr>
          <w:p>
            <w:r>
              <w:rPr>
                <w:sz w:val="16"/>
              </w:rPr>
              <w:t>Anue鉅亨網</w:t>
            </w:r>
          </w:p>
        </w:tc>
        <w:tc>
          <w:tcPr>
            <w:tcW w:type="dxa" w:w="2160"/>
          </w:tcPr>
          <w:p>
            <w:r>
              <w:rPr>
                <w:sz w:val="16"/>
              </w:rPr>
              <w:t>雷笛克車用與 AI Server精密結構件出貨放量 8月營收1.3億元攻21個月新高</w:t>
            </w:r>
          </w:p>
        </w:tc>
        <w:tc>
          <w:tcPr>
            <w:tcW w:type="dxa" w:w="2160"/>
          </w:tcPr>
          <w:p>
            <w:r>
              <w:rPr>
                <w:sz w:val="16"/>
              </w:rPr>
              <w:t>2026-09-07</w:t>
            </w:r>
          </w:p>
        </w:tc>
        <w:tc>
          <w:tcPr>
            <w:tcW w:type="dxa" w:w="2160"/>
          </w:tcPr>
          <w:p>
            <w:r>
              <w:rPr>
                <w:sz w:val="16"/>
              </w:rPr>
              <w:t>https://news.cnyes.com/news/id/6599404</w:t>
            </w:r>
          </w:p>
        </w:tc>
      </w:tr>
      <w:tr>
        <w:tc>
          <w:tcPr>
            <w:tcW w:type="dxa" w:w="2160"/>
          </w:tcPr>
          <w:p>
            <w:r>
              <w:rPr>
                <w:sz w:val="16"/>
              </w:rPr>
              <w:t>Anue鉅亨網</w:t>
            </w:r>
          </w:p>
        </w:tc>
        <w:tc>
          <w:tcPr>
            <w:tcW w:type="dxa" w:w="2160"/>
          </w:tcPr>
          <w:p>
            <w:r>
              <w:rPr>
                <w:sz w:val="16"/>
              </w:rPr>
              <w:t>權值軍團發威！0053分割前夕飆漲近2% 0050逼近新高</w:t>
            </w:r>
          </w:p>
        </w:tc>
        <w:tc>
          <w:tcPr>
            <w:tcW w:type="dxa" w:w="2160"/>
          </w:tcPr>
          <w:p>
            <w:r>
              <w:rPr>
                <w:sz w:val="16"/>
              </w:rPr>
              <w:t>2026-09-07</w:t>
            </w:r>
          </w:p>
        </w:tc>
        <w:tc>
          <w:tcPr>
            <w:tcW w:type="dxa" w:w="2160"/>
          </w:tcPr>
          <w:p>
            <w:r>
              <w:rPr>
                <w:sz w:val="16"/>
              </w:rPr>
              <w:t>https://news.cnyes.com/news/id/6599406</w:t>
            </w:r>
          </w:p>
        </w:tc>
      </w:tr>
      <w:tr>
        <w:tc>
          <w:tcPr>
            <w:tcW w:type="dxa" w:w="2160"/>
          </w:tcPr>
          <w:p>
            <w:r>
              <w:rPr>
                <w:sz w:val="16"/>
              </w:rPr>
              <w:t>Anue鉅亨網</w:t>
            </w:r>
          </w:p>
        </w:tc>
        <w:tc>
          <w:tcPr>
            <w:tcW w:type="dxa" w:w="2160"/>
          </w:tcPr>
          <w:p>
            <w:r>
              <w:rPr>
                <w:sz w:val="16"/>
              </w:rPr>
              <w:t>外資史上第四大買超883億元 大舉加碼友達、台積電 減碼鎖定電子五哥</w:t>
            </w:r>
          </w:p>
        </w:tc>
        <w:tc>
          <w:tcPr>
            <w:tcW w:type="dxa" w:w="2160"/>
          </w:tcPr>
          <w:p>
            <w:r>
              <w:rPr>
                <w:sz w:val="16"/>
              </w:rPr>
              <w:t>2026-09-07</w:t>
            </w:r>
          </w:p>
        </w:tc>
        <w:tc>
          <w:tcPr>
            <w:tcW w:type="dxa" w:w="2160"/>
          </w:tcPr>
          <w:p>
            <w:r>
              <w:rPr>
                <w:sz w:val="16"/>
              </w:rPr>
              <w:t>https://news.cnyes.com/news/id/6599413</w:t>
            </w:r>
          </w:p>
        </w:tc>
      </w:tr>
      <w:tr>
        <w:tc>
          <w:tcPr>
            <w:tcW w:type="dxa" w:w="2160"/>
          </w:tcPr>
          <w:p>
            <w:r>
              <w:rPr>
                <w:sz w:val="16"/>
              </w:rPr>
              <w:t>Anue鉅亨網</w:t>
            </w:r>
          </w:p>
        </w:tc>
        <w:tc>
          <w:tcPr>
            <w:tcW w:type="dxa" w:w="2160"/>
          </w:tcPr>
          <w:p>
            <w:r>
              <w:rPr>
                <w:sz w:val="16"/>
              </w:rPr>
              <w:t>補丁科16日以740元登興櫃 AI記憶體權利金明年起貢獻</w:t>
            </w:r>
          </w:p>
        </w:tc>
        <w:tc>
          <w:tcPr>
            <w:tcW w:type="dxa" w:w="2160"/>
          </w:tcPr>
          <w:p>
            <w:r>
              <w:rPr>
                <w:sz w:val="16"/>
              </w:rPr>
              <w:t>2026-09-07</w:t>
            </w:r>
          </w:p>
        </w:tc>
        <w:tc>
          <w:tcPr>
            <w:tcW w:type="dxa" w:w="2160"/>
          </w:tcPr>
          <w:p>
            <w:r>
              <w:rPr>
                <w:sz w:val="16"/>
              </w:rPr>
              <w:t>https://news.cnyes.com/news/id/6599336</w:t>
            </w:r>
          </w:p>
        </w:tc>
      </w:tr>
      <w:tr>
        <w:tc>
          <w:tcPr>
            <w:tcW w:type="dxa" w:w="2160"/>
          </w:tcPr>
          <w:p>
            <w:r>
              <w:rPr>
                <w:sz w:val="16"/>
              </w:rPr>
              <w:t>Anue鉅亨網</w:t>
            </w:r>
          </w:p>
        </w:tc>
        <w:tc>
          <w:tcPr>
            <w:tcW w:type="dxa" w:w="2160"/>
          </w:tcPr>
          <w:p>
            <w:r>
              <w:rPr>
                <w:sz w:val="16"/>
              </w:rPr>
              <w:t>搭半導體列車 緯致科技8月營收創次高紀錄</w:t>
            </w:r>
          </w:p>
        </w:tc>
        <w:tc>
          <w:tcPr>
            <w:tcW w:type="dxa" w:w="2160"/>
          </w:tcPr>
          <w:p>
            <w:r>
              <w:rPr>
                <w:sz w:val="16"/>
              </w:rPr>
              <w:t>2026-09-07</w:t>
            </w:r>
          </w:p>
        </w:tc>
        <w:tc>
          <w:tcPr>
            <w:tcW w:type="dxa" w:w="2160"/>
          </w:tcPr>
          <w:p>
            <w:r>
              <w:rPr>
                <w:sz w:val="16"/>
              </w:rPr>
              <w:t>https://news.cnyes.com/news/id/6599420</w:t>
            </w:r>
          </w:p>
        </w:tc>
      </w:tr>
      <w:tr>
        <w:tc>
          <w:tcPr>
            <w:tcW w:type="dxa" w:w="2160"/>
          </w:tcPr>
          <w:p>
            <w:r>
              <w:rPr>
                <w:sz w:val="16"/>
              </w:rPr>
              <w:t>Anue鉅亨網</w:t>
            </w:r>
          </w:p>
        </w:tc>
        <w:tc>
          <w:tcPr>
            <w:tcW w:type="dxa" w:w="2160"/>
          </w:tcPr>
          <w:p>
            <w:r>
              <w:rPr>
                <w:sz w:val="16"/>
              </w:rPr>
              <w:t>倚天酷碁8月營收4.4億元創同期新高 年末消費旺季帶動拉貨提升</w:t>
            </w:r>
          </w:p>
        </w:tc>
        <w:tc>
          <w:tcPr>
            <w:tcW w:type="dxa" w:w="2160"/>
          </w:tcPr>
          <w:p>
            <w:r>
              <w:rPr>
                <w:sz w:val="16"/>
              </w:rPr>
              <w:t>2026-09-07</w:t>
            </w:r>
          </w:p>
        </w:tc>
        <w:tc>
          <w:tcPr>
            <w:tcW w:type="dxa" w:w="2160"/>
          </w:tcPr>
          <w:p>
            <w:r>
              <w:rPr>
                <w:sz w:val="16"/>
              </w:rPr>
              <w:t>https://news.cnyes.com/news/id/6599432</w:t>
            </w:r>
          </w:p>
        </w:tc>
      </w:tr>
      <w:tr>
        <w:tc>
          <w:tcPr>
            <w:tcW w:type="dxa" w:w="2160"/>
          </w:tcPr>
          <w:p>
            <w:r>
              <w:rPr>
                <w:sz w:val="16"/>
              </w:rPr>
              <w:t>Anue鉅亨網</w:t>
            </w:r>
          </w:p>
        </w:tc>
        <w:tc>
          <w:tcPr>
            <w:tcW w:type="dxa" w:w="2160"/>
          </w:tcPr>
          <w:p>
            <w:r>
              <w:rPr>
                <w:sz w:val="16"/>
              </w:rPr>
              <w:t>玉晶光8月營收27.19億元改寫35個月來新高 年增0.72%</w:t>
            </w:r>
          </w:p>
        </w:tc>
        <w:tc>
          <w:tcPr>
            <w:tcW w:type="dxa" w:w="2160"/>
          </w:tcPr>
          <w:p>
            <w:r>
              <w:rPr>
                <w:sz w:val="16"/>
              </w:rPr>
              <w:t>2026-09-07</w:t>
            </w:r>
          </w:p>
        </w:tc>
        <w:tc>
          <w:tcPr>
            <w:tcW w:type="dxa" w:w="2160"/>
          </w:tcPr>
          <w:p>
            <w:r>
              <w:rPr>
                <w:sz w:val="16"/>
              </w:rPr>
              <w:t>https://news.cnyes.com/news/id/6599433</w:t>
            </w:r>
          </w:p>
        </w:tc>
      </w:tr>
      <w:tr>
        <w:tc>
          <w:tcPr>
            <w:tcW w:type="dxa" w:w="2160"/>
          </w:tcPr>
          <w:p>
            <w:r>
              <w:rPr>
                <w:sz w:val="16"/>
              </w:rPr>
              <w:t>Anue鉅亨網</w:t>
            </w:r>
          </w:p>
        </w:tc>
        <w:tc>
          <w:tcPr>
            <w:tcW w:type="dxa" w:w="2160"/>
          </w:tcPr>
          <w:p>
            <w:r>
              <w:rPr>
                <w:sz w:val="16"/>
              </w:rPr>
              <w:t>鉅橡8月營收1.36億元年增14.76％ 十一長假備貨需求將接棒</w:t>
            </w:r>
          </w:p>
        </w:tc>
        <w:tc>
          <w:tcPr>
            <w:tcW w:type="dxa" w:w="2160"/>
          </w:tcPr>
          <w:p>
            <w:r>
              <w:rPr>
                <w:sz w:val="16"/>
              </w:rPr>
              <w:t>2026-09-07</w:t>
            </w:r>
          </w:p>
        </w:tc>
        <w:tc>
          <w:tcPr>
            <w:tcW w:type="dxa" w:w="2160"/>
          </w:tcPr>
          <w:p>
            <w:r>
              <w:rPr>
                <w:sz w:val="16"/>
              </w:rPr>
              <w:t>https://news.cnyes.com/news/id/6599451</w:t>
            </w:r>
          </w:p>
        </w:tc>
      </w:tr>
      <w:tr>
        <w:tc>
          <w:tcPr>
            <w:tcW w:type="dxa" w:w="2160"/>
          </w:tcPr>
          <w:p>
            <w:r>
              <w:rPr>
                <w:sz w:val="16"/>
              </w:rPr>
              <w:t>Anue鉅亨網</w:t>
            </w:r>
          </w:p>
        </w:tc>
        <w:tc>
          <w:tcPr>
            <w:tcW w:type="dxa" w:w="2160"/>
          </w:tcPr>
          <w:p>
            <w:r>
              <w:rPr>
                <w:sz w:val="16"/>
              </w:rPr>
              <w:t>營收速報  - 保瑞(6472)8月營收21.85億元年增率高達59.22％</w:t>
            </w:r>
          </w:p>
        </w:tc>
        <w:tc>
          <w:tcPr>
            <w:tcW w:type="dxa" w:w="2160"/>
          </w:tcPr>
          <w:p>
            <w:r>
              <w:rPr>
                <w:sz w:val="16"/>
              </w:rPr>
              <w:t>2026-09-07</w:t>
            </w:r>
          </w:p>
        </w:tc>
        <w:tc>
          <w:tcPr>
            <w:tcW w:type="dxa" w:w="2160"/>
          </w:tcPr>
          <w:p>
            <w:r>
              <w:rPr>
                <w:sz w:val="16"/>
              </w:rPr>
              <w:t>https://news.cnyes.com/news/id/6599498</w:t>
            </w:r>
          </w:p>
        </w:tc>
      </w:tr>
      <w:tr>
        <w:tc>
          <w:tcPr>
            <w:tcW w:type="dxa" w:w="2160"/>
          </w:tcPr>
          <w:p>
            <w:r>
              <w:rPr>
                <w:sz w:val="16"/>
              </w:rPr>
              <w:t>Anue鉅亨網</w:t>
            </w:r>
          </w:p>
        </w:tc>
        <w:tc>
          <w:tcPr>
            <w:tcW w:type="dxa" w:w="2160"/>
          </w:tcPr>
          <w:p>
            <w:r>
              <w:rPr>
                <w:sz w:val="16"/>
              </w:rPr>
              <w:t>PCB廠臻鼎1-8月營收1274億元創同期新高 年增19.89%</w:t>
            </w:r>
          </w:p>
        </w:tc>
        <w:tc>
          <w:tcPr>
            <w:tcW w:type="dxa" w:w="2160"/>
          </w:tcPr>
          <w:p>
            <w:r>
              <w:rPr>
                <w:sz w:val="16"/>
              </w:rPr>
              <w:t>2026-09-07</w:t>
            </w:r>
          </w:p>
        </w:tc>
        <w:tc>
          <w:tcPr>
            <w:tcW w:type="dxa" w:w="2160"/>
          </w:tcPr>
          <w:p>
            <w:r>
              <w:rPr>
                <w:sz w:val="16"/>
              </w:rPr>
              <w:t>https://news.cnyes.com/news/id/6599460</w:t>
            </w:r>
          </w:p>
        </w:tc>
      </w:tr>
      <w:tr>
        <w:tc>
          <w:tcPr>
            <w:tcW w:type="dxa" w:w="2160"/>
          </w:tcPr>
          <w:p>
            <w:r>
              <w:rPr>
                <w:sz w:val="16"/>
              </w:rPr>
              <w:t>Anue鉅亨網</w:t>
            </w:r>
          </w:p>
        </w:tc>
        <w:tc>
          <w:tcPr>
            <w:tcW w:type="dxa" w:w="2160"/>
          </w:tcPr>
          <w:p>
            <w:r>
              <w:rPr>
                <w:sz w:val="16"/>
              </w:rPr>
              <w:t>電視面板9月需求穩定增溫 價格估全面轉持平</w:t>
            </w:r>
          </w:p>
        </w:tc>
        <w:tc>
          <w:tcPr>
            <w:tcW w:type="dxa" w:w="2160"/>
          </w:tcPr>
          <w:p>
            <w:r>
              <w:rPr>
                <w:sz w:val="16"/>
              </w:rPr>
              <w:t>2026-09-07</w:t>
            </w:r>
          </w:p>
        </w:tc>
        <w:tc>
          <w:tcPr>
            <w:tcW w:type="dxa" w:w="2160"/>
          </w:tcPr>
          <w:p>
            <w:r>
              <w:rPr>
                <w:sz w:val="16"/>
              </w:rPr>
              <w:t>https://news.cnyes.com/news/id/6599503</w:t>
            </w:r>
          </w:p>
        </w:tc>
      </w:tr>
      <w:tr>
        <w:tc>
          <w:tcPr>
            <w:tcW w:type="dxa" w:w="2160"/>
          </w:tcPr>
          <w:p>
            <w:r>
              <w:rPr>
                <w:sz w:val="16"/>
              </w:rPr>
              <w:t>Anue鉅亨網</w:t>
            </w:r>
          </w:p>
        </w:tc>
        <w:tc>
          <w:tcPr>
            <w:tcW w:type="dxa" w:w="2160"/>
          </w:tcPr>
          <w:p>
            <w:r>
              <w:rPr>
                <w:sz w:val="16"/>
              </w:rPr>
              <w:t>〈ETF成分股調整〉009815換血！新增資安雙雄與ADI 前十大重倉股不變</w:t>
            </w:r>
          </w:p>
        </w:tc>
        <w:tc>
          <w:tcPr>
            <w:tcW w:type="dxa" w:w="2160"/>
          </w:tcPr>
          <w:p>
            <w:r>
              <w:rPr>
                <w:sz w:val="16"/>
              </w:rPr>
              <w:t>2026-09-07</w:t>
            </w:r>
          </w:p>
        </w:tc>
        <w:tc>
          <w:tcPr>
            <w:tcW w:type="dxa" w:w="2160"/>
          </w:tcPr>
          <w:p>
            <w:r>
              <w:rPr>
                <w:sz w:val="16"/>
              </w:rPr>
              <w:t>https://news.cnyes.com/news/id/6599517</w:t>
            </w:r>
          </w:p>
        </w:tc>
      </w:tr>
      <w:tr>
        <w:tc>
          <w:tcPr>
            <w:tcW w:type="dxa" w:w="2160"/>
          </w:tcPr>
          <w:p>
            <w:r>
              <w:rPr>
                <w:sz w:val="16"/>
              </w:rPr>
              <w:t>Anue鉅亨網</w:t>
            </w:r>
          </w:p>
        </w:tc>
        <w:tc>
          <w:tcPr>
            <w:tcW w:type="dxa" w:w="2160"/>
          </w:tcPr>
          <w:p>
            <w:r>
              <w:rPr>
                <w:sz w:val="16"/>
              </w:rPr>
              <w:t>廣宇8月營收創32個月新高 Q4衝刺AI伺服器、機器人產品出貨</w:t>
            </w:r>
          </w:p>
        </w:tc>
        <w:tc>
          <w:tcPr>
            <w:tcW w:type="dxa" w:w="2160"/>
          </w:tcPr>
          <w:p>
            <w:r>
              <w:rPr>
                <w:sz w:val="16"/>
              </w:rPr>
              <w:t>2026-09-07</w:t>
            </w:r>
          </w:p>
        </w:tc>
        <w:tc>
          <w:tcPr>
            <w:tcW w:type="dxa" w:w="2160"/>
          </w:tcPr>
          <w:p>
            <w:r>
              <w:rPr>
                <w:sz w:val="16"/>
              </w:rPr>
              <w:t>https://news.cnyes.com/news/id/6599593</w:t>
            </w:r>
          </w:p>
        </w:tc>
      </w:tr>
      <w:tr>
        <w:tc>
          <w:tcPr>
            <w:tcW w:type="dxa" w:w="2160"/>
          </w:tcPr>
          <w:p>
            <w:r>
              <w:rPr>
                <w:sz w:val="16"/>
              </w:rPr>
              <w:t>Anue鉅亨網</w:t>
            </w:r>
          </w:p>
        </w:tc>
        <w:tc>
          <w:tcPr>
            <w:tcW w:type="dxa" w:w="2160"/>
          </w:tcPr>
          <w:p>
            <w:r>
              <w:rPr>
                <w:sz w:val="16"/>
              </w:rPr>
              <w:t>機能布大廠崛起！「櫃買之星」竣邦-KY上半年EPS達2.8元 9/16發表業績</w:t>
            </w:r>
          </w:p>
        </w:tc>
        <w:tc>
          <w:tcPr>
            <w:tcW w:type="dxa" w:w="2160"/>
          </w:tcPr>
          <w:p>
            <w:r>
              <w:rPr>
                <w:sz w:val="16"/>
              </w:rPr>
              <w:t>2026-09-07</w:t>
            </w:r>
          </w:p>
        </w:tc>
        <w:tc>
          <w:tcPr>
            <w:tcW w:type="dxa" w:w="2160"/>
          </w:tcPr>
          <w:p>
            <w:r>
              <w:rPr>
                <w:sz w:val="16"/>
              </w:rPr>
              <w:t>https://news.cnyes.com/news/id/6599597</w:t>
            </w:r>
          </w:p>
        </w:tc>
      </w:tr>
      <w:tr>
        <w:tc>
          <w:tcPr>
            <w:tcW w:type="dxa" w:w="2160"/>
          </w:tcPr>
          <w:p>
            <w:r>
              <w:rPr>
                <w:sz w:val="16"/>
              </w:rPr>
              <w:t>Anue鉅亨網</w:t>
            </w:r>
          </w:p>
        </w:tc>
        <w:tc>
          <w:tcPr>
            <w:tcW w:type="dxa" w:w="2160"/>
          </w:tcPr>
          <w:p>
            <w:r>
              <w:rPr>
                <w:sz w:val="16"/>
              </w:rPr>
              <w:t>營收速報  - 技嘉(2376)8月營收474.01億元年增率高達98.43％</w:t>
            </w:r>
          </w:p>
        </w:tc>
        <w:tc>
          <w:tcPr>
            <w:tcW w:type="dxa" w:w="2160"/>
          </w:tcPr>
          <w:p>
            <w:r>
              <w:rPr>
                <w:sz w:val="16"/>
              </w:rPr>
              <w:t>2026-09-07</w:t>
            </w:r>
          </w:p>
        </w:tc>
        <w:tc>
          <w:tcPr>
            <w:tcW w:type="dxa" w:w="2160"/>
          </w:tcPr>
          <w:p>
            <w:r>
              <w:rPr>
                <w:sz w:val="16"/>
              </w:rPr>
              <w:t>https://news.cnyes.com/news/id/6599640</w:t>
            </w:r>
          </w:p>
        </w:tc>
      </w:tr>
      <w:tr>
        <w:tc>
          <w:tcPr>
            <w:tcW w:type="dxa" w:w="2160"/>
          </w:tcPr>
          <w:p>
            <w:r>
              <w:rPr>
                <w:sz w:val="16"/>
              </w:rPr>
              <w:t>BBC NEWS 中文(Yahoo轉載)</w:t>
            </w:r>
          </w:p>
        </w:tc>
        <w:tc>
          <w:tcPr>
            <w:tcW w:type="dxa" w:w="2160"/>
          </w:tcPr>
          <w:p>
            <w:r>
              <w:rPr>
                <w:sz w:val="16"/>
              </w:rPr>
              <w:t>Shein香港上市首日股價下跌　期待已久的股市首秀表現疲弱</w:t>
            </w:r>
          </w:p>
        </w:tc>
        <w:tc>
          <w:tcPr>
            <w:tcW w:type="dxa" w:w="2160"/>
          </w:tcPr>
          <w:p>
            <w:r>
              <w:rPr>
                <w:sz w:val="16"/>
              </w:rPr>
              <w:t>2026-09-01</w:t>
            </w:r>
          </w:p>
        </w:tc>
        <w:tc>
          <w:tcPr>
            <w:tcW w:type="dxa" w:w="2160"/>
          </w:tcPr>
          <w:p>
            <w:r>
              <w:rPr>
                <w:sz w:val="16"/>
              </w:rPr>
              <w:t>https://tw.news.yahoo.com/shein%E9%A6%99%E6%B8%AF%E4%B8%8A%E5%B8%82%E9%A6%96%E6%97%A5%E8%82%A1%E5%83%B9%E4%B8%8B%E8%B7%8C-%E6%9C%9F%E5%BE%85%E5%B7%B2%E4%B9%85%E7%9A%84%E8%82%A1%E5%B8%82%E9%A6%96%E7%A7%80%E8%A1%A8%E7%8F%BE%E7%96%B2%E5%BC%B1-052505209.html</w:t>
            </w:r>
          </w:p>
        </w:tc>
      </w:tr>
      <w:tr>
        <w:tc>
          <w:tcPr>
            <w:tcW w:type="dxa" w:w="2160"/>
          </w:tcPr>
          <w:p>
            <w:r>
              <w:rPr>
                <w:sz w:val="16"/>
              </w:rPr>
              <w:t>CTWANT(Yahoo轉載)</w:t>
            </w:r>
          </w:p>
        </w:tc>
        <w:tc>
          <w:tcPr>
            <w:tcW w:type="dxa" w:w="2160"/>
          </w:tcPr>
          <w:p>
            <w:r>
              <w:rPr>
                <w:sz w:val="16"/>
              </w:rPr>
              <w:t>內湖一碗醋麵100元！　主播見「只有幾根豆芽菜」吃到差點落淚：比真金還要貴</w:t>
            </w:r>
          </w:p>
        </w:tc>
        <w:tc>
          <w:tcPr>
            <w:tcW w:type="dxa" w:w="2160"/>
          </w:tcPr>
          <w:p>
            <w:r>
              <w:rPr>
                <w:sz w:val="16"/>
              </w:rPr>
              <w:t>2026-08-31</w:t>
            </w:r>
          </w:p>
        </w:tc>
        <w:tc>
          <w:tcPr>
            <w:tcW w:type="dxa" w:w="2160"/>
          </w:tcPr>
          <w:p>
            <w:r>
              <w:rPr>
                <w:sz w:val="16"/>
              </w:rPr>
              <w:t>https://tw.news.yahoo.com/%E5%85%A7%E6%B9%96-%E7%A2%97%E9%86%8B%E9%BA%B5100%E5%85%83-%E4%B8%BB%E6%92%AD%E8%A6%8B-%E5%8F%AA%E6%9C%89%E5%B9%BE%E6%A0%B9%E8%B1%86%E8%8A%BD%E8%8F%9C-%E5%90%83%E5%88%B0%E5%B7%AE%E9%BB%9E%E8%90%BD%E6%B7%9A-101552227.html</w:t>
            </w:r>
          </w:p>
        </w:tc>
      </w:tr>
      <w:tr>
        <w:tc>
          <w:tcPr>
            <w:tcW w:type="dxa" w:w="2160"/>
          </w:tcPr>
          <w:p>
            <w:r>
              <w:rPr>
                <w:sz w:val="16"/>
              </w:rPr>
              <w:t>CTWANT(Yahoo轉載)</w:t>
            </w:r>
          </w:p>
        </w:tc>
        <w:tc>
          <w:tcPr>
            <w:tcW w:type="dxa" w:w="2160"/>
          </w:tcPr>
          <w:p>
            <w:r>
              <w:rPr>
                <w:sz w:val="16"/>
              </w:rPr>
              <w:t>總統府棄單　國民黨團接單！傅崐萁鞠躬道歉：概括承受</w:t>
            </w:r>
          </w:p>
        </w:tc>
        <w:tc>
          <w:tcPr>
            <w:tcW w:type="dxa" w:w="2160"/>
          </w:tcPr>
          <w:p>
            <w:r>
              <w:rPr>
                <w:sz w:val="16"/>
              </w:rPr>
              <w:t>2026-09-01</w:t>
            </w:r>
          </w:p>
        </w:tc>
        <w:tc>
          <w:tcPr>
            <w:tcW w:type="dxa" w:w="2160"/>
          </w:tcPr>
          <w:p>
            <w:r>
              <w:rPr>
                <w:sz w:val="16"/>
              </w:rPr>
              <w:t>https://tw.news.yahoo.com/%E7%B8%BD%E7%B5%B1%E5%BA%9C%E6%A3%84%E5%96%AE-%E5%9C%8B%E6%B0%91%E9%BB%A8%E5%9C%98%E6%8E%A5%E5%96%AE-%E5%82%85%E5%B4%90%E8%90%81%E9%9E%A0%E8%BA%AC%E9%81%93%E6%AD%89-%E6%A6%82%E6%8B%AC%E6%89%BF%E5%8F%97-052633804.html</w:t>
            </w:r>
          </w:p>
        </w:tc>
      </w:tr>
      <w:tr>
        <w:tc>
          <w:tcPr>
            <w:tcW w:type="dxa" w:w="2160"/>
          </w:tcPr>
          <w:p>
            <w:r>
              <w:rPr>
                <w:sz w:val="16"/>
              </w:rPr>
              <w:t>CTWANT(Yahoo轉載)</w:t>
            </w:r>
          </w:p>
        </w:tc>
        <w:tc>
          <w:tcPr>
            <w:tcW w:type="dxa" w:w="2160"/>
          </w:tcPr>
          <w:p>
            <w:r>
              <w:rPr>
                <w:sz w:val="16"/>
              </w:rPr>
              <w:t>吳敦義兒子被削1781萬！詐團強打投資蘇志燮、燦烈見面會獲利65%</w:t>
            </w:r>
          </w:p>
        </w:tc>
        <w:tc>
          <w:tcPr>
            <w:tcW w:type="dxa" w:w="2160"/>
          </w:tcPr>
          <w:p>
            <w:r>
              <w:rPr>
                <w:sz w:val="16"/>
              </w:rPr>
              <w:t>2026-09-01</w:t>
            </w:r>
          </w:p>
        </w:tc>
        <w:tc>
          <w:tcPr>
            <w:tcW w:type="dxa" w:w="2160"/>
          </w:tcPr>
          <w:p>
            <w:r>
              <w:rPr>
                <w:sz w:val="16"/>
              </w:rPr>
              <w:t>https://tw.news.yahoo.com/%E5%90%B3%E6%95%A6%E7%BE%A9%E5%85%92%E5%AD%90%E8%A2%AB%E5%89%8A1781%E8%90%AC-%E8%A9%90%E5%9C%98%E5%BC%B7%E6%89%93%E6%8A%95%E8%B3%87%E8%98%87%E5%BF%97%E7%87%AE-%E7%87%A6%E7%83%88%E8%A6%8B%E9%9D%A2%E6%9C%83%E7%8D%B2%E5%88%A965-053003415.html</w:t>
            </w:r>
          </w:p>
        </w:tc>
      </w:tr>
      <w:tr>
        <w:tc>
          <w:tcPr>
            <w:tcW w:type="dxa" w:w="2160"/>
          </w:tcPr>
          <w:p>
            <w:r>
              <w:rPr>
                <w:sz w:val="16"/>
              </w:rPr>
              <w:t>CTWANT(Yahoo轉載)</w:t>
            </w:r>
          </w:p>
        </w:tc>
        <w:tc>
          <w:tcPr>
            <w:tcW w:type="dxa" w:w="2160"/>
          </w:tcPr>
          <w:p>
            <w:r>
              <w:rPr>
                <w:sz w:val="16"/>
              </w:rPr>
              <w:t>麗晶精品6億珠寶大秀晚間登場　年輕二代客崛起拚90億年營收</w:t>
            </w:r>
          </w:p>
        </w:tc>
        <w:tc>
          <w:tcPr>
            <w:tcW w:type="dxa" w:w="2160"/>
          </w:tcPr>
          <w:p>
            <w:r>
              <w:rPr>
                <w:sz w:val="16"/>
              </w:rPr>
              <w:t>2026-09-02</w:t>
            </w:r>
          </w:p>
        </w:tc>
        <w:tc>
          <w:tcPr>
            <w:tcW w:type="dxa" w:w="2160"/>
          </w:tcPr>
          <w:p>
            <w:r>
              <w:rPr>
                <w:sz w:val="16"/>
              </w:rPr>
              <w:t>https://tw.news.yahoo.com/%E9%BA%97%E6%99%B6%E7%B2%BE%E5%93%816%E5%84%84%E7%8F%A0%E5%AF%B6%E5%A4%A7%E7%A7%80%E6%99%9A%E9%96%93%E7%99%BB%E5%A0%B4-%E5%B9%B4%E8%BC%95%E4%BA%8C%E4%BB%A3%E5%AE%A2%E5%B4%9B%E8%B5%B7%E6%8B%9A90%E5%84%84%E5%B9%B4%E7%87%9F%E6%94%B6-124832195.html</w:t>
            </w:r>
          </w:p>
        </w:tc>
      </w:tr>
      <w:tr>
        <w:tc>
          <w:tcPr>
            <w:tcW w:type="dxa" w:w="2160"/>
          </w:tcPr>
          <w:p>
            <w:r>
              <w:rPr>
                <w:sz w:val="16"/>
              </w:rPr>
              <w:t>CTWANT(Yahoo轉載)</w:t>
            </w:r>
          </w:p>
        </w:tc>
        <w:tc>
          <w:tcPr>
            <w:tcW w:type="dxa" w:w="2160"/>
          </w:tcPr>
          <w:p>
            <w:r>
              <w:rPr>
                <w:sz w:val="16"/>
              </w:rPr>
              <w:t>針頭留置藥瓶並重複抽取藥品　板橋安泰淞鶴診所爆急性C肝群聚遭重罰停業</w:t>
            </w:r>
          </w:p>
        </w:tc>
        <w:tc>
          <w:tcPr>
            <w:tcW w:type="dxa" w:w="2160"/>
          </w:tcPr>
          <w:p>
            <w:r>
              <w:rPr>
                <w:sz w:val="16"/>
              </w:rPr>
              <w:t>2026-09-02</w:t>
            </w:r>
          </w:p>
        </w:tc>
        <w:tc>
          <w:tcPr>
            <w:tcW w:type="dxa" w:w="2160"/>
          </w:tcPr>
          <w:p>
            <w:r>
              <w:rPr>
                <w:sz w:val="16"/>
              </w:rPr>
              <w:t>https://tw.news.yahoo.com/%E9%87%9D%E9%A0%AD%E7%95%99%E7%BD%AE%E8%97%A5%E7%93%B6%E4%B8%A6%E9%87%8D%E8%A4%87%E6%8A%BD%E5%8F%96%E8%97%A5%E5%93%81-%E6%9D%BF%E6%A9%8B%E5%AE%89%E6%B3%B0%E6%B7%9E%E9%B6%B4%E8%A8%BA%E6%89%80%E7%88%86%E6%80%A5%E6%80%A7c%E8%82%9D%E7%BE%A4%E8%81%9A%E9%81%AD%E9%87%8D%E7%BD%B0%E5%81%9C%E6%A5%AD-081903504.html</w:t>
            </w:r>
          </w:p>
        </w:tc>
      </w:tr>
      <w:tr>
        <w:tc>
          <w:tcPr>
            <w:tcW w:type="dxa" w:w="2160"/>
          </w:tcPr>
          <w:p>
            <w:r>
              <w:rPr>
                <w:sz w:val="16"/>
              </w:rPr>
              <w:t>CTWANT(Yahoo轉載)</w:t>
            </w:r>
          </w:p>
        </w:tc>
        <w:tc>
          <w:tcPr>
            <w:tcW w:type="dxa" w:w="2160"/>
          </w:tcPr>
          <w:p>
            <w:r>
              <w:rPr>
                <w:sz w:val="16"/>
              </w:rPr>
              <w:t>徐巧芯再指20％下架標準「賴清德決定」　莊瑞雄嗆：一句「我的天啊」不能當證據</w:t>
            </w:r>
          </w:p>
        </w:tc>
        <w:tc>
          <w:tcPr>
            <w:tcW w:type="dxa" w:w="2160"/>
          </w:tcPr>
          <w:p>
            <w:r>
              <w:rPr>
                <w:sz w:val="16"/>
              </w:rPr>
              <w:t>2026-09-02</w:t>
            </w:r>
          </w:p>
        </w:tc>
        <w:tc>
          <w:tcPr>
            <w:tcW w:type="dxa" w:w="2160"/>
          </w:tcPr>
          <w:p>
            <w:r>
              <w:rPr>
                <w:sz w:val="16"/>
              </w:rPr>
              <w:t>https://tw.news.yahoo.com/%E5%BE%90%E5%B7%A7%E8%8A%AF%E5%86%8D%E6%8C%8720-%E4%B8%8B%E6%9E%B6%E6%A8%99%E6%BA%96-%E8%B3%B4%E6%B8%85%E5%BE%B7%E6%B1%BA%E5%AE%9A-%E8%8E%8A%E7%91%9E%E9%9B%84%E5%97%86-%E5%8F%A5-130636629.html</w:t>
            </w:r>
          </w:p>
        </w:tc>
      </w:tr>
      <w:tr>
        <w:tc>
          <w:tcPr>
            <w:tcW w:type="dxa" w:w="2160"/>
          </w:tcPr>
          <w:p>
            <w:r>
              <w:rPr>
                <w:sz w:val="16"/>
              </w:rPr>
              <w:t>CTWANT(Yahoo轉載)</w:t>
            </w:r>
          </w:p>
        </w:tc>
        <w:tc>
          <w:tcPr>
            <w:tcW w:type="dxa" w:w="2160"/>
          </w:tcPr>
          <w:p>
            <w:r>
              <w:rPr>
                <w:sz w:val="16"/>
              </w:rPr>
              <w:t>徐凱希6年內二次凍卵喊話：不嫌多　長文揭關鍵原因</w:t>
            </w:r>
          </w:p>
        </w:tc>
        <w:tc>
          <w:tcPr>
            <w:tcW w:type="dxa" w:w="2160"/>
          </w:tcPr>
          <w:p>
            <w:r>
              <w:rPr>
                <w:sz w:val="16"/>
              </w:rPr>
              <w:t>2026-09-02</w:t>
            </w:r>
          </w:p>
        </w:tc>
        <w:tc>
          <w:tcPr>
            <w:tcW w:type="dxa" w:w="2160"/>
          </w:tcPr>
          <w:p>
            <w:r>
              <w:rPr>
                <w:sz w:val="16"/>
              </w:rPr>
              <w:t>https://tw.news.yahoo.com/%E5%BE%90%E5%87%B1%E5%B8%8C6%E5%B9%B4%E5%85%A7%E4%BA%8C%E6%AC%A1%E5%87%8D%E5%8D%B5%E5%96%8A%E8%A9%B1-%E4%B8%8D%E5%AB%8C%E5%A4%9A-%E9%95%B7%E6%96%87%E6%8F%AD%E9%97%9C%E9%8D%B5%E5%8E%9F%E5%9B%A0-131551561.html</w:t>
            </w:r>
          </w:p>
        </w:tc>
      </w:tr>
      <w:tr>
        <w:tc>
          <w:tcPr>
            <w:tcW w:type="dxa" w:w="2160"/>
          </w:tcPr>
          <w:p>
            <w:r>
              <w:rPr>
                <w:sz w:val="16"/>
              </w:rPr>
              <w:t>CTWANT(Yahoo轉載)</w:t>
            </w:r>
          </w:p>
        </w:tc>
        <w:tc>
          <w:tcPr>
            <w:tcW w:type="dxa" w:w="2160"/>
          </w:tcPr>
          <w:p>
            <w:r>
              <w:rPr>
                <w:sz w:val="16"/>
              </w:rPr>
              <w:t>台北大倉久和「福岡美食祭」　邀日本主廚端25道必吃九州料理</w:t>
            </w:r>
          </w:p>
        </w:tc>
        <w:tc>
          <w:tcPr>
            <w:tcW w:type="dxa" w:w="2160"/>
          </w:tcPr>
          <w:p>
            <w:r>
              <w:rPr>
                <w:sz w:val="16"/>
              </w:rPr>
              <w:t>2026-09-03</w:t>
            </w:r>
          </w:p>
        </w:tc>
        <w:tc>
          <w:tcPr>
            <w:tcW w:type="dxa" w:w="2160"/>
          </w:tcPr>
          <w:p>
            <w:r>
              <w:rPr>
                <w:sz w:val="16"/>
              </w:rPr>
              <w:t>https://tw.news.yahoo.com/%E5%8F%B0%E5%8C%97%E5%A4%A7%E5%80%89%E4%B9%85%E5%92%8C-%E7%A6%8F%E5%B2%A1%E7%BE%8E%E9%A3%9F%E7%A5%AD-%E9%82%80%E6%97%A5%E6%9C%AC%E4%B8%BB%E5%BB%9A%E7%AB%AF25%E9%81%93%E5%BF%85%E5%90%83%E4%B9%9D%E5%B7%9E%E6%96%99%E7%90%86-121633947.html</w:t>
            </w:r>
          </w:p>
        </w:tc>
      </w:tr>
      <w:tr>
        <w:tc>
          <w:tcPr>
            <w:tcW w:type="dxa" w:w="2160"/>
          </w:tcPr>
          <w:p>
            <w:r>
              <w:rPr>
                <w:sz w:val="16"/>
              </w:rPr>
              <w:t>CTWANT(Yahoo轉載)</w:t>
            </w:r>
          </w:p>
        </w:tc>
        <w:tc>
          <w:tcPr>
            <w:tcW w:type="dxa" w:w="2160"/>
          </w:tcPr>
          <w:p>
            <w:r>
              <w:rPr>
                <w:sz w:val="16"/>
              </w:rPr>
              <w:t>陳孟賢亂舞獲好評　沈建豪當舞蹈總監遭虧：薪水小偷</w:t>
            </w:r>
          </w:p>
        </w:tc>
        <w:tc>
          <w:tcPr>
            <w:tcW w:type="dxa" w:w="2160"/>
          </w:tcPr>
          <w:p>
            <w:r>
              <w:rPr>
                <w:sz w:val="16"/>
              </w:rPr>
              <w:t>2026-09-03</w:t>
            </w:r>
          </w:p>
        </w:tc>
        <w:tc>
          <w:tcPr>
            <w:tcW w:type="dxa" w:w="2160"/>
          </w:tcPr>
          <w:p>
            <w:r>
              <w:rPr>
                <w:sz w:val="16"/>
              </w:rPr>
              <w:t>https://tw.news.yahoo.com/%E9%99%B3%E5%AD%9F%E8%B3%A2%E4%BA%82%E8%88%9E%E7%8D%B2%E5%A5%BD%E8%A9%95-%E6%B2%88%E5%BB%BA%E8%B1%AA%E7%95%B6%E8%88%9E%E8%B9%88%E7%B8%BD%E7%9B%A3%E9%81%AD%E8%99%A7-%E8%96%AA%E6%B0%B4%E5%B0%8F%E5%81%B7-044853479.html</w:t>
            </w:r>
          </w:p>
        </w:tc>
      </w:tr>
      <w:tr>
        <w:tc>
          <w:tcPr>
            <w:tcW w:type="dxa" w:w="2160"/>
          </w:tcPr>
          <w:p>
            <w:r>
              <w:rPr>
                <w:sz w:val="16"/>
              </w:rPr>
              <w:t>CTWANT(Yahoo轉載)</w:t>
            </w:r>
          </w:p>
        </w:tc>
        <w:tc>
          <w:tcPr>
            <w:tcW w:type="dxa" w:w="2160"/>
          </w:tcPr>
          <w:p>
            <w:r>
              <w:rPr>
                <w:sz w:val="16"/>
              </w:rPr>
              <w:t>告五人為了身材發毒誓　犬青放話：衣服會很辣</w:t>
            </w:r>
          </w:p>
        </w:tc>
        <w:tc>
          <w:tcPr>
            <w:tcW w:type="dxa" w:w="2160"/>
          </w:tcPr>
          <w:p>
            <w:r>
              <w:rPr>
                <w:sz w:val="16"/>
              </w:rPr>
              <w:t>2026-09-03</w:t>
            </w:r>
          </w:p>
        </w:tc>
        <w:tc>
          <w:tcPr>
            <w:tcW w:type="dxa" w:w="2160"/>
          </w:tcPr>
          <w:p>
            <w:r>
              <w:rPr>
                <w:sz w:val="16"/>
              </w:rPr>
              <w:t>https://tw.news.yahoo.com/%E5%91%8A%E4%BA%94%E4%BA%BA%E7%82%BA%E4%BA%86%E8%BA%AB%E6%9D%90%E7%99%BC%E6%AF%92%E8%AA%93-%E7%8A%AC%E9%9D%92%E6%94%BE%E8%A9%B1-%E8%A1%A3%E6%9C%8D%E6%9C%83%E5%BE%88%E8%BE%A3-082051264.html</w:t>
            </w:r>
          </w:p>
        </w:tc>
      </w:tr>
      <w:tr>
        <w:tc>
          <w:tcPr>
            <w:tcW w:type="dxa" w:w="2160"/>
          </w:tcPr>
          <w:p>
            <w:r>
              <w:rPr>
                <w:sz w:val="16"/>
              </w:rPr>
              <w:t>CTWANT(Yahoo轉載)</w:t>
            </w:r>
          </w:p>
        </w:tc>
        <w:tc>
          <w:tcPr>
            <w:tcW w:type="dxa" w:w="2160"/>
          </w:tcPr>
          <w:p>
            <w:r>
              <w:rPr>
                <w:sz w:val="16"/>
              </w:rPr>
              <w:t>堺雅人一人分飾3角秀中文　四聲捲舌音全難不倒網友狂讚</w:t>
            </w:r>
          </w:p>
        </w:tc>
        <w:tc>
          <w:tcPr>
            <w:tcW w:type="dxa" w:w="2160"/>
          </w:tcPr>
          <w:p>
            <w:r>
              <w:rPr>
                <w:sz w:val="16"/>
              </w:rPr>
              <w:t>2026-09-03</w:t>
            </w:r>
          </w:p>
        </w:tc>
        <w:tc>
          <w:tcPr>
            <w:tcW w:type="dxa" w:w="2160"/>
          </w:tcPr>
          <w:p>
            <w:r>
              <w:rPr>
                <w:sz w:val="16"/>
              </w:rPr>
              <w:t>https://tw.news.yahoo.com/%E5%A0%BA%E9%9B%85%E4%BA%BA-%E4%BA%BA%E5%88%86%E9%A3%BE3%E8%A7%92%E7%A7%80%E4%B8%AD%E6%96%87-%E5%9B%9B%E8%81%B2%E6%8D%B2%E8%88%8C%E9%9F%B3%E5%85%A8%E9%9B%A3%E4%B8%8D%E5%80%92%E7%B6%B2%E5%8F%8B%E7%8B%82%E8%AE%9A-093936934.html</w:t>
            </w:r>
          </w:p>
        </w:tc>
      </w:tr>
      <w:tr>
        <w:tc>
          <w:tcPr>
            <w:tcW w:type="dxa" w:w="2160"/>
          </w:tcPr>
          <w:p>
            <w:r>
              <w:rPr>
                <w:sz w:val="16"/>
              </w:rPr>
              <w:t>CTWANT(Yahoo轉載)</w:t>
            </w:r>
          </w:p>
        </w:tc>
        <w:tc>
          <w:tcPr>
            <w:tcW w:type="dxa" w:w="2160"/>
          </w:tcPr>
          <w:p>
            <w:r>
              <w:rPr>
                <w:sz w:val="16"/>
              </w:rPr>
              <w:t>渣夫外遇砸千萬養小三還有私生子　妻發現被嗆「沒事找事」怒提告</w:t>
            </w:r>
          </w:p>
        </w:tc>
        <w:tc>
          <w:tcPr>
            <w:tcW w:type="dxa" w:w="2160"/>
          </w:tcPr>
          <w:p>
            <w:r>
              <w:rPr>
                <w:sz w:val="16"/>
              </w:rPr>
              <w:t>2026-09-03</w:t>
            </w:r>
          </w:p>
        </w:tc>
        <w:tc>
          <w:tcPr>
            <w:tcW w:type="dxa" w:w="2160"/>
          </w:tcPr>
          <w:p>
            <w:r>
              <w:rPr>
                <w:sz w:val="16"/>
              </w:rPr>
              <w:t>https://tw.news.yahoo.com/%E6%B8%A3%E5%A4%AB%E5%A4%96%E9%81%87%E7%A0%B8%E5%8D%83%E8%90%AC%E9%A4%8A%E5%B0%8F%E4%B8%89%E9%82%84%E6%9C%89%E7%A7%81%E7%94%9F%E5%AD%90-%E5%A6%BB%E7%99%BC%E7%8F%BE%E8%A2%AB%E5%97%86-%E6%B2%92%E4%BA%8B%E6%89%BE%E4%BA%8B-%E6%80%92%E6%8F%90%E5%91%8A-131405568.html</w:t>
            </w:r>
          </w:p>
        </w:tc>
      </w:tr>
      <w:tr>
        <w:tc>
          <w:tcPr>
            <w:tcW w:type="dxa" w:w="2160"/>
          </w:tcPr>
          <w:p>
            <w:r>
              <w:rPr>
                <w:sz w:val="16"/>
              </w:rPr>
              <w:t>CTWANT(Yahoo轉載)</w:t>
            </w:r>
          </w:p>
        </w:tc>
        <w:tc>
          <w:tcPr>
            <w:tcW w:type="dxa" w:w="2160"/>
          </w:tcPr>
          <w:p>
            <w:r>
              <w:rPr>
                <w:sz w:val="16"/>
              </w:rPr>
              <w:t>台股上市公司H1獲利暴增近93％　法人估「明年股息可望豐厚」</w:t>
            </w:r>
          </w:p>
        </w:tc>
        <w:tc>
          <w:tcPr>
            <w:tcW w:type="dxa" w:w="2160"/>
          </w:tcPr>
          <w:p>
            <w:r>
              <w:rPr>
                <w:sz w:val="16"/>
              </w:rPr>
              <w:t>2026-09-04</w:t>
            </w:r>
          </w:p>
        </w:tc>
        <w:tc>
          <w:tcPr>
            <w:tcW w:type="dxa" w:w="2160"/>
          </w:tcPr>
          <w:p>
            <w:r>
              <w:rPr>
                <w:sz w:val="16"/>
              </w:rPr>
              <w:t>https://tw.news.yahoo.com/%E5%8F%B0%E8%82%A1%E4%B8%8A%E5%B8%82%E5%85%AC%E5%8F%B8h1%E7%8D%B2%E5%88%A9%E6%9A%B4%E5%A2%9E%E8%BF%9193-%E6%B3%95%E4%BA%BA%E4%BC%B0-%E6%98%8E%E5%B9%B4%E8%82%A1%E6%81%AF%E5%8F%AF%E6%9C%9B%E8%B1%90%E5%8E%9A-115107808.html</w:t>
            </w:r>
          </w:p>
        </w:tc>
      </w:tr>
      <w:tr>
        <w:tc>
          <w:tcPr>
            <w:tcW w:type="dxa" w:w="2160"/>
          </w:tcPr>
          <w:p>
            <w:r>
              <w:rPr>
                <w:sz w:val="16"/>
              </w:rPr>
              <w:t>CTWANT(Yahoo轉載)</w:t>
            </w:r>
          </w:p>
        </w:tc>
        <w:tc>
          <w:tcPr>
            <w:tcW w:type="dxa" w:w="2160"/>
          </w:tcPr>
          <w:p>
            <w:r>
              <w:rPr>
                <w:sz w:val="16"/>
              </w:rPr>
              <w:t>升息擔憂降溫　電子權值股領軍台股大漲</w:t>
            </w:r>
          </w:p>
        </w:tc>
        <w:tc>
          <w:tcPr>
            <w:tcW w:type="dxa" w:w="2160"/>
          </w:tcPr>
          <w:p>
            <w:r>
              <w:rPr>
                <w:sz w:val="16"/>
              </w:rPr>
              <w:t>2026-09-04</w:t>
            </w:r>
          </w:p>
        </w:tc>
        <w:tc>
          <w:tcPr>
            <w:tcW w:type="dxa" w:w="2160"/>
          </w:tcPr>
          <w:p>
            <w:r>
              <w:rPr>
                <w:sz w:val="16"/>
              </w:rPr>
              <w:t>https://tw.news.yahoo.com/%E5%8D%87%E6%81%AF%E6%93%94%E6%86%82%E9%99%8D%E6%BA%AB-%E9%9B%BB%E5%AD%90%E6%AC%8A%E5%80%BC%E8%82%A1%E9%A0%98%E8%BB%8D%E5%8F%B0%E8%82%A1%E5%A4%A7%E6%BC%B2-115628043.html</w:t>
            </w:r>
          </w:p>
        </w:tc>
      </w:tr>
      <w:tr>
        <w:tc>
          <w:tcPr>
            <w:tcW w:type="dxa" w:w="2160"/>
          </w:tcPr>
          <w:p>
            <w:r>
              <w:rPr>
                <w:sz w:val="16"/>
              </w:rPr>
              <w:t>CTWANT(Yahoo轉載)</w:t>
            </w:r>
          </w:p>
        </w:tc>
        <w:tc>
          <w:tcPr>
            <w:tcW w:type="dxa" w:w="2160"/>
          </w:tcPr>
          <w:p>
            <w:r>
              <w:rPr>
                <w:sz w:val="16"/>
              </w:rPr>
              <w:t>雙北豪雨下不停！野柳路面成泥流　萬里、金山多校預防性撤離</w:t>
            </w:r>
          </w:p>
        </w:tc>
        <w:tc>
          <w:tcPr>
            <w:tcW w:type="dxa" w:w="2160"/>
          </w:tcPr>
          <w:p>
            <w:r>
              <w:rPr>
                <w:sz w:val="16"/>
              </w:rPr>
              <w:t>2026-09-04</w:t>
            </w:r>
          </w:p>
        </w:tc>
        <w:tc>
          <w:tcPr>
            <w:tcW w:type="dxa" w:w="2160"/>
          </w:tcPr>
          <w:p>
            <w:r>
              <w:rPr>
                <w:sz w:val="16"/>
              </w:rPr>
              <w:t>https://tw.news.yahoo.com/%E9%9B%99%E5%8C%97%E8%B1%AA%E9%9B%A8%E4%B8%8B%E4%B8%8D%E5%81%9C-%E9%87%8E%E6%9F%B3%E8%B7%AF%E9%9D%A2%E6%88%90%E6%B3%A5%E6%B5%81-%E8%90%AC%E9%87%8C-%E9%87%91%E5%B1%B1%E5%A4%9A%E6%A0%A1%E9%A0%90%E9%98%B2%E6%80%A7%E6%92%A4%E9%9B%A2-082016354.html</w:t>
            </w:r>
          </w:p>
        </w:tc>
      </w:tr>
      <w:tr>
        <w:tc>
          <w:tcPr>
            <w:tcW w:type="dxa" w:w="2160"/>
          </w:tcPr>
          <w:p>
            <w:r>
              <w:rPr>
                <w:sz w:val="16"/>
              </w:rPr>
              <w:t>CTWANT(Yahoo轉載)</w:t>
            </w:r>
          </w:p>
        </w:tc>
        <w:tc>
          <w:tcPr>
            <w:tcW w:type="dxa" w:w="2160"/>
          </w:tcPr>
          <w:p>
            <w:r>
              <w:rPr>
                <w:sz w:val="16"/>
              </w:rPr>
              <w:t>雨天容易胖不是錯覺！營養師揭真相　4招有效防範</w:t>
            </w:r>
          </w:p>
        </w:tc>
        <w:tc>
          <w:tcPr>
            <w:tcW w:type="dxa" w:w="2160"/>
          </w:tcPr>
          <w:p>
            <w:r>
              <w:rPr>
                <w:sz w:val="16"/>
              </w:rPr>
              <w:t>2026-09-04</w:t>
            </w:r>
          </w:p>
        </w:tc>
        <w:tc>
          <w:tcPr>
            <w:tcW w:type="dxa" w:w="2160"/>
          </w:tcPr>
          <w:p>
            <w:r>
              <w:rPr>
                <w:sz w:val="16"/>
              </w:rPr>
              <w:t>https://tw.news.yahoo.com/%E9%9B%A8%E5%A4%A9%E5%AE%B9%E6%98%93%E8%83%96%E4%B8%8D%E6%98%AF%E9%8C%AF%E8%A6%BA-%E7%87%9F%E9%A4%8A%E5%B8%AB%E6%8F%AD%E7%9C%9F%E7%9B%B8-4%E6%8B%9B%E6%9C%89%E6%95%88%E9%98%B2%E7%AF%84-091325535.html</w:t>
            </w:r>
          </w:p>
        </w:tc>
      </w:tr>
      <w:tr>
        <w:tc>
          <w:tcPr>
            <w:tcW w:type="dxa" w:w="2160"/>
          </w:tcPr>
          <w:p>
            <w:r>
              <w:rPr>
                <w:sz w:val="16"/>
              </w:rPr>
              <w:t>CTWANT(Yahoo轉載)</w:t>
            </w:r>
          </w:p>
        </w:tc>
        <w:tc>
          <w:tcPr>
            <w:tcW w:type="dxa" w:w="2160"/>
          </w:tcPr>
          <w:p>
            <w:r>
              <w:rPr>
                <w:sz w:val="16"/>
              </w:rPr>
              <w:t>金融業獲利破兆！　總統挺「亞資中心」壯大台灣資本市場</w:t>
            </w:r>
          </w:p>
        </w:tc>
        <w:tc>
          <w:tcPr>
            <w:tcW w:type="dxa" w:w="2160"/>
          </w:tcPr>
          <w:p>
            <w:r>
              <w:rPr>
                <w:sz w:val="16"/>
              </w:rPr>
              <w:t>2026-09-05</w:t>
            </w:r>
          </w:p>
        </w:tc>
        <w:tc>
          <w:tcPr>
            <w:tcW w:type="dxa" w:w="2160"/>
          </w:tcPr>
          <w:p>
            <w:r>
              <w:rPr>
                <w:sz w:val="16"/>
              </w:rPr>
              <w:t>https://tw.news.yahoo.com/%E9%87%91%E8%9E%8D%E6%A5%AD%E7%8D%B2%E5%88%A9%E7%A0%B4%E5%85%86-%E7%B8%BD%E7%B5%B1%E6%8C%BA-%E4%BA%9E%E8%B3%87%E4%B8%AD%E5%BF%83-%E5%A3%AF%E5%A4%A7%E5%8F%B0%E7%81%A3%E8%B3%87%E6%9C%AC%E5%B8%82%E5%A0%B4-055039866.html</w:t>
            </w:r>
          </w:p>
        </w:tc>
      </w:tr>
      <w:tr>
        <w:tc>
          <w:tcPr>
            <w:tcW w:type="dxa" w:w="2160"/>
          </w:tcPr>
          <w:p>
            <w:r>
              <w:rPr>
                <w:sz w:val="16"/>
              </w:rPr>
              <w:t>CTWANT(Yahoo轉載)</w:t>
            </w:r>
          </w:p>
        </w:tc>
        <w:tc>
          <w:tcPr>
            <w:tcW w:type="dxa" w:w="2160"/>
          </w:tcPr>
          <w:p>
            <w:r>
              <w:rPr>
                <w:sz w:val="16"/>
              </w:rPr>
              <w:t>美財長預告中東戰火後市？　油價＋債券殖利率恐明顯回落</w:t>
            </w:r>
          </w:p>
        </w:tc>
        <w:tc>
          <w:tcPr>
            <w:tcW w:type="dxa" w:w="2160"/>
          </w:tcPr>
          <w:p>
            <w:r>
              <w:rPr>
                <w:sz w:val="16"/>
              </w:rPr>
              <w:t>2026-09-05</w:t>
            </w:r>
          </w:p>
        </w:tc>
        <w:tc>
          <w:tcPr>
            <w:tcW w:type="dxa" w:w="2160"/>
          </w:tcPr>
          <w:p>
            <w:r>
              <w:rPr>
                <w:sz w:val="16"/>
              </w:rPr>
              <w:t>https://tw.news.yahoo.com/%E7%BE%8E%E8%B2%A1%E9%95%B7%E9%A0%90%E5%91%8A%E4%B8%AD%E6%9D%B1%E6%88%B0%E7%81%AB%E5%BE%8C%E5%B8%82-%E6%B2%B9%E5%83%B9-%E5%82%B5%E5%88%B8%E6%AE%96%E5%88%A9%E7%8E%87%E6%81%90%E6%98%8E%E9%A1%AF%E5%9B%9E%E8%90%BD-065547252.html</w:t>
            </w:r>
          </w:p>
        </w:tc>
      </w:tr>
      <w:tr>
        <w:tc>
          <w:tcPr>
            <w:tcW w:type="dxa" w:w="2160"/>
          </w:tcPr>
          <w:p>
            <w:r>
              <w:rPr>
                <w:sz w:val="16"/>
              </w:rPr>
              <w:t>CTWANT(Yahoo轉載)</w:t>
            </w:r>
          </w:p>
        </w:tc>
        <w:tc>
          <w:tcPr>
            <w:tcW w:type="dxa" w:w="2160"/>
          </w:tcPr>
          <w:p>
            <w:r>
              <w:rPr>
                <w:sz w:val="16"/>
              </w:rPr>
              <w:t>大阪73歲院長疑涉仲介柬埔寨器官移植　收300萬日圓助2病患赴海外手術</w:t>
            </w:r>
          </w:p>
        </w:tc>
        <w:tc>
          <w:tcPr>
            <w:tcW w:type="dxa" w:w="2160"/>
          </w:tcPr>
          <w:p>
            <w:r>
              <w:rPr>
                <w:sz w:val="16"/>
              </w:rPr>
              <w:t>2026-09-05</w:t>
            </w:r>
          </w:p>
        </w:tc>
        <w:tc>
          <w:tcPr>
            <w:tcW w:type="dxa" w:w="2160"/>
          </w:tcPr>
          <w:p>
            <w:r>
              <w:rPr>
                <w:sz w:val="16"/>
              </w:rPr>
              <w:t>https://tw.news.yahoo.com/%E5%A4%A7%E9%98%AA73%E6%AD%B2%E9%99%A2%E9%95%B7%E7%96%91%E6%B6%89%E4%BB%B2%E4%BB%8B%E6%9F%AC%E5%9F%94%E5%AF%A8%E5%99%A8%E5%AE%98%E7%A7%BB%E6%A4%8D-%E6%94%B6300%E8%90%AC%E6%97%A5%E5%9C%93%E5%8A%A92%E7%97%85%E6%82%A3%E8%B5%B4%E6%B5%B7%E5%A4%96%E6%89%8B%E8%A1%93-074359953.html</w:t>
            </w:r>
          </w:p>
        </w:tc>
      </w:tr>
      <w:tr>
        <w:tc>
          <w:tcPr>
            <w:tcW w:type="dxa" w:w="2160"/>
          </w:tcPr>
          <w:p>
            <w:r>
              <w:rPr>
                <w:sz w:val="16"/>
              </w:rPr>
              <w:t>CTWANT(Yahoo轉載)</w:t>
            </w:r>
          </w:p>
        </w:tc>
        <w:tc>
          <w:tcPr>
            <w:tcW w:type="dxa" w:w="2160"/>
          </w:tcPr>
          <w:p>
            <w:r>
              <w:rPr>
                <w:sz w:val="16"/>
              </w:rPr>
              <w:t>出國先查！觀光署公布旅行社最新名單　11家遭廢照、42家仍停業</w:t>
            </w:r>
          </w:p>
        </w:tc>
        <w:tc>
          <w:tcPr>
            <w:tcW w:type="dxa" w:w="2160"/>
          </w:tcPr>
          <w:p>
            <w:r>
              <w:rPr>
                <w:sz w:val="16"/>
              </w:rPr>
              <w:t>2026-09-05</w:t>
            </w:r>
          </w:p>
        </w:tc>
        <w:tc>
          <w:tcPr>
            <w:tcW w:type="dxa" w:w="2160"/>
          </w:tcPr>
          <w:p>
            <w:r>
              <w:rPr>
                <w:sz w:val="16"/>
              </w:rPr>
              <w:t>https://tw.news.yahoo.com/%E5%87%BA%E5%9C%8B%E5%85%88%E6%9F%A5-%E8%A7%80%E5%85%89%E7%BD%B2%E5%85%AC%E5%B8%83%E6%97%85%E8%A1%8C%E7%A4%BE%E6%9C%80%E6%96%B0%E5%90%8D%E5%96%AE-11%E5%AE%B6%E9%81%AD%E5%BB%A2%E7%85%A7-42%E5%AE%B6%E4%BB%8D%E5%81%9C%E6%A5%AD-075229768.html</w:t>
            </w:r>
          </w:p>
        </w:tc>
      </w:tr>
      <w:tr>
        <w:tc>
          <w:tcPr>
            <w:tcW w:type="dxa" w:w="2160"/>
          </w:tcPr>
          <w:p>
            <w:r>
              <w:rPr>
                <w:sz w:val="16"/>
              </w:rPr>
              <w:t>CTWANT(Yahoo轉載)</w:t>
            </w:r>
          </w:p>
        </w:tc>
        <w:tc>
          <w:tcPr>
            <w:tcW w:type="dxa" w:w="2160"/>
          </w:tcPr>
          <w:p>
            <w:r>
              <w:rPr>
                <w:sz w:val="16"/>
              </w:rPr>
              <w:t>日本央行加快升息速度？　小摩曝日圓壓力位</w:t>
            </w:r>
          </w:p>
        </w:tc>
        <w:tc>
          <w:tcPr>
            <w:tcW w:type="dxa" w:w="2160"/>
          </w:tcPr>
          <w:p>
            <w:r>
              <w:rPr>
                <w:sz w:val="16"/>
              </w:rPr>
              <w:t>2026-09-06</w:t>
            </w:r>
          </w:p>
        </w:tc>
        <w:tc>
          <w:tcPr>
            <w:tcW w:type="dxa" w:w="2160"/>
          </w:tcPr>
          <w:p>
            <w:r>
              <w:rPr>
                <w:sz w:val="16"/>
              </w:rPr>
              <w:t>https://tw.news.yahoo.com/%E6%97%A5%E6%9C%AC%E5%A4%AE%E8%A1%8C%E5%8A%A0%E5%BF%AB%E5%8D%87%E6%81%AF%E9%80%9F%E5%BA%A6-%E5%B0%8F%E6%91%A9%E6%9B%9D%E6%97%A5%E5%9C%93%E5%A3%93%E5%8A%9B%E4%BD%8D-064936954.html</w:t>
            </w:r>
          </w:p>
        </w:tc>
      </w:tr>
      <w:tr>
        <w:tc>
          <w:tcPr>
            <w:tcW w:type="dxa" w:w="2160"/>
          </w:tcPr>
          <w:p>
            <w:r>
              <w:rPr>
                <w:sz w:val="16"/>
              </w:rPr>
              <w:t>CTWANT(Yahoo轉載)</w:t>
            </w:r>
          </w:p>
        </w:tc>
        <w:tc>
          <w:tcPr>
            <w:tcW w:type="dxa" w:w="2160"/>
          </w:tcPr>
          <w:p>
            <w:r>
              <w:rPr>
                <w:sz w:val="16"/>
              </w:rPr>
              <w:t>台股震盪明天怎麼走？　專家：選股比選市重要</w:t>
            </w:r>
          </w:p>
        </w:tc>
        <w:tc>
          <w:tcPr>
            <w:tcW w:type="dxa" w:w="2160"/>
          </w:tcPr>
          <w:p>
            <w:r>
              <w:rPr>
                <w:sz w:val="16"/>
              </w:rPr>
              <w:t>2026-09-06</w:t>
            </w:r>
          </w:p>
        </w:tc>
        <w:tc>
          <w:tcPr>
            <w:tcW w:type="dxa" w:w="2160"/>
          </w:tcPr>
          <w:p>
            <w:r>
              <w:rPr>
                <w:sz w:val="16"/>
              </w:rPr>
              <w:t>https://tw.news.yahoo.com/%E5%8F%B0%E8%82%A1%E9%9C%87%E7%9B%AA%E6%98%8E%E5%A4%A9%E6%80%8E%E9%BA%BC%E8%B5%B0-%E5%B0%88%E5%AE%B6-%E9%81%B8%E8%82%A1%E6%AF%94%E9%81%B8%E5%B8%82%E9%87%8D%E8%A6%81-074918611.html</w:t>
            </w:r>
          </w:p>
        </w:tc>
      </w:tr>
      <w:tr>
        <w:tc>
          <w:tcPr>
            <w:tcW w:type="dxa" w:w="2160"/>
          </w:tcPr>
          <w:p>
            <w:r>
              <w:rPr>
                <w:sz w:val="16"/>
              </w:rPr>
              <w:t>CTWANT(Yahoo轉載)</w:t>
            </w:r>
          </w:p>
        </w:tc>
        <w:tc>
          <w:tcPr>
            <w:tcW w:type="dxa" w:w="2160"/>
          </w:tcPr>
          <w:p>
            <w:r>
              <w:rPr>
                <w:sz w:val="16"/>
              </w:rPr>
              <w:t>台大宿舍驚傳外籍女交換生倒臥床上亡！舍監巡查驚見　死因待釐清</w:t>
            </w:r>
          </w:p>
        </w:tc>
        <w:tc>
          <w:tcPr>
            <w:tcW w:type="dxa" w:w="2160"/>
          </w:tcPr>
          <w:p>
            <w:r>
              <w:rPr>
                <w:sz w:val="16"/>
              </w:rPr>
              <w:t>2026-09-06</w:t>
            </w:r>
          </w:p>
        </w:tc>
        <w:tc>
          <w:tcPr>
            <w:tcW w:type="dxa" w:w="2160"/>
          </w:tcPr>
          <w:p>
            <w:r>
              <w:rPr>
                <w:sz w:val="16"/>
              </w:rPr>
              <w:t>https://tw.news.yahoo.com/%E5%8F%B0%E5%A4%A7%E5%AE%BF%E8%88%8D%E9%A9%9A%E5%82%B3%E5%A4%96%E7%B1%8D%E5%A5%B3%E4%BA%A4%E6%8F%9B%E7%94%9F%E5%80%92%E8%87%A5%E5%BA%8A%E4%B8%8A%E4%BA%A1-%E8%88%8D%E7%9B%A3%E5%B7%A1%E6%9F%A5%E9%A9%9A%E8%A6%8B-%E6%AD%BB%E5%9B%A0%E5%BE%85%E9%87%90%E6%B8%85-080159391.html</w:t>
            </w:r>
          </w:p>
        </w:tc>
      </w:tr>
      <w:tr>
        <w:tc>
          <w:tcPr>
            <w:tcW w:type="dxa" w:w="2160"/>
          </w:tcPr>
          <w:p>
            <w:r>
              <w:rPr>
                <w:sz w:val="16"/>
              </w:rPr>
              <w:t>CTWANT(Yahoo轉載)</w:t>
            </w:r>
          </w:p>
        </w:tc>
        <w:tc>
          <w:tcPr>
            <w:tcW w:type="dxa" w:w="2160"/>
          </w:tcPr>
          <w:p>
            <w:r>
              <w:rPr>
                <w:sz w:val="16"/>
              </w:rPr>
              <w:t>LINE記事本「4功能」將縮水！2類資料將全面刪除　官方提醒：快備份</w:t>
            </w:r>
          </w:p>
        </w:tc>
        <w:tc>
          <w:tcPr>
            <w:tcW w:type="dxa" w:w="2160"/>
          </w:tcPr>
          <w:p>
            <w:r>
              <w:rPr>
                <w:sz w:val="16"/>
              </w:rPr>
              <w:t>2026-09-07</w:t>
            </w:r>
          </w:p>
        </w:tc>
        <w:tc>
          <w:tcPr>
            <w:tcW w:type="dxa" w:w="2160"/>
          </w:tcPr>
          <w:p>
            <w:r>
              <w:rPr>
                <w:sz w:val="16"/>
              </w:rPr>
              <w:t>https://tw.news.yahoo.com/line%E8%A8%98%E4%BA%8B%E6%9C%AC-4%E5%8A%9F%E8%83%BD-%E5%B0%87%E7%B8%AE%E6%B0%B4-2%E9%A1%9E%E8%B3%87%E6%96%99%E5%B0%87%E5%85%A8%E9%9D%A2%E5%88%AA%E9%99%A4-%E5%AE%98%E6%96%B9%E6%8F%90%E9%86%92-134128127.html</w:t>
            </w:r>
          </w:p>
        </w:tc>
      </w:tr>
      <w:tr>
        <w:tc>
          <w:tcPr>
            <w:tcW w:type="dxa" w:w="2160"/>
          </w:tcPr>
          <w:p>
            <w:r>
              <w:rPr>
                <w:sz w:val="16"/>
              </w:rPr>
              <w:t>CTWANT(Yahoo轉載)</w:t>
            </w:r>
          </w:p>
        </w:tc>
        <w:tc>
          <w:tcPr>
            <w:tcW w:type="dxa" w:w="2160"/>
          </w:tcPr>
          <w:p>
            <w:r>
              <w:rPr>
                <w:sz w:val="16"/>
              </w:rPr>
              <w:t>鍾鎮濤自爆「怕太太翻臉」　乖乖做一事意外上癮</w:t>
            </w:r>
          </w:p>
        </w:tc>
        <w:tc>
          <w:tcPr>
            <w:tcW w:type="dxa" w:w="2160"/>
          </w:tcPr>
          <w:p>
            <w:r>
              <w:rPr>
                <w:sz w:val="16"/>
              </w:rPr>
              <w:t>2026-09-07</w:t>
            </w:r>
          </w:p>
        </w:tc>
        <w:tc>
          <w:tcPr>
            <w:tcW w:type="dxa" w:w="2160"/>
          </w:tcPr>
          <w:p>
            <w:r>
              <w:rPr>
                <w:sz w:val="16"/>
              </w:rPr>
              <w:t>https://tw.news.yahoo.com/%E9%8D%BE%E9%8E%AE%E6%BF%A4%E8%87%AA%E7%88%86-%E6%80%95%E5%A4%AA%E5%A4%AA%E7%BF%BB%E8%87%89-%E4%B9%96%E4%B9%96%E5%81%9A-%E4%BA%8B%E6%84%8F%E5%A4%96%E4%B8%8A%E7%99%AE-062420116.html</w:t>
            </w:r>
          </w:p>
        </w:tc>
      </w:tr>
      <w:tr>
        <w:tc>
          <w:tcPr>
            <w:tcW w:type="dxa" w:w="2160"/>
          </w:tcPr>
          <w:p>
            <w:r>
              <w:rPr>
                <w:sz w:val="16"/>
              </w:rPr>
              <w:t>CTWANT(Yahoo轉載)</w:t>
            </w:r>
          </w:p>
        </w:tc>
        <w:tc>
          <w:tcPr>
            <w:tcW w:type="dxa" w:w="2160"/>
          </w:tcPr>
          <w:p>
            <w:r>
              <w:rPr>
                <w:sz w:val="16"/>
              </w:rPr>
              <w:t>青鳥持續出征蔣得立　凌濤：大罷免前夕既視感越來越濃</w:t>
            </w:r>
          </w:p>
        </w:tc>
        <w:tc>
          <w:tcPr>
            <w:tcW w:type="dxa" w:w="2160"/>
          </w:tcPr>
          <w:p>
            <w:r>
              <w:rPr>
                <w:sz w:val="16"/>
              </w:rPr>
              <w:t>2026-09-07</w:t>
            </w:r>
          </w:p>
        </w:tc>
        <w:tc>
          <w:tcPr>
            <w:tcW w:type="dxa" w:w="2160"/>
          </w:tcPr>
          <w:p>
            <w:r>
              <w:rPr>
                <w:sz w:val="16"/>
              </w:rPr>
              <w:t>https://tw.news.yahoo.com/%E9%9D%92%E9%B3%A5%E6%8C%81%E7%BA%8C%E5%87%BA%E5%BE%81%E8%94%A3%E5%BE%97%E7%AB%8B-%E5%87%8C%E6%BF%A4-%E5%A4%A7%E7%BD%B7%E5%85%8D%E5%89%8D%E5%A4%95%E6%97%A2%E8%A6%96%E6%84%9F%E8%B6%8A%E4%BE%86%E8%B6%8A%E6%BF%83-083933576.html</w:t>
            </w:r>
          </w:p>
        </w:tc>
      </w:tr>
      <w:tr>
        <w:tc>
          <w:tcPr>
            <w:tcW w:type="dxa" w:w="2160"/>
          </w:tcPr>
          <w:p>
            <w:r>
              <w:rPr>
                <w:sz w:val="16"/>
              </w:rPr>
              <w:t>CTWANT(Yahoo轉載)</w:t>
            </w:r>
          </w:p>
        </w:tc>
        <w:tc>
          <w:tcPr>
            <w:tcW w:type="dxa" w:w="2160"/>
          </w:tcPr>
          <w:p>
            <w:r>
              <w:rPr>
                <w:sz w:val="16"/>
              </w:rPr>
              <w:t>2300萬教育基金掀波　陳幸妤最新回應：隨便他們，我從此不管了</w:t>
            </w:r>
          </w:p>
        </w:tc>
        <w:tc>
          <w:tcPr>
            <w:tcW w:type="dxa" w:w="2160"/>
          </w:tcPr>
          <w:p>
            <w:r>
              <w:rPr>
                <w:sz w:val="16"/>
              </w:rPr>
              <w:t>2026-09-07</w:t>
            </w:r>
          </w:p>
        </w:tc>
        <w:tc>
          <w:tcPr>
            <w:tcW w:type="dxa" w:w="2160"/>
          </w:tcPr>
          <w:p>
            <w:r>
              <w:rPr>
                <w:sz w:val="16"/>
              </w:rPr>
              <w:t>https://tw.news.yahoo.com/2300%E8%90%AC%E6%95%99%E8%82%B2%E5%9F%BA%E9%87%91%E6%8E%80%E6%B3%A2-%E9%99%B3%E5%B9%B8%E5%A6%A4%E6%9C%80%E6%96%B0%E5%9B%9E%E6%87%89-%E9%9A%A8%E4%BE%BF%E4%BB%96%E5%80%91-%E6%88%91%E5%BE%9E%E6%AD%A4%E4%B8%8D%E7%AE%A1%E4%BA%86-100416820.html</w:t>
            </w:r>
          </w:p>
        </w:tc>
      </w:tr>
      <w:tr>
        <w:tc>
          <w:tcPr>
            <w:tcW w:type="dxa" w:w="2160"/>
          </w:tcPr>
          <w:p>
            <w:r>
              <w:rPr>
                <w:sz w:val="16"/>
              </w:rPr>
              <w:t>EBC東森新聞(Yahoo轉載)</w:t>
            </w:r>
          </w:p>
        </w:tc>
        <w:tc>
          <w:tcPr>
            <w:tcW w:type="dxa" w:w="2160"/>
          </w:tcPr>
          <w:p>
            <w:r>
              <w:rPr>
                <w:sz w:val="16"/>
              </w:rPr>
              <w:t>男住膠囊旅館熟睡遭侵犯！痛醒後反抗 店員急報警</w:t>
            </w:r>
          </w:p>
        </w:tc>
        <w:tc>
          <w:tcPr>
            <w:tcW w:type="dxa" w:w="2160"/>
          </w:tcPr>
          <w:p>
            <w:r>
              <w:rPr>
                <w:sz w:val="16"/>
              </w:rPr>
              <w:t>2026-08-31</w:t>
            </w:r>
          </w:p>
        </w:tc>
        <w:tc>
          <w:tcPr>
            <w:tcW w:type="dxa" w:w="2160"/>
          </w:tcPr>
          <w:p>
            <w:r>
              <w:rPr>
                <w:sz w:val="16"/>
              </w:rPr>
              <w:t>https://tw.news.yahoo.com/%E7%94%B7%E4%BD%8F%E8%86%A0%E5%9B%8A%E6%97%85%E9%A4%A8%E7%86%9F%E7%9D%A1%E9%81%AD%E4%BE%B5%E7%8A%AF-%E7%97%9B%E9%86%92%E5%BE%8C%E5%8F%8D%E6%8A%97-%E5%BA%97%E5%93%A1%E6%80%A5%E5%A0%B1%E8%AD%A6-150900350.html</w:t>
            </w:r>
          </w:p>
        </w:tc>
      </w:tr>
      <w:tr>
        <w:tc>
          <w:tcPr>
            <w:tcW w:type="dxa" w:w="2160"/>
          </w:tcPr>
          <w:p>
            <w:r>
              <w:rPr>
                <w:sz w:val="16"/>
              </w:rPr>
              <w:t>EBC東森新聞(Yahoo轉載)</w:t>
            </w:r>
          </w:p>
        </w:tc>
        <w:tc>
          <w:tcPr>
            <w:tcW w:type="dxa" w:w="2160"/>
          </w:tcPr>
          <w:p>
            <w:r>
              <w:rPr>
                <w:sz w:val="16"/>
              </w:rPr>
              <w:t>安泰淞鶴診所C肝群聚 9大缺失...急追1118人抽血</w:t>
            </w:r>
          </w:p>
        </w:tc>
        <w:tc>
          <w:tcPr>
            <w:tcW w:type="dxa" w:w="2160"/>
          </w:tcPr>
          <w:p>
            <w:r>
              <w:rPr>
                <w:sz w:val="16"/>
              </w:rPr>
              <w:t>2026-09-02</w:t>
            </w:r>
          </w:p>
        </w:tc>
        <w:tc>
          <w:tcPr>
            <w:tcW w:type="dxa" w:w="2160"/>
          </w:tcPr>
          <w:p>
            <w:r>
              <w:rPr>
                <w:sz w:val="16"/>
              </w:rPr>
              <w:t>https://tw.news.yahoo.com/%E5%AE%89%E6%B3%B0%E6%B7%9E%E9%B6%B4%E8%A8%BA%E6%89%80c%E8%82%9D%E7%BE%A4%E8%81%9A-9%E5%A4%A7%E7%BC%BA%E5%A4%B1-%E6%80%A5%E8%BF%BD1118%E4%BA%BA%E6%8A%BD%E8%A1%80-081900339.html</w:t>
            </w:r>
          </w:p>
        </w:tc>
      </w:tr>
      <w:tr>
        <w:tc>
          <w:tcPr>
            <w:tcW w:type="dxa" w:w="2160"/>
          </w:tcPr>
          <w:p>
            <w:r>
              <w:rPr>
                <w:sz w:val="16"/>
              </w:rPr>
              <w:t>EBC東森新聞(Yahoo轉載)</w:t>
            </w:r>
          </w:p>
        </w:tc>
        <w:tc>
          <w:tcPr>
            <w:tcW w:type="dxa" w:w="2160"/>
          </w:tcPr>
          <w:p>
            <w:r>
              <w:rPr>
                <w:sz w:val="16"/>
              </w:rPr>
              <w:t>Costco「神級甜點」強勢回歸 1.7公斤才190元</w:t>
            </w:r>
          </w:p>
        </w:tc>
        <w:tc>
          <w:tcPr>
            <w:tcW w:type="dxa" w:w="2160"/>
          </w:tcPr>
          <w:p>
            <w:r>
              <w:rPr>
                <w:sz w:val="16"/>
              </w:rPr>
              <w:t>2026-09-07</w:t>
            </w:r>
          </w:p>
        </w:tc>
        <w:tc>
          <w:tcPr>
            <w:tcW w:type="dxa" w:w="2160"/>
          </w:tcPr>
          <w:p>
            <w:r>
              <w:rPr>
                <w:sz w:val="16"/>
              </w:rPr>
              <w:t>https://tw.news.yahoo.com/costco-%E7%A5%9E%E7%B4%9A%E7%94%9C%E9%BB%9E-%E5%BC%B7%E5%8B%A2%E5%9B%9E%E6%AD%B8-1-7%E5%85%AC%E6%96%A4%E6%89%8D190%E5%85%83-140800673.html</w:t>
            </w:r>
          </w:p>
        </w:tc>
      </w:tr>
      <w:tr>
        <w:tc>
          <w:tcPr>
            <w:tcW w:type="dxa" w:w="2160"/>
          </w:tcPr>
          <w:p>
            <w:r>
              <w:rPr>
                <w:sz w:val="16"/>
              </w:rPr>
              <w:t>EBC東森財經新聞(Yahoo轉載)</w:t>
            </w:r>
          </w:p>
        </w:tc>
        <w:tc>
          <w:tcPr>
            <w:tcW w:type="dxa" w:w="2160"/>
          </w:tcPr>
          <w:p>
            <w:r>
              <w:rPr>
                <w:sz w:val="16"/>
              </w:rPr>
              <w:t>台股尾盤爆3千億大量！ 華邦電被砍23萬張 「這檔」敲進45萬張秒翻紅</w:t>
            </w:r>
          </w:p>
        </w:tc>
        <w:tc>
          <w:tcPr>
            <w:tcW w:type="dxa" w:w="2160"/>
          </w:tcPr>
          <w:p>
            <w:r>
              <w:rPr>
                <w:sz w:val="16"/>
              </w:rPr>
              <w:t>2026-08-31</w:t>
            </w:r>
          </w:p>
        </w:tc>
        <w:tc>
          <w:tcPr>
            <w:tcW w:type="dxa" w:w="2160"/>
          </w:tcPr>
          <w:p>
            <w:r>
              <w:rPr>
                <w:sz w:val="16"/>
              </w:rPr>
              <w:t>https://tw.stock.yahoo.com/news/%E5%8F%B0%E8%82%A1%E5%B0%BE%E7%9B%A4%E7%88%863%E5%8D%83%E5%84%84%E5%A4%A7%E9%87%8F-%E8%8F%AF%E9%82%A6%E9%9B%BB%E8%A2%AB%E7%A0%8D23%E8%90%AC%E5%BC%B5-%E9%80%99%E6%AA%94-%E6%95%B2%E9%80%B245%E8%90%AC%E5%BC%B5%E7%A7%92%E7%BF%BB%E7%B4%85-060000049.html</w:t>
            </w:r>
          </w:p>
        </w:tc>
      </w:tr>
      <w:tr>
        <w:tc>
          <w:tcPr>
            <w:tcW w:type="dxa" w:w="2160"/>
          </w:tcPr>
          <w:p>
            <w:r>
              <w:rPr>
                <w:sz w:val="16"/>
              </w:rPr>
              <w:t>EBC東森財經新聞(Yahoo轉載)</w:t>
            </w:r>
          </w:p>
        </w:tc>
        <w:tc>
          <w:tcPr>
            <w:tcW w:type="dxa" w:w="2160"/>
          </w:tcPr>
          <w:p>
            <w:r>
              <w:rPr>
                <w:sz w:val="16"/>
              </w:rPr>
              <w:t>漲價潮還沒完！ 集邦點名「記憶體5巨頭」：迎強烈成長浪潮</w:t>
            </w:r>
          </w:p>
        </w:tc>
        <w:tc>
          <w:tcPr>
            <w:tcW w:type="dxa" w:w="2160"/>
          </w:tcPr>
          <w:p>
            <w:r>
              <w:rPr>
                <w:sz w:val="16"/>
              </w:rPr>
              <w:t>2026-09-01</w:t>
            </w:r>
          </w:p>
        </w:tc>
        <w:tc>
          <w:tcPr>
            <w:tcW w:type="dxa" w:w="2160"/>
          </w:tcPr>
          <w:p>
            <w:r>
              <w:rPr>
                <w:sz w:val="16"/>
              </w:rPr>
              <w:t>https://tw.stock.yahoo.com/news/%E6%BC%B2%E5%83%B9%E6%BD%AE%E9%82%84%E6%B2%92%E5%AE%8C-%E9%9B%86%E9%82%A6%E9%BB%9E%E5%90%8D-%E8%A8%98%E6%86%B6%E9%AB%945%E5%B7%A8%E9%A0%AD-%E8%BF%8E%E5%BC%B7%E7%83%88%E6%88%90%E9%95%B7%E6%B5%AA%E6%BD%AE-095000253.html</w:t>
            </w:r>
          </w:p>
        </w:tc>
      </w:tr>
      <w:tr>
        <w:tc>
          <w:tcPr>
            <w:tcW w:type="dxa" w:w="2160"/>
          </w:tcPr>
          <w:p>
            <w:r>
              <w:rPr>
                <w:sz w:val="16"/>
              </w:rPr>
              <w:t>EBC東森財經新聞(Yahoo轉載)</w:t>
            </w:r>
          </w:p>
        </w:tc>
        <w:tc>
          <w:tcPr>
            <w:tcW w:type="dxa" w:w="2160"/>
          </w:tcPr>
          <w:p>
            <w:r>
              <w:rPr>
                <w:sz w:val="16"/>
              </w:rPr>
              <w:t>股價漲太兇！ 南亞7月獲利提前開獎 「暴增337倍」太驚人</w:t>
            </w:r>
          </w:p>
        </w:tc>
        <w:tc>
          <w:tcPr>
            <w:tcW w:type="dxa" w:w="2160"/>
          </w:tcPr>
          <w:p>
            <w:r>
              <w:rPr>
                <w:sz w:val="16"/>
              </w:rPr>
              <w:t>2026-09-01</w:t>
            </w:r>
          </w:p>
        </w:tc>
        <w:tc>
          <w:tcPr>
            <w:tcW w:type="dxa" w:w="2160"/>
          </w:tcPr>
          <w:p>
            <w:r>
              <w:rPr>
                <w:sz w:val="16"/>
              </w:rPr>
              <w:t>https://tw.stock.yahoo.com/news/%E8%82%A1%E5%83%B9%E6%BC%B2%E5%A4%AA%E5%85%87-%E5%8D%97%E4%BA%9E7%E6%9C%88%E7%8D%B2%E5%88%A9%E6%8F%90%E5%89%8D%E9%96%8B%E7%8D%8E-%E6%9A%B4%E5%A2%9E337%E5%80%8D-%E5%A4%AA%E9%A9%9A%E4%BA%BA-095200171.html</w:t>
            </w:r>
          </w:p>
        </w:tc>
      </w:tr>
      <w:tr>
        <w:tc>
          <w:tcPr>
            <w:tcW w:type="dxa" w:w="2160"/>
          </w:tcPr>
          <w:p>
            <w:r>
              <w:rPr>
                <w:sz w:val="16"/>
              </w:rPr>
              <w:t>EBC東森財經新聞(Yahoo轉載)</w:t>
            </w:r>
          </w:p>
        </w:tc>
        <w:tc>
          <w:tcPr>
            <w:tcW w:type="dxa" w:w="2160"/>
          </w:tcPr>
          <w:p>
            <w:r>
              <w:rPr>
                <w:sz w:val="16"/>
              </w:rPr>
              <w:t>欣興僅跌停一天！「PCB女王」示警：別急接刀</w:t>
            </w:r>
          </w:p>
        </w:tc>
        <w:tc>
          <w:tcPr>
            <w:tcW w:type="dxa" w:w="2160"/>
          </w:tcPr>
          <w:p>
            <w:r>
              <w:rPr>
                <w:sz w:val="16"/>
              </w:rPr>
              <w:t>2026-09-01</w:t>
            </w:r>
          </w:p>
        </w:tc>
        <w:tc>
          <w:tcPr>
            <w:tcW w:type="dxa" w:w="2160"/>
          </w:tcPr>
          <w:p>
            <w:r>
              <w:rPr>
                <w:sz w:val="16"/>
              </w:rPr>
              <w:t>https://tw.stock.yahoo.com/news/%E6%AC%A3%E8%88%88%E5%83%85%E8%B7%8C%E5%81%9C-%E5%A4%A9-pcb%E5%A5%B3%E7%8E%8B-%E7%A4%BA%E8%AD%A6-%E5%88%A5%E6%80%A5%E6%8E%A5%E5%88%80-095900178.html</w:t>
            </w:r>
          </w:p>
        </w:tc>
      </w:tr>
      <w:tr>
        <w:tc>
          <w:tcPr>
            <w:tcW w:type="dxa" w:w="2160"/>
          </w:tcPr>
          <w:p>
            <w:r>
              <w:rPr>
                <w:sz w:val="16"/>
              </w:rPr>
              <w:t>EBC東森財經新聞(Yahoo轉載)</w:t>
            </w:r>
          </w:p>
        </w:tc>
        <w:tc>
          <w:tcPr>
            <w:tcW w:type="dxa" w:w="2160"/>
          </w:tcPr>
          <w:p>
            <w:r>
              <w:rPr>
                <w:sz w:val="16"/>
              </w:rPr>
              <w:t>算力不夠記憶體來湊！ 大摩點名愛普是首選、旺宏是唯一</w:t>
            </w:r>
          </w:p>
        </w:tc>
        <w:tc>
          <w:tcPr>
            <w:tcW w:type="dxa" w:w="2160"/>
          </w:tcPr>
          <w:p>
            <w:r>
              <w:rPr>
                <w:sz w:val="16"/>
              </w:rPr>
              <w:t>2026-09-02</w:t>
            </w:r>
          </w:p>
        </w:tc>
        <w:tc>
          <w:tcPr>
            <w:tcW w:type="dxa" w:w="2160"/>
          </w:tcPr>
          <w:p>
            <w:r>
              <w:rPr>
                <w:sz w:val="16"/>
              </w:rPr>
              <w:t>https://tw.stock.yahoo.com/news/%E7%AE%97%E5%8A%9B%E4%B8%8D%E5%A4%A0%E8%A8%98%E6%86%B6%E9%AB%94%E4%BE%86%E6%B9%8A-%E5%A4%A7%E6%91%A9%E9%BB%9E%E5%90%8D%E6%84%9B%E6%99%AE%E6%98%AF%E9%A6%96%E9%81%B8-%E6%97%BA%E5%AE%8F%E6%98%AF%E5%94%AF-045000455.html</w:t>
            </w:r>
          </w:p>
        </w:tc>
      </w:tr>
      <w:tr>
        <w:tc>
          <w:tcPr>
            <w:tcW w:type="dxa" w:w="2160"/>
          </w:tcPr>
          <w:p>
            <w:r>
              <w:rPr>
                <w:sz w:val="16"/>
              </w:rPr>
              <w:t>EBC東森財經新聞(Yahoo轉載)</w:t>
            </w:r>
          </w:p>
        </w:tc>
        <w:tc>
          <w:tcPr>
            <w:tcW w:type="dxa" w:w="2160"/>
          </w:tcPr>
          <w:p>
            <w:r>
              <w:rPr>
                <w:sz w:val="16"/>
              </w:rPr>
              <w:t>記憶體超猛！ 南亞科8月營收年增560% 晶豪科也狂飆605%</w:t>
            </w:r>
          </w:p>
        </w:tc>
        <w:tc>
          <w:tcPr>
            <w:tcW w:type="dxa" w:w="2160"/>
          </w:tcPr>
          <w:p>
            <w:r>
              <w:rPr>
                <w:sz w:val="16"/>
              </w:rPr>
              <w:t>2026-09-02</w:t>
            </w:r>
          </w:p>
        </w:tc>
        <w:tc>
          <w:tcPr>
            <w:tcW w:type="dxa" w:w="2160"/>
          </w:tcPr>
          <w:p>
            <w:r>
              <w:rPr>
                <w:sz w:val="16"/>
              </w:rPr>
              <w:t>https://tw.stock.yahoo.com/news/%E8%A8%98%E6%86%B6%E9%AB%94%E8%B6%85%E7%8C%9B-%E5%8D%97%E4%BA%9E%E7%A7%918%E6%9C%88%E7%87%9F%E6%94%B6%E5%B9%B4%E5%A2%9E560-%E6%99%B6%E8%B1%AA%E7%A7%91%E4%B9%9F%E7%8B%82%E9%A3%86605-080500845.html</w:t>
            </w:r>
          </w:p>
        </w:tc>
      </w:tr>
      <w:tr>
        <w:tc>
          <w:tcPr>
            <w:tcW w:type="dxa" w:w="2160"/>
          </w:tcPr>
          <w:p>
            <w:r>
              <w:rPr>
                <w:sz w:val="16"/>
              </w:rPr>
              <w:t>EBC東森財經新聞(Yahoo轉載)</w:t>
            </w:r>
          </w:p>
        </w:tc>
        <w:tc>
          <w:tcPr>
            <w:tcW w:type="dxa" w:w="2160"/>
          </w:tcPr>
          <w:p>
            <w:r>
              <w:rPr>
                <w:sz w:val="16"/>
              </w:rPr>
              <w:t>「這檔光學」漲太兇！自結獲利曝光 驚呆了</w:t>
            </w:r>
          </w:p>
        </w:tc>
        <w:tc>
          <w:tcPr>
            <w:tcW w:type="dxa" w:w="2160"/>
          </w:tcPr>
          <w:p>
            <w:r>
              <w:rPr>
                <w:sz w:val="16"/>
              </w:rPr>
              <w:t>2026-09-02</w:t>
            </w:r>
          </w:p>
        </w:tc>
        <w:tc>
          <w:tcPr>
            <w:tcW w:type="dxa" w:w="2160"/>
          </w:tcPr>
          <w:p>
            <w:r>
              <w:rPr>
                <w:sz w:val="16"/>
              </w:rPr>
              <w:t>https://tw.stock.yahoo.com/news/%E9%80%99%E6%AA%94%E5%85%89%E5%AD%B8-%E6%BC%B2%E5%A4%AA%E5%85%87-%E8%87%AA%E7%B5%90%E7%8D%B2%E5%88%A9%E6%9B%9D%E5%85%89-%E9%A9%9A%E5%91%86%E4%BA%86-091200878.html</w:t>
            </w:r>
          </w:p>
        </w:tc>
      </w:tr>
      <w:tr>
        <w:tc>
          <w:tcPr>
            <w:tcW w:type="dxa" w:w="2160"/>
          </w:tcPr>
          <w:p>
            <w:r>
              <w:rPr>
                <w:sz w:val="16"/>
              </w:rPr>
              <w:t>EBC東森財經新聞(Yahoo轉載)</w:t>
            </w:r>
          </w:p>
        </w:tc>
        <w:tc>
          <w:tcPr>
            <w:tcW w:type="dxa" w:w="2160"/>
          </w:tcPr>
          <w:p>
            <w:r>
              <w:rPr>
                <w:sz w:val="16"/>
              </w:rPr>
              <w:t>金飯碗來了！合庫銀行「不限科系」徵才180人 起薪破4萬元</w:t>
            </w:r>
          </w:p>
        </w:tc>
        <w:tc>
          <w:tcPr>
            <w:tcW w:type="dxa" w:w="2160"/>
          </w:tcPr>
          <w:p>
            <w:r>
              <w:rPr>
                <w:sz w:val="16"/>
              </w:rPr>
              <w:t>2026-09-03</w:t>
            </w:r>
          </w:p>
        </w:tc>
        <w:tc>
          <w:tcPr>
            <w:tcW w:type="dxa" w:w="2160"/>
          </w:tcPr>
          <w:p>
            <w:r>
              <w:rPr>
                <w:sz w:val="16"/>
              </w:rPr>
              <w:t>https://tw.stock.yahoo.com/news/%E9%87%91%E9%A3%AF%E7%A2%97%E4%BE%86%E4%BA%86-%E5%90%88%E5%BA%AB%E9%8A%80%E8%A1%8C-%E4%B8%8D%E9%99%90%E7%A7%91%E7%B3%BB-%E5%BE%B5%E6%89%8D180%E4%BA%BA-%E8%B5%B7%E8%96%AA%E7%A0%B44%E8%90%AC%E5%85%83-045600040.html</w:t>
            </w:r>
          </w:p>
        </w:tc>
      </w:tr>
      <w:tr>
        <w:tc>
          <w:tcPr>
            <w:tcW w:type="dxa" w:w="2160"/>
          </w:tcPr>
          <w:p>
            <w:r>
              <w:rPr>
                <w:sz w:val="16"/>
              </w:rPr>
              <w:t>EBC東森財經新聞(Yahoo轉載)</w:t>
            </w:r>
          </w:p>
        </w:tc>
        <w:tc>
          <w:tcPr>
            <w:tcW w:type="dxa" w:w="2160"/>
          </w:tcPr>
          <w:p>
            <w:r>
              <w:rPr>
                <w:sz w:val="16"/>
              </w:rPr>
              <w:t>「晶片出廠門神」開放抽籤！ 中一張現賺260萬</w:t>
            </w:r>
          </w:p>
        </w:tc>
        <w:tc>
          <w:tcPr>
            <w:tcW w:type="dxa" w:w="2160"/>
          </w:tcPr>
          <w:p>
            <w:r>
              <w:rPr>
                <w:sz w:val="16"/>
              </w:rPr>
              <w:t>2026-09-03</w:t>
            </w:r>
          </w:p>
        </w:tc>
        <w:tc>
          <w:tcPr>
            <w:tcW w:type="dxa" w:w="2160"/>
          </w:tcPr>
          <w:p>
            <w:r>
              <w:rPr>
                <w:sz w:val="16"/>
              </w:rPr>
              <w:t>https://tw.stock.yahoo.com/news/%E6%99%B6%E7%89%87%E5%87%BA%E5%BB%A0%E9%96%80%E7%A5%9E-%E9%96%8B%E6%94%BE%E6%8A%BD%E7%B1%A4-%E4%B8%AD-%E5%BC%B5%E7%8F%BE%E8%B3%BA260%E8%90%AC-081900551.html</w:t>
            </w:r>
          </w:p>
        </w:tc>
      </w:tr>
      <w:tr>
        <w:tc>
          <w:tcPr>
            <w:tcW w:type="dxa" w:w="2160"/>
          </w:tcPr>
          <w:p>
            <w:r>
              <w:rPr>
                <w:sz w:val="16"/>
              </w:rPr>
              <w:t>EBC東森財經新聞(Yahoo轉載)</w:t>
            </w:r>
          </w:p>
        </w:tc>
        <w:tc>
          <w:tcPr>
            <w:tcW w:type="dxa" w:w="2160"/>
          </w:tcPr>
          <w:p>
            <w:r>
              <w:rPr>
                <w:sz w:val="16"/>
              </w:rPr>
              <w:t>外資賣超481億！ 南亞科、華邦電遭砍翻 「這檔」爆買5.5萬張</w:t>
            </w:r>
          </w:p>
        </w:tc>
        <w:tc>
          <w:tcPr>
            <w:tcW w:type="dxa" w:w="2160"/>
          </w:tcPr>
          <w:p>
            <w:r>
              <w:rPr>
                <w:sz w:val="16"/>
              </w:rPr>
              <w:t>2026-09-03</w:t>
            </w:r>
          </w:p>
        </w:tc>
        <w:tc>
          <w:tcPr>
            <w:tcW w:type="dxa" w:w="2160"/>
          </w:tcPr>
          <w:p>
            <w:r>
              <w:rPr>
                <w:sz w:val="16"/>
              </w:rPr>
              <w:t>https://tw.stock.yahoo.com/news/%E5%A4%96%E8%B3%87%E8%B3%A3%E8%B6%85481%E5%84%84-%E5%8D%97%E4%BA%9E%E7%A7%91-%E8%8F%AF%E9%82%A6%E9%9B%BB%E9%81%AD%E7%A0%8D%E7%BF%BB-%E9%80%99%E6%AA%94-%E7%88%86%E8%B2%B75-091200633.html</w:t>
            </w:r>
          </w:p>
        </w:tc>
      </w:tr>
      <w:tr>
        <w:tc>
          <w:tcPr>
            <w:tcW w:type="dxa" w:w="2160"/>
          </w:tcPr>
          <w:p>
            <w:r>
              <w:rPr>
                <w:sz w:val="16"/>
              </w:rPr>
              <w:t>EBC東森財經新聞(Yahoo轉載)</w:t>
            </w:r>
          </w:p>
        </w:tc>
        <w:tc>
          <w:tcPr>
            <w:tcW w:type="dxa" w:w="2160"/>
          </w:tcPr>
          <w:p>
            <w:r>
              <w:rPr>
                <w:sz w:val="16"/>
              </w:rPr>
              <w:t>賺45%還被甩？ 高股息ETF驚見「48萬人落跑」阮慕驊揭殘酷真相</w:t>
            </w:r>
          </w:p>
        </w:tc>
        <w:tc>
          <w:tcPr>
            <w:tcW w:type="dxa" w:w="2160"/>
          </w:tcPr>
          <w:p>
            <w:r>
              <w:rPr>
                <w:sz w:val="16"/>
              </w:rPr>
              <w:t>2026-09-03</w:t>
            </w:r>
          </w:p>
        </w:tc>
        <w:tc>
          <w:tcPr>
            <w:tcW w:type="dxa" w:w="2160"/>
          </w:tcPr>
          <w:p>
            <w:r>
              <w:rPr>
                <w:sz w:val="16"/>
              </w:rPr>
              <w:t>https://tw.stock.yahoo.com/news/%E8%B3%BA45-%E9%82%84%E8%A2%AB%E7%94%A9-%E9%AB%98%E8%82%A1%E6%81%AFetf%E9%A9%9A%E8%A6%8B-48%E8%90%AC%E4%BA%BA%E8%90%BD%E8%B7%91-%E9%98%AE%E6%85%95%E9%A9%8A%E6%8F%AD%E6%AE%98%E9%85%B7%E7%9C%9F%E7%9B%B8-093800674.html</w:t>
            </w:r>
          </w:p>
        </w:tc>
      </w:tr>
      <w:tr>
        <w:tc>
          <w:tcPr>
            <w:tcW w:type="dxa" w:w="2160"/>
          </w:tcPr>
          <w:p>
            <w:r>
              <w:rPr>
                <w:sz w:val="16"/>
              </w:rPr>
              <w:t>EBC東森財經新聞(Yahoo轉載)</w:t>
            </w:r>
          </w:p>
        </w:tc>
        <w:tc>
          <w:tcPr>
            <w:tcW w:type="dxa" w:w="2160"/>
          </w:tcPr>
          <w:p>
            <w:r>
              <w:rPr>
                <w:sz w:val="16"/>
              </w:rPr>
              <w:t>馬斯克一句話！「這檔」連噴2漲停 背後關鍵曝光</w:t>
            </w:r>
          </w:p>
        </w:tc>
        <w:tc>
          <w:tcPr>
            <w:tcW w:type="dxa" w:w="2160"/>
          </w:tcPr>
          <w:p>
            <w:r>
              <w:rPr>
                <w:sz w:val="16"/>
              </w:rPr>
              <w:t>2026-09-04</w:t>
            </w:r>
          </w:p>
        </w:tc>
        <w:tc>
          <w:tcPr>
            <w:tcW w:type="dxa" w:w="2160"/>
          </w:tcPr>
          <w:p>
            <w:r>
              <w:rPr>
                <w:sz w:val="16"/>
              </w:rPr>
              <w:t>https://tw.stock.yahoo.com/news/%E9%A6%AC%E6%96%AF%E5%85%8B-%E5%8F%A5%E8%A9%B1-%E9%80%99%E6%AA%94-%E9%80%A3%E5%99%B42%E6%BC%B2%E5%81%9C-%E8%83%8C%E5%BE%8C%E9%97%9C%E9%8D%B5%E6%9B%9D%E5%85%89-041400321.html</w:t>
            </w:r>
          </w:p>
        </w:tc>
      </w:tr>
      <w:tr>
        <w:tc>
          <w:tcPr>
            <w:tcW w:type="dxa" w:w="2160"/>
          </w:tcPr>
          <w:p>
            <w:r>
              <w:rPr>
                <w:sz w:val="16"/>
              </w:rPr>
              <w:t>EBC東森財經新聞(Yahoo轉載)</w:t>
            </w:r>
          </w:p>
        </w:tc>
        <w:tc>
          <w:tcPr>
            <w:tcW w:type="dxa" w:w="2160"/>
          </w:tcPr>
          <w:p>
            <w:r>
              <w:rPr>
                <w:sz w:val="16"/>
              </w:rPr>
              <w:t>揮汗有禮傳災情？ 網怨「截圖上傳改不了」運動部急回應</w:t>
            </w:r>
          </w:p>
        </w:tc>
        <w:tc>
          <w:tcPr>
            <w:tcW w:type="dxa" w:w="2160"/>
          </w:tcPr>
          <w:p>
            <w:r>
              <w:rPr>
                <w:sz w:val="16"/>
              </w:rPr>
              <w:t>2026-09-04</w:t>
            </w:r>
          </w:p>
        </w:tc>
        <w:tc>
          <w:tcPr>
            <w:tcW w:type="dxa" w:w="2160"/>
          </w:tcPr>
          <w:p>
            <w:r>
              <w:rPr>
                <w:sz w:val="16"/>
              </w:rPr>
              <w:t>https://tw.stock.yahoo.com/news/%E6%8F%AE%E6%B1%97%E6%9C%89%E7%A6%AE%E5%82%B3%E7%81%BD%E6%83%85-%E7%B6%B2%E6%80%A8-%E6%88%AA%E5%9C%96%E4%B8%8A%E5%82%B3%E6%94%B9%E4%B8%8D%E4%BA%86-%E9%81%8B%E5%8B%95%E9%83%A8%E6%80%A5%E5%9B%9E%E6%87%89-045700964.html</w:t>
            </w:r>
          </w:p>
        </w:tc>
      </w:tr>
      <w:tr>
        <w:tc>
          <w:tcPr>
            <w:tcW w:type="dxa" w:w="2160"/>
          </w:tcPr>
          <w:p>
            <w:r>
              <w:rPr>
                <w:sz w:val="16"/>
              </w:rPr>
              <w:t>EBC東森財經新聞(Yahoo轉載)</w:t>
            </w:r>
          </w:p>
        </w:tc>
        <w:tc>
          <w:tcPr>
            <w:tcW w:type="dxa" w:w="2160"/>
          </w:tcPr>
          <w:p>
            <w:r>
              <w:rPr>
                <w:sz w:val="16"/>
              </w:rPr>
              <w:t>0050換股名單出爐！ 藥華藥卡位成功、世芯-KY遭踢除</w:t>
            </w:r>
          </w:p>
        </w:tc>
        <w:tc>
          <w:tcPr>
            <w:tcW w:type="dxa" w:w="2160"/>
          </w:tcPr>
          <w:p>
            <w:r>
              <w:rPr>
                <w:sz w:val="16"/>
              </w:rPr>
              <w:t>2026-09-04</w:t>
            </w:r>
          </w:p>
        </w:tc>
        <w:tc>
          <w:tcPr>
            <w:tcW w:type="dxa" w:w="2160"/>
          </w:tcPr>
          <w:p>
            <w:r>
              <w:rPr>
                <w:sz w:val="16"/>
              </w:rPr>
              <w:t>https://tw.stock.yahoo.com/news/0050%E6%8F%9B%E8%82%A1%E5%90%8D%E5%96%AE%E5%87%BA%E7%88%90-%E8%97%A5%E8%8F%AF%E8%97%A5%E5%8D%A1%E4%BD%8D%E6%88%90%E5%8A%9F-%E4%B8%96%E8%8A%AF-ky%E9%81%AD%E8%B8%A2%E9%99%A4-081500546.html</w:t>
            </w:r>
          </w:p>
        </w:tc>
      </w:tr>
      <w:tr>
        <w:tc>
          <w:tcPr>
            <w:tcW w:type="dxa" w:w="2160"/>
          </w:tcPr>
          <w:p>
            <w:r>
              <w:rPr>
                <w:sz w:val="16"/>
              </w:rPr>
              <w:t>EBC東森財經新聞(Yahoo轉載)</w:t>
            </w:r>
          </w:p>
        </w:tc>
        <w:tc>
          <w:tcPr>
            <w:tcW w:type="dxa" w:w="2160"/>
          </w:tcPr>
          <w:p>
            <w:r>
              <w:rPr>
                <w:sz w:val="16"/>
              </w:rPr>
              <w:t>外資回頭大買562億！ 網見「這2檔」讚：本益比香還帶fu糗</w:t>
            </w:r>
          </w:p>
        </w:tc>
        <w:tc>
          <w:tcPr>
            <w:tcW w:type="dxa" w:w="2160"/>
          </w:tcPr>
          <w:p>
            <w:r>
              <w:rPr>
                <w:sz w:val="16"/>
              </w:rPr>
              <w:t>2026-09-04</w:t>
            </w:r>
          </w:p>
        </w:tc>
        <w:tc>
          <w:tcPr>
            <w:tcW w:type="dxa" w:w="2160"/>
          </w:tcPr>
          <w:p>
            <w:r>
              <w:rPr>
                <w:sz w:val="16"/>
              </w:rPr>
              <w:t>https://tw.stock.yahoo.com/news/%E5%A4%96%E8%B3%87%E5%9B%9E%E9%A0%AD%E5%A4%A7%E8%B2%B7562%E5%84%84-%E7%B6%B2%E8%A6%8B-%E9%80%992%E6%AA%94-%E8%AE%9A-%E6%9C%AC%E7%9B%8A%E6%AF%94%E9%A6%99%E9%82%84%E5%B8%B6fu%E7%B3%97-090000511.html</w:t>
            </w:r>
          </w:p>
        </w:tc>
      </w:tr>
      <w:tr>
        <w:tc>
          <w:tcPr>
            <w:tcW w:type="dxa" w:w="2160"/>
          </w:tcPr>
          <w:p>
            <w:r>
              <w:rPr>
                <w:sz w:val="16"/>
              </w:rPr>
              <w:t>EBC東森財經新聞(Yahoo轉載)</w:t>
            </w:r>
          </w:p>
        </w:tc>
        <w:tc>
          <w:tcPr>
            <w:tcW w:type="dxa" w:w="2160"/>
          </w:tcPr>
          <w:p>
            <w:r>
              <w:rPr>
                <w:sz w:val="16"/>
              </w:rPr>
              <w:t>國巨、華新科雙亮燈！ 郭哲榮讚「值得期待」加碼點名3族群</w:t>
            </w:r>
          </w:p>
        </w:tc>
        <w:tc>
          <w:tcPr>
            <w:tcW w:type="dxa" w:w="2160"/>
          </w:tcPr>
          <w:p>
            <w:r>
              <w:rPr>
                <w:sz w:val="16"/>
              </w:rPr>
              <w:t>2026-09-04</w:t>
            </w:r>
          </w:p>
        </w:tc>
        <w:tc>
          <w:tcPr>
            <w:tcW w:type="dxa" w:w="2160"/>
          </w:tcPr>
          <w:p>
            <w:r>
              <w:rPr>
                <w:sz w:val="16"/>
              </w:rPr>
              <w:t>https://tw.stock.yahoo.com/news/%E5%9C%8B%E5%B7%A8-%E8%8F%AF%E6%96%B0%E7%A7%91%E9%9B%99%E4%BA%AE%E7%87%88-%E9%83%AD%E5%93%B2%E6%A6%AE%E8%AE%9A-%E5%80%BC%E5%BE%97%E6%9C%9F%E5%BE%85-%E5%8A%A0%E7%A2%BC%E9%BB%9E%E5%90%8D3%E6%97%8F%E7%BE%A4-090800233.html</w:t>
            </w:r>
          </w:p>
        </w:tc>
      </w:tr>
      <w:tr>
        <w:tc>
          <w:tcPr>
            <w:tcW w:type="dxa" w:w="2160"/>
          </w:tcPr>
          <w:p>
            <w:r>
              <w:rPr>
                <w:sz w:val="16"/>
              </w:rPr>
              <w:t>EBC東森財經新聞(Yahoo轉載)</w:t>
            </w:r>
          </w:p>
        </w:tc>
        <w:tc>
          <w:tcPr>
            <w:tcW w:type="dxa" w:w="2160"/>
          </w:tcPr>
          <w:p>
            <w:r>
              <w:rPr>
                <w:sz w:val="16"/>
              </w:rPr>
              <w:t>PCB三大材料狂漲！ 網喊委屈「跌就買」 老手一句話潑冷水</w:t>
            </w:r>
          </w:p>
        </w:tc>
        <w:tc>
          <w:tcPr>
            <w:tcW w:type="dxa" w:w="2160"/>
          </w:tcPr>
          <w:p>
            <w:r>
              <w:rPr>
                <w:sz w:val="16"/>
              </w:rPr>
              <w:t>2026-09-04</w:t>
            </w:r>
          </w:p>
        </w:tc>
        <w:tc>
          <w:tcPr>
            <w:tcW w:type="dxa" w:w="2160"/>
          </w:tcPr>
          <w:p>
            <w:r>
              <w:rPr>
                <w:sz w:val="16"/>
              </w:rPr>
              <w:t>https://tw.stock.yahoo.com/news/pcb%E4%B8%89%E5%A4%A7%E6%9D%90%E6%96%99%E7%8B%82%E6%BC%B2-%E7%B6%B2%E5%96%8A%E5%A7%94%E5%B1%88-%E8%B7%8C%E5%B0%B1%E8%B2%B7-%E8%80%81%E6%89%8B-%E5%8F%A5%E8%A9%B1%E6%BD%91%E5%86%B7%E6%B0%B4-091700770.html</w:t>
            </w:r>
          </w:p>
        </w:tc>
      </w:tr>
      <w:tr>
        <w:tc>
          <w:tcPr>
            <w:tcW w:type="dxa" w:w="2160"/>
          </w:tcPr>
          <w:p>
            <w:r>
              <w:rPr>
                <w:sz w:val="16"/>
              </w:rPr>
              <w:t>EBC東森財經新聞(Yahoo轉載)</w:t>
            </w:r>
          </w:p>
        </w:tc>
        <w:tc>
          <w:tcPr>
            <w:tcW w:type="dxa" w:w="2160"/>
          </w:tcPr>
          <w:p>
            <w:r>
              <w:rPr>
                <w:sz w:val="16"/>
              </w:rPr>
              <w:t>威剛股利再加碼！ 配息「不止18元」 發放日曝光</w:t>
            </w:r>
          </w:p>
        </w:tc>
        <w:tc>
          <w:tcPr>
            <w:tcW w:type="dxa" w:w="2160"/>
          </w:tcPr>
          <w:p>
            <w:r>
              <w:rPr>
                <w:sz w:val="16"/>
              </w:rPr>
              <w:t>2026-09-07</w:t>
            </w:r>
          </w:p>
        </w:tc>
        <w:tc>
          <w:tcPr>
            <w:tcW w:type="dxa" w:w="2160"/>
          </w:tcPr>
          <w:p>
            <w:r>
              <w:rPr>
                <w:sz w:val="16"/>
              </w:rPr>
              <w:t>https://tw.stock.yahoo.com/news/%E5%A8%81%E5%89%9B%E8%82%A1%E5%88%A9%E5%86%8D%E5%8A%A0%E7%A2%BC-%E9%85%8D%E6%81%AF-%E4%B8%8D%E6%AD%A218%E5%85%83-%E7%99%BC%E6%94%BE%E6%97%A5%E6%9B%9D%E5%85%89-042000049.html</w:t>
            </w:r>
          </w:p>
        </w:tc>
      </w:tr>
      <w:tr>
        <w:tc>
          <w:tcPr>
            <w:tcW w:type="dxa" w:w="2160"/>
          </w:tcPr>
          <w:p>
            <w:r>
              <w:rPr>
                <w:sz w:val="16"/>
              </w:rPr>
              <w:t>EBC東森財經新聞(Yahoo轉載)</w:t>
            </w:r>
          </w:p>
        </w:tc>
        <w:tc>
          <w:tcPr>
            <w:tcW w:type="dxa" w:w="2160"/>
          </w:tcPr>
          <w:p>
            <w:r>
              <w:rPr>
                <w:sz w:val="16"/>
              </w:rPr>
              <w:t>「這檔」營收創高本益比僅10倍！ 陳重銘手握45張：股價委屈了</w:t>
            </w:r>
          </w:p>
        </w:tc>
        <w:tc>
          <w:tcPr>
            <w:tcW w:type="dxa" w:w="2160"/>
          </w:tcPr>
          <w:p>
            <w:r>
              <w:rPr>
                <w:sz w:val="16"/>
              </w:rPr>
              <w:t>2026-09-07</w:t>
            </w:r>
          </w:p>
        </w:tc>
        <w:tc>
          <w:tcPr>
            <w:tcW w:type="dxa" w:w="2160"/>
          </w:tcPr>
          <w:p>
            <w:r>
              <w:rPr>
                <w:sz w:val="16"/>
              </w:rPr>
              <w:t>https://tw.stock.yahoo.com/news/%E9%80%99%E6%AA%94-%E7%87%9F%E6%94%B6%E5%89%B5%E9%AB%98%E6%9C%AC%E7%9B%8A%E6%AF%94%E5%83%8510%E5%80%8D-%E9%99%B3%E9%87%8D%E9%8A%98%E6%89%8B%E6%8F%A145%E5%BC%B5-%E8%82%A1%E5%83%B9%E5%A7%94%E5%B1%88%E4%BA%86-044300767.html</w:t>
            </w:r>
          </w:p>
        </w:tc>
      </w:tr>
      <w:tr>
        <w:tc>
          <w:tcPr>
            <w:tcW w:type="dxa" w:w="2160"/>
          </w:tcPr>
          <w:p>
            <w:r>
              <w:rPr>
                <w:sz w:val="16"/>
              </w:rPr>
              <w:t>EBC東森財經新聞(Yahoo轉載)</w:t>
            </w:r>
          </w:p>
        </w:tc>
        <w:tc>
          <w:tcPr>
            <w:tcW w:type="dxa" w:w="2160"/>
          </w:tcPr>
          <w:p>
            <w:r>
              <w:rPr>
                <w:sz w:val="16"/>
              </w:rPr>
              <w:t>藥粧零售去年營業額2160億！年增1.3% 創歷史新高</w:t>
            </w:r>
          </w:p>
        </w:tc>
        <w:tc>
          <w:tcPr>
            <w:tcW w:type="dxa" w:w="2160"/>
          </w:tcPr>
          <w:p>
            <w:r>
              <w:rPr>
                <w:sz w:val="16"/>
              </w:rPr>
              <w:t>2026-09-07</w:t>
            </w:r>
          </w:p>
        </w:tc>
        <w:tc>
          <w:tcPr>
            <w:tcW w:type="dxa" w:w="2160"/>
          </w:tcPr>
          <w:p>
            <w:r>
              <w:rPr>
                <w:sz w:val="16"/>
              </w:rPr>
              <w:t>https://tw.stock.yahoo.com/news/%E8%97%A5%E7%B2%A7%E9%9B%B6%E5%94%AE%E5%8E%BB%E5%B9%B4%E7%87%9F%E6%A5%AD%E9%A1%8D2160%E5%84%84-%E5%B9%B4%E5%A2%9E1-3-%E5%89%B5%E6%AD%B7%E5%8F%B2%E6%96%B0%E9%AB%98-094900360.html</w:t>
            </w:r>
          </w:p>
        </w:tc>
      </w:tr>
      <w:tr>
        <w:tc>
          <w:tcPr>
            <w:tcW w:type="dxa" w:w="2160"/>
          </w:tcPr>
          <w:p>
            <w:r>
              <w:rPr>
                <w:sz w:val="16"/>
              </w:rPr>
              <w:t>EBC東森財經新聞(Yahoo轉載)</w:t>
            </w:r>
          </w:p>
        </w:tc>
        <w:tc>
          <w:tcPr>
            <w:tcW w:type="dxa" w:w="2160"/>
          </w:tcPr>
          <w:p>
            <w:r>
              <w:rPr>
                <w:sz w:val="16"/>
              </w:rPr>
              <w:t>三星、SK海力士「庫存不到10天」　韓媒：恐迎歷史性斷貨</w:t>
            </w:r>
          </w:p>
        </w:tc>
        <w:tc>
          <w:tcPr>
            <w:tcW w:type="dxa" w:w="2160"/>
          </w:tcPr>
          <w:p>
            <w:r>
              <w:rPr>
                <w:sz w:val="16"/>
              </w:rPr>
              <w:t>2026-09-07</w:t>
            </w:r>
          </w:p>
        </w:tc>
        <w:tc>
          <w:tcPr>
            <w:tcW w:type="dxa" w:w="2160"/>
          </w:tcPr>
          <w:p>
            <w:r>
              <w:rPr>
                <w:sz w:val="16"/>
              </w:rPr>
              <w:t>https://tw.stock.yahoo.com/news/%E4%B8%89%E6%98%9F-sk%E6%B5%B7%E5%8A%9B%E5%A3%AB-%E5%BA%AB%E5%AD%98%E4%B8%8D%E5%88%B010%E5%A4%A9-%E9%9F%93%E5%AA%92-%E6%81%90%E8%BF%8E%E6%AD%B7%E5%8F%B2%E6%80%A7%E6%96%B7%E8%B2%A8-061400811.html</w:t>
            </w:r>
          </w:p>
        </w:tc>
      </w:tr>
      <w:tr>
        <w:tc>
          <w:tcPr>
            <w:tcW w:type="dxa" w:w="2160"/>
          </w:tcPr>
          <w:p>
            <w:r>
              <w:rPr>
                <w:sz w:val="16"/>
              </w:rPr>
              <w:t>EBC東森財經新聞(Yahoo轉載)</w:t>
            </w:r>
          </w:p>
        </w:tc>
        <w:tc>
          <w:tcPr>
            <w:tcW w:type="dxa" w:w="2160"/>
          </w:tcPr>
          <w:p>
            <w:r>
              <w:rPr>
                <w:sz w:val="16"/>
              </w:rPr>
              <w:t>PCB、被動、記憶體回來了！台股收漲775點 創2個月新高</w:t>
            </w:r>
          </w:p>
        </w:tc>
        <w:tc>
          <w:tcPr>
            <w:tcW w:type="dxa" w:w="2160"/>
          </w:tcPr>
          <w:p>
            <w:r>
              <w:rPr>
                <w:sz w:val="16"/>
              </w:rPr>
              <w:t>2026-09-07</w:t>
            </w:r>
          </w:p>
        </w:tc>
        <w:tc>
          <w:tcPr>
            <w:tcW w:type="dxa" w:w="2160"/>
          </w:tcPr>
          <w:p>
            <w:r>
              <w:rPr>
                <w:sz w:val="16"/>
              </w:rPr>
              <w:t>https://tw.stock.yahoo.com/news/pcb-%E8%A2%AB%E5%8B%95-%E8%A8%98%E6%86%B6%E9%AB%94%E5%9B%9E%E4%BE%86%E4%BA%86-%E5%8F%B0%E8%82%A1%E6%94%B6%E6%BC%B2775%E9%BB%9E-%E5%89%B52%E5%80%8B%E6%9C%88%E6%96%B0%E9%AB%98-062000599.html</w:t>
            </w:r>
          </w:p>
        </w:tc>
      </w:tr>
      <w:tr>
        <w:tc>
          <w:tcPr>
            <w:tcW w:type="dxa" w:w="2160"/>
          </w:tcPr>
          <w:p>
            <w:r>
              <w:rPr>
                <w:sz w:val="16"/>
              </w:rPr>
              <w:t>Engadget</w:t>
            </w:r>
          </w:p>
        </w:tc>
        <w:tc>
          <w:tcPr>
            <w:tcW w:type="dxa" w:w="2160"/>
          </w:tcPr>
          <w:p>
            <w:r>
              <w:rPr>
                <w:sz w:val="16"/>
              </w:rPr>
              <w:t>Apple prototyped a stylus for the foldable iPhone that we ma</w:t>
            </w:r>
          </w:p>
        </w:tc>
        <w:tc>
          <w:tcPr>
            <w:tcW w:type="dxa" w:w="2160"/>
          </w:tcPr>
          <w:p>
            <w:r>
              <w:rPr>
                <w:sz w:val="16"/>
              </w:rPr>
              <w:t>2026-08-31</w:t>
            </w:r>
          </w:p>
        </w:tc>
        <w:tc>
          <w:tcPr>
            <w:tcW w:type="dxa" w:w="2160"/>
          </w:tcPr>
          <w:p>
            <w:r>
              <w:rPr>
                <w:sz w:val="16"/>
              </w:rPr>
              <w:t>https://www.engadget.com/2247093/apple-prototyped-stylus-for-foldable-iphone-that-we-may-never-see/</w:t>
            </w:r>
          </w:p>
        </w:tc>
      </w:tr>
      <w:tr>
        <w:tc>
          <w:tcPr>
            <w:tcW w:type="dxa" w:w="2160"/>
          </w:tcPr>
          <w:p>
            <w:r>
              <w:rPr>
                <w:sz w:val="16"/>
              </w:rPr>
              <w:t>Engadget</w:t>
            </w:r>
          </w:p>
        </w:tc>
        <w:tc>
          <w:tcPr>
            <w:tcW w:type="dxa" w:w="2160"/>
          </w:tcPr>
          <w:p>
            <w:r>
              <w:rPr>
                <w:sz w:val="16"/>
              </w:rPr>
              <w:t>Getting an 'iPhone Unavailable' message? Here's how to fix i</w:t>
            </w:r>
          </w:p>
        </w:tc>
        <w:tc>
          <w:tcPr>
            <w:tcW w:type="dxa" w:w="2160"/>
          </w:tcPr>
          <w:p>
            <w:r>
              <w:rPr>
                <w:sz w:val="16"/>
              </w:rPr>
              <w:t>2026-08-31</w:t>
            </w:r>
          </w:p>
        </w:tc>
        <w:tc>
          <w:tcPr>
            <w:tcW w:type="dxa" w:w="2160"/>
          </w:tcPr>
          <w:p>
            <w:r>
              <w:rPr>
                <w:sz w:val="16"/>
              </w:rPr>
              <w:t>https://www.engadget.com/2242786/iphone-unavailable-message-how-to-fix/</w:t>
            </w:r>
          </w:p>
        </w:tc>
      </w:tr>
      <w:tr>
        <w:tc>
          <w:tcPr>
            <w:tcW w:type="dxa" w:w="2160"/>
          </w:tcPr>
          <w:p>
            <w:r>
              <w:rPr>
                <w:sz w:val="16"/>
              </w:rPr>
              <w:t>Engadget</w:t>
            </w:r>
          </w:p>
        </w:tc>
        <w:tc>
          <w:tcPr>
            <w:tcW w:type="dxa" w:w="2160"/>
          </w:tcPr>
          <w:p>
            <w:r>
              <w:rPr>
                <w:sz w:val="16"/>
              </w:rPr>
              <w:t>How to improve your audio quality on Apple CarPlay</w:t>
            </w:r>
          </w:p>
        </w:tc>
        <w:tc>
          <w:tcPr>
            <w:tcW w:type="dxa" w:w="2160"/>
          </w:tcPr>
          <w:p>
            <w:r>
              <w:rPr>
                <w:sz w:val="16"/>
              </w:rPr>
              <w:t>2026-08-31</w:t>
            </w:r>
          </w:p>
        </w:tc>
        <w:tc>
          <w:tcPr>
            <w:tcW w:type="dxa" w:w="2160"/>
          </w:tcPr>
          <w:p>
            <w:r>
              <w:rPr>
                <w:sz w:val="16"/>
              </w:rPr>
              <w:t>https://www.engadget.com/2246402/improve-audio-quality-apple-carplay/</w:t>
            </w:r>
          </w:p>
        </w:tc>
      </w:tr>
      <w:tr>
        <w:tc>
          <w:tcPr>
            <w:tcW w:type="dxa" w:w="2160"/>
          </w:tcPr>
          <w:p>
            <w:r>
              <w:rPr>
                <w:sz w:val="16"/>
              </w:rPr>
              <w:t>Engadget</w:t>
            </w:r>
          </w:p>
        </w:tc>
        <w:tc>
          <w:tcPr>
            <w:tcW w:type="dxa" w:w="2160"/>
          </w:tcPr>
          <w:p>
            <w:r>
              <w:rPr>
                <w:sz w:val="16"/>
              </w:rPr>
              <w:t>The upside of a laptop having two charging ports (and why so</w:t>
            </w:r>
          </w:p>
        </w:tc>
        <w:tc>
          <w:tcPr>
            <w:tcW w:type="dxa" w:w="2160"/>
          </w:tcPr>
          <w:p>
            <w:r>
              <w:rPr>
                <w:sz w:val="16"/>
              </w:rPr>
              <w:t>2026-08-31</w:t>
            </w:r>
          </w:p>
        </w:tc>
        <w:tc>
          <w:tcPr>
            <w:tcW w:type="dxa" w:w="2160"/>
          </w:tcPr>
          <w:p>
            <w:r>
              <w:rPr>
                <w:sz w:val="16"/>
              </w:rPr>
              <w:t>https://www.engadget.com/2243628/laptop-having-two-charging-ports-pro-why-some-dont/</w:t>
            </w:r>
          </w:p>
        </w:tc>
      </w:tr>
      <w:tr>
        <w:tc>
          <w:tcPr>
            <w:tcW w:type="dxa" w:w="2160"/>
          </w:tcPr>
          <w:p>
            <w:r>
              <w:rPr>
                <w:sz w:val="16"/>
              </w:rPr>
              <w:t>Engadget</w:t>
            </w:r>
          </w:p>
        </w:tc>
        <w:tc>
          <w:tcPr>
            <w:tcW w:type="dxa" w:w="2160"/>
          </w:tcPr>
          <w:p>
            <w:r>
              <w:rPr>
                <w:sz w:val="16"/>
              </w:rPr>
              <w:t>How to add and remove cards from Apple Wallet</w:t>
            </w:r>
          </w:p>
        </w:tc>
        <w:tc>
          <w:tcPr>
            <w:tcW w:type="dxa" w:w="2160"/>
          </w:tcPr>
          <w:p>
            <w:r>
              <w:rPr>
                <w:sz w:val="16"/>
              </w:rPr>
              <w:t>2026-09-01</w:t>
            </w:r>
          </w:p>
        </w:tc>
        <w:tc>
          <w:tcPr>
            <w:tcW w:type="dxa" w:w="2160"/>
          </w:tcPr>
          <w:p>
            <w:r>
              <w:rPr>
                <w:sz w:val="16"/>
              </w:rPr>
              <w:t>https://www.engadget.com/2246404/how-to-add-remove-cards-from-apple-wallet/</w:t>
            </w:r>
          </w:p>
        </w:tc>
      </w:tr>
      <w:tr>
        <w:tc>
          <w:tcPr>
            <w:tcW w:type="dxa" w:w="2160"/>
          </w:tcPr>
          <w:p>
            <w:r>
              <w:rPr>
                <w:sz w:val="16"/>
              </w:rPr>
              <w:t>Engadget</w:t>
            </w:r>
          </w:p>
        </w:tc>
        <w:tc>
          <w:tcPr>
            <w:tcW w:type="dxa" w:w="2160"/>
          </w:tcPr>
          <w:p>
            <w:r>
              <w:rPr>
                <w:sz w:val="16"/>
              </w:rPr>
              <w:t>Phil Schiller reportedly steps down as Apple's App Store and</w:t>
            </w:r>
          </w:p>
        </w:tc>
        <w:tc>
          <w:tcPr>
            <w:tcW w:type="dxa" w:w="2160"/>
          </w:tcPr>
          <w:p>
            <w:r>
              <w:rPr>
                <w:sz w:val="16"/>
              </w:rPr>
              <w:t>2026-09-01</w:t>
            </w:r>
          </w:p>
        </w:tc>
        <w:tc>
          <w:tcPr>
            <w:tcW w:type="dxa" w:w="2160"/>
          </w:tcPr>
          <w:p>
            <w:r>
              <w:rPr>
                <w:sz w:val="16"/>
              </w:rPr>
              <w:t>https://www.engadget.com/2247924/phil-schiller-reportedly-steps-down-as-apple-app-store-and-product-event-chief/</w:t>
            </w:r>
          </w:p>
        </w:tc>
      </w:tr>
      <w:tr>
        <w:tc>
          <w:tcPr>
            <w:tcW w:type="dxa" w:w="2160"/>
          </w:tcPr>
          <w:p>
            <w:r>
              <w:rPr>
                <w:sz w:val="16"/>
              </w:rPr>
              <w:t>Engadget</w:t>
            </w:r>
          </w:p>
        </w:tc>
        <w:tc>
          <w:tcPr>
            <w:tcW w:type="dxa" w:w="2160"/>
          </w:tcPr>
          <w:p>
            <w:r>
              <w:rPr>
                <w:sz w:val="16"/>
              </w:rPr>
              <w:t>Amazon is sued by the FTC and 22 states for 'secretly' overc</w:t>
            </w:r>
          </w:p>
        </w:tc>
        <w:tc>
          <w:tcPr>
            <w:tcW w:type="dxa" w:w="2160"/>
          </w:tcPr>
          <w:p>
            <w:r>
              <w:rPr>
                <w:sz w:val="16"/>
              </w:rPr>
              <w:t>2026-09-01</w:t>
            </w:r>
          </w:p>
        </w:tc>
        <w:tc>
          <w:tcPr>
            <w:tcW w:type="dxa" w:w="2160"/>
          </w:tcPr>
          <w:p>
            <w:r>
              <w:rPr>
                <w:sz w:val="16"/>
              </w:rPr>
              <w:t>https://www.engadget.com/2248170/amazon-is-sued-by-the-ftc-and-22-states-for-secretly-overcharging-advertisers-since-2019/</w:t>
            </w:r>
          </w:p>
        </w:tc>
      </w:tr>
      <w:tr>
        <w:tc>
          <w:tcPr>
            <w:tcW w:type="dxa" w:w="2160"/>
          </w:tcPr>
          <w:p>
            <w:r>
              <w:rPr>
                <w:sz w:val="16"/>
              </w:rPr>
              <w:t>Engadget</w:t>
            </w:r>
          </w:p>
        </w:tc>
        <w:tc>
          <w:tcPr>
            <w:tcW w:type="dxa" w:w="2160"/>
          </w:tcPr>
          <w:p>
            <w:r>
              <w:rPr>
                <w:sz w:val="16"/>
              </w:rPr>
              <w:t>Apple adds more allegations to its trade secrets lawsuit aga</w:t>
            </w:r>
          </w:p>
        </w:tc>
        <w:tc>
          <w:tcPr>
            <w:tcW w:type="dxa" w:w="2160"/>
          </w:tcPr>
          <w:p>
            <w:r>
              <w:rPr>
                <w:sz w:val="16"/>
              </w:rPr>
              <w:t>2026-09-01</w:t>
            </w:r>
          </w:p>
        </w:tc>
        <w:tc>
          <w:tcPr>
            <w:tcW w:type="dxa" w:w="2160"/>
          </w:tcPr>
          <w:p>
            <w:r>
              <w:rPr>
                <w:sz w:val="16"/>
              </w:rPr>
              <w:t>https://www.engadget.com/2248199/apple-adds-more-allegations-to-its-trade-secrets-lawsuit-against-openai/</w:t>
            </w:r>
          </w:p>
        </w:tc>
      </w:tr>
      <w:tr>
        <w:tc>
          <w:tcPr>
            <w:tcW w:type="dxa" w:w="2160"/>
          </w:tcPr>
          <w:p>
            <w:r>
              <w:rPr>
                <w:sz w:val="16"/>
              </w:rPr>
              <w:t>Engadget</w:t>
            </w:r>
          </w:p>
        </w:tc>
        <w:tc>
          <w:tcPr>
            <w:tcW w:type="dxa" w:w="2160"/>
          </w:tcPr>
          <w:p>
            <w:r>
              <w:rPr>
                <w:sz w:val="16"/>
              </w:rPr>
              <w:t xml:space="preserve">Samsung's new Galaxy Book 6 model is a budget-friendly $799 </w:t>
            </w:r>
          </w:p>
        </w:tc>
        <w:tc>
          <w:tcPr>
            <w:tcW w:type="dxa" w:w="2160"/>
          </w:tcPr>
          <w:p>
            <w:r>
              <w:rPr>
                <w:sz w:val="16"/>
              </w:rPr>
              <w:t>2026-09-01</w:t>
            </w:r>
          </w:p>
        </w:tc>
        <w:tc>
          <w:tcPr>
            <w:tcW w:type="dxa" w:w="2160"/>
          </w:tcPr>
          <w:p>
            <w:r>
              <w:rPr>
                <w:sz w:val="16"/>
              </w:rPr>
              <w:t>https://www.engadget.com/2248309/samsung-galaxy-book-6-model-budget-friendly-799-laptop/</w:t>
            </w:r>
          </w:p>
        </w:tc>
      </w:tr>
      <w:tr>
        <w:tc>
          <w:tcPr>
            <w:tcW w:type="dxa" w:w="2160"/>
          </w:tcPr>
          <w:p>
            <w:r>
              <w:rPr>
                <w:sz w:val="16"/>
              </w:rPr>
              <w:t>Engadget</w:t>
            </w:r>
          </w:p>
        </w:tc>
        <w:tc>
          <w:tcPr>
            <w:tcW w:type="dxa" w:w="2160"/>
          </w:tcPr>
          <w:p>
            <w:r>
              <w:rPr>
                <w:sz w:val="16"/>
              </w:rPr>
              <w:t>The Google TV Streamer now costs $150 after a 50 percent pri</w:t>
            </w:r>
          </w:p>
        </w:tc>
        <w:tc>
          <w:tcPr>
            <w:tcW w:type="dxa" w:w="2160"/>
          </w:tcPr>
          <w:p>
            <w:r>
              <w:rPr>
                <w:sz w:val="16"/>
              </w:rPr>
              <w:t>2026-09-01</w:t>
            </w:r>
          </w:p>
        </w:tc>
        <w:tc>
          <w:tcPr>
            <w:tcW w:type="dxa" w:w="2160"/>
          </w:tcPr>
          <w:p>
            <w:r>
              <w:rPr>
                <w:sz w:val="16"/>
              </w:rPr>
              <w:t>https://www.engadget.com/2248329/google-tv-streamer-150-50-percent-price-hike/</w:t>
            </w:r>
          </w:p>
        </w:tc>
      </w:tr>
      <w:tr>
        <w:tc>
          <w:tcPr>
            <w:tcW w:type="dxa" w:w="2160"/>
          </w:tcPr>
          <w:p>
            <w:r>
              <w:rPr>
                <w:sz w:val="16"/>
              </w:rPr>
              <w:t>Engadget</w:t>
            </w:r>
          </w:p>
        </w:tc>
        <w:tc>
          <w:tcPr>
            <w:tcW w:type="dxa" w:w="2160"/>
          </w:tcPr>
          <w:p>
            <w:r>
              <w:rPr>
                <w:sz w:val="16"/>
              </w:rPr>
              <w:t>Roku is expanding its premium TV lineup with its first OLEDs</w:t>
            </w:r>
          </w:p>
        </w:tc>
        <w:tc>
          <w:tcPr>
            <w:tcW w:type="dxa" w:w="2160"/>
          </w:tcPr>
          <w:p>
            <w:r>
              <w:rPr>
                <w:sz w:val="16"/>
              </w:rPr>
              <w:t>2026-09-01</w:t>
            </w:r>
          </w:p>
        </w:tc>
        <w:tc>
          <w:tcPr>
            <w:tcW w:type="dxa" w:w="2160"/>
          </w:tcPr>
          <w:p>
            <w:r>
              <w:rPr>
                <w:sz w:val="16"/>
              </w:rPr>
              <w:t>https://www.engadget.com/2246818/roku-is-expanding-its-premium-tv-lineup-with-its-first-oleds/</w:t>
            </w:r>
          </w:p>
        </w:tc>
      </w:tr>
      <w:tr>
        <w:tc>
          <w:tcPr>
            <w:tcW w:type="dxa" w:w="2160"/>
          </w:tcPr>
          <w:p>
            <w:r>
              <w:rPr>
                <w:sz w:val="16"/>
              </w:rPr>
              <w:t>Engadget</w:t>
            </w:r>
          </w:p>
        </w:tc>
        <w:tc>
          <w:tcPr>
            <w:tcW w:type="dxa" w:w="2160"/>
          </w:tcPr>
          <w:p>
            <w:r>
              <w:rPr>
                <w:sz w:val="16"/>
              </w:rPr>
              <w:t>NVIDIA's DLSS 5 launches with NBA 2K27 on September 3, but t</w:t>
            </w:r>
          </w:p>
        </w:tc>
        <w:tc>
          <w:tcPr>
            <w:tcW w:type="dxa" w:w="2160"/>
          </w:tcPr>
          <w:p>
            <w:r>
              <w:rPr>
                <w:sz w:val="16"/>
              </w:rPr>
              <w:t>2026-09-01</w:t>
            </w:r>
          </w:p>
        </w:tc>
        <w:tc>
          <w:tcPr>
            <w:tcW w:type="dxa" w:w="2160"/>
          </w:tcPr>
          <w:p>
            <w:r>
              <w:rPr>
                <w:sz w:val="16"/>
              </w:rPr>
              <w:t>https://www.engadget.com/2248399/nvidia-dlss-5-launches-nba-2k27-september-3/</w:t>
            </w:r>
          </w:p>
        </w:tc>
      </w:tr>
      <w:tr>
        <w:tc>
          <w:tcPr>
            <w:tcW w:type="dxa" w:w="2160"/>
          </w:tcPr>
          <w:p>
            <w:r>
              <w:rPr>
                <w:sz w:val="16"/>
              </w:rPr>
              <w:t>Engadget</w:t>
            </w:r>
          </w:p>
        </w:tc>
        <w:tc>
          <w:tcPr>
            <w:tcW w:type="dxa" w:w="2160"/>
          </w:tcPr>
          <w:p>
            <w:r>
              <w:rPr>
                <w:sz w:val="16"/>
              </w:rPr>
              <w:t>Razer just released a cute and teensy mobile game controller</w:t>
            </w:r>
          </w:p>
        </w:tc>
        <w:tc>
          <w:tcPr>
            <w:tcW w:type="dxa" w:w="2160"/>
          </w:tcPr>
          <w:p>
            <w:r>
              <w:rPr>
                <w:sz w:val="16"/>
              </w:rPr>
              <w:t>2026-09-02</w:t>
            </w:r>
          </w:p>
        </w:tc>
        <w:tc>
          <w:tcPr>
            <w:tcW w:type="dxa" w:w="2160"/>
          </w:tcPr>
          <w:p>
            <w:r>
              <w:rPr>
                <w:sz w:val="16"/>
              </w:rPr>
              <w:t>https://www.engadget.com/2248729/razer-just-released-a-cute-and-teensy-mobile-game-controller/</w:t>
            </w:r>
          </w:p>
        </w:tc>
      </w:tr>
      <w:tr>
        <w:tc>
          <w:tcPr>
            <w:tcW w:type="dxa" w:w="2160"/>
          </w:tcPr>
          <w:p>
            <w:r>
              <w:rPr>
                <w:sz w:val="16"/>
              </w:rPr>
              <w:t>Engadget</w:t>
            </w:r>
          </w:p>
        </w:tc>
        <w:tc>
          <w:tcPr>
            <w:tcW w:type="dxa" w:w="2160"/>
          </w:tcPr>
          <w:p>
            <w:r>
              <w:rPr>
                <w:sz w:val="16"/>
              </w:rPr>
              <w:t xml:space="preserve">A new Android Find Hub feature will help you remember where </w:t>
            </w:r>
          </w:p>
        </w:tc>
        <w:tc>
          <w:tcPr>
            <w:tcW w:type="dxa" w:w="2160"/>
          </w:tcPr>
          <w:p>
            <w:r>
              <w:rPr>
                <w:sz w:val="16"/>
              </w:rPr>
              <w:t>2026-09-02</w:t>
            </w:r>
          </w:p>
        </w:tc>
        <w:tc>
          <w:tcPr>
            <w:tcW w:type="dxa" w:w="2160"/>
          </w:tcPr>
          <w:p>
            <w:r>
              <w:rPr>
                <w:sz w:val="16"/>
              </w:rPr>
              <w:t>https://www.engadget.com/2247151/new-android-find-hub-feature-will-help-you-remember-where-you-put-important-things/</w:t>
            </w:r>
          </w:p>
        </w:tc>
      </w:tr>
      <w:tr>
        <w:tc>
          <w:tcPr>
            <w:tcW w:type="dxa" w:w="2160"/>
          </w:tcPr>
          <w:p>
            <w:r>
              <w:rPr>
                <w:sz w:val="16"/>
              </w:rPr>
              <w:t>Engadget</w:t>
            </w:r>
          </w:p>
        </w:tc>
        <w:tc>
          <w:tcPr>
            <w:tcW w:type="dxa" w:w="2160"/>
          </w:tcPr>
          <w:p>
            <w:r>
              <w:rPr>
                <w:sz w:val="16"/>
              </w:rPr>
              <w:t>Meta's new AI transcription model can distinguish between mu</w:t>
            </w:r>
          </w:p>
        </w:tc>
        <w:tc>
          <w:tcPr>
            <w:tcW w:type="dxa" w:w="2160"/>
          </w:tcPr>
          <w:p>
            <w:r>
              <w:rPr>
                <w:sz w:val="16"/>
              </w:rPr>
              <w:t>2026-09-02</w:t>
            </w:r>
          </w:p>
        </w:tc>
        <w:tc>
          <w:tcPr>
            <w:tcW w:type="dxa" w:w="2160"/>
          </w:tcPr>
          <w:p>
            <w:r>
              <w:rPr>
                <w:sz w:val="16"/>
              </w:rPr>
              <w:t>https://www.engadget.com/2249112/meta-new-ai-transcription-model-can-distinguist-between-multiple-speakers-and-languages-in-real-time/</w:t>
            </w:r>
          </w:p>
        </w:tc>
      </w:tr>
      <w:tr>
        <w:tc>
          <w:tcPr>
            <w:tcW w:type="dxa" w:w="2160"/>
          </w:tcPr>
          <w:p>
            <w:r>
              <w:rPr>
                <w:sz w:val="16"/>
              </w:rPr>
              <w:t>Engadget</w:t>
            </w:r>
          </w:p>
        </w:tc>
        <w:tc>
          <w:tcPr>
            <w:tcW w:type="dxa" w:w="2160"/>
          </w:tcPr>
          <w:p>
            <w:r>
              <w:rPr>
                <w:sz w:val="16"/>
              </w:rPr>
              <w:t>Lake Ontario is now 'Lake America' on Apple Maps</w:t>
            </w:r>
          </w:p>
        </w:tc>
        <w:tc>
          <w:tcPr>
            <w:tcW w:type="dxa" w:w="2160"/>
          </w:tcPr>
          <w:p>
            <w:r>
              <w:rPr>
                <w:sz w:val="16"/>
              </w:rPr>
              <w:t>2026-09-02</w:t>
            </w:r>
          </w:p>
        </w:tc>
        <w:tc>
          <w:tcPr>
            <w:tcW w:type="dxa" w:w="2160"/>
          </w:tcPr>
          <w:p>
            <w:r>
              <w:rPr>
                <w:sz w:val="16"/>
              </w:rPr>
              <w:t>https://www.engadget.com/2249159/lake-ontario-is-now-lake-america-on-apple-maps/</w:t>
            </w:r>
          </w:p>
        </w:tc>
      </w:tr>
      <w:tr>
        <w:tc>
          <w:tcPr>
            <w:tcW w:type="dxa" w:w="2160"/>
          </w:tcPr>
          <w:p>
            <w:r>
              <w:rPr>
                <w:sz w:val="16"/>
              </w:rPr>
              <w:t>Engadget</w:t>
            </w:r>
          </w:p>
        </w:tc>
        <w:tc>
          <w:tcPr>
            <w:tcW w:type="dxa" w:w="2160"/>
          </w:tcPr>
          <w:p>
            <w:r>
              <w:rPr>
                <w:sz w:val="16"/>
              </w:rPr>
              <w:t>The Dell 14S is yet another cheap laptop chasing the MacBook</w:t>
            </w:r>
          </w:p>
        </w:tc>
        <w:tc>
          <w:tcPr>
            <w:tcW w:type="dxa" w:w="2160"/>
          </w:tcPr>
          <w:p>
            <w:r>
              <w:rPr>
                <w:sz w:val="16"/>
              </w:rPr>
              <w:t>2026-09-02</w:t>
            </w:r>
          </w:p>
        </w:tc>
        <w:tc>
          <w:tcPr>
            <w:tcW w:type="dxa" w:w="2160"/>
          </w:tcPr>
          <w:p>
            <w:r>
              <w:rPr>
                <w:sz w:val="16"/>
              </w:rPr>
              <w:t>https://www.engadget.com/2243741/dell-14s-is-yet-another-cheap-laptop-chasing-the-macbook-neo/</w:t>
            </w:r>
          </w:p>
        </w:tc>
      </w:tr>
      <w:tr>
        <w:tc>
          <w:tcPr>
            <w:tcW w:type="dxa" w:w="2160"/>
          </w:tcPr>
          <w:p>
            <w:r>
              <w:rPr>
                <w:sz w:val="16"/>
              </w:rPr>
              <w:t>Engadget</w:t>
            </w:r>
          </w:p>
        </w:tc>
        <w:tc>
          <w:tcPr>
            <w:tcW w:type="dxa" w:w="2160"/>
          </w:tcPr>
          <w:p>
            <w:r>
              <w:rPr>
                <w:sz w:val="16"/>
              </w:rPr>
              <w:t>Acer's Project DualPlay Mini is gaming handheld that becomes</w:t>
            </w:r>
          </w:p>
        </w:tc>
        <w:tc>
          <w:tcPr>
            <w:tcW w:type="dxa" w:w="2160"/>
          </w:tcPr>
          <w:p>
            <w:r>
              <w:rPr>
                <w:sz w:val="16"/>
              </w:rPr>
              <w:t>2026-09-02</w:t>
            </w:r>
          </w:p>
        </w:tc>
        <w:tc>
          <w:tcPr>
            <w:tcW w:type="dxa" w:w="2160"/>
          </w:tcPr>
          <w:p>
            <w:r>
              <w:rPr>
                <w:sz w:val="16"/>
              </w:rPr>
              <w:t>https://www.engadget.com/2248576/acers-project-dualplay-mini-is-gaming-handheld-that-becomes-a-tiny-laptop/</w:t>
            </w:r>
          </w:p>
        </w:tc>
      </w:tr>
      <w:tr>
        <w:tc>
          <w:tcPr>
            <w:tcW w:type="dxa" w:w="2160"/>
          </w:tcPr>
          <w:p>
            <w:r>
              <w:rPr>
                <w:sz w:val="16"/>
              </w:rPr>
              <w:t>Engadget</w:t>
            </w:r>
          </w:p>
        </w:tc>
        <w:tc>
          <w:tcPr>
            <w:tcW w:type="dxa" w:w="2160"/>
          </w:tcPr>
          <w:p>
            <w:r>
              <w:rPr>
                <w:sz w:val="16"/>
              </w:rPr>
              <w:t>Acer shows off its AI desktop future with the RTX Spark desi</w:t>
            </w:r>
          </w:p>
        </w:tc>
        <w:tc>
          <w:tcPr>
            <w:tcW w:type="dxa" w:w="2160"/>
          </w:tcPr>
          <w:p>
            <w:r>
              <w:rPr>
                <w:sz w:val="16"/>
              </w:rPr>
              <w:t>2026-09-02</w:t>
            </w:r>
          </w:p>
        </w:tc>
        <w:tc>
          <w:tcPr>
            <w:tcW w:type="dxa" w:w="2160"/>
          </w:tcPr>
          <w:p>
            <w:r>
              <w:rPr>
                <w:sz w:val="16"/>
              </w:rPr>
              <w:t>https://www.engadget.com/2248794/acer-shows-off-its-ai-desktop-future-with-the-rtx-spark-design/</w:t>
            </w:r>
          </w:p>
        </w:tc>
      </w:tr>
      <w:tr>
        <w:tc>
          <w:tcPr>
            <w:tcW w:type="dxa" w:w="2160"/>
          </w:tcPr>
          <w:p>
            <w:r>
              <w:rPr>
                <w:sz w:val="16"/>
              </w:rPr>
              <w:t>Engadget</w:t>
            </w:r>
          </w:p>
        </w:tc>
        <w:tc>
          <w:tcPr>
            <w:tcW w:type="dxa" w:w="2160"/>
          </w:tcPr>
          <w:p>
            <w:r>
              <w:rPr>
                <w:sz w:val="16"/>
              </w:rPr>
              <w:t>Acer's Vero 16 laptop is built to be easily repaired</w:t>
            </w:r>
          </w:p>
        </w:tc>
        <w:tc>
          <w:tcPr>
            <w:tcW w:type="dxa" w:w="2160"/>
          </w:tcPr>
          <w:p>
            <w:r>
              <w:rPr>
                <w:sz w:val="16"/>
              </w:rPr>
              <w:t>2026-09-02</w:t>
            </w:r>
          </w:p>
        </w:tc>
        <w:tc>
          <w:tcPr>
            <w:tcW w:type="dxa" w:w="2160"/>
          </w:tcPr>
          <w:p>
            <w:r>
              <w:rPr>
                <w:sz w:val="16"/>
              </w:rPr>
              <w:t>https://www.engadget.com/2248822/acer-s-vero-16-laptop-is-built-to-be-easily-repaired/</w:t>
            </w:r>
          </w:p>
        </w:tc>
      </w:tr>
      <w:tr>
        <w:tc>
          <w:tcPr>
            <w:tcW w:type="dxa" w:w="2160"/>
          </w:tcPr>
          <w:p>
            <w:r>
              <w:rPr>
                <w:sz w:val="16"/>
              </w:rPr>
              <w:t>Engadget</w:t>
            </w:r>
          </w:p>
        </w:tc>
        <w:tc>
          <w:tcPr>
            <w:tcW w:type="dxa" w:w="2160"/>
          </w:tcPr>
          <w:p>
            <w:r>
              <w:rPr>
                <w:sz w:val="16"/>
              </w:rPr>
              <w:t>Acer's new monitors include a 24-inch, 1,000Hz screen for es</w:t>
            </w:r>
          </w:p>
        </w:tc>
        <w:tc>
          <w:tcPr>
            <w:tcW w:type="dxa" w:w="2160"/>
          </w:tcPr>
          <w:p>
            <w:r>
              <w:rPr>
                <w:sz w:val="16"/>
              </w:rPr>
              <w:t>2026-09-02</w:t>
            </w:r>
          </w:p>
        </w:tc>
        <w:tc>
          <w:tcPr>
            <w:tcW w:type="dxa" w:w="2160"/>
          </w:tcPr>
          <w:p>
            <w:r>
              <w:rPr>
                <w:sz w:val="16"/>
              </w:rPr>
              <w:t>https://www.engadget.com/2248941/acers-new-monitors-include-a-24-inch-1-000hz-screen-for-esports-sickos/</w:t>
            </w:r>
          </w:p>
        </w:tc>
      </w:tr>
      <w:tr>
        <w:tc>
          <w:tcPr>
            <w:tcW w:type="dxa" w:w="2160"/>
          </w:tcPr>
          <w:p>
            <w:r>
              <w:rPr>
                <w:sz w:val="16"/>
              </w:rPr>
              <w:t>Engadget</w:t>
            </w:r>
          </w:p>
        </w:tc>
        <w:tc>
          <w:tcPr>
            <w:tcW w:type="dxa" w:w="2160"/>
          </w:tcPr>
          <w:p>
            <w:r>
              <w:rPr>
                <w:sz w:val="16"/>
              </w:rPr>
              <w:t>Acer's Predator Atlas 7 is the brand's smaller handheld gami</w:t>
            </w:r>
          </w:p>
        </w:tc>
        <w:tc>
          <w:tcPr>
            <w:tcW w:type="dxa" w:w="2160"/>
          </w:tcPr>
          <w:p>
            <w:r>
              <w:rPr>
                <w:sz w:val="16"/>
              </w:rPr>
              <w:t>2026-09-02</w:t>
            </w:r>
          </w:p>
        </w:tc>
        <w:tc>
          <w:tcPr>
            <w:tcW w:type="dxa" w:w="2160"/>
          </w:tcPr>
          <w:p>
            <w:r>
              <w:rPr>
                <w:sz w:val="16"/>
              </w:rPr>
              <w:t>https://www.engadget.com/2249298/acer-predator-atlas-7-gaming-handheld/</w:t>
            </w:r>
          </w:p>
        </w:tc>
      </w:tr>
      <w:tr>
        <w:tc>
          <w:tcPr>
            <w:tcW w:type="dxa" w:w="2160"/>
          </w:tcPr>
          <w:p>
            <w:r>
              <w:rPr>
                <w:sz w:val="16"/>
              </w:rPr>
              <w:t>Engadget</w:t>
            </w:r>
          </w:p>
        </w:tc>
        <w:tc>
          <w:tcPr>
            <w:tcW w:type="dxa" w:w="2160"/>
          </w:tcPr>
          <w:p>
            <w:r>
              <w:rPr>
                <w:sz w:val="16"/>
              </w:rPr>
              <w:t>How to reset an Apple TV remote</w:t>
            </w:r>
          </w:p>
        </w:tc>
        <w:tc>
          <w:tcPr>
            <w:tcW w:type="dxa" w:w="2160"/>
          </w:tcPr>
          <w:p>
            <w:r>
              <w:rPr>
                <w:sz w:val="16"/>
              </w:rPr>
              <w:t>2026-09-02</w:t>
            </w:r>
          </w:p>
        </w:tc>
        <w:tc>
          <w:tcPr>
            <w:tcW w:type="dxa" w:w="2160"/>
          </w:tcPr>
          <w:p>
            <w:r>
              <w:rPr>
                <w:sz w:val="16"/>
              </w:rPr>
              <w:t>https://www.engadget.com/2244155/how-to-reset-apple-tv-remote/</w:t>
            </w:r>
          </w:p>
        </w:tc>
      </w:tr>
      <w:tr>
        <w:tc>
          <w:tcPr>
            <w:tcW w:type="dxa" w:w="2160"/>
          </w:tcPr>
          <w:p>
            <w:r>
              <w:rPr>
                <w:sz w:val="16"/>
              </w:rPr>
              <w:t>Engadget</w:t>
            </w:r>
          </w:p>
        </w:tc>
        <w:tc>
          <w:tcPr>
            <w:tcW w:type="dxa" w:w="2160"/>
          </w:tcPr>
          <w:p>
            <w:r>
              <w:rPr>
                <w:sz w:val="16"/>
              </w:rPr>
              <w:t>Uber is cutting around 3,000 jobs in the name of efficiency</w:t>
            </w:r>
          </w:p>
        </w:tc>
        <w:tc>
          <w:tcPr>
            <w:tcW w:type="dxa" w:w="2160"/>
          </w:tcPr>
          <w:p>
            <w:r>
              <w:rPr>
                <w:sz w:val="16"/>
              </w:rPr>
              <w:t>2026-09-02</w:t>
            </w:r>
          </w:p>
        </w:tc>
        <w:tc>
          <w:tcPr>
            <w:tcW w:type="dxa" w:w="2160"/>
          </w:tcPr>
          <w:p>
            <w:r>
              <w:rPr>
                <w:sz w:val="16"/>
              </w:rPr>
              <w:t>https://www.engadget.com/2249475/uber-is-cutting-around-3000-jobs-in-the-name-of-efficiency/</w:t>
            </w:r>
          </w:p>
        </w:tc>
      </w:tr>
      <w:tr>
        <w:tc>
          <w:tcPr>
            <w:tcW w:type="dxa" w:w="2160"/>
          </w:tcPr>
          <w:p>
            <w:r>
              <w:rPr>
                <w:sz w:val="16"/>
              </w:rPr>
              <w:t>Engadget</w:t>
            </w:r>
          </w:p>
        </w:tc>
        <w:tc>
          <w:tcPr>
            <w:tcW w:type="dxa" w:w="2160"/>
          </w:tcPr>
          <w:p>
            <w:r>
              <w:rPr>
                <w:sz w:val="16"/>
              </w:rPr>
              <w:t>Rare, working Apple I computer heads to auction</w:t>
            </w:r>
          </w:p>
        </w:tc>
        <w:tc>
          <w:tcPr>
            <w:tcW w:type="dxa" w:w="2160"/>
          </w:tcPr>
          <w:p>
            <w:r>
              <w:rPr>
                <w:sz w:val="16"/>
              </w:rPr>
              <w:t>2026-09-03</w:t>
            </w:r>
          </w:p>
        </w:tc>
        <w:tc>
          <w:tcPr>
            <w:tcW w:type="dxa" w:w="2160"/>
          </w:tcPr>
          <w:p>
            <w:r>
              <w:rPr>
                <w:sz w:val="16"/>
              </w:rPr>
              <w:t>https://www.engadget.com/2249655/rare-working-apple-1-computer-heads-to-auction/</w:t>
            </w:r>
          </w:p>
        </w:tc>
      </w:tr>
      <w:tr>
        <w:tc>
          <w:tcPr>
            <w:tcW w:type="dxa" w:w="2160"/>
          </w:tcPr>
          <w:p>
            <w:r>
              <w:rPr>
                <w:sz w:val="16"/>
              </w:rPr>
              <w:t>Engadget</w:t>
            </w:r>
          </w:p>
        </w:tc>
        <w:tc>
          <w:tcPr>
            <w:tcW w:type="dxa" w:w="2160"/>
          </w:tcPr>
          <w:p>
            <w:r>
              <w:rPr>
                <w:sz w:val="16"/>
              </w:rPr>
              <w:t>Google won't be forced to sell its ad exchange following ant</w:t>
            </w:r>
          </w:p>
        </w:tc>
        <w:tc>
          <w:tcPr>
            <w:tcW w:type="dxa" w:w="2160"/>
          </w:tcPr>
          <w:p>
            <w:r>
              <w:rPr>
                <w:sz w:val="16"/>
              </w:rPr>
              <w:t>2026-09-03</w:t>
            </w:r>
          </w:p>
        </w:tc>
        <w:tc>
          <w:tcPr>
            <w:tcW w:type="dxa" w:w="2160"/>
          </w:tcPr>
          <w:p>
            <w:r>
              <w:rPr>
                <w:sz w:val="16"/>
              </w:rPr>
              <w:t>https://www.engadget.com/2249664/google-wont-be-forced-to-sell-its-ad-exchange-following-antitrust-ruling/</w:t>
            </w:r>
          </w:p>
        </w:tc>
      </w:tr>
      <w:tr>
        <w:tc>
          <w:tcPr>
            <w:tcW w:type="dxa" w:w="2160"/>
          </w:tcPr>
          <w:p>
            <w:r>
              <w:rPr>
                <w:sz w:val="16"/>
              </w:rPr>
              <w:t>Engadget</w:t>
            </w:r>
          </w:p>
        </w:tc>
        <w:tc>
          <w:tcPr>
            <w:tcW w:type="dxa" w:w="2160"/>
          </w:tcPr>
          <w:p>
            <w:r>
              <w:rPr>
                <w:sz w:val="16"/>
              </w:rPr>
              <w:t>Uber launches first robotaxis in London (with human supervis</w:t>
            </w:r>
          </w:p>
        </w:tc>
        <w:tc>
          <w:tcPr>
            <w:tcW w:type="dxa" w:w="2160"/>
          </w:tcPr>
          <w:p>
            <w:r>
              <w:rPr>
                <w:sz w:val="16"/>
              </w:rPr>
              <w:t>2026-09-03</w:t>
            </w:r>
          </w:p>
        </w:tc>
        <w:tc>
          <w:tcPr>
            <w:tcW w:type="dxa" w:w="2160"/>
          </w:tcPr>
          <w:p>
            <w:r>
              <w:rPr>
                <w:sz w:val="16"/>
              </w:rPr>
              <w:t>https://www.engadget.com/2248610/uber-launches-first-robotaxis-in-london-with-human-supervisors/</w:t>
            </w:r>
          </w:p>
        </w:tc>
      </w:tr>
      <w:tr>
        <w:tc>
          <w:tcPr>
            <w:tcW w:type="dxa" w:w="2160"/>
          </w:tcPr>
          <w:p>
            <w:r>
              <w:rPr>
                <w:sz w:val="16"/>
              </w:rPr>
              <w:t>Engadget</w:t>
            </w:r>
          </w:p>
        </w:tc>
        <w:tc>
          <w:tcPr>
            <w:tcW w:type="dxa" w:w="2160"/>
          </w:tcPr>
          <w:p>
            <w:r>
              <w:rPr>
                <w:sz w:val="16"/>
              </w:rPr>
              <w:t>Anker brings its AI chip to the Soundcore Space 2 Pro headph</w:t>
            </w:r>
          </w:p>
        </w:tc>
        <w:tc>
          <w:tcPr>
            <w:tcW w:type="dxa" w:w="2160"/>
          </w:tcPr>
          <w:p>
            <w:r>
              <w:rPr>
                <w:sz w:val="16"/>
              </w:rPr>
              <w:t>2026-09-03</w:t>
            </w:r>
          </w:p>
        </w:tc>
        <w:tc>
          <w:tcPr>
            <w:tcW w:type="dxa" w:w="2160"/>
          </w:tcPr>
          <w:p>
            <w:r>
              <w:rPr>
                <w:sz w:val="16"/>
              </w:rPr>
              <w:t>https://www.engadget.com/2248998/anker-brings-its-ai-chip-to-the-soundcore-space-2-pro-headphones/</w:t>
            </w:r>
          </w:p>
        </w:tc>
      </w:tr>
      <w:tr>
        <w:tc>
          <w:tcPr>
            <w:tcW w:type="dxa" w:w="2160"/>
          </w:tcPr>
          <w:p>
            <w:r>
              <w:rPr>
                <w:sz w:val="16"/>
              </w:rPr>
              <w:t>Engadget</w:t>
            </w:r>
          </w:p>
        </w:tc>
        <w:tc>
          <w:tcPr>
            <w:tcW w:type="dxa" w:w="2160"/>
          </w:tcPr>
          <w:p>
            <w:r>
              <w:rPr>
                <w:sz w:val="16"/>
              </w:rPr>
              <w:t>NVIDIA is buying Hugging Face for $12.93 billion</w:t>
            </w:r>
          </w:p>
        </w:tc>
        <w:tc>
          <w:tcPr>
            <w:tcW w:type="dxa" w:w="2160"/>
          </w:tcPr>
          <w:p>
            <w:r>
              <w:rPr>
                <w:sz w:val="16"/>
              </w:rPr>
              <w:t>2026-09-03</w:t>
            </w:r>
          </w:p>
        </w:tc>
        <w:tc>
          <w:tcPr>
            <w:tcW w:type="dxa" w:w="2160"/>
          </w:tcPr>
          <w:p>
            <w:r>
              <w:rPr>
                <w:sz w:val="16"/>
              </w:rPr>
              <w:t>https://www.engadget.com/2250197/nvidia-buys-hugging-face/</w:t>
            </w:r>
          </w:p>
        </w:tc>
      </w:tr>
      <w:tr>
        <w:tc>
          <w:tcPr>
            <w:tcW w:type="dxa" w:w="2160"/>
          </w:tcPr>
          <w:p>
            <w:r>
              <w:rPr>
                <w:sz w:val="16"/>
              </w:rPr>
              <w:t>Engadget</w:t>
            </w:r>
          </w:p>
        </w:tc>
        <w:tc>
          <w:tcPr>
            <w:tcW w:type="dxa" w:w="2160"/>
          </w:tcPr>
          <w:p>
            <w:r>
              <w:rPr>
                <w:sz w:val="16"/>
              </w:rPr>
              <w:t>NVIDIA's PAIR lets you use idle PCs for AI computing tasks</w:t>
            </w:r>
          </w:p>
        </w:tc>
        <w:tc>
          <w:tcPr>
            <w:tcW w:type="dxa" w:w="2160"/>
          </w:tcPr>
          <w:p>
            <w:r>
              <w:rPr>
                <w:sz w:val="16"/>
              </w:rPr>
              <w:t>2026-09-04</w:t>
            </w:r>
          </w:p>
        </w:tc>
        <w:tc>
          <w:tcPr>
            <w:tcW w:type="dxa" w:w="2160"/>
          </w:tcPr>
          <w:p>
            <w:r>
              <w:rPr>
                <w:sz w:val="16"/>
              </w:rPr>
              <w:t>https://www.engadget.com/2250189/nvidia-ifa-2026-pair-distributed-ai-computing-home-network/</w:t>
            </w:r>
          </w:p>
        </w:tc>
      </w:tr>
      <w:tr>
        <w:tc>
          <w:tcPr>
            <w:tcW w:type="dxa" w:w="2160"/>
          </w:tcPr>
          <w:p>
            <w:r>
              <w:rPr>
                <w:sz w:val="16"/>
              </w:rPr>
              <w:t>Engadget</w:t>
            </w:r>
          </w:p>
        </w:tc>
        <w:tc>
          <w:tcPr>
            <w:tcW w:type="dxa" w:w="2160"/>
          </w:tcPr>
          <w:p>
            <w:r>
              <w:rPr>
                <w:sz w:val="16"/>
              </w:rPr>
              <w:t>Google rolls out AI-powered voice capabilities for Gmail, Do</w:t>
            </w:r>
          </w:p>
        </w:tc>
        <w:tc>
          <w:tcPr>
            <w:tcW w:type="dxa" w:w="2160"/>
          </w:tcPr>
          <w:p>
            <w:r>
              <w:rPr>
                <w:sz w:val="16"/>
              </w:rPr>
              <w:t>2026-09-04</w:t>
            </w:r>
          </w:p>
        </w:tc>
        <w:tc>
          <w:tcPr>
            <w:tcW w:type="dxa" w:w="2160"/>
          </w:tcPr>
          <w:p>
            <w:r>
              <w:rPr>
                <w:sz w:val="16"/>
              </w:rPr>
              <w:t>https://www.engadget.com/2250178/google-rolls-out-ai-voice-gmail-docs-keep/</w:t>
            </w:r>
          </w:p>
        </w:tc>
      </w:tr>
      <w:tr>
        <w:tc>
          <w:tcPr>
            <w:tcW w:type="dxa" w:w="2160"/>
          </w:tcPr>
          <w:p>
            <w:r>
              <w:rPr>
                <w:sz w:val="16"/>
              </w:rPr>
              <w:t>Engadget</w:t>
            </w:r>
          </w:p>
        </w:tc>
        <w:tc>
          <w:tcPr>
            <w:tcW w:type="dxa" w:w="2160"/>
          </w:tcPr>
          <w:p>
            <w:r>
              <w:rPr>
                <w:sz w:val="16"/>
              </w:rPr>
              <w:t>Apple has been sued for $2.7 billion over App Tracking Trans</w:t>
            </w:r>
          </w:p>
        </w:tc>
        <w:tc>
          <w:tcPr>
            <w:tcW w:type="dxa" w:w="2160"/>
          </w:tcPr>
          <w:p>
            <w:r>
              <w:rPr>
                <w:sz w:val="16"/>
              </w:rPr>
              <w:t>2026-09-04</w:t>
            </w:r>
          </w:p>
        </w:tc>
        <w:tc>
          <w:tcPr>
            <w:tcW w:type="dxa" w:w="2160"/>
          </w:tcPr>
          <w:p>
            <w:r>
              <w:rPr>
                <w:sz w:val="16"/>
              </w:rPr>
              <w:t>https://www.engadget.com/2250555/apple-sued-for-2-billion-over-app-tracking-transparency-rules/</w:t>
            </w:r>
          </w:p>
        </w:tc>
      </w:tr>
      <w:tr>
        <w:tc>
          <w:tcPr>
            <w:tcW w:type="dxa" w:w="2160"/>
          </w:tcPr>
          <w:p>
            <w:r>
              <w:rPr>
                <w:sz w:val="16"/>
              </w:rPr>
              <w:t>Engadget</w:t>
            </w:r>
          </w:p>
        </w:tc>
        <w:tc>
          <w:tcPr>
            <w:tcW w:type="dxa" w:w="2160"/>
          </w:tcPr>
          <w:p>
            <w:r>
              <w:rPr>
                <w:sz w:val="16"/>
              </w:rPr>
              <w:t>Google's new AI weather model uses live satellite data for h</w:t>
            </w:r>
          </w:p>
        </w:tc>
        <w:tc>
          <w:tcPr>
            <w:tcW w:type="dxa" w:w="2160"/>
          </w:tcPr>
          <w:p>
            <w:r>
              <w:rPr>
                <w:sz w:val="16"/>
              </w:rPr>
              <w:t>2026-09-04</w:t>
            </w:r>
          </w:p>
        </w:tc>
        <w:tc>
          <w:tcPr>
            <w:tcW w:type="dxa" w:w="2160"/>
          </w:tcPr>
          <w:p>
            <w:r>
              <w:rPr>
                <w:sz w:val="16"/>
              </w:rPr>
              <w:t>https://www.engadget.com/2250687/googles-new-ai-weather-model-uses-live-satellite-data-for-higher-resolution-forecasts/</w:t>
            </w:r>
          </w:p>
        </w:tc>
      </w:tr>
      <w:tr>
        <w:tc>
          <w:tcPr>
            <w:tcW w:type="dxa" w:w="2160"/>
          </w:tcPr>
          <w:p>
            <w:r>
              <w:rPr>
                <w:sz w:val="16"/>
              </w:rPr>
              <w:t>Engadget</w:t>
            </w:r>
          </w:p>
        </w:tc>
        <w:tc>
          <w:tcPr>
            <w:tcW w:type="dxa" w:w="2160"/>
          </w:tcPr>
          <w:p>
            <w:r>
              <w:rPr>
                <w:sz w:val="16"/>
              </w:rPr>
              <w:t>The Apple Vision Pro was used for a successful hip surgery</w:t>
            </w:r>
          </w:p>
        </w:tc>
        <w:tc>
          <w:tcPr>
            <w:tcW w:type="dxa" w:w="2160"/>
          </w:tcPr>
          <w:p>
            <w:r>
              <w:rPr>
                <w:sz w:val="16"/>
              </w:rPr>
              <w:t>2026-09-04</w:t>
            </w:r>
          </w:p>
        </w:tc>
        <w:tc>
          <w:tcPr>
            <w:tcW w:type="dxa" w:w="2160"/>
          </w:tcPr>
          <w:p>
            <w:r>
              <w:rPr>
                <w:sz w:val="16"/>
              </w:rPr>
              <w:t>https://www.engadget.com/2250758/stryker-apple-vision-pro-sportsuite-app-in-hip-arthroscopy/</w:t>
            </w:r>
          </w:p>
        </w:tc>
      </w:tr>
      <w:tr>
        <w:tc>
          <w:tcPr>
            <w:tcW w:type="dxa" w:w="2160"/>
          </w:tcPr>
          <w:p>
            <w:r>
              <w:rPr>
                <w:sz w:val="16"/>
              </w:rPr>
              <w:t>Engadget</w:t>
            </w:r>
          </w:p>
        </w:tc>
        <w:tc>
          <w:tcPr>
            <w:tcW w:type="dxa" w:w="2160"/>
          </w:tcPr>
          <w:p>
            <w:r>
              <w:rPr>
                <w:sz w:val="16"/>
              </w:rPr>
              <w:t>Ugreen's new smart home ecosystem is built around local AI h</w:t>
            </w:r>
          </w:p>
        </w:tc>
        <w:tc>
          <w:tcPr>
            <w:tcW w:type="dxa" w:w="2160"/>
          </w:tcPr>
          <w:p>
            <w:r>
              <w:rPr>
                <w:sz w:val="16"/>
              </w:rPr>
              <w:t>2026-09-04</w:t>
            </w:r>
          </w:p>
        </w:tc>
        <w:tc>
          <w:tcPr>
            <w:tcW w:type="dxa" w:w="2160"/>
          </w:tcPr>
          <w:p>
            <w:r>
              <w:rPr>
                <w:sz w:val="16"/>
              </w:rPr>
              <w:t>https://www.engadget.com/2250749/ugreen-smart-home-ecosystem-built-around-local-ai-hubs/</w:t>
            </w:r>
          </w:p>
        </w:tc>
      </w:tr>
      <w:tr>
        <w:tc>
          <w:tcPr>
            <w:tcW w:type="dxa" w:w="2160"/>
          </w:tcPr>
          <w:p>
            <w:r>
              <w:rPr>
                <w:sz w:val="16"/>
              </w:rPr>
              <w:t>Engadget</w:t>
            </w:r>
          </w:p>
        </w:tc>
        <w:tc>
          <w:tcPr>
            <w:tcW w:type="dxa" w:w="2160"/>
          </w:tcPr>
          <w:p>
            <w:r>
              <w:rPr>
                <w:sz w:val="16"/>
              </w:rPr>
              <w:t>OpenAI says GPT-6 Astra is 'the most intelligent and aligned</w:t>
            </w:r>
          </w:p>
        </w:tc>
        <w:tc>
          <w:tcPr>
            <w:tcW w:type="dxa" w:w="2160"/>
          </w:tcPr>
          <w:p>
            <w:r>
              <w:rPr>
                <w:sz w:val="16"/>
              </w:rPr>
              <w:t>2026-09-04</w:t>
            </w:r>
          </w:p>
        </w:tc>
        <w:tc>
          <w:tcPr>
            <w:tcW w:type="dxa" w:w="2160"/>
          </w:tcPr>
          <w:p>
            <w:r>
              <w:rPr>
                <w:sz w:val="16"/>
              </w:rPr>
              <w:t>https://www.engadget.com/2250814/openai-says-gpt-6-astra-is-the-most-intelligent-and-aligned-model-in-the-world/</w:t>
            </w:r>
          </w:p>
        </w:tc>
      </w:tr>
      <w:tr>
        <w:tc>
          <w:tcPr>
            <w:tcW w:type="dxa" w:w="2160"/>
          </w:tcPr>
          <w:p>
            <w:r>
              <w:rPr>
                <w:sz w:val="16"/>
              </w:rPr>
              <w:t>Engadget</w:t>
            </w:r>
          </w:p>
        </w:tc>
        <w:tc>
          <w:tcPr>
            <w:tcW w:type="dxa" w:w="2160"/>
          </w:tcPr>
          <w:p>
            <w:r>
              <w:rPr>
                <w:sz w:val="16"/>
              </w:rPr>
              <w:t>Microsoft announces Project Zenith, a clutter-free Windows e</w:t>
            </w:r>
          </w:p>
        </w:tc>
        <w:tc>
          <w:tcPr>
            <w:tcW w:type="dxa" w:w="2160"/>
          </w:tcPr>
          <w:p>
            <w:r>
              <w:rPr>
                <w:sz w:val="16"/>
              </w:rPr>
              <w:t>2026-09-04</w:t>
            </w:r>
          </w:p>
        </w:tc>
        <w:tc>
          <w:tcPr>
            <w:tcW w:type="dxa" w:w="2160"/>
          </w:tcPr>
          <w:p>
            <w:r>
              <w:rPr>
                <w:sz w:val="16"/>
              </w:rPr>
              <w:t>https://www.engadget.com/2251018/microsoft-announces-project-zenith-clutter-free-windows-experience/</w:t>
            </w:r>
          </w:p>
        </w:tc>
      </w:tr>
      <w:tr>
        <w:tc>
          <w:tcPr>
            <w:tcW w:type="dxa" w:w="2160"/>
          </w:tcPr>
          <w:p>
            <w:r>
              <w:rPr>
                <w:sz w:val="16"/>
              </w:rPr>
              <w:t>Engadget</w:t>
            </w:r>
          </w:p>
        </w:tc>
        <w:tc>
          <w:tcPr>
            <w:tcW w:type="dxa" w:w="2160"/>
          </w:tcPr>
          <w:p>
            <w:r>
              <w:rPr>
                <w:sz w:val="16"/>
              </w:rPr>
              <w:t>Rogue OpenAI agents took over a German coding forum in a pre</w:t>
            </w:r>
          </w:p>
        </w:tc>
        <w:tc>
          <w:tcPr>
            <w:tcW w:type="dxa" w:w="2160"/>
          </w:tcPr>
          <w:p>
            <w:r>
              <w:rPr>
                <w:sz w:val="16"/>
              </w:rPr>
              <w:t>2026-09-04</w:t>
            </w:r>
          </w:p>
        </w:tc>
        <w:tc>
          <w:tcPr>
            <w:tcW w:type="dxa" w:w="2160"/>
          </w:tcPr>
          <w:p>
            <w:r>
              <w:rPr>
                <w:sz w:val="16"/>
              </w:rPr>
              <w:t>https://www.engadget.com/2251091/rogue-openai-agents-took-over-german-coding-forum-in-previously-undisclosed-hijacking/</w:t>
            </w:r>
          </w:p>
        </w:tc>
      </w:tr>
      <w:tr>
        <w:tc>
          <w:tcPr>
            <w:tcW w:type="dxa" w:w="2160"/>
          </w:tcPr>
          <w:p>
            <w:r>
              <w:rPr>
                <w:sz w:val="16"/>
              </w:rPr>
              <w:t>Engadget</w:t>
            </w:r>
          </w:p>
        </w:tc>
        <w:tc>
          <w:tcPr>
            <w:tcW w:type="dxa" w:w="2160"/>
          </w:tcPr>
          <w:p>
            <w:r>
              <w:rPr>
                <w:sz w:val="16"/>
              </w:rPr>
              <w:t>Acer Project DualPlay Mini concept hands-on: Flipping from p</w:t>
            </w:r>
          </w:p>
        </w:tc>
        <w:tc>
          <w:tcPr>
            <w:tcW w:type="dxa" w:w="2160"/>
          </w:tcPr>
          <w:p>
            <w:r>
              <w:rPr>
                <w:sz w:val="16"/>
              </w:rPr>
              <w:t>2026-09-05</w:t>
            </w:r>
          </w:p>
        </w:tc>
        <w:tc>
          <w:tcPr>
            <w:tcW w:type="dxa" w:w="2160"/>
          </w:tcPr>
          <w:p>
            <w:r>
              <w:rPr>
                <w:sz w:val="16"/>
              </w:rPr>
              <w:t>https://www.engadget.com/2251692/acer-project-dualplay-mini-concept-hands-on-ifa-2026/</w:t>
            </w:r>
          </w:p>
        </w:tc>
      </w:tr>
      <w:tr>
        <w:tc>
          <w:tcPr>
            <w:tcW w:type="dxa" w:w="2160"/>
          </w:tcPr>
          <w:p>
            <w:r>
              <w:rPr>
                <w:sz w:val="16"/>
              </w:rPr>
              <w:t>Engadget</w:t>
            </w:r>
          </w:p>
        </w:tc>
        <w:tc>
          <w:tcPr>
            <w:tcW w:type="dxa" w:w="2160"/>
          </w:tcPr>
          <w:p>
            <w:r>
              <w:rPr>
                <w:sz w:val="16"/>
              </w:rPr>
              <w:t>Razer launches a cheaper version of Clio, its head cushion w</w:t>
            </w:r>
          </w:p>
        </w:tc>
        <w:tc>
          <w:tcPr>
            <w:tcW w:type="dxa" w:w="2160"/>
          </w:tcPr>
          <w:p>
            <w:r>
              <w:rPr>
                <w:sz w:val="16"/>
              </w:rPr>
              <w:t>2026-09-05</w:t>
            </w:r>
          </w:p>
        </w:tc>
        <w:tc>
          <w:tcPr>
            <w:tcW w:type="dxa" w:w="2160"/>
          </w:tcPr>
          <w:p>
            <w:r>
              <w:rPr>
                <w:sz w:val="16"/>
              </w:rPr>
              <w:t>https://www.engadget.com/2251693/razer-clio-x-head-cushion-with-a-wireless-speaker/</w:t>
            </w:r>
          </w:p>
        </w:tc>
      </w:tr>
      <w:tr>
        <w:tc>
          <w:tcPr>
            <w:tcW w:type="dxa" w:w="2160"/>
          </w:tcPr>
          <w:p>
            <w:r>
              <w:rPr>
                <w:sz w:val="16"/>
              </w:rPr>
              <w:t>Engadget</w:t>
            </w:r>
          </w:p>
        </w:tc>
        <w:tc>
          <w:tcPr>
            <w:tcW w:type="dxa" w:w="2160"/>
          </w:tcPr>
          <w:p>
            <w:r>
              <w:rPr>
                <w:sz w:val="16"/>
              </w:rPr>
              <w:t>How does Ottocast CarPlay work and how much does it cost?</w:t>
            </w:r>
          </w:p>
        </w:tc>
        <w:tc>
          <w:tcPr>
            <w:tcW w:type="dxa" w:w="2160"/>
          </w:tcPr>
          <w:p>
            <w:r>
              <w:rPr>
                <w:sz w:val="16"/>
              </w:rPr>
              <w:t>2026-09-05</w:t>
            </w:r>
          </w:p>
        </w:tc>
        <w:tc>
          <w:tcPr>
            <w:tcW w:type="dxa" w:w="2160"/>
          </w:tcPr>
          <w:p>
            <w:r>
              <w:rPr>
                <w:sz w:val="16"/>
              </w:rPr>
              <w:t>https://www.engadget.com/2247790/ottocast-carplay-price-what-cost-how-adapter-works/</w:t>
            </w:r>
          </w:p>
        </w:tc>
      </w:tr>
      <w:tr>
        <w:tc>
          <w:tcPr>
            <w:tcW w:type="dxa" w:w="2160"/>
          </w:tcPr>
          <w:p>
            <w:r>
              <w:rPr>
                <w:sz w:val="16"/>
              </w:rPr>
              <w:t>Engadget</w:t>
            </w:r>
          </w:p>
        </w:tc>
        <w:tc>
          <w:tcPr>
            <w:tcW w:type="dxa" w:w="2160"/>
          </w:tcPr>
          <w:p>
            <w:r>
              <w:rPr>
                <w:sz w:val="16"/>
              </w:rPr>
              <w:t>Why it's important to regularly restart your router</w:t>
            </w:r>
          </w:p>
        </w:tc>
        <w:tc>
          <w:tcPr>
            <w:tcW w:type="dxa" w:w="2160"/>
          </w:tcPr>
          <w:p>
            <w:r>
              <w:rPr>
                <w:sz w:val="16"/>
              </w:rPr>
              <w:t>2026-09-06</w:t>
            </w:r>
          </w:p>
        </w:tc>
        <w:tc>
          <w:tcPr>
            <w:tcW w:type="dxa" w:w="2160"/>
          </w:tcPr>
          <w:p>
            <w:r>
              <w:rPr>
                <w:sz w:val="16"/>
              </w:rPr>
              <w:t>https://www.engadget.com/2247914/why-important-regularly-restart-router/</w:t>
            </w:r>
          </w:p>
        </w:tc>
      </w:tr>
      <w:tr>
        <w:tc>
          <w:tcPr>
            <w:tcW w:type="dxa" w:w="2160"/>
          </w:tcPr>
          <w:p>
            <w:r>
              <w:rPr>
                <w:sz w:val="16"/>
              </w:rPr>
              <w:t>Engadget</w:t>
            </w:r>
          </w:p>
        </w:tc>
        <w:tc>
          <w:tcPr>
            <w:tcW w:type="dxa" w:w="2160"/>
          </w:tcPr>
          <w:p>
            <w:r>
              <w:rPr>
                <w:sz w:val="16"/>
              </w:rPr>
              <w:t>Two more news organizations sue OpenAI and Microsoft for cop</w:t>
            </w:r>
          </w:p>
        </w:tc>
        <w:tc>
          <w:tcPr>
            <w:tcW w:type="dxa" w:w="2160"/>
          </w:tcPr>
          <w:p>
            <w:r>
              <w:rPr>
                <w:sz w:val="16"/>
              </w:rPr>
              <w:t>2026-09-06</w:t>
            </w:r>
          </w:p>
        </w:tc>
        <w:tc>
          <w:tcPr>
            <w:tcW w:type="dxa" w:w="2160"/>
          </w:tcPr>
          <w:p>
            <w:r>
              <w:rPr>
                <w:sz w:val="16"/>
              </w:rPr>
              <w:t>https://www.engadget.com/2251707/seattle-times-newsday-sue-openai-microsoft-for-copyright-infringement/</w:t>
            </w:r>
          </w:p>
        </w:tc>
      </w:tr>
      <w:tr>
        <w:tc>
          <w:tcPr>
            <w:tcW w:type="dxa" w:w="2160"/>
          </w:tcPr>
          <w:p>
            <w:r>
              <w:rPr>
                <w:sz w:val="16"/>
              </w:rPr>
              <w:t>Engadget</w:t>
            </w:r>
          </w:p>
        </w:tc>
        <w:tc>
          <w:tcPr>
            <w:tcW w:type="dxa" w:w="2160"/>
          </w:tcPr>
          <w:p>
            <w:r>
              <w:rPr>
                <w:sz w:val="16"/>
              </w:rPr>
              <w:t xml:space="preserve">How to track prices with Safari's Notify Me tool on iPhone, </w:t>
            </w:r>
          </w:p>
        </w:tc>
        <w:tc>
          <w:tcPr>
            <w:tcW w:type="dxa" w:w="2160"/>
          </w:tcPr>
          <w:p>
            <w:r>
              <w:rPr>
                <w:sz w:val="16"/>
              </w:rPr>
              <w:t>2026-09-06</w:t>
            </w:r>
          </w:p>
        </w:tc>
        <w:tc>
          <w:tcPr>
            <w:tcW w:type="dxa" w:w="2160"/>
          </w:tcPr>
          <w:p>
            <w:r>
              <w:rPr>
                <w:sz w:val="16"/>
              </w:rPr>
              <w:t>https://www.engadget.com/2247813/how-to-track-prices-safari-notify-me-tool-iphone-ipad-macbook/</w:t>
            </w:r>
          </w:p>
        </w:tc>
      </w:tr>
      <w:tr>
        <w:tc>
          <w:tcPr>
            <w:tcW w:type="dxa" w:w="2160"/>
          </w:tcPr>
          <w:p>
            <w:r>
              <w:rPr>
                <w:sz w:val="16"/>
              </w:rPr>
              <w:t>Engadget</w:t>
            </w:r>
          </w:p>
        </w:tc>
        <w:tc>
          <w:tcPr>
            <w:tcW w:type="dxa" w:w="2160"/>
          </w:tcPr>
          <w:p>
            <w:r>
              <w:rPr>
                <w:sz w:val="16"/>
              </w:rPr>
              <w:t>The reasons rugged laptops are rarely bought by consumers</w:t>
            </w:r>
          </w:p>
        </w:tc>
        <w:tc>
          <w:tcPr>
            <w:tcW w:type="dxa" w:w="2160"/>
          </w:tcPr>
          <w:p>
            <w:r>
              <w:rPr>
                <w:sz w:val="16"/>
              </w:rPr>
              <w:t>2026-09-06</w:t>
            </w:r>
          </w:p>
        </w:tc>
        <w:tc>
          <w:tcPr>
            <w:tcW w:type="dxa" w:w="2160"/>
          </w:tcPr>
          <w:p>
            <w:r>
              <w:rPr>
                <w:sz w:val="16"/>
              </w:rPr>
              <w:t>https://www.engadget.com/2247940/reason-why-rugged-laptops-rarely-bought-by-consumers/</w:t>
            </w:r>
          </w:p>
        </w:tc>
      </w:tr>
      <w:tr>
        <w:tc>
          <w:tcPr>
            <w:tcW w:type="dxa" w:w="2160"/>
          </w:tcPr>
          <w:p>
            <w:r>
              <w:rPr>
                <w:sz w:val="16"/>
              </w:rPr>
              <w:t>Engadget</w:t>
            </w:r>
          </w:p>
        </w:tc>
        <w:tc>
          <w:tcPr>
            <w:tcW w:type="dxa" w:w="2160"/>
          </w:tcPr>
          <w:p>
            <w:r>
              <w:rPr>
                <w:sz w:val="16"/>
              </w:rPr>
              <w:t>OpenAI responds after report exposed another incident in whi</w:t>
            </w:r>
          </w:p>
        </w:tc>
        <w:tc>
          <w:tcPr>
            <w:tcW w:type="dxa" w:w="2160"/>
          </w:tcPr>
          <w:p>
            <w:r>
              <w:rPr>
                <w:sz w:val="16"/>
              </w:rPr>
              <w:t>2026-09-06</w:t>
            </w:r>
          </w:p>
        </w:tc>
        <w:tc>
          <w:tcPr>
            <w:tcW w:type="dxa" w:w="2160"/>
          </w:tcPr>
          <w:p>
            <w:r>
              <w:rPr>
                <w:sz w:val="16"/>
              </w:rPr>
              <w:t>https://www.engadget.com/2251725/openai-responds-after-report-exposed-another-incident-in-which-its-ai-agents-went-rogue/</w:t>
            </w:r>
          </w:p>
        </w:tc>
      </w:tr>
      <w:tr>
        <w:tc>
          <w:tcPr>
            <w:tcW w:type="dxa" w:w="2160"/>
          </w:tcPr>
          <w:p>
            <w:r>
              <w:rPr>
                <w:sz w:val="16"/>
              </w:rPr>
              <w:t>Engadget</w:t>
            </w:r>
          </w:p>
        </w:tc>
        <w:tc>
          <w:tcPr>
            <w:tcW w:type="dxa" w:w="2160"/>
          </w:tcPr>
          <w:p>
            <w:r>
              <w:rPr>
                <w:sz w:val="16"/>
              </w:rPr>
              <w:t>How to find your MacBook's diagnostic menu</w:t>
            </w:r>
          </w:p>
        </w:tc>
        <w:tc>
          <w:tcPr>
            <w:tcW w:type="dxa" w:w="2160"/>
          </w:tcPr>
          <w:p>
            <w:r>
              <w:rPr>
                <w:sz w:val="16"/>
              </w:rPr>
              <w:t>2026-09-06</w:t>
            </w:r>
          </w:p>
        </w:tc>
        <w:tc>
          <w:tcPr>
            <w:tcW w:type="dxa" w:w="2160"/>
          </w:tcPr>
          <w:p>
            <w:r>
              <w:rPr>
                <w:sz w:val="16"/>
              </w:rPr>
              <w:t>https://www.engadget.com/2247996/how-to-find-macbook-diagnostic-menu/</w:t>
            </w:r>
          </w:p>
        </w:tc>
      </w:tr>
      <w:tr>
        <w:tc>
          <w:tcPr>
            <w:tcW w:type="dxa" w:w="2160"/>
          </w:tcPr>
          <w:p>
            <w:r>
              <w:rPr>
                <w:sz w:val="16"/>
              </w:rPr>
              <w:t>Engadget</w:t>
            </w:r>
          </w:p>
        </w:tc>
        <w:tc>
          <w:tcPr>
            <w:tcW w:type="dxa" w:w="2160"/>
          </w:tcPr>
          <w:p>
            <w:r>
              <w:rPr>
                <w:sz w:val="16"/>
              </w:rPr>
              <w:t>Apple iTunes still exists, but not the way it used to</w:t>
            </w:r>
          </w:p>
        </w:tc>
        <w:tc>
          <w:tcPr>
            <w:tcW w:type="dxa" w:w="2160"/>
          </w:tcPr>
          <w:p>
            <w:r>
              <w:rPr>
                <w:sz w:val="16"/>
              </w:rPr>
              <w:t>2026-09-06</w:t>
            </w:r>
          </w:p>
        </w:tc>
        <w:tc>
          <w:tcPr>
            <w:tcW w:type="dxa" w:w="2160"/>
          </w:tcPr>
          <w:p>
            <w:r>
              <w:rPr>
                <w:sz w:val="16"/>
              </w:rPr>
              <w:t>https://www.engadget.com/2246423/apple-itunes-still-exists-how-different-from-past/</w:t>
            </w:r>
          </w:p>
        </w:tc>
      </w:tr>
      <w:tr>
        <w:tc>
          <w:tcPr>
            <w:tcW w:type="dxa" w:w="2160"/>
          </w:tcPr>
          <w:p>
            <w:r>
              <w:rPr>
                <w:sz w:val="16"/>
              </w:rPr>
              <w:t>Engadget</w:t>
            </w:r>
          </w:p>
        </w:tc>
        <w:tc>
          <w:tcPr>
            <w:tcW w:type="dxa" w:w="2160"/>
          </w:tcPr>
          <w:p>
            <w:r>
              <w:rPr>
                <w:sz w:val="16"/>
              </w:rPr>
              <w:t>Foldable phones still need to fix this problem</w:t>
            </w:r>
          </w:p>
        </w:tc>
        <w:tc>
          <w:tcPr>
            <w:tcW w:type="dxa" w:w="2160"/>
          </w:tcPr>
          <w:p>
            <w:r>
              <w:rPr>
                <w:sz w:val="16"/>
              </w:rPr>
              <w:t>2026-09-06</w:t>
            </w:r>
          </w:p>
        </w:tc>
        <w:tc>
          <w:tcPr>
            <w:tcW w:type="dxa" w:w="2160"/>
          </w:tcPr>
          <w:p>
            <w:r>
              <w:rPr>
                <w:sz w:val="16"/>
              </w:rPr>
              <w:t>https://www.engadget.com/2246419/foldable-phones-still-need-to-fix-biggest-problem-wobble/</w:t>
            </w:r>
          </w:p>
        </w:tc>
      </w:tr>
      <w:tr>
        <w:tc>
          <w:tcPr>
            <w:tcW w:type="dxa" w:w="2160"/>
          </w:tcPr>
          <w:p>
            <w:r>
              <w:rPr>
                <w:sz w:val="16"/>
              </w:rPr>
              <w:t>Engadget</w:t>
            </w:r>
          </w:p>
        </w:tc>
        <w:tc>
          <w:tcPr>
            <w:tcW w:type="dxa" w:w="2160"/>
          </w:tcPr>
          <w:p>
            <w:r>
              <w:rPr>
                <w:sz w:val="16"/>
              </w:rPr>
              <w:t>The pros and cons of using an iPad as a laptop</w:t>
            </w:r>
          </w:p>
        </w:tc>
        <w:tc>
          <w:tcPr>
            <w:tcW w:type="dxa" w:w="2160"/>
          </w:tcPr>
          <w:p>
            <w:r>
              <w:rPr>
                <w:sz w:val="16"/>
              </w:rPr>
              <w:t>2026-09-07</w:t>
            </w:r>
          </w:p>
        </w:tc>
        <w:tc>
          <w:tcPr>
            <w:tcW w:type="dxa" w:w="2160"/>
          </w:tcPr>
          <w:p>
            <w:r>
              <w:rPr>
                <w:sz w:val="16"/>
              </w:rPr>
              <w:t>https://www.engadget.com/2247481/using-ipad-as-laptop-pros-and-cons/</w:t>
            </w:r>
          </w:p>
        </w:tc>
      </w:tr>
      <w:tr>
        <w:tc>
          <w:tcPr>
            <w:tcW w:type="dxa" w:w="2160"/>
          </w:tcPr>
          <w:p>
            <w:r>
              <w:rPr>
                <w:sz w:val="16"/>
              </w:rPr>
              <w:t>Engadget</w:t>
            </w:r>
          </w:p>
        </w:tc>
        <w:tc>
          <w:tcPr>
            <w:tcW w:type="dxa" w:w="2160"/>
          </w:tcPr>
          <w:p>
            <w:r>
              <w:rPr>
                <w:sz w:val="16"/>
              </w:rPr>
              <w:t>How to set up ChatGPT's parental controls to protect your te</w:t>
            </w:r>
          </w:p>
        </w:tc>
        <w:tc>
          <w:tcPr>
            <w:tcW w:type="dxa" w:w="2160"/>
          </w:tcPr>
          <w:p>
            <w:r>
              <w:rPr>
                <w:sz w:val="16"/>
              </w:rPr>
              <w:t>2026-09-07</w:t>
            </w:r>
          </w:p>
        </w:tc>
        <w:tc>
          <w:tcPr>
            <w:tcW w:type="dxa" w:w="2160"/>
          </w:tcPr>
          <w:p>
            <w:r>
              <w:rPr>
                <w:sz w:val="16"/>
              </w:rPr>
              <w:t>https://www.engadget.com/2247843/how-to-set-up-chatgpt-parental-controls/</w:t>
            </w:r>
          </w:p>
        </w:tc>
      </w:tr>
      <w:tr>
        <w:tc>
          <w:tcPr>
            <w:tcW w:type="dxa" w:w="2160"/>
          </w:tcPr>
          <w:p>
            <w:r>
              <w:rPr>
                <w:sz w:val="16"/>
              </w:rPr>
              <w:t>Engadget</w:t>
            </w:r>
          </w:p>
        </w:tc>
        <w:tc>
          <w:tcPr>
            <w:tcW w:type="dxa" w:w="2160"/>
          </w:tcPr>
          <w:p>
            <w:r>
              <w:rPr>
                <w:sz w:val="16"/>
              </w:rPr>
              <w:t>OpenAI says it reached its goal of creating an automated res</w:t>
            </w:r>
          </w:p>
        </w:tc>
        <w:tc>
          <w:tcPr>
            <w:tcW w:type="dxa" w:w="2160"/>
          </w:tcPr>
          <w:p>
            <w:r>
              <w:rPr>
                <w:sz w:val="16"/>
              </w:rPr>
              <w:t>2026-09-07</w:t>
            </w:r>
          </w:p>
        </w:tc>
        <w:tc>
          <w:tcPr>
            <w:tcW w:type="dxa" w:w="2160"/>
          </w:tcPr>
          <w:p>
            <w:r>
              <w:rPr>
                <w:sz w:val="16"/>
              </w:rPr>
              <w:t>https://www.engadget.com/2251859/openai-says-it-reached-its-goal-of-creating-an-automated-research-intern/</w:t>
            </w:r>
          </w:p>
        </w:tc>
      </w:tr>
      <w:tr>
        <w:tc>
          <w:tcPr>
            <w:tcW w:type="dxa" w:w="2160"/>
          </w:tcPr>
          <w:p>
            <w:r>
              <w:rPr>
                <w:sz w:val="16"/>
              </w:rPr>
              <w:t>Engadget</w:t>
            </w:r>
          </w:p>
        </w:tc>
        <w:tc>
          <w:tcPr>
            <w:tcW w:type="dxa" w:w="2160"/>
          </w:tcPr>
          <w:p>
            <w:r>
              <w:rPr>
                <w:sz w:val="16"/>
              </w:rPr>
              <w:t>Common problems with Apple Wallet and how to fix them</w:t>
            </w:r>
          </w:p>
        </w:tc>
        <w:tc>
          <w:tcPr>
            <w:tcW w:type="dxa" w:w="2160"/>
          </w:tcPr>
          <w:p>
            <w:r>
              <w:rPr>
                <w:sz w:val="16"/>
              </w:rPr>
              <w:t>2026-09-07</w:t>
            </w:r>
          </w:p>
        </w:tc>
        <w:tc>
          <w:tcPr>
            <w:tcW w:type="dxa" w:w="2160"/>
          </w:tcPr>
          <w:p>
            <w:r>
              <w:rPr>
                <w:sz w:val="16"/>
              </w:rPr>
              <w:t>https://www.engadget.com/2248762/how-to-fix-common-apple-wallet-problems/</w:t>
            </w:r>
          </w:p>
        </w:tc>
      </w:tr>
      <w:tr>
        <w:tc>
          <w:tcPr>
            <w:tcW w:type="dxa" w:w="2160"/>
          </w:tcPr>
          <w:p>
            <w:r>
              <w:rPr>
                <w:sz w:val="16"/>
              </w:rPr>
              <w:t>Engadget</w:t>
            </w:r>
          </w:p>
        </w:tc>
        <w:tc>
          <w:tcPr>
            <w:tcW w:type="dxa" w:w="2160"/>
          </w:tcPr>
          <w:p>
            <w:r>
              <w:rPr>
                <w:sz w:val="16"/>
              </w:rPr>
              <w:t>How to use your MacBook's built-in backup tool instead of pa</w:t>
            </w:r>
          </w:p>
        </w:tc>
        <w:tc>
          <w:tcPr>
            <w:tcW w:type="dxa" w:w="2160"/>
          </w:tcPr>
          <w:p>
            <w:r>
              <w:rPr>
                <w:sz w:val="16"/>
              </w:rPr>
              <w:t>2026-09-07</w:t>
            </w:r>
          </w:p>
        </w:tc>
        <w:tc>
          <w:tcPr>
            <w:tcW w:type="dxa" w:w="2160"/>
          </w:tcPr>
          <w:p>
            <w:r>
              <w:rPr>
                <w:sz w:val="16"/>
              </w:rPr>
              <w:t>https://www.engadget.com/2248819/how-to-use-time-machine-backup-macbook-dont-pay-for-cloud-storage/</w:t>
            </w:r>
          </w:p>
        </w:tc>
      </w:tr>
      <w:tr>
        <w:tc>
          <w:tcPr>
            <w:tcW w:type="dxa" w:w="2160"/>
          </w:tcPr>
          <w:p>
            <w:r>
              <w:rPr>
                <w:sz w:val="16"/>
              </w:rPr>
              <w:t>Engadget</w:t>
            </w:r>
          </w:p>
        </w:tc>
        <w:tc>
          <w:tcPr>
            <w:tcW w:type="dxa" w:w="2160"/>
          </w:tcPr>
          <w:p>
            <w:r>
              <w:rPr>
                <w:sz w:val="16"/>
              </w:rPr>
              <w:t>When are portable Apple CarPlay screens actually worth it?</w:t>
            </w:r>
          </w:p>
        </w:tc>
        <w:tc>
          <w:tcPr>
            <w:tcW w:type="dxa" w:w="2160"/>
          </w:tcPr>
          <w:p>
            <w:r>
              <w:rPr>
                <w:sz w:val="16"/>
              </w:rPr>
              <w:t>2026-09-07</w:t>
            </w:r>
          </w:p>
        </w:tc>
        <w:tc>
          <w:tcPr>
            <w:tcW w:type="dxa" w:w="2160"/>
          </w:tcPr>
          <w:p>
            <w:r>
              <w:rPr>
                <w:sz w:val="16"/>
              </w:rPr>
              <w:t>https://www.engadget.com/2248887/when-portable-apple-carplay-screen-worth-it/</w:t>
            </w:r>
          </w:p>
        </w:tc>
      </w:tr>
      <w:tr>
        <w:tc>
          <w:tcPr>
            <w:tcW w:type="dxa" w:w="2160"/>
          </w:tcPr>
          <w:p>
            <w:r>
              <w:rPr>
                <w:sz w:val="16"/>
              </w:rPr>
              <w:t>Engadget</w:t>
            </w:r>
          </w:p>
        </w:tc>
        <w:tc>
          <w:tcPr>
            <w:tcW w:type="dxa" w:w="2160"/>
          </w:tcPr>
          <w:p>
            <w:r>
              <w:rPr>
                <w:sz w:val="16"/>
              </w:rPr>
              <w:t>Is it safe to buy a refurbished iPhone from Walmart?</w:t>
            </w:r>
          </w:p>
        </w:tc>
        <w:tc>
          <w:tcPr>
            <w:tcW w:type="dxa" w:w="2160"/>
          </w:tcPr>
          <w:p>
            <w:r>
              <w:rPr>
                <w:sz w:val="16"/>
              </w:rPr>
              <w:t>2026-09-07</w:t>
            </w:r>
          </w:p>
        </w:tc>
        <w:tc>
          <w:tcPr>
            <w:tcW w:type="dxa" w:w="2160"/>
          </w:tcPr>
          <w:p>
            <w:r>
              <w:rPr>
                <w:sz w:val="16"/>
              </w:rPr>
              <w:t>https://www.engadget.com/2248893/is-it-safe-buy-refurbished-iphone-walmart/</w:t>
            </w:r>
          </w:p>
        </w:tc>
      </w:tr>
      <w:tr>
        <w:tc>
          <w:tcPr>
            <w:tcW w:type="dxa" w:w="2160"/>
          </w:tcPr>
          <w:p>
            <w:r>
              <w:rPr>
                <w:sz w:val="16"/>
              </w:rPr>
              <w:t>Engadget</w:t>
            </w:r>
          </w:p>
        </w:tc>
        <w:tc>
          <w:tcPr>
            <w:tcW w:type="dxa" w:w="2160"/>
          </w:tcPr>
          <w:p>
            <w:r>
              <w:rPr>
                <w:sz w:val="16"/>
              </w:rPr>
              <w:t>Your old phones may be worth more than you think through Goo</w:t>
            </w:r>
          </w:p>
        </w:tc>
        <w:tc>
          <w:tcPr>
            <w:tcW w:type="dxa" w:w="2160"/>
          </w:tcPr>
          <w:p>
            <w:r>
              <w:rPr>
                <w:sz w:val="16"/>
              </w:rPr>
              <w:t>2026-09-07</w:t>
            </w:r>
          </w:p>
        </w:tc>
        <w:tc>
          <w:tcPr>
            <w:tcW w:type="dxa" w:w="2160"/>
          </w:tcPr>
          <w:p>
            <w:r>
              <w:rPr>
                <w:sz w:val="16"/>
              </w:rPr>
              <w:t>https://www.engadget.com/2249070/google-store-trade-in-your-old-phones-worth-more-than-think/</w:t>
            </w:r>
          </w:p>
        </w:tc>
      </w:tr>
      <w:tr>
        <w:tc>
          <w:tcPr>
            <w:tcW w:type="dxa" w:w="2160"/>
          </w:tcPr>
          <w:p>
            <w:r>
              <w:rPr>
                <w:sz w:val="16"/>
              </w:rPr>
              <w:t>Engadget</w:t>
            </w:r>
          </w:p>
        </w:tc>
        <w:tc>
          <w:tcPr>
            <w:tcW w:type="dxa" w:w="2160"/>
          </w:tcPr>
          <w:p>
            <w:r>
              <w:rPr>
                <w:sz w:val="16"/>
              </w:rPr>
              <w:t>How to split bills and customize passes in Apple Wallet with</w:t>
            </w:r>
          </w:p>
        </w:tc>
        <w:tc>
          <w:tcPr>
            <w:tcW w:type="dxa" w:w="2160"/>
          </w:tcPr>
          <w:p>
            <w:r>
              <w:rPr>
                <w:sz w:val="16"/>
              </w:rPr>
              <w:t>2026-09-07</w:t>
            </w:r>
          </w:p>
        </w:tc>
        <w:tc>
          <w:tcPr>
            <w:tcW w:type="dxa" w:w="2160"/>
          </w:tcPr>
          <w:p>
            <w:r>
              <w:rPr>
                <w:sz w:val="16"/>
              </w:rPr>
              <w:t>https://www.engadget.com/2249069/apple-wallet-ios-27-update-how-to-split-bills-customize-passes/</w:t>
            </w:r>
          </w:p>
        </w:tc>
      </w:tr>
      <w:tr>
        <w:tc>
          <w:tcPr>
            <w:tcW w:type="dxa" w:w="2160"/>
          </w:tcPr>
          <w:p>
            <w:r>
              <w:rPr>
                <w:sz w:val="16"/>
              </w:rPr>
              <w:t>FTNN新聞網(Yahoo轉載)</w:t>
            </w:r>
          </w:p>
        </w:tc>
        <w:tc>
          <w:tcPr>
            <w:tcW w:type="dxa" w:w="2160"/>
          </w:tcPr>
          <w:p>
            <w:r>
              <w:rPr>
                <w:sz w:val="16"/>
              </w:rPr>
              <w:t>內外資一致看好！「台塑四寶這一寶」目標價最高探300元　電子材料報價揚噴出漲停</w:t>
            </w:r>
          </w:p>
        </w:tc>
        <w:tc>
          <w:tcPr>
            <w:tcW w:type="dxa" w:w="2160"/>
          </w:tcPr>
          <w:p>
            <w:r>
              <w:rPr>
                <w:sz w:val="16"/>
              </w:rPr>
              <w:t>2026-08-31</w:t>
            </w:r>
          </w:p>
        </w:tc>
        <w:tc>
          <w:tcPr>
            <w:tcW w:type="dxa" w:w="2160"/>
          </w:tcPr>
          <w:p>
            <w:r>
              <w:rPr>
                <w:sz w:val="16"/>
              </w:rPr>
              <w:t>https://tw.stock.yahoo.com/news/%E5%85%A7%E5%A4%96%E8%B3%87-%E8%87%B4%E7%9C%8B%E5%A5%BD-%E5%8F%B0%E5%A1%91%E5%9B%9B%E5%AF%B6%E9%80%99-%E5%AF%B6-%E7%9B%AE%E6%A8%99%E5%83%B9%E6%9C%80%E9%AB%98%E6%8E%A2300%E5%85%83-055500580.html</w:t>
            </w:r>
          </w:p>
        </w:tc>
      </w:tr>
      <w:tr>
        <w:tc>
          <w:tcPr>
            <w:tcW w:type="dxa" w:w="2160"/>
          </w:tcPr>
          <w:p>
            <w:r>
              <w:rPr>
                <w:sz w:val="16"/>
              </w:rPr>
              <w:t>FTNN新聞網(Yahoo轉載)</w:t>
            </w:r>
          </w:p>
        </w:tc>
        <w:tc>
          <w:tcPr>
            <w:tcW w:type="dxa" w:w="2160"/>
          </w:tcPr>
          <w:p>
            <w:r>
              <w:rPr>
                <w:sz w:val="16"/>
              </w:rPr>
              <w:t>花旗、美銀、瑞銀齊送暖！欣興陷PCB洗產地風坡但「核心事業」仍安全　三大目標價曝光</w:t>
            </w:r>
          </w:p>
        </w:tc>
        <w:tc>
          <w:tcPr>
            <w:tcW w:type="dxa" w:w="2160"/>
          </w:tcPr>
          <w:p>
            <w:r>
              <w:rPr>
                <w:sz w:val="16"/>
              </w:rPr>
              <w:t>2026-08-31</w:t>
            </w:r>
          </w:p>
        </w:tc>
        <w:tc>
          <w:tcPr>
            <w:tcW w:type="dxa" w:w="2160"/>
          </w:tcPr>
          <w:p>
            <w:r>
              <w:rPr>
                <w:sz w:val="16"/>
              </w:rPr>
              <w:t>https://tw.stock.yahoo.com/news/%E8%8A%B1%E6%97%97-%E7%BE%8E%E9%8A%80-%E7%91%9E%E9%8A%80%E9%BD%8A%E9%80%81%E6%9A%96-%E6%AC%A3%E8%88%88%E9%99%B7pcb%E6%B4%97%E7%94%A2%E5%9C%B0%E9%A2%A8%E5%9D%A1%E4%BD%86-%E6%A0%B8%E5%BF%83%E4%BA%8B%E6%A5%AD-095500877.html</w:t>
            </w:r>
          </w:p>
        </w:tc>
      </w:tr>
      <w:tr>
        <w:tc>
          <w:tcPr>
            <w:tcW w:type="dxa" w:w="2160"/>
          </w:tcPr>
          <w:p>
            <w:r>
              <w:rPr>
                <w:sz w:val="16"/>
              </w:rPr>
              <w:t>FTNN新聞網(Yahoo轉載)</w:t>
            </w:r>
          </w:p>
        </w:tc>
        <w:tc>
          <w:tcPr>
            <w:tcW w:type="dxa" w:w="2160"/>
          </w:tcPr>
          <w:p>
            <w:r>
              <w:rPr>
                <w:sz w:val="16"/>
              </w:rPr>
              <w:t>輝達財報利多只撐1天！費半重挫逾3%墜熊市　阮慕驊：9月見真章</w:t>
            </w:r>
          </w:p>
        </w:tc>
        <w:tc>
          <w:tcPr>
            <w:tcW w:type="dxa" w:w="2160"/>
          </w:tcPr>
          <w:p>
            <w:r>
              <w:rPr>
                <w:sz w:val="16"/>
              </w:rPr>
              <w:t>2026-08-31</w:t>
            </w:r>
          </w:p>
        </w:tc>
        <w:tc>
          <w:tcPr>
            <w:tcW w:type="dxa" w:w="2160"/>
          </w:tcPr>
          <w:p>
            <w:r>
              <w:rPr>
                <w:sz w:val="16"/>
              </w:rPr>
              <w:t>https://tw.stock.yahoo.com/news/%E8%BC%9D%E9%81%94%E8%B2%A1%E5%A0%B1%E5%88%A9%E5%A4%9A%E5%8F%AA%E6%92%901%E5%A4%A9-%E8%B2%BB%E5%8D%8A%E9%87%8D%E6%8C%AB%E9%80%BE3-%E5%A2%9C%E7%86%8A%E5%B8%82-%E9%98%AE%E6%85%95%E9%A9%8A-9%E6%9C%88%E8%A6%8B%E7%9C%9F%E7%AB%A0-101100175.html</w:t>
            </w:r>
          </w:p>
        </w:tc>
      </w:tr>
      <w:tr>
        <w:tc>
          <w:tcPr>
            <w:tcW w:type="dxa" w:w="2160"/>
          </w:tcPr>
          <w:p>
            <w:r>
              <w:rPr>
                <w:sz w:val="16"/>
              </w:rPr>
              <w:t>FTNN新聞網(Yahoo轉載)</w:t>
            </w:r>
          </w:p>
        </w:tc>
        <w:tc>
          <w:tcPr>
            <w:tcW w:type="dxa" w:w="2160"/>
          </w:tcPr>
          <w:p>
            <w:r>
              <w:rPr>
                <w:sz w:val="16"/>
              </w:rPr>
              <w:t>XPU、TPU大單Q4放量！「這檔」Q2每股賺2.04元創5季最佳　投信砸6.62億元搶進逾2千張</w:t>
            </w:r>
          </w:p>
        </w:tc>
        <w:tc>
          <w:tcPr>
            <w:tcW w:type="dxa" w:w="2160"/>
          </w:tcPr>
          <w:p>
            <w:r>
              <w:rPr>
                <w:sz w:val="16"/>
              </w:rPr>
              <w:t>2026-08-31</w:t>
            </w:r>
          </w:p>
        </w:tc>
        <w:tc>
          <w:tcPr>
            <w:tcW w:type="dxa" w:w="2160"/>
          </w:tcPr>
          <w:p>
            <w:r>
              <w:rPr>
                <w:sz w:val="16"/>
              </w:rPr>
              <w:t>https://tw.stock.yahoo.com/news/xpu-tpu%E5%A4%A7%E5%96%AEq4%E6%94%BE%E9%87%8F-%E9%80%99%E6%AA%94-q2%E6%AF%8F%E8%82%A1%E8%B3%BA2-04%E5%85%83%E5%89%B55%E5%AD%A3%E6%9C%80%E4%BD%B3-110000219.html</w:t>
            </w:r>
          </w:p>
        </w:tc>
      </w:tr>
      <w:tr>
        <w:tc>
          <w:tcPr>
            <w:tcW w:type="dxa" w:w="2160"/>
          </w:tcPr>
          <w:p>
            <w:r>
              <w:rPr>
                <w:sz w:val="16"/>
              </w:rPr>
              <w:t>FTNN新聞網(Yahoo轉載)</w:t>
            </w:r>
          </w:p>
        </w:tc>
        <w:tc>
          <w:tcPr>
            <w:tcW w:type="dxa" w:w="2160"/>
          </w:tcPr>
          <w:p>
            <w:r>
              <w:rPr>
                <w:sz w:val="16"/>
              </w:rPr>
              <w:t>持股無量跌停逃不了！他一開盤就掛跌停賣急求助 過來人曝：只能乖乖排隊</w:t>
            </w:r>
          </w:p>
        </w:tc>
        <w:tc>
          <w:tcPr>
            <w:tcW w:type="dxa" w:w="2160"/>
          </w:tcPr>
          <w:p>
            <w:r>
              <w:rPr>
                <w:sz w:val="16"/>
              </w:rPr>
              <w:t>2026-08-31</w:t>
            </w:r>
          </w:p>
        </w:tc>
        <w:tc>
          <w:tcPr>
            <w:tcW w:type="dxa" w:w="2160"/>
          </w:tcPr>
          <w:p>
            <w:r>
              <w:rPr>
                <w:sz w:val="16"/>
              </w:rPr>
              <w:t>https://tw.stock.yahoo.com/news/%E6%8C%81%E8%82%A1%E7%84%A1%E9%87%8F%E8%B7%8C%E5%81%9C%E9%80%83%E4%B8%8D%E4%BA%86-%E4%BB%96-%E9%96%8B%E7%9B%A4%E5%B0%B1%E6%8E%9B%E8%B7%8C%E5%81%9C%E8%B3%A3%E6%80%A5%E6%B1%82%E5%8A%A9-%E9%81%8E%E4%BE%86%E4%BA%BA%E6%9B%9D-%E5%8F%AA%E8%83%BD%E4%B9%96%E4%B9%96%E6%8E%92%E9%9A%8A-111500488.html</w:t>
            </w:r>
          </w:p>
        </w:tc>
      </w:tr>
      <w:tr>
        <w:tc>
          <w:tcPr>
            <w:tcW w:type="dxa" w:w="2160"/>
          </w:tcPr>
          <w:p>
            <w:r>
              <w:rPr>
                <w:sz w:val="16"/>
              </w:rPr>
              <w:t>FTNN新聞網(Yahoo轉載)</w:t>
            </w:r>
          </w:p>
        </w:tc>
        <w:tc>
          <w:tcPr>
            <w:tcW w:type="dxa" w:w="2160"/>
          </w:tcPr>
          <w:p>
            <w:r>
              <w:rPr>
                <w:sz w:val="16"/>
              </w:rPr>
              <w:t>ASIC、800G雙引擎點火！「網通廠」今年EPS上看78.5元、獲利估增67%　投信卻倒貨21億元</w:t>
            </w:r>
          </w:p>
        </w:tc>
        <w:tc>
          <w:tcPr>
            <w:tcW w:type="dxa" w:w="2160"/>
          </w:tcPr>
          <w:p>
            <w:r>
              <w:rPr>
                <w:sz w:val="16"/>
              </w:rPr>
              <w:t>2026-08-31</w:t>
            </w:r>
          </w:p>
        </w:tc>
        <w:tc>
          <w:tcPr>
            <w:tcW w:type="dxa" w:w="2160"/>
          </w:tcPr>
          <w:p>
            <w:r>
              <w:rPr>
                <w:sz w:val="16"/>
              </w:rPr>
              <w:t>https://tw.stock.yahoo.com/news/asic-800g%E9%9B%99%E5%BC%95%E6%93%8E%E9%BB%9E%E7%81%AB-%E7%B6%B2%E9%80%9A%E5%BB%A0-%E4%BB%8A%E5%B9%B4eps%E4%B8%8A%E7%9C%8B78-5%E5%85%83-113000450.html</w:t>
            </w:r>
          </w:p>
        </w:tc>
      </w:tr>
      <w:tr>
        <w:tc>
          <w:tcPr>
            <w:tcW w:type="dxa" w:w="2160"/>
          </w:tcPr>
          <w:p>
            <w:r>
              <w:rPr>
                <w:sz w:val="16"/>
              </w:rPr>
              <w:t>FTNN新聞網(Yahoo轉載)</w:t>
            </w:r>
          </w:p>
        </w:tc>
        <w:tc>
          <w:tcPr>
            <w:tcW w:type="dxa" w:w="2160"/>
          </w:tcPr>
          <w:p>
            <w:r>
              <w:rPr>
                <w:sz w:val="16"/>
              </w:rPr>
              <w:t>偽造羅一鈞簽名「喬床位」！女看護詐5.2萬元　遭判刑5月</w:t>
            </w:r>
          </w:p>
        </w:tc>
        <w:tc>
          <w:tcPr>
            <w:tcW w:type="dxa" w:w="2160"/>
          </w:tcPr>
          <w:p>
            <w:r>
              <w:rPr>
                <w:sz w:val="16"/>
              </w:rPr>
              <w:t>2026-08-31</w:t>
            </w:r>
          </w:p>
        </w:tc>
        <w:tc>
          <w:tcPr>
            <w:tcW w:type="dxa" w:w="2160"/>
          </w:tcPr>
          <w:p>
            <w:r>
              <w:rPr>
                <w:sz w:val="16"/>
              </w:rPr>
              <w:t>https://tw.news.yahoo.com/%E5%81%BD%E9%80%A0%E7%BE%85-%E9%88%9E%E7%B0%BD%E5%90%8D-%E5%96%AC%E5%BA%8A%E4%BD%8D-%E5%A5%B3%E7%9C%8B%E8%AD%B7%E8%A9%905-2%E8%90%AC%E5%85%83-055500142.html</w:t>
            </w:r>
          </w:p>
        </w:tc>
      </w:tr>
      <w:tr>
        <w:tc>
          <w:tcPr>
            <w:tcW w:type="dxa" w:w="2160"/>
          </w:tcPr>
          <w:p>
            <w:r>
              <w:rPr>
                <w:sz w:val="16"/>
              </w:rPr>
              <w:t>FTNN新聞網(Yahoo轉載)</w:t>
            </w:r>
          </w:p>
        </w:tc>
        <w:tc>
          <w:tcPr>
            <w:tcW w:type="dxa" w:w="2160"/>
          </w:tcPr>
          <w:p>
            <w:r>
              <w:rPr>
                <w:sz w:val="16"/>
              </w:rPr>
              <w:t>校園廚餘明年「全面禁養豬」！環境部籲學校提前做1事</w:t>
            </w:r>
          </w:p>
        </w:tc>
        <w:tc>
          <w:tcPr>
            <w:tcW w:type="dxa" w:w="2160"/>
          </w:tcPr>
          <w:p>
            <w:r>
              <w:rPr>
                <w:sz w:val="16"/>
              </w:rPr>
              <w:t>2026-08-31</w:t>
            </w:r>
          </w:p>
        </w:tc>
        <w:tc>
          <w:tcPr>
            <w:tcW w:type="dxa" w:w="2160"/>
          </w:tcPr>
          <w:p>
            <w:r>
              <w:rPr>
                <w:sz w:val="16"/>
              </w:rPr>
              <w:t>https://tw.news.yahoo.com/%E6%A0%A1%E5%9C%92%E5%BB%9A%E9%A4%98%E6%98%8E%E5%B9%B4-%E5%85%A8%E9%9D%A2%E7%A6%81%E9%A4%8A%E8%B1%AC-%E7%92%B0%E5%A2%83%E9%83%A8%E7%B1%B2%E5%AD%B8%E6%A0%A1%E6%8F%90%E5%89%8D%E5%81%9A1%E4%BA%8B-060400015.html</w:t>
            </w:r>
          </w:p>
        </w:tc>
      </w:tr>
      <w:tr>
        <w:tc>
          <w:tcPr>
            <w:tcW w:type="dxa" w:w="2160"/>
          </w:tcPr>
          <w:p>
            <w:r>
              <w:rPr>
                <w:sz w:val="16"/>
              </w:rPr>
              <w:t>FTNN新聞網(Yahoo轉載)</w:t>
            </w:r>
          </w:p>
        </w:tc>
        <w:tc>
          <w:tcPr>
            <w:tcW w:type="dxa" w:w="2160"/>
          </w:tcPr>
          <w:p>
            <w:r>
              <w:rPr>
                <w:sz w:val="16"/>
              </w:rPr>
              <w:t>遭MSCI踢除上演驚天大逆轉！「39萬股東愛股」炸出70萬張天量　外資狂掃3.1萬張</w:t>
            </w:r>
          </w:p>
        </w:tc>
        <w:tc>
          <w:tcPr>
            <w:tcW w:type="dxa" w:w="2160"/>
          </w:tcPr>
          <w:p>
            <w:r>
              <w:rPr>
                <w:sz w:val="16"/>
              </w:rPr>
              <w:t>2026-08-31</w:t>
            </w:r>
          </w:p>
        </w:tc>
        <w:tc>
          <w:tcPr>
            <w:tcW w:type="dxa" w:w="2160"/>
          </w:tcPr>
          <w:p>
            <w:r>
              <w:rPr>
                <w:sz w:val="16"/>
              </w:rPr>
              <w:t>https://tw.stock.yahoo.com/news/%E9%81%ADmsci%E8%B8%A2%E9%99%A4%E4%B8%8A%E6%BC%94%E9%A9%9A%E5%A4%A9%E5%A4%A7%E9%80%86%E8%BD%89-39%E8%90%AC%E8%82%A1%E6%9D%B1%E6%84%9B%E8%82%A1-%E7%82%B8%E5%87%BA70%E8%90%AC%E5%BC%B5%E5%A4%A9%E9%87%8F-%E5%A4%96%E8%B3%87%E7%8B%82%E6%8E%833-1%E8%90%AC%E5%BC%B5-144500826.html</w:t>
            </w:r>
          </w:p>
        </w:tc>
      </w:tr>
      <w:tr>
        <w:tc>
          <w:tcPr>
            <w:tcW w:type="dxa" w:w="2160"/>
          </w:tcPr>
          <w:p>
            <w:r>
              <w:rPr>
                <w:sz w:val="16"/>
              </w:rPr>
              <w:t>FTNN新聞網(Yahoo轉載)</w:t>
            </w:r>
          </w:p>
        </w:tc>
        <w:tc>
          <w:tcPr>
            <w:tcW w:type="dxa" w:w="2160"/>
          </w:tcPr>
          <w:p>
            <w:r>
              <w:rPr>
                <w:sz w:val="16"/>
              </w:rPr>
              <w:t>歐系競爭對手良率出包！「奇鋐小金雞」搶攻QD市占　 目標價上探3280元</w:t>
            </w:r>
          </w:p>
        </w:tc>
        <w:tc>
          <w:tcPr>
            <w:tcW w:type="dxa" w:w="2160"/>
          </w:tcPr>
          <w:p>
            <w:r>
              <w:rPr>
                <w:sz w:val="16"/>
              </w:rPr>
              <w:t>2026-08-31</w:t>
            </w:r>
          </w:p>
        </w:tc>
        <w:tc>
          <w:tcPr>
            <w:tcW w:type="dxa" w:w="2160"/>
          </w:tcPr>
          <w:p>
            <w:r>
              <w:rPr>
                <w:sz w:val="16"/>
              </w:rPr>
              <w:t>https://tw.stock.yahoo.com/news/%E6%AD%90%E7%B3%BB%E7%AB%B6%E7%88%AD%E5%B0%8D%E6%89%8B%E8%89%AF%E7%8E%87%E5%87%BA%E5%8C%85-%E5%A5%87%E9%8B%90%E5%B0%8F%E9%87%91%E9%9B%9E-%E6%90%B6%E6%94%BBqd%E5%B8%82%E5%8D%A0-%E7%9B%AE%E6%A8%99%E5%83%B9%E4%B8%8A%E6%8E%A23280%E5%85%83-153000061.html</w:t>
            </w:r>
          </w:p>
        </w:tc>
      </w:tr>
      <w:tr>
        <w:tc>
          <w:tcPr>
            <w:tcW w:type="dxa" w:w="2160"/>
          </w:tcPr>
          <w:p>
            <w:r>
              <w:rPr>
                <w:sz w:val="16"/>
              </w:rPr>
              <w:t>FTNN新聞網(Yahoo轉載)</w:t>
            </w:r>
          </w:p>
        </w:tc>
        <w:tc>
          <w:tcPr>
            <w:tcW w:type="dxa" w:w="2160"/>
          </w:tcPr>
          <w:p>
            <w:r>
              <w:rPr>
                <w:sz w:val="16"/>
              </w:rPr>
              <w:t>凱基金一句「股利不掉隊」股價噴新高　台新新光金緊跟漲破40元同寫史高</w:t>
            </w:r>
          </w:p>
        </w:tc>
        <w:tc>
          <w:tcPr>
            <w:tcW w:type="dxa" w:w="2160"/>
          </w:tcPr>
          <w:p>
            <w:r>
              <w:rPr>
                <w:sz w:val="16"/>
              </w:rPr>
              <w:t>2026-09-01</w:t>
            </w:r>
          </w:p>
        </w:tc>
        <w:tc>
          <w:tcPr>
            <w:tcW w:type="dxa" w:w="2160"/>
          </w:tcPr>
          <w:p>
            <w:r>
              <w:rPr>
                <w:sz w:val="16"/>
              </w:rPr>
              <w:t>https://tw.stock.yahoo.com/news/%E5%87%B1%E5%9F%BA%E9%87%91-%E5%8F%A5-%E8%82%A1%E5%88%A9%E4%B8%8D%E6%8E%89%E9%9A%8A-%E8%82%A1%E5%83%B9%E5%99%B4%E6%96%B0%E9%AB%98-%E5%8F%B0%E6%96%B0%E6%96%B0%E5%85%89%E9%87%91%E7%B7%8A%E8%B7%9F%E6%BC%B2%E7%A0%B440%E5%85%83%E5%90%8C%E5%AF%AB%E5%8F%B2%E9%AB%98-045500843.html</w:t>
            </w:r>
          </w:p>
        </w:tc>
      </w:tr>
      <w:tr>
        <w:tc>
          <w:tcPr>
            <w:tcW w:type="dxa" w:w="2160"/>
          </w:tcPr>
          <w:p>
            <w:r>
              <w:rPr>
                <w:sz w:val="16"/>
              </w:rPr>
              <w:t>FTNN新聞網(Yahoo轉載)</w:t>
            </w:r>
          </w:p>
        </w:tc>
        <w:tc>
          <w:tcPr>
            <w:tcW w:type="dxa" w:w="2160"/>
          </w:tcPr>
          <w:p>
            <w:r>
              <w:rPr>
                <w:sz w:val="16"/>
              </w:rPr>
              <w:t>輝達豪砸1100億力挺ECB！聯發科飆漲停逾2.5萬張買單等進場　AI 7檔同步亮燈</w:t>
            </w:r>
          </w:p>
        </w:tc>
        <w:tc>
          <w:tcPr>
            <w:tcW w:type="dxa" w:w="2160"/>
          </w:tcPr>
          <w:p>
            <w:r>
              <w:rPr>
                <w:sz w:val="16"/>
              </w:rPr>
              <w:t>2026-09-01</w:t>
            </w:r>
          </w:p>
        </w:tc>
        <w:tc>
          <w:tcPr>
            <w:tcW w:type="dxa" w:w="2160"/>
          </w:tcPr>
          <w:p>
            <w:r>
              <w:rPr>
                <w:sz w:val="16"/>
              </w:rPr>
              <w:t>https://tw.stock.yahoo.com/news/%E8%BC%9D%E9%81%94%E8%B1%AA%E7%A0%B81100%E5%84%84%E5%8A%9B%E6%8C%BAecb-%E8%81%AF%E7%99%BC%E7%A7%91%E9%A3%86%E6%BC%B2%E5%81%9C%E9%80%BE2-5%E8%90%AC%E5%BC%B5%E8%B2%B7%E5%96%AE%E7%AD%89%E9%80%B2%E5%A0%B4-ai-7%E6%AA%94%E5%90%8C%E6%AD%A5%E4%BA%AE%E7%87%88-051500641.html</w:t>
            </w:r>
          </w:p>
        </w:tc>
      </w:tr>
      <w:tr>
        <w:tc>
          <w:tcPr>
            <w:tcW w:type="dxa" w:w="2160"/>
          </w:tcPr>
          <w:p>
            <w:r>
              <w:rPr>
                <w:sz w:val="16"/>
              </w:rPr>
              <w:t>FTNN新聞網(Yahoo轉載)</w:t>
            </w:r>
          </w:p>
        </w:tc>
        <w:tc>
          <w:tcPr>
            <w:tcW w:type="dxa" w:w="2160"/>
          </w:tcPr>
          <w:p>
            <w:r>
              <w:rPr>
                <w:sz w:val="16"/>
              </w:rPr>
              <w:t>交棒接班人特納斯！庫克卸任蘋果執行長　告別信致敬賈伯斯：我會想念這份工作</w:t>
            </w:r>
          </w:p>
        </w:tc>
        <w:tc>
          <w:tcPr>
            <w:tcW w:type="dxa" w:w="2160"/>
          </w:tcPr>
          <w:p>
            <w:r>
              <w:rPr>
                <w:sz w:val="16"/>
              </w:rPr>
              <w:t>2026-09-01</w:t>
            </w:r>
          </w:p>
        </w:tc>
        <w:tc>
          <w:tcPr>
            <w:tcW w:type="dxa" w:w="2160"/>
          </w:tcPr>
          <w:p>
            <w:r>
              <w:rPr>
                <w:sz w:val="16"/>
              </w:rPr>
              <w:t>https://tw.stock.yahoo.com/news/%E4%BA%A4%E6%A3%92%E6%8E%A5%E7%8F%AD%E4%BA%BA%E7%89%B9%E7%B4%8D%E6%96%AF-%E5%BA%AB%E5%85%8B%E5%8D%B8%E4%BB%BB%E8%98%8B%E6%9E%9C%E5%9F%B7%E8%A1%8C%E9%95%B7-%E5%91%8A%E5%88%A5%E4%BF%A1%E8%87%B4%E6%95%AC%E8%B3%88%E4%BC%AF%E6%96%AF-%E6%88%91%E6%9C%83%E6%83%B3%E5%BF%B5%E9%80%99%E4%BB%BD%E5%B7%A5%E4%BD%9C-052500128.html</w:t>
            </w:r>
          </w:p>
        </w:tc>
      </w:tr>
      <w:tr>
        <w:tc>
          <w:tcPr>
            <w:tcW w:type="dxa" w:w="2160"/>
          </w:tcPr>
          <w:p>
            <w:r>
              <w:rPr>
                <w:sz w:val="16"/>
              </w:rPr>
              <w:t>FTNN新聞網(Yahoo轉載)</w:t>
            </w:r>
          </w:p>
        </w:tc>
        <w:tc>
          <w:tcPr>
            <w:tcW w:type="dxa" w:w="2160"/>
          </w:tcPr>
          <w:p>
            <w:r>
              <w:rPr>
                <w:sz w:val="16"/>
              </w:rPr>
              <w:t>台股7月大回檔！勞動基金單月虧2463億　新制勞退平均分紅降至10.29萬</w:t>
            </w:r>
          </w:p>
        </w:tc>
        <w:tc>
          <w:tcPr>
            <w:tcW w:type="dxa" w:w="2160"/>
          </w:tcPr>
          <w:p>
            <w:r>
              <w:rPr>
                <w:sz w:val="16"/>
              </w:rPr>
              <w:t>2026-09-01</w:t>
            </w:r>
          </w:p>
        </w:tc>
        <w:tc>
          <w:tcPr>
            <w:tcW w:type="dxa" w:w="2160"/>
          </w:tcPr>
          <w:p>
            <w:r>
              <w:rPr>
                <w:sz w:val="16"/>
              </w:rPr>
              <w:t>https://tw.stock.yahoo.com/news/%E5%8F%B0%E8%82%A17%E6%9C%88%E5%A4%A7%E5%9B%9E%E6%AA%94-%E5%8B%9E%E5%8B%95%E5%9F%BA%E9%87%91%E5%96%AE%E6%9C%88%E8%99%A72463%E5%84%84-%E6%96%B0%E5%88%B6%E5%8B%9E%E9%80%80%E5%B9%B3%E5%9D%87%E5%88%86%E7%B4%85%E9%99%8D%E8%87%B310-29%E8%90%AC-053500846.html</w:t>
            </w:r>
          </w:p>
        </w:tc>
      </w:tr>
      <w:tr>
        <w:tc>
          <w:tcPr>
            <w:tcW w:type="dxa" w:w="2160"/>
          </w:tcPr>
          <w:p>
            <w:r>
              <w:rPr>
                <w:sz w:val="16"/>
              </w:rPr>
              <w:t>FTNN新聞網(Yahoo轉載)</w:t>
            </w:r>
          </w:p>
        </w:tc>
        <w:tc>
          <w:tcPr>
            <w:tcW w:type="dxa" w:w="2160"/>
          </w:tcPr>
          <w:p>
            <w:r>
              <w:rPr>
                <w:sz w:val="16"/>
              </w:rPr>
              <w:t>法人喊買、外資目標價給到300！「台塑四寶這一寶」剛亮出漲停就光速下殺　爆量12萬張</w:t>
            </w:r>
          </w:p>
        </w:tc>
        <w:tc>
          <w:tcPr>
            <w:tcW w:type="dxa" w:w="2160"/>
          </w:tcPr>
          <w:p>
            <w:r>
              <w:rPr>
                <w:sz w:val="16"/>
              </w:rPr>
              <w:t>2026-09-01</w:t>
            </w:r>
          </w:p>
        </w:tc>
        <w:tc>
          <w:tcPr>
            <w:tcW w:type="dxa" w:w="2160"/>
          </w:tcPr>
          <w:p>
            <w:r>
              <w:rPr>
                <w:sz w:val="16"/>
              </w:rPr>
              <w:t>https://tw.stock.yahoo.com/news/%E6%B3%95%E4%BA%BA%E5%96%8A%E8%B2%B7-%E5%A4%96%E8%B3%87%E7%9B%AE%E6%A8%99%E5%83%B9%E7%B5%A6%E5%88%B0300-%E5%8F%B0%E5%A1%91%E5%9B%9B%E5%AF%B6%E9%80%99-%E5%AF%B6-%E5%89%9B%E4%BA%AE%E5%87%BA%E6%BC%B2%E5%81%9C%E5%B0%B1%E5%85%89%E9%80%9F%E4%B8%8B%E6%AE%BA-084000326.html</w:t>
            </w:r>
          </w:p>
        </w:tc>
      </w:tr>
      <w:tr>
        <w:tc>
          <w:tcPr>
            <w:tcW w:type="dxa" w:w="2160"/>
          </w:tcPr>
          <w:p>
            <w:r>
              <w:rPr>
                <w:sz w:val="16"/>
              </w:rPr>
              <w:t>FTNN新聞網(Yahoo轉載)</w:t>
            </w:r>
          </w:p>
        </w:tc>
        <w:tc>
          <w:tcPr>
            <w:tcW w:type="dxa" w:w="2160"/>
          </w:tcPr>
          <w:p>
            <w:r>
              <w:rPr>
                <w:sz w:val="16"/>
              </w:rPr>
              <w:t>記憶體紅綠互見！「這2檔封測廠」均收紅噴逾3%、愛普迎連2漲　雙雄手簽手走跌、晶豪科挫4.79%</w:t>
            </w:r>
          </w:p>
        </w:tc>
        <w:tc>
          <w:tcPr>
            <w:tcW w:type="dxa" w:w="2160"/>
          </w:tcPr>
          <w:p>
            <w:r>
              <w:rPr>
                <w:sz w:val="16"/>
              </w:rPr>
              <w:t>2026-09-01</w:t>
            </w:r>
          </w:p>
        </w:tc>
        <w:tc>
          <w:tcPr>
            <w:tcW w:type="dxa" w:w="2160"/>
          </w:tcPr>
          <w:p>
            <w:r>
              <w:rPr>
                <w:sz w:val="16"/>
              </w:rPr>
              <w:t>https://tw.stock.yahoo.com/news/%E8%A8%98%E6%86%B6%E9%AB%94%E7%B4%85%E7%B6%A0%E4%BA%92%E8%A6%8B-%E9%80%992%E6%AA%94%E5%B0%81%E6%B8%AC%E5%BB%A0-%E5%9D%87%E6%94%B6%E7%B4%85%E5%99%B4%E9%80%BE3-%E6%84%9B%E6%99%AE%E8%BF%8E%E9%80%A32%E6%BC%B2-%E9%9B%99%E9%9B%84%E6%89%8B%E7%B0%BD%E6%89%8B%E8%B5%B0%E8%B7%8C-085500534.html</w:t>
            </w:r>
          </w:p>
        </w:tc>
      </w:tr>
      <w:tr>
        <w:tc>
          <w:tcPr>
            <w:tcW w:type="dxa" w:w="2160"/>
          </w:tcPr>
          <w:p>
            <w:r>
              <w:rPr>
                <w:sz w:val="16"/>
              </w:rPr>
              <w:t>FTNN新聞網(Yahoo轉載)</w:t>
            </w:r>
          </w:p>
        </w:tc>
        <w:tc>
          <w:tcPr>
            <w:tcW w:type="dxa" w:w="2160"/>
          </w:tcPr>
          <w:p>
            <w:r>
              <w:rPr>
                <w:sz w:val="16"/>
              </w:rPr>
              <w:t>訂單能見度上看到2027年Q3！「這半導體設備廠」已訂未銷金額達7月營收5倍以上　董座驚喊：缺口超乎預期</w:t>
            </w:r>
          </w:p>
        </w:tc>
        <w:tc>
          <w:tcPr>
            <w:tcW w:type="dxa" w:w="2160"/>
          </w:tcPr>
          <w:p>
            <w:r>
              <w:rPr>
                <w:sz w:val="16"/>
              </w:rPr>
              <w:t>2026-09-01</w:t>
            </w:r>
          </w:p>
        </w:tc>
        <w:tc>
          <w:tcPr>
            <w:tcW w:type="dxa" w:w="2160"/>
          </w:tcPr>
          <w:p>
            <w:r>
              <w:rPr>
                <w:sz w:val="16"/>
              </w:rPr>
              <w:t>https://tw.stock.yahoo.com/news/%E8%A8%82%E5%96%AE%E8%83%BD%E8%A6%8B%E5%BA%A6%E4%B8%8A%E7%9C%8B%E5%88%B02027%E5%B9%B4q3-%E9%80%99%E5%8D%8A%E5%B0%8E%E9%AB%94%E8%A8%AD%E5%82%99%E5%BB%A0-%E5%B7%B2%E8%A8%82%E6%9C%AA%E9%8A%B7%E9%87%91%E9%A1%8D%E9%81%947%E6%9C%88%E7%87%9F%E6%94%B65%E5%80%8D%E4%BB%A5%E4%B8%8A-%E8%91%A3%E5%BA%A7%E9%A9%9A%E5%96%8A-%E7%BC%BA%E5%8F%A3%E8%B6%85%E4%B9%8E%E9%A0%90%E6%9C%9F-093500702.html</w:t>
            </w:r>
          </w:p>
        </w:tc>
      </w:tr>
      <w:tr>
        <w:tc>
          <w:tcPr>
            <w:tcW w:type="dxa" w:w="2160"/>
          </w:tcPr>
          <w:p>
            <w:r>
              <w:rPr>
                <w:sz w:val="16"/>
              </w:rPr>
              <w:t>FTNN新聞網(Yahoo轉載)</w:t>
            </w:r>
          </w:p>
        </w:tc>
        <w:tc>
          <w:tcPr>
            <w:tcW w:type="dxa" w:w="2160"/>
          </w:tcPr>
          <w:p>
            <w:r>
              <w:rPr>
                <w:sz w:val="16"/>
              </w:rPr>
              <w:t>國喬狂飆近4成後出事了？今衝16.5元急回　13萬張爆量賣壓湧現</w:t>
            </w:r>
          </w:p>
        </w:tc>
        <w:tc>
          <w:tcPr>
            <w:tcW w:type="dxa" w:w="2160"/>
          </w:tcPr>
          <w:p>
            <w:r>
              <w:rPr>
                <w:sz w:val="16"/>
              </w:rPr>
              <w:t>2026-09-01</w:t>
            </w:r>
          </w:p>
        </w:tc>
        <w:tc>
          <w:tcPr>
            <w:tcW w:type="dxa" w:w="2160"/>
          </w:tcPr>
          <w:p>
            <w:r>
              <w:rPr>
                <w:sz w:val="16"/>
              </w:rPr>
              <w:t>https://tw.stock.yahoo.com/news/%E5%9C%8B%E5%96%AC%E7%8B%82%E9%A3%86%E8%BF%914%E6%88%90%E5%BE%8C%E5%87%BA%E4%BA%8B%E4%BA%86-%E4%BB%8A%E8%A1%9D16-5%E5%85%83%E6%80%A5%E5%9B%9E-13%E8%90%AC%E5%BC%B5%E7%88%86%E9%87%8F%E8%B3%A3%E5%A3%93%E6%B9%A7%E7%8F%BE-095000089.html</w:t>
            </w:r>
          </w:p>
        </w:tc>
      </w:tr>
      <w:tr>
        <w:tc>
          <w:tcPr>
            <w:tcW w:type="dxa" w:w="2160"/>
          </w:tcPr>
          <w:p>
            <w:r>
              <w:rPr>
                <w:sz w:val="16"/>
              </w:rPr>
              <w:t>FTNN新聞網(Yahoo轉載)</w:t>
            </w:r>
          </w:p>
        </w:tc>
        <w:tc>
          <w:tcPr>
            <w:tcW w:type="dxa" w:w="2160"/>
          </w:tcPr>
          <w:p>
            <w:r>
              <w:rPr>
                <w:sz w:val="16"/>
              </w:rPr>
              <w:t>台企赴歐投資10年增650%！賴清德出席投資歐盟論壇　盼共築半導體戰略夥伴關係</w:t>
            </w:r>
          </w:p>
        </w:tc>
        <w:tc>
          <w:tcPr>
            <w:tcW w:type="dxa" w:w="2160"/>
          </w:tcPr>
          <w:p>
            <w:r>
              <w:rPr>
                <w:sz w:val="16"/>
              </w:rPr>
              <w:t>2026-09-01</w:t>
            </w:r>
          </w:p>
        </w:tc>
        <w:tc>
          <w:tcPr>
            <w:tcW w:type="dxa" w:w="2160"/>
          </w:tcPr>
          <w:p>
            <w:r>
              <w:rPr>
                <w:sz w:val="16"/>
              </w:rPr>
              <w:t>https://tw.stock.yahoo.com/news/%E5%8F%B0%E4%BC%81%E8%B5%B4%E6%AD%90%E6%8A%95%E8%B3%8710%E5%B9%B4%E5%A2%9E650-%E8%B3%B4%E6%B8%85%E5%BE%B7%E5%87%BA%E5%B8%AD%E6%8A%95%E8%B3%87%E6%AD%90%E7%9B%9F%E8%AB%96%E5%A3%87-%E7%9B%BC%E5%85%B1%E7%AF%89%E5%8D%8A%E5%B0%8E%E9%AB%94%E6%88%B0%E7%95%A5%E5%A4%A5%E4%BC%B4%E9%97%9C%E4%BF%82-095200012.html</w:t>
            </w:r>
          </w:p>
        </w:tc>
      </w:tr>
      <w:tr>
        <w:tc>
          <w:tcPr>
            <w:tcW w:type="dxa" w:w="2160"/>
          </w:tcPr>
          <w:p>
            <w:r>
              <w:rPr>
                <w:sz w:val="16"/>
              </w:rPr>
              <w:t>FTNN新聞網(Yahoo轉載)</w:t>
            </w:r>
          </w:p>
        </w:tc>
        <w:tc>
          <w:tcPr>
            <w:tcW w:type="dxa" w:w="2160"/>
          </w:tcPr>
          <w:p>
            <w:r>
              <w:rPr>
                <w:sz w:val="16"/>
              </w:rPr>
              <w:t>SEMICON秀光通訊、玻璃基板技術！「面板大廠」今卻開高收黑　三大法人出清逾1.6萬張、抱回4.36億元</w:t>
            </w:r>
          </w:p>
        </w:tc>
        <w:tc>
          <w:tcPr>
            <w:tcW w:type="dxa" w:w="2160"/>
          </w:tcPr>
          <w:p>
            <w:r>
              <w:rPr>
                <w:sz w:val="16"/>
              </w:rPr>
              <w:t>2026-09-01</w:t>
            </w:r>
          </w:p>
        </w:tc>
        <w:tc>
          <w:tcPr>
            <w:tcW w:type="dxa" w:w="2160"/>
          </w:tcPr>
          <w:p>
            <w:r>
              <w:rPr>
                <w:sz w:val="16"/>
              </w:rPr>
              <w:t>https://tw.stock.yahoo.com/news/semicon%E7%A7%80%E5%85%89%E9%80%9A%E8%A8%8A-%E7%8E%BB%E7%92%83%E5%9F%BA%E6%9D%BF%E6%8A%80%E8%A1%93-%E9%9D%A2%E6%9D%BF%E5%A4%A7%E5%BB%A0-%E4%BB%8A%E5%8D%BB%E9%96%8B%E9%AB%98%E6%94%B6%E9%BB%91-%E4%B8%89%E5%A4%A7%E6%B3%95%E4%BA%BA%E5%87%BA%E6%B8%85%E9%80%BE1-132400857.html</w:t>
            </w:r>
          </w:p>
        </w:tc>
      </w:tr>
      <w:tr>
        <w:tc>
          <w:tcPr>
            <w:tcW w:type="dxa" w:w="2160"/>
          </w:tcPr>
          <w:p>
            <w:r>
              <w:rPr>
                <w:sz w:val="16"/>
              </w:rPr>
              <w:t>FTNN新聞網(Yahoo轉載)</w:t>
            </w:r>
          </w:p>
        </w:tc>
        <w:tc>
          <w:tcPr>
            <w:tcW w:type="dxa" w:w="2160"/>
          </w:tcPr>
          <w:p>
            <w:r>
              <w:rPr>
                <w:sz w:val="16"/>
              </w:rPr>
              <w:t>《成名在望》姚淳耀曝監獄崩潰失控！狂吼害收音師耳朵遭殃　被提醒：可以先講嗎</w:t>
            </w:r>
          </w:p>
        </w:tc>
        <w:tc>
          <w:tcPr>
            <w:tcW w:type="dxa" w:w="2160"/>
          </w:tcPr>
          <w:p>
            <w:r>
              <w:rPr>
                <w:sz w:val="16"/>
              </w:rPr>
              <w:t>2026-09-01</w:t>
            </w:r>
          </w:p>
        </w:tc>
        <w:tc>
          <w:tcPr>
            <w:tcW w:type="dxa" w:w="2160"/>
          </w:tcPr>
          <w:p>
            <w:r>
              <w:rPr>
                <w:sz w:val="16"/>
              </w:rPr>
              <w:t>https://tw.news.yahoo.com/%E6%88%90%E5%90%8D%E5%9C%A8%E6%9C%9B-%E5%A7%9A%E6%B7%B3%E8%80%80%E6%9B%9D%E7%9B%A3%E7%8D%84%E5%B4%A9%E6%BD%B0%E5%A4%B1%E6%8E%A7-%E7%8B%82%E5%90%BC%E5%AE%B3%E6%94%B6%E9%9F%B3%E5%B8%AB%E8%80%B3%E6%9C%B5%E9%81%AD%E6%AE%83-%E8%A2%AB%E6%8F%90%E9%86%92-%E5%8F%AF%E4%BB%A5%E5%85%88%E8%AC%9B%E5%97%8E-052400452.html</w:t>
            </w:r>
          </w:p>
        </w:tc>
      </w:tr>
      <w:tr>
        <w:tc>
          <w:tcPr>
            <w:tcW w:type="dxa" w:w="2160"/>
          </w:tcPr>
          <w:p>
            <w:r>
              <w:rPr>
                <w:sz w:val="16"/>
              </w:rPr>
              <w:t>FTNN新聞網(Yahoo轉載)</w:t>
            </w:r>
          </w:p>
        </w:tc>
        <w:tc>
          <w:tcPr>
            <w:tcW w:type="dxa" w:w="2160"/>
          </w:tcPr>
          <w:p>
            <w:r>
              <w:rPr>
                <w:sz w:val="16"/>
              </w:rPr>
              <w:t>「車模界林志玲」打牛奶針喪命！閨密控家屬為錢急拔管挨告　一審判4月有期徒刑</w:t>
            </w:r>
          </w:p>
        </w:tc>
        <w:tc>
          <w:tcPr>
            <w:tcW w:type="dxa" w:w="2160"/>
          </w:tcPr>
          <w:p>
            <w:r>
              <w:rPr>
                <w:sz w:val="16"/>
              </w:rPr>
              <w:t>2026-09-01</w:t>
            </w:r>
          </w:p>
        </w:tc>
        <w:tc>
          <w:tcPr>
            <w:tcW w:type="dxa" w:w="2160"/>
          </w:tcPr>
          <w:p>
            <w:r>
              <w:rPr>
                <w:sz w:val="16"/>
              </w:rPr>
              <w:t>https://tw.news.yahoo.com/%E8%BB%8A%E6%A8%A1%E7%95%8C%E6%9E%97%E5%BF%97%E7%8E%B2-%E6%89%93%E7%89%9B%E5%A5%B6%E9%87%9D%E5%96%AA%E5%91%BD-%E9%96%A8%E5%AF%86%E6%8E%A7%E5%AE%B6%E5%B1%AC%E7%82%BA%E9%8C%A2%E6%80%A5%E6%8B%94%E7%AE%A1%E6%8C%A8%E5%91%8A-%E5%AF%A9%E5%88%A44%E6%9C%88%E6%9C%89%E6%9C%9F%E5%BE%92%E5%88%91-053000995.html</w:t>
            </w:r>
          </w:p>
        </w:tc>
      </w:tr>
      <w:tr>
        <w:tc>
          <w:tcPr>
            <w:tcW w:type="dxa" w:w="2160"/>
          </w:tcPr>
          <w:p>
            <w:r>
              <w:rPr>
                <w:sz w:val="16"/>
              </w:rPr>
              <w:t>FTNN新聞網(Yahoo轉載)</w:t>
            </w:r>
          </w:p>
        </w:tc>
        <w:tc>
          <w:tcPr>
            <w:tcW w:type="dxa" w:w="2160"/>
          </w:tcPr>
          <w:p>
            <w:r>
              <w:rPr>
                <w:sz w:val="16"/>
              </w:rPr>
              <w:t>五月天阿信18年前力薦！八三夭走紅經歷曝光　他樂當24小時客服解決難題</w:t>
            </w:r>
          </w:p>
        </w:tc>
        <w:tc>
          <w:tcPr>
            <w:tcW w:type="dxa" w:w="2160"/>
          </w:tcPr>
          <w:p>
            <w:r>
              <w:rPr>
                <w:sz w:val="16"/>
              </w:rPr>
              <w:t>2026-09-01</w:t>
            </w:r>
          </w:p>
        </w:tc>
        <w:tc>
          <w:tcPr>
            <w:tcW w:type="dxa" w:w="2160"/>
          </w:tcPr>
          <w:p>
            <w:r>
              <w:rPr>
                <w:sz w:val="16"/>
              </w:rPr>
              <w:t>https://tw.news.yahoo.com/%E4%BA%94%E6%9C%88%E5%A4%A9%E9%98%BF%E4%BF%A118%E5%B9%B4%E5%89%8D%E5%8A%9B%E8%96%A6-%E5%85%AB%E4%B8%89%E5%A4%AD%E8%B5%B0%E7%B4%85%E7%B6%93%E6%AD%B7%E6%9B%9D%E5%85%89-%E4%BB%96%E6%A8%82%E7%95%B624%E5%B0%8F%E6%99%82%E5%AE%A2%E6%9C%8D%E8%A7%A3%E6%B1%BA%E9%9B%A3%E9%A1%8C-053500489.html</w:t>
            </w:r>
          </w:p>
        </w:tc>
      </w:tr>
      <w:tr>
        <w:tc>
          <w:tcPr>
            <w:tcW w:type="dxa" w:w="2160"/>
          </w:tcPr>
          <w:p>
            <w:r>
              <w:rPr>
                <w:sz w:val="16"/>
              </w:rPr>
              <w:t>FTNN新聞網(Yahoo轉載)</w:t>
            </w:r>
          </w:p>
        </w:tc>
        <w:tc>
          <w:tcPr>
            <w:tcW w:type="dxa" w:w="2160"/>
          </w:tcPr>
          <w:p>
            <w:r>
              <w:rPr>
                <w:sz w:val="16"/>
              </w:rPr>
              <w:t>欣興遭「洗產地」調查慘崩！PCB女王急喊「別急著接刀」　曝股價恐再超跌</w:t>
            </w:r>
          </w:p>
        </w:tc>
        <w:tc>
          <w:tcPr>
            <w:tcW w:type="dxa" w:w="2160"/>
          </w:tcPr>
          <w:p>
            <w:r>
              <w:rPr>
                <w:sz w:val="16"/>
              </w:rPr>
              <w:t>2026-09-01</w:t>
            </w:r>
          </w:p>
        </w:tc>
        <w:tc>
          <w:tcPr>
            <w:tcW w:type="dxa" w:w="2160"/>
          </w:tcPr>
          <w:p>
            <w:r>
              <w:rPr>
                <w:sz w:val="16"/>
              </w:rPr>
              <w:t>https://tw.stock.yahoo.com/news/%E6%AC%A3%E8%88%88%E9%81%AD-%E6%B4%97%E7%94%A2%E5%9C%B0-%E8%AA%BF%E6%9F%A5%E6%85%98%E5%B4%A9-pcb%E5%A5%B3%E7%8E%8B%E6%80%A5%E5%96%8A-%E5%88%A5%E6%80%A5%E8%91%97%E6%8E%A5%E5%88%80-133600949.html</w:t>
            </w:r>
          </w:p>
        </w:tc>
      </w:tr>
      <w:tr>
        <w:tc>
          <w:tcPr>
            <w:tcW w:type="dxa" w:w="2160"/>
          </w:tcPr>
          <w:p>
            <w:r>
              <w:rPr>
                <w:sz w:val="16"/>
              </w:rPr>
              <w:t>FTNN新聞網(Yahoo轉載)</w:t>
            </w:r>
          </w:p>
        </w:tc>
        <w:tc>
          <w:tcPr>
            <w:tcW w:type="dxa" w:w="2160"/>
          </w:tcPr>
          <w:p>
            <w:r>
              <w:rPr>
                <w:sz w:val="16"/>
              </w:rPr>
              <w:t>半導體旺勢還能燒5年！「這檔」全球前十大設備廠客戶吃下7至8家　再攻L11機櫃、Physical AI新商機</w:t>
            </w:r>
          </w:p>
        </w:tc>
        <w:tc>
          <w:tcPr>
            <w:tcW w:type="dxa" w:w="2160"/>
          </w:tcPr>
          <w:p>
            <w:r>
              <w:rPr>
                <w:sz w:val="16"/>
              </w:rPr>
              <w:t>2026-09-01</w:t>
            </w:r>
          </w:p>
        </w:tc>
        <w:tc>
          <w:tcPr>
            <w:tcW w:type="dxa" w:w="2160"/>
          </w:tcPr>
          <w:p>
            <w:r>
              <w:rPr>
                <w:sz w:val="16"/>
              </w:rPr>
              <w:t>https://tw.stock.yahoo.com/news/%E5%8D%8A%E5%B0%8E%E9%AB%94%E6%97%BA%E5%8B%A2%E9%82%84%E8%83%BD%E7%87%925%E5%B9%B4-%E9%80%99%E6%AA%94-%E5%85%A8%E7%90%83%E5%89%8D%E5%8D%81%E5%A4%A7%E8%A8%AD%E5%82%99%E5%BB%A0%E5%AE%A2%E6%88%B6%E5%90%83%E4%B8%8B7%E8%87%B38%E5%AE%B6-%E5%86%8D%E6%94%BBl11%E6%A9%9F%E6%AB%83-physical-134800321.html</w:t>
            </w:r>
          </w:p>
        </w:tc>
      </w:tr>
      <w:tr>
        <w:tc>
          <w:tcPr>
            <w:tcW w:type="dxa" w:w="2160"/>
          </w:tcPr>
          <w:p>
            <w:r>
              <w:rPr>
                <w:sz w:val="16"/>
              </w:rPr>
              <w:t>FTNN新聞網(Yahoo轉載)</w:t>
            </w:r>
          </w:p>
        </w:tc>
        <w:tc>
          <w:tcPr>
            <w:tcW w:type="dxa" w:w="2160"/>
          </w:tcPr>
          <w:p>
            <w:r>
              <w:rPr>
                <w:sz w:val="16"/>
              </w:rPr>
              <w:t>目標價喊到2字頭卻逢逆風！「這檔生技黑馬」新藥Ropeg報喜　股價創高後卻連4崩17.35%登弱勢股王</w:t>
            </w:r>
          </w:p>
        </w:tc>
        <w:tc>
          <w:tcPr>
            <w:tcW w:type="dxa" w:w="2160"/>
          </w:tcPr>
          <w:p>
            <w:r>
              <w:rPr>
                <w:sz w:val="16"/>
              </w:rPr>
              <w:t>2026-09-01</w:t>
            </w:r>
          </w:p>
        </w:tc>
        <w:tc>
          <w:tcPr>
            <w:tcW w:type="dxa" w:w="2160"/>
          </w:tcPr>
          <w:p>
            <w:r>
              <w:rPr>
                <w:sz w:val="16"/>
              </w:rPr>
              <w:t>https://tw.stock.yahoo.com/news/%E7%9B%AE%E6%A8%99%E5%83%B9%E5%96%8A%E5%88%B02%E5%AD%97%E9%A0%AD%E5%8D%BB%E9%80%A2%E9%80%86%E9%A2%A8-%E9%80%99%E6%AA%94%E7%94%9F%E6%8A%80%E9%BB%91%E9%A6%AC-%E6%96%B0%E8%97%A5ropeg%E5%A0%B1%E5%96%9C-%E8%82%A1%E5%83%B9%E5%89%B5%E9%AB%98%E5%BE%8C%E5%8D%BB%E9%80%A34%E5%B4%A917-35-140000911.html</w:t>
            </w:r>
          </w:p>
        </w:tc>
      </w:tr>
      <w:tr>
        <w:tc>
          <w:tcPr>
            <w:tcW w:type="dxa" w:w="2160"/>
          </w:tcPr>
          <w:p>
            <w:r>
              <w:rPr>
                <w:sz w:val="16"/>
              </w:rPr>
              <w:t>FTNN新聞網(Yahoo轉載)</w:t>
            </w:r>
          </w:p>
        </w:tc>
        <w:tc>
          <w:tcPr>
            <w:tcW w:type="dxa" w:w="2160"/>
          </w:tcPr>
          <w:p>
            <w:r>
              <w:rPr>
                <w:sz w:val="16"/>
              </w:rPr>
              <w:t>00919最新配息1.1元！他「14張全脫手」改買0050後悔了　過來人建議：再加碼919就行</w:t>
            </w:r>
          </w:p>
        </w:tc>
        <w:tc>
          <w:tcPr>
            <w:tcW w:type="dxa" w:w="2160"/>
          </w:tcPr>
          <w:p>
            <w:r>
              <w:rPr>
                <w:sz w:val="16"/>
              </w:rPr>
              <w:t>2026-09-02</w:t>
            </w:r>
          </w:p>
        </w:tc>
        <w:tc>
          <w:tcPr>
            <w:tcW w:type="dxa" w:w="2160"/>
          </w:tcPr>
          <w:p>
            <w:r>
              <w:rPr>
                <w:sz w:val="16"/>
              </w:rPr>
              <w:t>https://tw.stock.yahoo.com/news/00919%E6%9C%80%E6%96%B0%E9%85%8D%E6%81%AF1-1%E5%85%83-%E4%BB%96-14%E5%BC%B5%E5%85%A8%E8%84%AB%E6%89%8B-%E6%94%B9%E8%B2%B70050%E5%BE%8C%E6%82%94%E4%BA%86-042000535.html</w:t>
            </w:r>
          </w:p>
        </w:tc>
      </w:tr>
      <w:tr>
        <w:tc>
          <w:tcPr>
            <w:tcW w:type="dxa" w:w="2160"/>
          </w:tcPr>
          <w:p>
            <w:r>
              <w:rPr>
                <w:sz w:val="16"/>
              </w:rPr>
              <w:t>FTNN新聞網(Yahoo轉載)</w:t>
            </w:r>
          </w:p>
        </w:tc>
        <w:tc>
          <w:tcPr>
            <w:tcW w:type="dxa" w:w="2160"/>
          </w:tcPr>
          <w:p>
            <w:r>
              <w:rPr>
                <w:sz w:val="16"/>
              </w:rPr>
              <w:t>4.7萬股民歡呼！00961拚12天填息　最新再配0.19元「年化配息率飆17%」這天最後買進日</w:t>
            </w:r>
          </w:p>
        </w:tc>
        <w:tc>
          <w:tcPr>
            <w:tcW w:type="dxa" w:w="2160"/>
          </w:tcPr>
          <w:p>
            <w:r>
              <w:rPr>
                <w:sz w:val="16"/>
              </w:rPr>
              <w:t>2026-09-02</w:t>
            </w:r>
          </w:p>
        </w:tc>
        <w:tc>
          <w:tcPr>
            <w:tcW w:type="dxa" w:w="2160"/>
          </w:tcPr>
          <w:p>
            <w:r>
              <w:rPr>
                <w:sz w:val="16"/>
              </w:rPr>
              <w:t>https://tw.stock.yahoo.com/news/4-7%E8%90%AC%E8%82%A1%E6%B0%91%E6%AD%A1%E5%91%BC-00961%E6%8B%9A12%E5%A4%A9%E5%A1%AB%E6%81%AF-%E6%9C%80%E6%96%B0%E5%86%8D%E9%85%8D0-19%E5%85%83-043000022.html</w:t>
            </w:r>
          </w:p>
        </w:tc>
      </w:tr>
      <w:tr>
        <w:tc>
          <w:tcPr>
            <w:tcW w:type="dxa" w:w="2160"/>
          </w:tcPr>
          <w:p>
            <w:r>
              <w:rPr>
                <w:sz w:val="16"/>
              </w:rPr>
              <w:t>FTNN新聞網(Yahoo轉載)</w:t>
            </w:r>
          </w:p>
        </w:tc>
        <w:tc>
          <w:tcPr>
            <w:tcW w:type="dxa" w:w="2160"/>
          </w:tcPr>
          <w:p>
            <w:r>
              <w:rPr>
                <w:sz w:val="16"/>
              </w:rPr>
              <w:t>AI空運需求升溫！「這檔航運股」上半年賺8.08億元年增67%　盤中股價逼漲停</w:t>
            </w:r>
          </w:p>
        </w:tc>
        <w:tc>
          <w:tcPr>
            <w:tcW w:type="dxa" w:w="2160"/>
          </w:tcPr>
          <w:p>
            <w:r>
              <w:rPr>
                <w:sz w:val="16"/>
              </w:rPr>
              <w:t>2026-09-02</w:t>
            </w:r>
          </w:p>
        </w:tc>
        <w:tc>
          <w:tcPr>
            <w:tcW w:type="dxa" w:w="2160"/>
          </w:tcPr>
          <w:p>
            <w:r>
              <w:rPr>
                <w:sz w:val="16"/>
              </w:rPr>
              <w:t>https://tw.stock.yahoo.com/news/ai%E7%A9%BA%E9%81%8B%E9%9C%80%E6%B1%82%E5%8D%87%E6%BA%AB-%E9%80%99%E6%AA%94%E8%88%AA%E9%81%8B%E8%82%A1-%E4%B8%8A%E5%8D%8A%E5%B9%B4%E8%B3%BA8-08%E5%84%84%E5%85%83%E5%B9%B4%E5%A2%9E67-%E7%9B%A4%E4%B8%AD%E8%82%A1%E5%83%B9%E9%80%BC%E6%BC%B2%E5%81%9C-044000851.html</w:t>
            </w:r>
          </w:p>
        </w:tc>
      </w:tr>
      <w:tr>
        <w:tc>
          <w:tcPr>
            <w:tcW w:type="dxa" w:w="2160"/>
          </w:tcPr>
          <w:p>
            <w:r>
              <w:rPr>
                <w:sz w:val="16"/>
              </w:rPr>
              <w:t>FTNN新聞網(Yahoo轉載)</w:t>
            </w:r>
          </w:p>
        </w:tc>
        <w:tc>
          <w:tcPr>
            <w:tcW w:type="dxa" w:w="2160"/>
          </w:tcPr>
          <w:p>
            <w:r>
              <w:rPr>
                <w:sz w:val="16"/>
              </w:rPr>
              <w:t>AI台股夯翻天「這檔」債券ETF竟默默吸金百億！7個月規模暴增近7倍</w:t>
            </w:r>
          </w:p>
        </w:tc>
        <w:tc>
          <w:tcPr>
            <w:tcW w:type="dxa" w:w="2160"/>
          </w:tcPr>
          <w:p>
            <w:r>
              <w:rPr>
                <w:sz w:val="16"/>
              </w:rPr>
              <w:t>2026-09-02</w:t>
            </w:r>
          </w:p>
        </w:tc>
        <w:tc>
          <w:tcPr>
            <w:tcW w:type="dxa" w:w="2160"/>
          </w:tcPr>
          <w:p>
            <w:r>
              <w:rPr>
                <w:sz w:val="16"/>
              </w:rPr>
              <w:t>https://tw.stock.yahoo.com/news/ai%E5%8F%B0%E8%82%A1%E5%A4%AF%E7%BF%BB%E5%A4%A9-%E9%80%99%E6%AA%94-%E5%82%B5%E5%88%B8etf%E7%AB%9F%E9%BB%98%E9%BB%98%E5%90%B8%E9%87%91%E7%99%BE%E5%84%84-7%E5%80%8B%E6%9C%88%E8%A6%8F%E6%A8%A1%E6%9A%B4%E5%A2%9E%E8%BF%917%E5%80%8D-045000177.html</w:t>
            </w:r>
          </w:p>
        </w:tc>
      </w:tr>
      <w:tr>
        <w:tc>
          <w:tcPr>
            <w:tcW w:type="dxa" w:w="2160"/>
          </w:tcPr>
          <w:p>
            <w:r>
              <w:rPr>
                <w:sz w:val="16"/>
              </w:rPr>
              <w:t>FTNN新聞網(Yahoo轉載)</w:t>
            </w:r>
          </w:p>
        </w:tc>
        <w:tc>
          <w:tcPr>
            <w:tcW w:type="dxa" w:w="2160"/>
          </w:tcPr>
          <w:p>
            <w:r>
              <w:rPr>
                <w:sz w:val="16"/>
              </w:rPr>
              <w:t>空方全面出擊！台積電慘跌55元、三大法人捲款1150億出逃　網哭倒：把錢還我</w:t>
            </w:r>
          </w:p>
        </w:tc>
        <w:tc>
          <w:tcPr>
            <w:tcW w:type="dxa" w:w="2160"/>
          </w:tcPr>
          <w:p>
            <w:r>
              <w:rPr>
                <w:sz w:val="16"/>
              </w:rPr>
              <w:t>2026-09-02</w:t>
            </w:r>
          </w:p>
        </w:tc>
        <w:tc>
          <w:tcPr>
            <w:tcW w:type="dxa" w:w="2160"/>
          </w:tcPr>
          <w:p>
            <w:r>
              <w:rPr>
                <w:sz w:val="16"/>
              </w:rPr>
              <w:t>https://tw.stock.yahoo.com/news/%E7%A9%BA%E6%96%B9%E5%85%A8%E9%9D%A2%E5%87%BA%E6%93%8A-%E5%8F%B0%E7%A9%8D%E9%9B%BB%E6%85%98%E8%B7%8C55%E5%85%83-%E4%B8%89%E5%A4%A7%E6%B3%95%E4%BA%BA%E6%8D%B2%E6%AC%BE1150%E5%84%84%E5%87%BA%E9%80%83-%E7%B6%B2%E5%93%AD%E5%80%92-%E6%8A%8A%E9%8C%A2%E9%82%84%E6%88%91-082000006.html</w:t>
            </w:r>
          </w:p>
        </w:tc>
      </w:tr>
      <w:tr>
        <w:tc>
          <w:tcPr>
            <w:tcW w:type="dxa" w:w="2160"/>
          </w:tcPr>
          <w:p>
            <w:r>
              <w:rPr>
                <w:sz w:val="16"/>
              </w:rPr>
              <w:t>FTNN新聞網(Yahoo轉載)</w:t>
            </w:r>
          </w:p>
        </w:tc>
        <w:tc>
          <w:tcPr>
            <w:tcW w:type="dxa" w:w="2160"/>
          </w:tcPr>
          <w:p>
            <w:r>
              <w:rPr>
                <w:sz w:val="16"/>
              </w:rPr>
              <w:t>記憶體軟趴趴！「這指標股」卻逆勢翻紅、南亞科力守平盤　高價股雙落難群聯、宜鼎齊跌2%</w:t>
            </w:r>
          </w:p>
        </w:tc>
        <w:tc>
          <w:tcPr>
            <w:tcW w:type="dxa" w:w="2160"/>
          </w:tcPr>
          <w:p>
            <w:r>
              <w:rPr>
                <w:sz w:val="16"/>
              </w:rPr>
              <w:t>2026-09-02</w:t>
            </w:r>
          </w:p>
        </w:tc>
        <w:tc>
          <w:tcPr>
            <w:tcW w:type="dxa" w:w="2160"/>
          </w:tcPr>
          <w:p>
            <w:r>
              <w:rPr>
                <w:sz w:val="16"/>
              </w:rPr>
              <w:t>https://tw.stock.yahoo.com/news/%E8%A8%98%E6%86%B6%E9%AB%94%E8%BB%9F%E8%B6%B4%E8%B6%B4-%E9%80%99%E6%8C%87%E6%A8%99%E8%82%A1-%E5%8D%BB%E9%80%86%E5%8B%A2%E7%BF%BB%E7%B4%85-%E5%8D%97%E4%BA%9E%E7%A7%91%E5%8A%9B%E5%AE%88%E5%B9%B3%E7%9B%A4-%E9%AB%98%E5%83%B9%E8%82%A1%E9%9B%99%E8%90%BD%E9%9B%A3%E7%BE%A4%E8%81%AF-083200369.html</w:t>
            </w:r>
          </w:p>
        </w:tc>
      </w:tr>
      <w:tr>
        <w:tc>
          <w:tcPr>
            <w:tcW w:type="dxa" w:w="2160"/>
          </w:tcPr>
          <w:p>
            <w:r>
              <w:rPr>
                <w:sz w:val="16"/>
              </w:rPr>
              <w:t>FTNN新聞網(Yahoo轉載)</w:t>
            </w:r>
          </w:p>
        </w:tc>
        <w:tc>
          <w:tcPr>
            <w:tcW w:type="dxa" w:w="2160"/>
          </w:tcPr>
          <w:p>
            <w:r>
              <w:rPr>
                <w:sz w:val="16"/>
              </w:rPr>
              <w:t>光學元件群星閃耀！亞光、佳凌攻漲停　另有10檔漲逾3%</w:t>
            </w:r>
          </w:p>
        </w:tc>
        <w:tc>
          <w:tcPr>
            <w:tcW w:type="dxa" w:w="2160"/>
          </w:tcPr>
          <w:p>
            <w:r>
              <w:rPr>
                <w:sz w:val="16"/>
              </w:rPr>
              <w:t>2026-09-02</w:t>
            </w:r>
          </w:p>
        </w:tc>
        <w:tc>
          <w:tcPr>
            <w:tcW w:type="dxa" w:w="2160"/>
          </w:tcPr>
          <w:p>
            <w:r>
              <w:rPr>
                <w:sz w:val="16"/>
              </w:rPr>
              <w:t>https://tw.stock.yahoo.com/news/%E5%85%89%E5%AD%B8%E5%85%83%E4%BB%B6%E7%BE%A4%E6%98%9F%E9%96%83%E8%80%80-%E4%BA%9E%E5%85%89-%E4%BD%B3%E5%87%8C%E6%94%BB%E6%BC%B2%E5%81%9C-%E5%8F%A6%E6%9C%8910%E6%AA%94%E6%BC%B2%E9%80%BE3-085600087.html</w:t>
            </w:r>
          </w:p>
        </w:tc>
      </w:tr>
      <w:tr>
        <w:tc>
          <w:tcPr>
            <w:tcW w:type="dxa" w:w="2160"/>
          </w:tcPr>
          <w:p>
            <w:r>
              <w:rPr>
                <w:sz w:val="16"/>
              </w:rPr>
              <w:t>FTNN新聞網(Yahoo轉載)</w:t>
            </w:r>
          </w:p>
        </w:tc>
        <w:tc>
          <w:tcPr>
            <w:tcW w:type="dxa" w:w="2160"/>
          </w:tcPr>
          <w:p>
            <w:r>
              <w:rPr>
                <w:sz w:val="16"/>
              </w:rPr>
              <w:t>AI訂單狂灌1300億美元！「這家伺服器大廠」再上修財測　盤後股價飆8％</w:t>
            </w:r>
          </w:p>
        </w:tc>
        <w:tc>
          <w:tcPr>
            <w:tcW w:type="dxa" w:w="2160"/>
          </w:tcPr>
          <w:p>
            <w:r>
              <w:rPr>
                <w:sz w:val="16"/>
              </w:rPr>
              <w:t>2026-09-02</w:t>
            </w:r>
          </w:p>
        </w:tc>
        <w:tc>
          <w:tcPr>
            <w:tcW w:type="dxa" w:w="2160"/>
          </w:tcPr>
          <w:p>
            <w:r>
              <w:rPr>
                <w:sz w:val="16"/>
              </w:rPr>
              <w:t>https://tw.stock.yahoo.com/news/ai%E8%A8%82%E5%96%AE%E7%8B%82%E7%81%8C1300%E5%84%84%E7%BE%8E%E5%85%83-%E9%80%99%E5%AE%B6%E4%BC%BA%E6%9C%8D%E5%99%A8%E5%A4%A7%E5%BB%A0-%E5%86%8D%E4%B8%8A%E4%BF%AE%E8%B2%A1%E6%B8%AC-%E7%9B%A4%E5%BE%8C%E8%82%A1%E5%83%B9%E9%A3%868-090800332.html</w:t>
            </w:r>
          </w:p>
        </w:tc>
      </w:tr>
      <w:tr>
        <w:tc>
          <w:tcPr>
            <w:tcW w:type="dxa" w:w="2160"/>
          </w:tcPr>
          <w:p>
            <w:r>
              <w:rPr>
                <w:sz w:val="16"/>
              </w:rPr>
              <w:t>FTNN新聞網(Yahoo轉載)</w:t>
            </w:r>
          </w:p>
        </w:tc>
        <w:tc>
          <w:tcPr>
            <w:tcW w:type="dxa" w:w="2160"/>
          </w:tcPr>
          <w:p>
            <w:r>
              <w:rPr>
                <w:sz w:val="16"/>
              </w:rPr>
              <w:t>矽光子繼續漲！「這檔」連7漲42.1%創高攜訊芯、光聖漲停　IET、光環、閎康一度亮燈</w:t>
            </w:r>
          </w:p>
        </w:tc>
        <w:tc>
          <w:tcPr>
            <w:tcW w:type="dxa" w:w="2160"/>
          </w:tcPr>
          <w:p>
            <w:r>
              <w:rPr>
                <w:sz w:val="16"/>
              </w:rPr>
              <w:t>2026-09-02</w:t>
            </w:r>
          </w:p>
        </w:tc>
        <w:tc>
          <w:tcPr>
            <w:tcW w:type="dxa" w:w="2160"/>
          </w:tcPr>
          <w:p>
            <w:r>
              <w:rPr>
                <w:sz w:val="16"/>
              </w:rPr>
              <w:t>https://tw.stock.yahoo.com/news/%E7%9F%BD%E5%85%89%E5%AD%90%E7%B9%BC%E7%BA%8C%E6%BC%B2-%E9%80%99%E6%AA%94-%E9%80%A37%E6%BC%B242-1-%E5%89%B5%E9%AB%98%E6%94%9C%E8%A8%8A%E8%8A%AF-093200166.html</w:t>
            </w:r>
          </w:p>
        </w:tc>
      </w:tr>
      <w:tr>
        <w:tc>
          <w:tcPr>
            <w:tcW w:type="dxa" w:w="2160"/>
          </w:tcPr>
          <w:p>
            <w:r>
              <w:rPr>
                <w:sz w:val="16"/>
              </w:rPr>
              <w:t>FTNN新聞網(Yahoo轉載)</w:t>
            </w:r>
          </w:p>
        </w:tc>
        <w:tc>
          <w:tcPr>
            <w:tcW w:type="dxa" w:w="2160"/>
          </w:tcPr>
          <w:p>
            <w:r>
              <w:rPr>
                <w:sz w:val="16"/>
              </w:rPr>
              <w:t>Q2 EPS超越去年全年！「晶圓代工廠」訂單看到2027年下半　外資卻連斬3次提款119億元</w:t>
            </w:r>
          </w:p>
        </w:tc>
        <w:tc>
          <w:tcPr>
            <w:tcW w:type="dxa" w:w="2160"/>
          </w:tcPr>
          <w:p>
            <w:r>
              <w:rPr>
                <w:sz w:val="16"/>
              </w:rPr>
              <w:t>2026-09-02</w:t>
            </w:r>
          </w:p>
        </w:tc>
        <w:tc>
          <w:tcPr>
            <w:tcW w:type="dxa" w:w="2160"/>
          </w:tcPr>
          <w:p>
            <w:r>
              <w:rPr>
                <w:sz w:val="16"/>
              </w:rPr>
              <w:t>https://tw.stock.yahoo.com/news/q2-eps%E8%B6%85%E8%B6%8A%E5%8E%BB%E5%B9%B4%E5%85%A8%E5%B9%B4-%E6%99%B6%E5%9C%93%E4%BB%A3%E5%B7%A5%E5%BB%A0-%E8%A8%82%E5%96%AE%E7%9C%8B%E5%88%B02027%E5%B9%B4%E4%B8%8B%E5%8D%8A-%E5%A4%96%E8%B3%87%E5%8D%BB%E9%80%A3%E6%96%AC3%E6%AC%A1%E6%8F%90%E6%AC%BE119%E5%84%84%E5%85%83-123600244.html</w:t>
            </w:r>
          </w:p>
        </w:tc>
      </w:tr>
      <w:tr>
        <w:tc>
          <w:tcPr>
            <w:tcW w:type="dxa" w:w="2160"/>
          </w:tcPr>
          <w:p>
            <w:r>
              <w:rPr>
                <w:sz w:val="16"/>
              </w:rPr>
              <w:t>FTNN新聞網(Yahoo轉載)</w:t>
            </w:r>
          </w:p>
        </w:tc>
        <w:tc>
          <w:tcPr>
            <w:tcW w:type="dxa" w:w="2160"/>
          </w:tcPr>
          <w:p>
            <w:r>
              <w:rPr>
                <w:sz w:val="16"/>
              </w:rPr>
              <w:t>台股重挫700點！三檔新掛牌ETF全破發　最悲情是「它」一度跌2％仍炸10.9萬量</w:t>
            </w:r>
          </w:p>
        </w:tc>
        <w:tc>
          <w:tcPr>
            <w:tcW w:type="dxa" w:w="2160"/>
          </w:tcPr>
          <w:p>
            <w:r>
              <w:rPr>
                <w:sz w:val="16"/>
              </w:rPr>
              <w:t>2026-09-02</w:t>
            </w:r>
          </w:p>
        </w:tc>
        <w:tc>
          <w:tcPr>
            <w:tcW w:type="dxa" w:w="2160"/>
          </w:tcPr>
          <w:p>
            <w:r>
              <w:rPr>
                <w:sz w:val="16"/>
              </w:rPr>
              <w:t>https://tw.stock.yahoo.com/news/%E5%8F%B0%E8%82%A1%E9%87%8D%E6%8C%AB700%E9%BB%9E-%E4%B8%89%E6%AA%94%E6%96%B0%E6%8E%9B%E7%89%8Cetf%E5%85%A8%E7%A0%B4%E7%99%BC-%E6%9C%80%E6%82%B2%E6%83%85%E6%98%AF-%E5%AE%83-%E5%BA%A6%E8%B7%8C2-124800875.html</w:t>
            </w:r>
          </w:p>
        </w:tc>
      </w:tr>
      <w:tr>
        <w:tc>
          <w:tcPr>
            <w:tcW w:type="dxa" w:w="2160"/>
          </w:tcPr>
          <w:p>
            <w:r>
              <w:rPr>
                <w:sz w:val="16"/>
              </w:rPr>
              <w:t>FTNN新聞網(Yahoo轉載)</w:t>
            </w:r>
          </w:p>
        </w:tc>
        <w:tc>
          <w:tcPr>
            <w:tcW w:type="dxa" w:w="2160"/>
          </w:tcPr>
          <w:p>
            <w:r>
              <w:rPr>
                <w:sz w:val="16"/>
              </w:rPr>
              <w:t>漲停後遭摜殺收黑！緯穎除權首日震盪劇烈　網嘆：我以為會依照世紀劇本演出</w:t>
            </w:r>
          </w:p>
        </w:tc>
        <w:tc>
          <w:tcPr>
            <w:tcW w:type="dxa" w:w="2160"/>
          </w:tcPr>
          <w:p>
            <w:r>
              <w:rPr>
                <w:sz w:val="16"/>
              </w:rPr>
              <w:t>2026-09-02</w:t>
            </w:r>
          </w:p>
        </w:tc>
        <w:tc>
          <w:tcPr>
            <w:tcW w:type="dxa" w:w="2160"/>
          </w:tcPr>
          <w:p>
            <w:r>
              <w:rPr>
                <w:sz w:val="16"/>
              </w:rPr>
              <w:t>https://tw.stock.yahoo.com/news/%E6%BC%B2%E5%81%9C%E5%BE%8C%E9%81%AD%E6%91%9C%E6%AE%BA%E6%94%B6%E9%BB%91-%E7%B7%AF%E7%A9%8E%E9%99%A4%E6%AC%8A%E9%A6%96%E6%97%A5%E9%9C%87%E7%9B%AA%E5%8A%87%E7%83%88-%E7%B6%B2%E5%98%86-%E6%88%91%E4%BB%A5%E7%82%BA%E6%9C%83%E4%BE%9D%E7%85%A7%E4%B8%96%E7%B4%80%E5%8A%87%E6%9C%AC%E6%BC%94%E5%87%BA-130000552.html</w:t>
            </w:r>
          </w:p>
        </w:tc>
      </w:tr>
      <w:tr>
        <w:tc>
          <w:tcPr>
            <w:tcW w:type="dxa" w:w="2160"/>
          </w:tcPr>
          <w:p>
            <w:r>
              <w:rPr>
                <w:sz w:val="16"/>
              </w:rPr>
              <w:t>FTNN新聞網(Yahoo轉載)</w:t>
            </w:r>
          </w:p>
        </w:tc>
        <w:tc>
          <w:tcPr>
            <w:tcW w:type="dxa" w:w="2160"/>
          </w:tcPr>
          <w:p>
            <w:r>
              <w:rPr>
                <w:sz w:val="16"/>
              </w:rPr>
              <w:t>AI伺服器需求大爆發！「代工大廠」今抗跌走揚近2%　三大法人撒近26億元掃入約1.4萬張</w:t>
            </w:r>
          </w:p>
        </w:tc>
        <w:tc>
          <w:tcPr>
            <w:tcW w:type="dxa" w:w="2160"/>
          </w:tcPr>
          <w:p>
            <w:r>
              <w:rPr>
                <w:sz w:val="16"/>
              </w:rPr>
              <w:t>2026-09-02</w:t>
            </w:r>
          </w:p>
        </w:tc>
        <w:tc>
          <w:tcPr>
            <w:tcW w:type="dxa" w:w="2160"/>
          </w:tcPr>
          <w:p>
            <w:r>
              <w:rPr>
                <w:sz w:val="16"/>
              </w:rPr>
              <w:t>https://tw.stock.yahoo.com/news/ai%E4%BC%BA%E6%9C%8D%E5%99%A8%E9%9C%80%E6%B1%82%E5%A4%A7%E7%88%86%E7%99%BC-%E4%BB%A3%E5%B7%A5%E5%A4%A7%E5%BB%A0-%E4%BB%8A%E6%8A%97%E8%B7%8C%E8%B5%B0%E6%8F%9A%E8%BF%912-%E4%B8%89%E5%A4%A7%E6%B3%95%E4%BA%BA%E6%92%92%E8%BF%9126%E5%84%84%E5%85%83%E6%8E%83%E5%85%A5%E7%B4%841-4%E8%90%AC%E5%BC%B5-130000672.html</w:t>
            </w:r>
          </w:p>
        </w:tc>
      </w:tr>
      <w:tr>
        <w:tc>
          <w:tcPr>
            <w:tcW w:type="dxa" w:w="2160"/>
          </w:tcPr>
          <w:p>
            <w:r>
              <w:rPr>
                <w:sz w:val="16"/>
              </w:rPr>
              <w:t>FTNN新聞網(Yahoo轉載)</w:t>
            </w:r>
          </w:p>
        </w:tc>
        <w:tc>
          <w:tcPr>
            <w:tcW w:type="dxa" w:w="2160"/>
          </w:tcPr>
          <w:p>
            <w:r>
              <w:rPr>
                <w:sz w:val="16"/>
              </w:rPr>
              <w:t>台股ETF受益人減4.3萬！9檔逆勢創高　高息、反向型成焦點</w:t>
            </w:r>
          </w:p>
        </w:tc>
        <w:tc>
          <w:tcPr>
            <w:tcW w:type="dxa" w:w="2160"/>
          </w:tcPr>
          <w:p>
            <w:r>
              <w:rPr>
                <w:sz w:val="16"/>
              </w:rPr>
              <w:t>2026-09-02</w:t>
            </w:r>
          </w:p>
        </w:tc>
        <w:tc>
          <w:tcPr>
            <w:tcW w:type="dxa" w:w="2160"/>
          </w:tcPr>
          <w:p>
            <w:r>
              <w:rPr>
                <w:sz w:val="16"/>
              </w:rPr>
              <w:t>https://tw.stock.yahoo.com/news/%E5%8F%B0%E8%82%A1etf%E5%8F%97%E7%9B%8A%E4%BA%BA%E6%B8%9B4-3%E8%90%AC-9%E6%AA%94%E9%80%86%E5%8B%A2%E5%89%B5%E9%AB%98-%E9%AB%98%E6%81%AF-%E5%8F%8D%E5%90%91%E5%9E%8B%E6%88%90%E7%84%A6%E9%BB%9E-132400838.html</w:t>
            </w:r>
          </w:p>
        </w:tc>
      </w:tr>
      <w:tr>
        <w:tc>
          <w:tcPr>
            <w:tcW w:type="dxa" w:w="2160"/>
          </w:tcPr>
          <w:p>
            <w:r>
              <w:rPr>
                <w:sz w:val="16"/>
              </w:rPr>
              <w:t>FTNN新聞網(Yahoo轉載)</w:t>
            </w:r>
          </w:p>
        </w:tc>
        <w:tc>
          <w:tcPr>
            <w:tcW w:type="dxa" w:w="2160"/>
          </w:tcPr>
          <w:p>
            <w:r>
              <w:rPr>
                <w:sz w:val="16"/>
              </w:rPr>
              <w:t>鄭麗文個人名義扛400萬總統府庇護工場訂單　痛批民進黨把弱勢團體當槍使、當情緒勒索工具</w:t>
            </w:r>
          </w:p>
        </w:tc>
        <w:tc>
          <w:tcPr>
            <w:tcW w:type="dxa" w:w="2160"/>
          </w:tcPr>
          <w:p>
            <w:r>
              <w:rPr>
                <w:sz w:val="16"/>
              </w:rPr>
              <w:t>2026-09-02</w:t>
            </w:r>
          </w:p>
        </w:tc>
        <w:tc>
          <w:tcPr>
            <w:tcW w:type="dxa" w:w="2160"/>
          </w:tcPr>
          <w:p>
            <w:r>
              <w:rPr>
                <w:sz w:val="16"/>
              </w:rPr>
              <w:t>https://tw.news.yahoo.com/%E9%84%AD%E9%BA%97%E6%96%87%E5%80%8B%E4%BA%BA%E5%90%8D%E7%BE%A9%E6%89%9B400%E8%90%AC%E7%B8%BD%E7%B5%B1%E5%BA%9C%E5%BA%87%E8%AD%B7%E5%B7%A5%E5%A0%B4%E8%A8%82%E5%96%AE-%E7%97%9B%E6%89%B9%E6%B0%91%E9%80%B2%E9%BB%A8%E6%8A%8A%E5%BC%B1%E5%8B%A2%E5%9C%98%E9%AB%94%E7%95%B6%E6%A7%8D%E4%BD%BF-%E7%95%B6%E6%83%85%E7%B7%92%E5%8B%92%E7%B4%A2%E5%B7%A5%E5%85%B7-092000383.html</w:t>
            </w:r>
          </w:p>
        </w:tc>
      </w:tr>
      <w:tr>
        <w:tc>
          <w:tcPr>
            <w:tcW w:type="dxa" w:w="2160"/>
          </w:tcPr>
          <w:p>
            <w:r>
              <w:rPr>
                <w:sz w:val="16"/>
              </w:rPr>
              <w:t>FTNN新聞網(Yahoo轉載)</w:t>
            </w:r>
          </w:p>
        </w:tc>
        <w:tc>
          <w:tcPr>
            <w:tcW w:type="dxa" w:w="2160"/>
          </w:tcPr>
          <w:p>
            <w:r>
              <w:rPr>
                <w:sz w:val="16"/>
              </w:rPr>
              <w:t>說溜嘴？盧特尼克：台灣下周宣布新一波對美投資　證實川普「晶片關稅」研擬中</w:t>
            </w:r>
          </w:p>
        </w:tc>
        <w:tc>
          <w:tcPr>
            <w:tcW w:type="dxa" w:w="2160"/>
          </w:tcPr>
          <w:p>
            <w:r>
              <w:rPr>
                <w:sz w:val="16"/>
              </w:rPr>
              <w:t>2026-09-03</w:t>
            </w:r>
          </w:p>
        </w:tc>
        <w:tc>
          <w:tcPr>
            <w:tcW w:type="dxa" w:w="2160"/>
          </w:tcPr>
          <w:p>
            <w:r>
              <w:rPr>
                <w:sz w:val="16"/>
              </w:rPr>
              <w:t>https://tw.stock.yahoo.com/news/%E8%AA%AA%E6%BA%9C%E5%98%B4-%E7%9B%A7%E7%89%B9%E5%B0%BC%E5%85%8B-%E5%8F%B0%E7%81%A3%E4%B8%8B%E5%91%A8%E5%AE%A3%E5%B8%83%E6%96%B0-%E6%B3%A2%E5%B0%8D%E7%BE%8E%E6%8A%95%E8%B3%87-%E8%AD%89%E5%AF%A6%E5%B7%9D%E6%99%AE-042700502.html</w:t>
            </w:r>
          </w:p>
        </w:tc>
      </w:tr>
      <w:tr>
        <w:tc>
          <w:tcPr>
            <w:tcW w:type="dxa" w:w="2160"/>
          </w:tcPr>
          <w:p>
            <w:r>
              <w:rPr>
                <w:sz w:val="16"/>
              </w:rPr>
              <w:t>FTNN新聞網(Yahoo轉載)</w:t>
            </w:r>
          </w:p>
        </w:tc>
        <w:tc>
          <w:tcPr>
            <w:tcW w:type="dxa" w:w="2160"/>
          </w:tcPr>
          <w:p>
            <w:r>
              <w:rPr>
                <w:sz w:val="16"/>
              </w:rPr>
              <w:t>大立光、玉晶光同步跳水！CPO題材還能炒？分析師點名「這3檔」</w:t>
            </w:r>
          </w:p>
        </w:tc>
        <w:tc>
          <w:tcPr>
            <w:tcW w:type="dxa" w:w="2160"/>
          </w:tcPr>
          <w:p>
            <w:r>
              <w:rPr>
                <w:sz w:val="16"/>
              </w:rPr>
              <w:t>2026-09-03</w:t>
            </w:r>
          </w:p>
        </w:tc>
        <w:tc>
          <w:tcPr>
            <w:tcW w:type="dxa" w:w="2160"/>
          </w:tcPr>
          <w:p>
            <w:r>
              <w:rPr>
                <w:sz w:val="16"/>
              </w:rPr>
              <w:t>https://tw.stock.yahoo.com/news/%E5%A4%A7%E7%AB%8B%E5%85%89-%E7%8E%89%E6%99%B6%E5%85%89%E5%90%8C%E6%AD%A5%E8%B7%B3%E6%B0%B4-cpo%E9%A1%8C%E6%9D%90%E9%82%84%E8%83%BD%E7%82%92-%E5%88%86%E6%9E%90%E5%B8%AB%E9%BB%9E%E5%90%8D-%E9%80%993%E6%AA%94-044000483.html</w:t>
            </w:r>
          </w:p>
        </w:tc>
      </w:tr>
      <w:tr>
        <w:tc>
          <w:tcPr>
            <w:tcW w:type="dxa" w:w="2160"/>
          </w:tcPr>
          <w:p>
            <w:r>
              <w:rPr>
                <w:sz w:val="16"/>
              </w:rPr>
              <w:t>FTNN新聞網(Yahoo轉載)</w:t>
            </w:r>
          </w:p>
        </w:tc>
        <w:tc>
          <w:tcPr>
            <w:tcW w:type="dxa" w:w="2160"/>
          </w:tcPr>
          <w:p>
            <w:r>
              <w:rPr>
                <w:sz w:val="16"/>
              </w:rPr>
              <w:t>全球銷量最大的路由器商TP Link多年挑戰卻未能推翻　聚眾聯合科技核心發明專利判決確定</w:t>
            </w:r>
          </w:p>
        </w:tc>
        <w:tc>
          <w:tcPr>
            <w:tcW w:type="dxa" w:w="2160"/>
          </w:tcPr>
          <w:p>
            <w:r>
              <w:rPr>
                <w:sz w:val="16"/>
              </w:rPr>
              <w:t>2026-09-03</w:t>
            </w:r>
          </w:p>
        </w:tc>
        <w:tc>
          <w:tcPr>
            <w:tcW w:type="dxa" w:w="2160"/>
          </w:tcPr>
          <w:p>
            <w:r>
              <w:rPr>
                <w:sz w:val="16"/>
              </w:rPr>
              <w:t>https://tw.stock.yahoo.com/news/%E5%85%A8%E7%90%83%E9%8A%B7%E9%87%8F%E6%9C%80%E5%A4%A7%E7%9A%84%E8%B7%AF%E7%94%B1%E5%99%A8%E5%95%86tp-link%E5%A4%9A%E5%B9%B4%E6%8C%91%E6%88%B0%E5%8D%BB%E6%9C%AA%E8%83%BD%E6%8E%A8%E7%BF%BB-%E8%81%9A%E7%9C%BE%E8%81%AF%E5%90%88%E7%A7%91%E6%8A%80%E6%A0%B8%E5%BF%83%E7%99%BC%E6%98%8E%E5%B0%88%E5%88%A9%E5%88%A4%E6%B1%BA%E7%A2%BA%E5%AE%9A-044200409.html</w:t>
            </w:r>
          </w:p>
        </w:tc>
      </w:tr>
      <w:tr>
        <w:tc>
          <w:tcPr>
            <w:tcW w:type="dxa" w:w="2160"/>
          </w:tcPr>
          <w:p>
            <w:r>
              <w:rPr>
                <w:sz w:val="16"/>
              </w:rPr>
              <w:t>FTNN新聞網(Yahoo轉載)</w:t>
            </w:r>
          </w:p>
        </w:tc>
        <w:tc>
          <w:tcPr>
            <w:tcW w:type="dxa" w:w="2160"/>
          </w:tcPr>
          <w:p>
            <w:r>
              <w:rPr>
                <w:sz w:val="16"/>
              </w:rPr>
              <w:t>光電股放眼皆綠！「這檔」卻逆勢連2日亮紅燈、友達一度噴9%　一詮、吉祥全慘跌停、光學族群倒一片</w:t>
            </w:r>
          </w:p>
        </w:tc>
        <w:tc>
          <w:tcPr>
            <w:tcW w:type="dxa" w:w="2160"/>
          </w:tcPr>
          <w:p>
            <w:r>
              <w:rPr>
                <w:sz w:val="16"/>
              </w:rPr>
              <w:t>2026-09-03</w:t>
            </w:r>
          </w:p>
        </w:tc>
        <w:tc>
          <w:tcPr>
            <w:tcW w:type="dxa" w:w="2160"/>
          </w:tcPr>
          <w:p>
            <w:r>
              <w:rPr>
                <w:sz w:val="16"/>
              </w:rPr>
              <w:t>https://tw.stock.yahoo.com/news/%E5%85%89%E9%9B%BB%E8%82%A1%E6%94%BE%E7%9C%BC%E7%9A%86%E7%B6%A0-%E9%80%99%E6%AA%94-%E5%8D%BB%E9%80%86%E5%8B%A2%E9%80%A32%E6%97%A5%E4%BA%AE%E7%B4%85%E7%87%88-%E5%8F%8B%E9%81%94-%E5%BA%A6%E5%99%B49-080600700.html</w:t>
            </w:r>
          </w:p>
        </w:tc>
      </w:tr>
      <w:tr>
        <w:tc>
          <w:tcPr>
            <w:tcW w:type="dxa" w:w="2160"/>
          </w:tcPr>
          <w:p>
            <w:r>
              <w:rPr>
                <w:sz w:val="16"/>
              </w:rPr>
              <w:t>FTNN新聞網(Yahoo轉載)</w:t>
            </w:r>
          </w:p>
        </w:tc>
        <w:tc>
          <w:tcPr>
            <w:tcW w:type="dxa" w:w="2160"/>
          </w:tcPr>
          <w:p>
            <w:r>
              <w:rPr>
                <w:sz w:val="16"/>
              </w:rPr>
              <w:t>PCB綠油油！「ABF載板廠」摜跌停拖景碩、臻鼎崩8%　富喬一度亮綠燈、台虹連5跌</w:t>
            </w:r>
          </w:p>
        </w:tc>
        <w:tc>
          <w:tcPr>
            <w:tcW w:type="dxa" w:w="2160"/>
          </w:tcPr>
          <w:p>
            <w:r>
              <w:rPr>
                <w:sz w:val="16"/>
              </w:rPr>
              <w:t>2026-09-03</w:t>
            </w:r>
          </w:p>
        </w:tc>
        <w:tc>
          <w:tcPr>
            <w:tcW w:type="dxa" w:w="2160"/>
          </w:tcPr>
          <w:p>
            <w:r>
              <w:rPr>
                <w:sz w:val="16"/>
              </w:rPr>
              <w:t>https://tw.stock.yahoo.com/news/pcb%E7%B6%A0%E6%B2%B9%E6%B2%B9-abf%E8%BC%89%E6%9D%BF%E5%BB%A0-%E6%91%9C%E8%B7%8C%E5%81%9C%E6%8B%96%E6%99%AF%E7%A2%A9-%E8%87%BB%E9%BC%8E%E5%B4%A98-%E5%AF%8C%E5%96%AC-081800288.html</w:t>
            </w:r>
          </w:p>
        </w:tc>
      </w:tr>
      <w:tr>
        <w:tc>
          <w:tcPr>
            <w:tcW w:type="dxa" w:w="2160"/>
          </w:tcPr>
          <w:p>
            <w:r>
              <w:rPr>
                <w:sz w:val="16"/>
              </w:rPr>
              <w:t>FTNN新聞網(Yahoo轉載)</w:t>
            </w:r>
          </w:p>
        </w:tc>
        <w:tc>
          <w:tcPr>
            <w:tcW w:type="dxa" w:w="2160"/>
          </w:tcPr>
          <w:p>
            <w:r>
              <w:rPr>
                <w:sz w:val="16"/>
              </w:rPr>
              <w:t>DeepSeek只是開始！「中國AI老虎」ETF美股登場　鎖定這些AI模型股新勢力</w:t>
            </w:r>
          </w:p>
        </w:tc>
        <w:tc>
          <w:tcPr>
            <w:tcW w:type="dxa" w:w="2160"/>
          </w:tcPr>
          <w:p>
            <w:r>
              <w:rPr>
                <w:sz w:val="16"/>
              </w:rPr>
              <w:t>2026-09-03</w:t>
            </w:r>
          </w:p>
        </w:tc>
        <w:tc>
          <w:tcPr>
            <w:tcW w:type="dxa" w:w="2160"/>
          </w:tcPr>
          <w:p>
            <w:r>
              <w:rPr>
                <w:sz w:val="16"/>
              </w:rPr>
              <w:t>https://tw.stock.yahoo.com/news/deepseek%E5%8F%AA%E6%98%AF%E9%96%8B%E5%A7%8B-%E4%B8%AD%E5%9C%8Bai%E8%80%81%E8%99%8E-etf%E7%BE%8E%E8%82%A1%E7%99%BB%E5%A0%B4-%E9%8E%96%E5%AE%9A%E9%80%99%E4%BA%9Bai%E6%A8%A1%E5%9E%8B%E8%82%A1%E6%96%B0%E5%8B%A2%E5%8A%9B-091500684.html</w:t>
            </w:r>
          </w:p>
        </w:tc>
      </w:tr>
      <w:tr>
        <w:tc>
          <w:tcPr>
            <w:tcW w:type="dxa" w:w="2160"/>
          </w:tcPr>
          <w:p>
            <w:r>
              <w:rPr>
                <w:sz w:val="16"/>
              </w:rPr>
              <w:t>FTNN新聞網(Yahoo轉載)</w:t>
            </w:r>
          </w:p>
        </w:tc>
        <w:tc>
          <w:tcPr>
            <w:tcW w:type="dxa" w:w="2160"/>
          </w:tcPr>
          <w:p>
            <w:r>
              <w:rPr>
                <w:sz w:val="16"/>
              </w:rPr>
              <w:t>半導體營收佔比可望達40%！「這測試介面大廠」預期MEMS、清針紙放量　2027全年展望佳</w:t>
            </w:r>
          </w:p>
        </w:tc>
        <w:tc>
          <w:tcPr>
            <w:tcW w:type="dxa" w:w="2160"/>
          </w:tcPr>
          <w:p>
            <w:r>
              <w:rPr>
                <w:sz w:val="16"/>
              </w:rPr>
              <w:t>2026-09-03</w:t>
            </w:r>
          </w:p>
        </w:tc>
        <w:tc>
          <w:tcPr>
            <w:tcW w:type="dxa" w:w="2160"/>
          </w:tcPr>
          <w:p>
            <w:r>
              <w:rPr>
                <w:sz w:val="16"/>
              </w:rPr>
              <w:t>https://tw.stock.yahoo.com/news/%E5%8D%8A%E5%B0%8E%E9%AB%94%E7%87%9F%E6%94%B6%E4%BD%94%E6%AF%94%E5%8F%AF%E6%9C%9B%E9%81%9440-%E9%80%99%E6%B8%AC%E8%A9%A6%E4%BB%8B%E9%9D%A2%E5%A4%A7%E5%BB%A0-%E9%A0%90%E6%9C%9Fmems-%E6%B8%85%E9%87%9D%E7%B4%99%E6%94%BE%E9%87%8F-2027%E5%85%A8%E5%B9%B4%E5%B1%95%E6%9C%9B%E4%BD%B3-093000704.html</w:t>
            </w:r>
          </w:p>
        </w:tc>
      </w:tr>
      <w:tr>
        <w:tc>
          <w:tcPr>
            <w:tcW w:type="dxa" w:w="2160"/>
          </w:tcPr>
          <w:p>
            <w:r>
              <w:rPr>
                <w:sz w:val="16"/>
              </w:rPr>
              <w:t>FTNN新聞網(Yahoo轉載)</w:t>
            </w:r>
          </w:p>
        </w:tc>
        <w:tc>
          <w:tcPr>
            <w:tcW w:type="dxa" w:w="2160"/>
          </w:tcPr>
          <w:p>
            <w:r>
              <w:rPr>
                <w:sz w:val="16"/>
              </w:rPr>
              <w:t>矽光子一起跌！「這檔」跌停挾IET、大立光、華星光、聯亞重跌8%　全新連7漲42%後回檔</w:t>
            </w:r>
          </w:p>
        </w:tc>
        <w:tc>
          <w:tcPr>
            <w:tcW w:type="dxa" w:w="2160"/>
          </w:tcPr>
          <w:p>
            <w:r>
              <w:rPr>
                <w:sz w:val="16"/>
              </w:rPr>
              <w:t>2026-09-03</w:t>
            </w:r>
          </w:p>
        </w:tc>
        <w:tc>
          <w:tcPr>
            <w:tcW w:type="dxa" w:w="2160"/>
          </w:tcPr>
          <w:p>
            <w:r>
              <w:rPr>
                <w:sz w:val="16"/>
              </w:rPr>
              <w:t>https://tw.stock.yahoo.com/news/%E7%9F%BD%E5%85%89%E5%AD%90-%E8%B5%B7%E8%B7%8C-%E9%80%99%E6%AA%94-%E8%B7%8C%E5%81%9C%E6%8C%BEiet-%E5%A4%A7%E7%AB%8B%E5%85%89-121500251.html</w:t>
            </w:r>
          </w:p>
        </w:tc>
      </w:tr>
      <w:tr>
        <w:tc>
          <w:tcPr>
            <w:tcW w:type="dxa" w:w="2160"/>
          </w:tcPr>
          <w:p>
            <w:r>
              <w:rPr>
                <w:sz w:val="16"/>
              </w:rPr>
              <w:t>FTNN新聞網(Yahoo轉載)</w:t>
            </w:r>
          </w:p>
        </w:tc>
        <w:tc>
          <w:tcPr>
            <w:tcW w:type="dxa" w:w="2160"/>
          </w:tcPr>
          <w:p>
            <w:r>
              <w:rPr>
                <w:sz w:val="16"/>
              </w:rPr>
              <w:t>記憶體慘兮兮！外資倒貨「這4檔」9.5萬張　南亞科中刀失血172億元慘跌7.82%</w:t>
            </w:r>
          </w:p>
        </w:tc>
        <w:tc>
          <w:tcPr>
            <w:tcW w:type="dxa" w:w="2160"/>
          </w:tcPr>
          <w:p>
            <w:r>
              <w:rPr>
                <w:sz w:val="16"/>
              </w:rPr>
              <w:t>2026-09-03</w:t>
            </w:r>
          </w:p>
        </w:tc>
        <w:tc>
          <w:tcPr>
            <w:tcW w:type="dxa" w:w="2160"/>
          </w:tcPr>
          <w:p>
            <w:r>
              <w:rPr>
                <w:sz w:val="16"/>
              </w:rPr>
              <w:t>https://tw.stock.yahoo.com/news/%E8%A8%98%E6%86%B6%E9%AB%94%E6%85%98%E5%85%AE%E5%85%AE-%E5%A4%96%E8%B3%87%E5%80%92%E8%B2%A8-%E9%80%994%E6%AA%94-9-5%E8%90%AC%E5%BC%B5-123000627.html</w:t>
            </w:r>
          </w:p>
        </w:tc>
      </w:tr>
      <w:tr>
        <w:tc>
          <w:tcPr>
            <w:tcW w:type="dxa" w:w="2160"/>
          </w:tcPr>
          <w:p>
            <w:r>
              <w:rPr>
                <w:sz w:val="16"/>
              </w:rPr>
              <w:t>FTNN新聞網(Yahoo轉載)</w:t>
            </w:r>
          </w:p>
        </w:tc>
        <w:tc>
          <w:tcPr>
            <w:tcW w:type="dxa" w:w="2160"/>
          </w:tcPr>
          <w:p>
            <w:r>
              <w:rPr>
                <w:sz w:val="16"/>
              </w:rPr>
              <w:t>機器人集體降溫！亞德客、上銀、所羅門攜手走弱領24檔挫逾3%　「這檔」切特斯拉供應鏈攻漲停獨撐大局</w:t>
            </w:r>
          </w:p>
        </w:tc>
        <w:tc>
          <w:tcPr>
            <w:tcW w:type="dxa" w:w="2160"/>
          </w:tcPr>
          <w:p>
            <w:r>
              <w:rPr>
                <w:sz w:val="16"/>
              </w:rPr>
              <w:t>2026-09-03</w:t>
            </w:r>
          </w:p>
        </w:tc>
        <w:tc>
          <w:tcPr>
            <w:tcW w:type="dxa" w:w="2160"/>
          </w:tcPr>
          <w:p>
            <w:r>
              <w:rPr>
                <w:sz w:val="16"/>
              </w:rPr>
              <w:t>https://tw.stock.yahoo.com/news/%E6%A9%9F%E5%99%A8%E4%BA%BA%E9%9B%86%E9%AB%94%E9%99%8D%E6%BA%AB-%E4%BA%9E%E5%BE%B7%E5%AE%A2-%E4%B8%8A%E9%8A%80-%E6%89%80%E7%BE%85%E9%96%80%E6%94%9C%E6%89%8B%E8%B5%B0%E5%BC%B1%E9%A0%9824%E6%AA%94%E6%8C%AB%E9%80%BE3-%E9%80%99%E6%AA%94-124500733.html</w:t>
            </w:r>
          </w:p>
        </w:tc>
      </w:tr>
      <w:tr>
        <w:tc>
          <w:tcPr>
            <w:tcW w:type="dxa" w:w="2160"/>
          </w:tcPr>
          <w:p>
            <w:r>
              <w:rPr>
                <w:sz w:val="16"/>
              </w:rPr>
              <w:t>FTNN新聞網(Yahoo轉載)</w:t>
            </w:r>
          </w:p>
        </w:tc>
        <w:tc>
          <w:tcPr>
            <w:tcW w:type="dxa" w:w="2160"/>
          </w:tcPr>
          <w:p>
            <w:r>
              <w:rPr>
                <w:sz w:val="16"/>
              </w:rPr>
              <w:t>法人調升目標價、評等！「這機器人概念股」半導體前段製程、CoWoS測試需求旺　訂單能見度上看2027 Q2</w:t>
            </w:r>
          </w:p>
        </w:tc>
        <w:tc>
          <w:tcPr>
            <w:tcW w:type="dxa" w:w="2160"/>
          </w:tcPr>
          <w:p>
            <w:r>
              <w:rPr>
                <w:sz w:val="16"/>
              </w:rPr>
              <w:t>2026-09-03</w:t>
            </w:r>
          </w:p>
        </w:tc>
        <w:tc>
          <w:tcPr>
            <w:tcW w:type="dxa" w:w="2160"/>
          </w:tcPr>
          <w:p>
            <w:r>
              <w:rPr>
                <w:sz w:val="16"/>
              </w:rPr>
              <w:t>https://tw.stock.yahoo.com/news/%E6%B3%95%E4%BA%BA%E8%AA%BF%E5%8D%87%E7%9B%AE%E6%A8%99%E5%83%B9-%E8%A9%95%E7%AD%89-%E9%80%99%E6%A9%9F%E5%99%A8%E4%BA%BA%E6%A6%82%E5%BF%B5%E8%82%A1-%E5%8D%8A%E5%B0%8E%E9%AB%94%E5%89%8D%E6%AE%B5%E8%A3%BD%E7%A8%8B-cowos%E6%B8%AC%E8%A9%A6%E9%9C%80%E6%B1%82%E6%97%BA-131000747.html</w:t>
            </w:r>
          </w:p>
        </w:tc>
      </w:tr>
      <w:tr>
        <w:tc>
          <w:tcPr>
            <w:tcW w:type="dxa" w:w="2160"/>
          </w:tcPr>
          <w:p>
            <w:r>
              <w:rPr>
                <w:sz w:val="16"/>
              </w:rPr>
              <w:t>FTNN新聞網(Yahoo轉載)</w:t>
            </w:r>
          </w:p>
        </w:tc>
        <w:tc>
          <w:tcPr>
            <w:tcW w:type="dxa" w:w="2160"/>
          </w:tcPr>
          <w:p>
            <w:r>
              <w:rPr>
                <w:sz w:val="16"/>
              </w:rPr>
              <w:t>0050洗牌倒數！藥華藥強勢殺回　「這3檔」危險了恐被踢出局</w:t>
            </w:r>
          </w:p>
        </w:tc>
        <w:tc>
          <w:tcPr>
            <w:tcW w:type="dxa" w:w="2160"/>
          </w:tcPr>
          <w:p>
            <w:r>
              <w:rPr>
                <w:sz w:val="16"/>
              </w:rPr>
              <w:t>2026-09-03</w:t>
            </w:r>
          </w:p>
        </w:tc>
        <w:tc>
          <w:tcPr>
            <w:tcW w:type="dxa" w:w="2160"/>
          </w:tcPr>
          <w:p>
            <w:r>
              <w:rPr>
                <w:sz w:val="16"/>
              </w:rPr>
              <w:t>https://tw.stock.yahoo.com/news/0050%E6%B4%97%E7%89%8C%E5%80%92%E6%95%B8-%E8%97%A5%E8%8F%AF%E8%97%A5%E5%BC%B7%E5%8B%A2%E6%AE%BA%E5%9B%9E-%E9%80%993%E6%AA%94-%E5%8D%B1%E9%9A%AA%E4%BA%86%E6%81%90%E8%A2%AB%E8%B8%A2%E5%87%BA%E5%B1%80-051000098.html</w:t>
            </w:r>
          </w:p>
        </w:tc>
      </w:tr>
      <w:tr>
        <w:tc>
          <w:tcPr>
            <w:tcW w:type="dxa" w:w="2160"/>
          </w:tcPr>
          <w:p>
            <w:r>
              <w:rPr>
                <w:sz w:val="16"/>
              </w:rPr>
              <w:t>FTNN新聞網(Yahoo轉載)</w:t>
            </w:r>
          </w:p>
        </w:tc>
        <w:tc>
          <w:tcPr>
            <w:tcW w:type="dxa" w:w="2160"/>
          </w:tcPr>
          <w:p>
            <w:r>
              <w:rPr>
                <w:sz w:val="16"/>
              </w:rPr>
              <w:t>面板備受青睞！三大法人掃進「這2檔」7.2萬張　連2天買進友達挹注18.19億元</w:t>
            </w:r>
          </w:p>
        </w:tc>
        <w:tc>
          <w:tcPr>
            <w:tcW w:type="dxa" w:w="2160"/>
          </w:tcPr>
          <w:p>
            <w:r>
              <w:rPr>
                <w:sz w:val="16"/>
              </w:rPr>
              <w:t>2026-09-03</w:t>
            </w:r>
          </w:p>
        </w:tc>
        <w:tc>
          <w:tcPr>
            <w:tcW w:type="dxa" w:w="2160"/>
          </w:tcPr>
          <w:p>
            <w:r>
              <w:rPr>
                <w:sz w:val="16"/>
              </w:rPr>
              <w:t>https://tw.stock.yahoo.com/news/%E9%9D%A2%E6%9D%BF%E5%82%99%E5%8F%97%E9%9D%92%E7%9D%9E-%E4%B8%89%E5%A4%A7%E6%B3%95%E4%BA%BA%E6%8E%83%E9%80%B2-%E9%80%992%E6%AA%94-7-2%E8%90%AC%E5%BC%B5-133000305.html</w:t>
            </w:r>
          </w:p>
        </w:tc>
      </w:tr>
      <w:tr>
        <w:tc>
          <w:tcPr>
            <w:tcW w:type="dxa" w:w="2160"/>
          </w:tcPr>
          <w:p>
            <w:r>
              <w:rPr>
                <w:sz w:val="16"/>
              </w:rPr>
              <w:t>FTNN新聞網(Yahoo轉載)</w:t>
            </w:r>
          </w:p>
        </w:tc>
        <w:tc>
          <w:tcPr>
            <w:tcW w:type="dxa" w:w="2160"/>
          </w:tcPr>
          <w:p>
            <w:r>
              <w:rPr>
                <w:sz w:val="16"/>
              </w:rPr>
              <w:t>國稅局高官涉收賄幫逃稅！「退休前夕」遭突襲搜索收押　私下偷開名車、坐擁豪宅藏鉅款</w:t>
            </w:r>
          </w:p>
        </w:tc>
        <w:tc>
          <w:tcPr>
            <w:tcW w:type="dxa" w:w="2160"/>
          </w:tcPr>
          <w:p>
            <w:r>
              <w:rPr>
                <w:sz w:val="16"/>
              </w:rPr>
              <w:t>2026-09-03</w:t>
            </w:r>
          </w:p>
        </w:tc>
        <w:tc>
          <w:tcPr>
            <w:tcW w:type="dxa" w:w="2160"/>
          </w:tcPr>
          <w:p>
            <w:r>
              <w:rPr>
                <w:sz w:val="16"/>
              </w:rPr>
              <w:t>https://tw.news.yahoo.com/%E5%9C%8B%E7%A8%85%E5%B1%80%E9%AB%98%E5%AE%98%E6%B6%89%E6%94%B6%E8%B3%84%E5%B9%AB%E9%80%83%E7%A8%85-%E9%80%80%E4%BC%91%E5%89%8D%E5%A4%95-%E9%81%AD%E7%AA%81%E8%A5%B2%E6%90%9C%E7%B4%A2%E6%94%B6%E6%8A%BC-%E7%A7%81%E4%B8%8B%E5%81%B7%E9%96%8B%E5%90%8D%E8%BB%8A-%E5%9D%90%E6%93%81%E8%B1%AA%E5%AE%85%E8%97%8F%E9%89%85%E6%AC%BE-082600992.html</w:t>
            </w:r>
          </w:p>
        </w:tc>
      </w:tr>
      <w:tr>
        <w:tc>
          <w:tcPr>
            <w:tcW w:type="dxa" w:w="2160"/>
          </w:tcPr>
          <w:p>
            <w:r>
              <w:rPr>
                <w:sz w:val="16"/>
              </w:rPr>
              <w:t>FTNN新聞網(Yahoo轉載)</w:t>
            </w:r>
          </w:p>
        </w:tc>
        <w:tc>
          <w:tcPr>
            <w:tcW w:type="dxa" w:w="2160"/>
          </w:tcPr>
          <w:p>
            <w:r>
              <w:rPr>
                <w:sz w:val="16"/>
              </w:rPr>
              <w:t>HYBE房時爀涉上市前交易案！疑「不當獲利62億」遭不拘留移檢　律師回應了</w:t>
            </w:r>
          </w:p>
        </w:tc>
        <w:tc>
          <w:tcPr>
            <w:tcW w:type="dxa" w:w="2160"/>
          </w:tcPr>
          <w:p>
            <w:r>
              <w:rPr>
                <w:sz w:val="16"/>
              </w:rPr>
              <w:t>2026-09-03</w:t>
            </w:r>
          </w:p>
        </w:tc>
        <w:tc>
          <w:tcPr>
            <w:tcW w:type="dxa" w:w="2160"/>
          </w:tcPr>
          <w:p>
            <w:r>
              <w:rPr>
                <w:sz w:val="16"/>
              </w:rPr>
              <w:t>https://tw.news.yahoo.com/hybe%E6%88%BF%E6%99%82%E7%88%80%E6%B6%89%E4%B8%8A%E5%B8%82%E5%89%8D%E4%BA%A4%E6%98%93%E6%A1%88-%E7%96%91-%E4%B8%8D%E7%95%B6%E7%8D%B2%E5%88%A962%E5%84%84-%E9%81%AD%E4%B8%8D%E6%8B%98%E7%95%99%E7%A7%BB%E6%AA%A2-%E5%BE%8B%E5%B8%AB%E5%9B%9E%E6%87%89%E4%BA%86-094100244.html</w:t>
            </w:r>
          </w:p>
        </w:tc>
      </w:tr>
      <w:tr>
        <w:tc>
          <w:tcPr>
            <w:tcW w:type="dxa" w:w="2160"/>
          </w:tcPr>
          <w:p>
            <w:r>
              <w:rPr>
                <w:sz w:val="16"/>
              </w:rPr>
              <w:t>FTNN新聞網(Yahoo轉載)</w:t>
            </w:r>
          </w:p>
        </w:tc>
        <w:tc>
          <w:tcPr>
            <w:tcW w:type="dxa" w:w="2160"/>
          </w:tcPr>
          <w:p>
            <w:r>
              <w:rPr>
                <w:sz w:val="16"/>
              </w:rPr>
              <w:t>142萬人瘋存債！00992B「10元入手」9/14開募　高票息藏這風險</w:t>
            </w:r>
          </w:p>
        </w:tc>
        <w:tc>
          <w:tcPr>
            <w:tcW w:type="dxa" w:w="2160"/>
          </w:tcPr>
          <w:p>
            <w:r>
              <w:rPr>
                <w:sz w:val="16"/>
              </w:rPr>
              <w:t>2026-09-04</w:t>
            </w:r>
          </w:p>
        </w:tc>
        <w:tc>
          <w:tcPr>
            <w:tcW w:type="dxa" w:w="2160"/>
          </w:tcPr>
          <w:p>
            <w:r>
              <w:rPr>
                <w:sz w:val="16"/>
              </w:rPr>
              <w:t>https://tw.stock.yahoo.com/news/142%E8%90%AC%E4%BA%BA%E7%98%8B%E5%AD%98%E5%82%B5-00992b-10%E5%85%83%E5%85%A5%E6%89%8B-9-14%E9%96%8B%E5%8B%9F-043300981.html</w:t>
            </w:r>
          </w:p>
        </w:tc>
      </w:tr>
      <w:tr>
        <w:tc>
          <w:tcPr>
            <w:tcW w:type="dxa" w:w="2160"/>
          </w:tcPr>
          <w:p>
            <w:r>
              <w:rPr>
                <w:sz w:val="16"/>
              </w:rPr>
              <w:t>FTNN新聞網(Yahoo轉載)</w:t>
            </w:r>
          </w:p>
        </w:tc>
        <w:tc>
          <w:tcPr>
            <w:tcW w:type="dxa" w:w="2160"/>
          </w:tcPr>
          <w:p>
            <w:r>
              <w:rPr>
                <w:sz w:val="16"/>
              </w:rPr>
              <w:t>台股殺翻天它們卻狂飆！「7檔ETF」逆勢創高　00919連8天刷新紀錄</w:t>
            </w:r>
          </w:p>
        </w:tc>
        <w:tc>
          <w:tcPr>
            <w:tcW w:type="dxa" w:w="2160"/>
          </w:tcPr>
          <w:p>
            <w:r>
              <w:rPr>
                <w:sz w:val="16"/>
              </w:rPr>
              <w:t>2026-09-04</w:t>
            </w:r>
          </w:p>
        </w:tc>
        <w:tc>
          <w:tcPr>
            <w:tcW w:type="dxa" w:w="2160"/>
          </w:tcPr>
          <w:p>
            <w:r>
              <w:rPr>
                <w:sz w:val="16"/>
              </w:rPr>
              <w:t>https://tw.stock.yahoo.com/news/%E5%8F%B0%E8%82%A1%E6%AE%BA%E7%BF%BB%E5%A4%A9%E5%AE%83%E5%80%91%E5%8D%BB%E7%8B%82%E9%A3%86-7%E6%AA%94etf-%E9%80%86%E5%8B%A2%E5%89%B5%E9%AB%98-00919%E9%80%A38%E5%A4%A9%E5%88%B7%E6%96%B0%E7%B4%80%E9%8C%84-044200423.html</w:t>
            </w:r>
          </w:p>
        </w:tc>
      </w:tr>
      <w:tr>
        <w:tc>
          <w:tcPr>
            <w:tcW w:type="dxa" w:w="2160"/>
          </w:tcPr>
          <w:p>
            <w:r>
              <w:rPr>
                <w:sz w:val="16"/>
              </w:rPr>
              <w:t>FTNN新聞網(Yahoo轉載)</w:t>
            </w:r>
          </w:p>
        </w:tc>
        <w:tc>
          <w:tcPr>
            <w:tcW w:type="dxa" w:w="2160"/>
          </w:tcPr>
          <w:p>
            <w:r>
              <w:rPr>
                <w:sz w:val="16"/>
              </w:rPr>
              <w:t>00999A首配0.29元！他拿00981A一比「差逾12個百分點」　網驚：大哥換人當？</w:t>
            </w:r>
          </w:p>
        </w:tc>
        <w:tc>
          <w:tcPr>
            <w:tcW w:type="dxa" w:w="2160"/>
          </w:tcPr>
          <w:p>
            <w:r>
              <w:rPr>
                <w:sz w:val="16"/>
              </w:rPr>
              <w:t>2026-09-04</w:t>
            </w:r>
          </w:p>
        </w:tc>
        <w:tc>
          <w:tcPr>
            <w:tcW w:type="dxa" w:w="2160"/>
          </w:tcPr>
          <w:p>
            <w:r>
              <w:rPr>
                <w:sz w:val="16"/>
              </w:rPr>
              <w:t>https://tw.stock.yahoo.com/news/00999a%E9%A6%96%E9%85%8D0-29%E5%85%83-%E4%BB%96%E6%8B%BF00981a-%E6%AF%94-%E5%B7%AE%E9%80%BE12%E5%80%8B%E7%99%BE%E5%88%86%E9%BB%9E-050500663.html</w:t>
            </w:r>
          </w:p>
        </w:tc>
      </w:tr>
      <w:tr>
        <w:tc>
          <w:tcPr>
            <w:tcW w:type="dxa" w:w="2160"/>
          </w:tcPr>
          <w:p>
            <w:r>
              <w:rPr>
                <w:sz w:val="16"/>
              </w:rPr>
              <w:t>FTNN新聞網(Yahoo轉載)</w:t>
            </w:r>
          </w:p>
        </w:tc>
        <w:tc>
          <w:tcPr>
            <w:tcW w:type="dxa" w:w="2160"/>
          </w:tcPr>
          <w:p>
            <w:r>
              <w:rPr>
                <w:sz w:val="16"/>
              </w:rPr>
              <w:t>日圓空單高達17兆！美元兌日圓逼近155關卡　小摩示警：恐掀踩踏式回補</w:t>
            </w:r>
          </w:p>
        </w:tc>
        <w:tc>
          <w:tcPr>
            <w:tcW w:type="dxa" w:w="2160"/>
          </w:tcPr>
          <w:p>
            <w:r>
              <w:rPr>
                <w:sz w:val="16"/>
              </w:rPr>
              <w:t>2026-09-04</w:t>
            </w:r>
          </w:p>
        </w:tc>
        <w:tc>
          <w:tcPr>
            <w:tcW w:type="dxa" w:w="2160"/>
          </w:tcPr>
          <w:p>
            <w:r>
              <w:rPr>
                <w:sz w:val="16"/>
              </w:rPr>
              <w:t>https://tw.stock.yahoo.com/news/%E6%97%A5%E5%9C%93%E7%A9%BA%E5%96%AE%E9%AB%98%E9%81%9417%E5%85%86-%E7%BE%8E%E5%85%83%E5%85%8C%E6%97%A5%E5%9C%93%E9%80%BC%E8%BF%91155%E9%97%9C%E5%8D%A1-%E5%B0%8F%E6%91%A9%E7%A4%BA%E8%AD%A6-%E6%81%90%E6%8E%80%E8%B8%A9%E8%B8%8F%E5%BC%8F%E5%9B%9E%E8%A3%9C-080000306.html</w:t>
            </w:r>
          </w:p>
        </w:tc>
      </w:tr>
      <w:tr>
        <w:tc>
          <w:tcPr>
            <w:tcW w:type="dxa" w:w="2160"/>
          </w:tcPr>
          <w:p>
            <w:r>
              <w:rPr>
                <w:sz w:val="16"/>
              </w:rPr>
              <w:t>FTNN新聞網(Yahoo轉載)</w:t>
            </w:r>
          </w:p>
        </w:tc>
        <w:tc>
          <w:tcPr>
            <w:tcW w:type="dxa" w:w="2160"/>
          </w:tcPr>
          <w:p>
            <w:r>
              <w:rPr>
                <w:sz w:val="16"/>
              </w:rPr>
              <w:t>「面板雙虎」湧吸金潮！狂捲28.78萬張包攬前五2席　聯電8月營收衝史上第三高爆量近13萬張</w:t>
            </w:r>
          </w:p>
        </w:tc>
        <w:tc>
          <w:tcPr>
            <w:tcW w:type="dxa" w:w="2160"/>
          </w:tcPr>
          <w:p>
            <w:r>
              <w:rPr>
                <w:sz w:val="16"/>
              </w:rPr>
              <w:t>2026-09-04</w:t>
            </w:r>
          </w:p>
        </w:tc>
        <w:tc>
          <w:tcPr>
            <w:tcW w:type="dxa" w:w="2160"/>
          </w:tcPr>
          <w:p>
            <w:r>
              <w:rPr>
                <w:sz w:val="16"/>
              </w:rPr>
              <w:t>https://tw.stock.yahoo.com/news/%E9%9D%A2%E6%9D%BF%E9%9B%99%E8%99%8E-%E6%B9%A7%E5%90%B8%E9%87%91%E6%BD%AE-%E7%8B%82%E6%8D%B228-78%E8%90%AC%E5%BC%B5%E5%8C%85%E6%94%AC%E5%89%8D%E4%BA%942%E5%B8%AD-%E8%81%AF%E9%9B%BB8%E6%9C%88%E7%87%9F%E6%94%B6%E8%A1%9D%E5%8F%B2%E4%B8%8A%E7%AC%AC%E4%B8%89%E9%AB%98%E7%88%86%E9%87%8F%E8%BF%9113%E8%90%AC%E5%BC%B5-081500037.html</w:t>
            </w:r>
          </w:p>
        </w:tc>
      </w:tr>
      <w:tr>
        <w:tc>
          <w:tcPr>
            <w:tcW w:type="dxa" w:w="2160"/>
          </w:tcPr>
          <w:p>
            <w:r>
              <w:rPr>
                <w:sz w:val="16"/>
              </w:rPr>
              <w:t>FTNN新聞網(Yahoo轉載)</w:t>
            </w:r>
          </w:p>
        </w:tc>
        <w:tc>
          <w:tcPr>
            <w:tcW w:type="dxa" w:w="2160"/>
          </w:tcPr>
          <w:p>
            <w:r>
              <w:rPr>
                <w:sz w:val="16"/>
              </w:rPr>
              <w:t>被動元件全面沸騰！國巨股東再漲19萬強鎖562元亮燈漲停　「這大廠」AI伺服器需求旺同步噴發</w:t>
            </w:r>
          </w:p>
        </w:tc>
        <w:tc>
          <w:tcPr>
            <w:tcW w:type="dxa" w:w="2160"/>
          </w:tcPr>
          <w:p>
            <w:r>
              <w:rPr>
                <w:sz w:val="16"/>
              </w:rPr>
              <w:t>2026-09-04</w:t>
            </w:r>
          </w:p>
        </w:tc>
        <w:tc>
          <w:tcPr>
            <w:tcW w:type="dxa" w:w="2160"/>
          </w:tcPr>
          <w:p>
            <w:r>
              <w:rPr>
                <w:sz w:val="16"/>
              </w:rPr>
              <w:t>https://tw.stock.yahoo.com/news/%E8%A2%AB%E5%8B%95%E5%85%83%E4%BB%B6%E5%85%A8%E9%9D%A2%E6%B2%B8%E9%A8%B0-%E5%9C%8B%E5%B7%A8%E8%82%A1%E6%9D%B1%E5%86%8D%E6%BC%B219%E8%90%AC%E5%BC%B7%E9%8E%96562%E5%85%83%E4%BA%AE%E7%87%88%E6%BC%B2%E5%81%9C-%E9%80%99%E5%A4%A7%E5%BB%A0-ai%E4%BC%BA%E6%9C%8D%E5%99%A8%E9%9C%80%E6%B1%82%E6%97%BA%E5%90%8C%E6%AD%A5%E5%99%B4%E7%99%BC-085500140.html</w:t>
            </w:r>
          </w:p>
        </w:tc>
      </w:tr>
      <w:tr>
        <w:tc>
          <w:tcPr>
            <w:tcW w:type="dxa" w:w="2160"/>
          </w:tcPr>
          <w:p>
            <w:r>
              <w:rPr>
                <w:sz w:val="16"/>
              </w:rPr>
              <w:t>FTNN新聞網(Yahoo轉載)</w:t>
            </w:r>
          </w:p>
        </w:tc>
        <w:tc>
          <w:tcPr>
            <w:tcW w:type="dxa" w:w="2160"/>
          </w:tcPr>
          <w:p>
            <w:r>
              <w:rPr>
                <w:sz w:val="16"/>
              </w:rPr>
              <w:t>二哥開獎！聯電8月營收250億、年增30.71％史上第3高　「單季大爆賺」法人估EPS衝7.47元</w:t>
            </w:r>
          </w:p>
        </w:tc>
        <w:tc>
          <w:tcPr>
            <w:tcW w:type="dxa" w:w="2160"/>
          </w:tcPr>
          <w:p>
            <w:r>
              <w:rPr>
                <w:sz w:val="16"/>
              </w:rPr>
              <w:t>2026-09-04</w:t>
            </w:r>
          </w:p>
        </w:tc>
        <w:tc>
          <w:tcPr>
            <w:tcW w:type="dxa" w:w="2160"/>
          </w:tcPr>
          <w:p>
            <w:r>
              <w:rPr>
                <w:sz w:val="16"/>
              </w:rPr>
              <w:t>https://tw.stock.yahoo.com/news/%E4%BA%8C%E5%93%A5%E9%96%8B%E7%8D%8E-%E8%81%AF%E9%9B%BB8%E6%9C%88%E7%87%9F%E6%94%B6250%E5%84%84-%E5%B9%B4%E5%A2%9E30-71-%E5%8F%B2%E4%B8%8A%E7%AC%AC3%E9%AB%98-091000009.html</w:t>
            </w:r>
          </w:p>
        </w:tc>
      </w:tr>
      <w:tr>
        <w:tc>
          <w:tcPr>
            <w:tcW w:type="dxa" w:w="2160"/>
          </w:tcPr>
          <w:p>
            <w:r>
              <w:rPr>
                <w:sz w:val="16"/>
              </w:rPr>
              <w:t>FTNN新聞網(Yahoo轉載)</w:t>
            </w:r>
          </w:p>
        </w:tc>
        <w:tc>
          <w:tcPr>
            <w:tcW w:type="dxa" w:w="2160"/>
          </w:tcPr>
          <w:p>
            <w:r>
              <w:rPr>
                <w:sz w:val="16"/>
              </w:rPr>
              <w:t>欣興爆洗產地拖累PCB？不敗教主「抄底掃進100張009828 」：長期趨勢沒變</w:t>
            </w:r>
          </w:p>
        </w:tc>
        <w:tc>
          <w:tcPr>
            <w:tcW w:type="dxa" w:w="2160"/>
          </w:tcPr>
          <w:p>
            <w:r>
              <w:rPr>
                <w:sz w:val="16"/>
              </w:rPr>
              <w:t>2026-09-04</w:t>
            </w:r>
          </w:p>
        </w:tc>
        <w:tc>
          <w:tcPr>
            <w:tcW w:type="dxa" w:w="2160"/>
          </w:tcPr>
          <w:p>
            <w:r>
              <w:rPr>
                <w:sz w:val="16"/>
              </w:rPr>
              <w:t>https://tw.stock.yahoo.com/news/%E6%AC%A3%E8%88%88%E7%88%86%E6%B4%97%E7%94%A2%E5%9C%B0%E6%8B%96%E7%B4%AFpcb-%E4%B8%8D%E6%95%97%E6%95%99%E4%B8%BB-%E6%8A%84%E5%BA%95%E6%8E%83%E9%80%B2100%E5%BC%B5009828-%E9%95%B7%E6%9C%9F%E8%B6%A8%E5%8B%A2%E6%B2%92%E8%AE%8A-092500708.html</w:t>
            </w:r>
          </w:p>
        </w:tc>
      </w:tr>
      <w:tr>
        <w:tc>
          <w:tcPr>
            <w:tcW w:type="dxa" w:w="2160"/>
          </w:tcPr>
          <w:p>
            <w:r>
              <w:rPr>
                <w:sz w:val="16"/>
              </w:rPr>
              <w:t>FTNN新聞網(Yahoo轉載)</w:t>
            </w:r>
          </w:p>
        </w:tc>
        <w:tc>
          <w:tcPr>
            <w:tcW w:type="dxa" w:w="2160"/>
          </w:tcPr>
          <w:p>
            <w:r>
              <w:rPr>
                <w:sz w:val="16"/>
              </w:rPr>
              <w:t>老AI大復活！外資鎖定「這6檔伺服器廠」均買超破萬張　仁寶獲掃入6.9萬張登頂買超王</w:t>
            </w:r>
          </w:p>
        </w:tc>
        <w:tc>
          <w:tcPr>
            <w:tcW w:type="dxa" w:w="2160"/>
          </w:tcPr>
          <w:p>
            <w:r>
              <w:rPr>
                <w:sz w:val="16"/>
              </w:rPr>
              <w:t>2026-09-04</w:t>
            </w:r>
          </w:p>
        </w:tc>
        <w:tc>
          <w:tcPr>
            <w:tcW w:type="dxa" w:w="2160"/>
          </w:tcPr>
          <w:p>
            <w:r>
              <w:rPr>
                <w:sz w:val="16"/>
              </w:rPr>
              <w:t>https://tw.stock.yahoo.com/news/%E8%80%81ai%E5%A4%A7%E5%BE%A9%E6%B4%BB-%E5%A4%96%E8%B3%87%E9%8E%96%E5%AE%9A-%E9%80%996%E6%AA%94%E4%BC%BA%E6%9C%8D%E5%99%A8%E5%BB%A0-%E5%9D%87%E8%B2%B7%E8%B6%85%E7%A0%B4%E8%90%AC%E5%BC%B5-%E4%BB%81%E5%AF%B6%E7%8D%B2%E6%8E%83%E5%85%A56-120000531.html</w:t>
            </w:r>
          </w:p>
        </w:tc>
      </w:tr>
      <w:tr>
        <w:tc>
          <w:tcPr>
            <w:tcW w:type="dxa" w:w="2160"/>
          </w:tcPr>
          <w:p>
            <w:r>
              <w:rPr>
                <w:sz w:val="16"/>
              </w:rPr>
              <w:t>FTNN新聞網(Yahoo轉載)</w:t>
            </w:r>
          </w:p>
        </w:tc>
        <w:tc>
          <w:tcPr>
            <w:tcW w:type="dxa" w:w="2160"/>
          </w:tcPr>
          <w:p>
            <w:r>
              <w:rPr>
                <w:sz w:val="16"/>
              </w:rPr>
              <w:t>0051小換血4進4出！「這檔記憶體」、世芯都入列　「生技股王」升級進入0050因此遭刪除</w:t>
            </w:r>
          </w:p>
        </w:tc>
        <w:tc>
          <w:tcPr>
            <w:tcW w:type="dxa" w:w="2160"/>
          </w:tcPr>
          <w:p>
            <w:r>
              <w:rPr>
                <w:sz w:val="16"/>
              </w:rPr>
              <w:t>2026-09-04</w:t>
            </w:r>
          </w:p>
        </w:tc>
        <w:tc>
          <w:tcPr>
            <w:tcW w:type="dxa" w:w="2160"/>
          </w:tcPr>
          <w:p>
            <w:r>
              <w:rPr>
                <w:sz w:val="16"/>
              </w:rPr>
              <w:t>https://tw.stock.yahoo.com/news/0051%E5%B0%8F%E6%8F%9B%E8%A1%804%E9%80%B24%E5%87%BA-%E9%80%99%E6%AA%94%E8%A8%98%E6%86%B6%E9%AB%94-%E4%B8%96%E8%8A%AF%E9%83%BD%E5%85%A5%E5%88%97-%E7%94%9F%E6%8A%80%E8%82%A1%E7%8E%8B-%E5%8D%87%E7%B4%9A%E9%80%B2%E5%85%A50050%E5%9B%A0%E6%AD%A4%E9%81%AD%E5%88%AA%E9%99%A4-121500697.html</w:t>
            </w:r>
          </w:p>
        </w:tc>
      </w:tr>
      <w:tr>
        <w:tc>
          <w:tcPr>
            <w:tcW w:type="dxa" w:w="2160"/>
          </w:tcPr>
          <w:p>
            <w:r>
              <w:rPr>
                <w:sz w:val="16"/>
              </w:rPr>
              <w:t>FTNN新聞網(Yahoo轉載)</w:t>
            </w:r>
          </w:p>
        </w:tc>
        <w:tc>
          <w:tcPr>
            <w:tcW w:type="dxa" w:w="2160"/>
          </w:tcPr>
          <w:p>
            <w:r>
              <w:rPr>
                <w:sz w:val="16"/>
              </w:rPr>
              <w:t>354萬股民注意！0050換血1進1出　生技股王強勢卡位、這「ASIC大廠」被剔除</w:t>
            </w:r>
          </w:p>
        </w:tc>
        <w:tc>
          <w:tcPr>
            <w:tcW w:type="dxa" w:w="2160"/>
          </w:tcPr>
          <w:p>
            <w:r>
              <w:rPr>
                <w:sz w:val="16"/>
              </w:rPr>
              <w:t>2026-09-04</w:t>
            </w:r>
          </w:p>
        </w:tc>
        <w:tc>
          <w:tcPr>
            <w:tcW w:type="dxa" w:w="2160"/>
          </w:tcPr>
          <w:p>
            <w:r>
              <w:rPr>
                <w:sz w:val="16"/>
              </w:rPr>
              <w:t>https://tw.stock.yahoo.com/news/354%E8%90%AC%E8%82%A1%E6%B0%91%E6%B3%A8%E6%84%8F-0050%E6%8F%9B%E8%A1%801%E9%80%B21%E5%87%BA-%E7%94%9F%E6%8A%80%E8%82%A1%E7%8E%8B%E5%BC%B7%E5%8B%A2%E5%8D%A1%E4%BD%8D-%E9%80%99-asic%E5%A4%A7%E5%BB%A0-124500636.html</w:t>
            </w:r>
          </w:p>
        </w:tc>
      </w:tr>
      <w:tr>
        <w:tc>
          <w:tcPr>
            <w:tcW w:type="dxa" w:w="2160"/>
          </w:tcPr>
          <w:p>
            <w:r>
              <w:rPr>
                <w:sz w:val="16"/>
              </w:rPr>
              <w:t>FTNN新聞網(Yahoo轉載)</w:t>
            </w:r>
          </w:p>
        </w:tc>
        <w:tc>
          <w:tcPr>
            <w:tcW w:type="dxa" w:w="2160"/>
          </w:tcPr>
          <w:p>
            <w:r>
              <w:rPr>
                <w:sz w:val="16"/>
              </w:rPr>
              <w:t>低軌衛星起飛！「這CCL廠」8月營收衝新高亮燈、國巨、同欣電攻頂　華通、昇達科衝破半根、奇鋐飆8.18%</w:t>
            </w:r>
          </w:p>
        </w:tc>
        <w:tc>
          <w:tcPr>
            <w:tcW w:type="dxa" w:w="2160"/>
          </w:tcPr>
          <w:p>
            <w:r>
              <w:rPr>
                <w:sz w:val="16"/>
              </w:rPr>
              <w:t>2026-09-04</w:t>
            </w:r>
          </w:p>
        </w:tc>
        <w:tc>
          <w:tcPr>
            <w:tcW w:type="dxa" w:w="2160"/>
          </w:tcPr>
          <w:p>
            <w:r>
              <w:rPr>
                <w:sz w:val="16"/>
              </w:rPr>
              <w:t>https://tw.stock.yahoo.com/news/%E4%BD%8E%E8%BB%8C%E8%A1%9B%E6%98%9F%E8%B5%B7%E9%A3%9B-%E9%80%99ccl%E5%BB%A0-8%E6%9C%88%E7%87%9F%E6%94%B6%E8%A1%9D%E6%96%B0%E9%AB%98%E4%BA%AE%E7%87%88-%E5%9C%8B%E5%B7%A8-%E5%90%8C%E6%AC%A3%E9%9B%BB%E6%94%BB%E9%A0%82-131500472.html</w:t>
            </w:r>
          </w:p>
        </w:tc>
      </w:tr>
      <w:tr>
        <w:tc>
          <w:tcPr>
            <w:tcW w:type="dxa" w:w="2160"/>
          </w:tcPr>
          <w:p>
            <w:r>
              <w:rPr>
                <w:sz w:val="16"/>
              </w:rPr>
              <w:t>FTNN新聞網(Yahoo轉載)</w:t>
            </w:r>
          </w:p>
        </w:tc>
        <w:tc>
          <w:tcPr>
            <w:tcW w:type="dxa" w:w="2160"/>
          </w:tcPr>
          <w:p>
            <w:r>
              <w:rPr>
                <w:sz w:val="16"/>
              </w:rPr>
              <w:t>正達董事長捲無本詐利息案！疑與騙慈濟10億陳昱瑄一夥遭起訴　發重訊被中檢打臉</w:t>
            </w:r>
          </w:p>
        </w:tc>
        <w:tc>
          <w:tcPr>
            <w:tcW w:type="dxa" w:w="2160"/>
          </w:tcPr>
          <w:p>
            <w:r>
              <w:rPr>
                <w:sz w:val="16"/>
              </w:rPr>
              <w:t>2026-09-04</w:t>
            </w:r>
          </w:p>
        </w:tc>
        <w:tc>
          <w:tcPr>
            <w:tcW w:type="dxa" w:w="2160"/>
          </w:tcPr>
          <w:p>
            <w:r>
              <w:rPr>
                <w:sz w:val="16"/>
              </w:rPr>
              <w:t>https://tw.news.yahoo.com/%E6%AD%A3%E9%81%94%E8%91%A3%E4%BA%8B%E9%95%B7%E6%8D%B2%E7%84%A1%E6%9C%AC%E8%A9%90%E5%88%A9%E6%81%AF%E6%A1%88-%E7%96%91%E8%88%87%E9%A8%99%E6%85%88%E6%BF%9F10%E5%84%84%E9%99%B3%E6%98%B1%E7%91%84-%E5%A4%A5%E9%81%AD%E8%BF%BD%E8%A8%B4-%E7%99%BC%E9%87%8D%E8%A8%8A%E8%A2%AB%E4%B8%AD%E6%AA%A2%E6%89%93%E8%87%89-081400381.html</w:t>
            </w:r>
          </w:p>
        </w:tc>
      </w:tr>
      <w:tr>
        <w:tc>
          <w:tcPr>
            <w:tcW w:type="dxa" w:w="2160"/>
          </w:tcPr>
          <w:p>
            <w:r>
              <w:rPr>
                <w:sz w:val="16"/>
              </w:rPr>
              <w:t>FTNN新聞網(Yahoo轉載)</w:t>
            </w:r>
          </w:p>
        </w:tc>
        <w:tc>
          <w:tcPr>
            <w:tcW w:type="dxa" w:w="2160"/>
          </w:tcPr>
          <w:p>
            <w:r>
              <w:rPr>
                <w:sz w:val="16"/>
              </w:rPr>
              <w:t>香港獨立書店末路？「獵人書店」現址不獲續租　業者嘆：下一步仍未知</w:t>
            </w:r>
          </w:p>
        </w:tc>
        <w:tc>
          <w:tcPr>
            <w:tcW w:type="dxa" w:w="2160"/>
          </w:tcPr>
          <w:p>
            <w:r>
              <w:rPr>
                <w:sz w:val="16"/>
              </w:rPr>
              <w:t>2026-09-04</w:t>
            </w:r>
          </w:p>
        </w:tc>
        <w:tc>
          <w:tcPr>
            <w:tcW w:type="dxa" w:w="2160"/>
          </w:tcPr>
          <w:p>
            <w:r>
              <w:rPr>
                <w:sz w:val="16"/>
              </w:rPr>
              <w:t>https://tw.news.yahoo.com/%E9%A6%99%E6%B8%AF%E7%8D%A8%E7%AB%8B%E6%9B%B8%E5%BA%97%E6%9C%AB%E8%B7%AF-%E7%8D%B5%E4%BA%BA%E6%9B%B8%E5%BA%97-%E7%8F%BE%E5%9D%80%E4%B8%8D%E7%8D%B2%E7%BA%8C%E7%A7%9F-%E6%A5%AD%E8%80%85%E5%98%86-%E4%B8%8B-083500901.html</w:t>
            </w:r>
          </w:p>
        </w:tc>
      </w:tr>
      <w:tr>
        <w:tc>
          <w:tcPr>
            <w:tcW w:type="dxa" w:w="2160"/>
          </w:tcPr>
          <w:p>
            <w:r>
              <w:rPr>
                <w:sz w:val="16"/>
              </w:rPr>
              <w:t>FTNN新聞網(Yahoo轉載)</w:t>
            </w:r>
          </w:p>
        </w:tc>
        <w:tc>
          <w:tcPr>
            <w:tcW w:type="dxa" w:w="2160"/>
          </w:tcPr>
          <w:p>
            <w:r>
              <w:rPr>
                <w:sz w:val="16"/>
              </w:rPr>
              <w:t>PIF期間「中共便衣」隨處可見！林佳龍目擊間諜行為　重批戰狼外交令人反感</w:t>
            </w:r>
          </w:p>
        </w:tc>
        <w:tc>
          <w:tcPr>
            <w:tcW w:type="dxa" w:w="2160"/>
          </w:tcPr>
          <w:p>
            <w:r>
              <w:rPr>
                <w:sz w:val="16"/>
              </w:rPr>
              <w:t>2026-09-04</w:t>
            </w:r>
          </w:p>
        </w:tc>
        <w:tc>
          <w:tcPr>
            <w:tcW w:type="dxa" w:w="2160"/>
          </w:tcPr>
          <w:p>
            <w:r>
              <w:rPr>
                <w:sz w:val="16"/>
              </w:rPr>
              <w:t>https://tw.news.yahoo.com/pif%E6%9C%9F%E9%96%93-%E4%B8%AD%E5%85%B1%E4%BE%BF%E8%A1%A3-%E9%9A%A8%E8%99%95%E5%8F%AF%E8%A6%8B-%E6%9E%97%E4%BD%B3%E9%BE%8D%E7%9B%AE%E6%93%8A%E9%96%93%E8%AB%9C%E8%A1%8C%E7%82%BA-%E9%87%8D%E6%89%B9%E6%88%B0%E7%8B%BC%E5%A4%96%E4%BA%A4%E4%BB%A4%E4%BA%BA%E5%8F%8D%E6%84%9F-092900180.html</w:t>
            </w:r>
          </w:p>
        </w:tc>
      </w:tr>
      <w:tr>
        <w:tc>
          <w:tcPr>
            <w:tcW w:type="dxa" w:w="2160"/>
          </w:tcPr>
          <w:p>
            <w:r>
              <w:rPr>
                <w:sz w:val="16"/>
              </w:rPr>
              <w:t>FTNN新聞網(Yahoo轉載)</w:t>
            </w:r>
          </w:p>
        </w:tc>
        <w:tc>
          <w:tcPr>
            <w:tcW w:type="dxa" w:w="2160"/>
          </w:tcPr>
          <w:p>
            <w:r>
              <w:rPr>
                <w:sz w:val="16"/>
              </w:rPr>
              <w:t>8月營收創高、年增逾6倍！「記憶體大廠」今日卻險收黑　三大法人出清5123張、抱回14億元</w:t>
            </w:r>
          </w:p>
        </w:tc>
        <w:tc>
          <w:tcPr>
            <w:tcW w:type="dxa" w:w="2160"/>
          </w:tcPr>
          <w:p>
            <w:r>
              <w:rPr>
                <w:sz w:val="16"/>
              </w:rPr>
              <w:t>2026-09-04</w:t>
            </w:r>
          </w:p>
        </w:tc>
        <w:tc>
          <w:tcPr>
            <w:tcW w:type="dxa" w:w="2160"/>
          </w:tcPr>
          <w:p>
            <w:r>
              <w:rPr>
                <w:sz w:val="16"/>
              </w:rPr>
              <w:t>https://tw.stock.yahoo.com/news/8%E6%9C%88%E7%87%9F%E6%94%B6%E5%89%B5%E9%AB%98-%E5%B9%B4%E5%A2%9E%E9%80%BE6%E5%80%8D-%E8%A8%98%E6%86%B6%E9%AB%94%E5%A4%A7%E5%BB%A0-%E4%BB%8A%E6%97%A5%E5%8D%BB%E9%9A%AA%E6%94%B6%E9%BB%91-%E4%B8%89%E5%A4%A7%E6%B3%95%E4%BA%BA%E5%87%BA%E6%B8%855123%E5%BC%B5-133000516.html</w:t>
            </w:r>
          </w:p>
        </w:tc>
      </w:tr>
      <w:tr>
        <w:tc>
          <w:tcPr>
            <w:tcW w:type="dxa" w:w="2160"/>
          </w:tcPr>
          <w:p>
            <w:r>
              <w:rPr>
                <w:sz w:val="16"/>
              </w:rPr>
              <w:t>FTNN新聞網(Yahoo轉載)</w:t>
            </w:r>
          </w:p>
        </w:tc>
        <w:tc>
          <w:tcPr>
            <w:tcW w:type="dxa" w:w="2160"/>
          </w:tcPr>
          <w:p>
            <w:r>
              <w:rPr>
                <w:sz w:val="16"/>
              </w:rPr>
              <w:t>9月Fed可能升息！非農數據意外超強　花旗改押「明年6月降息」下周CPI成關鍵</w:t>
            </w:r>
          </w:p>
        </w:tc>
        <w:tc>
          <w:tcPr>
            <w:tcW w:type="dxa" w:w="2160"/>
          </w:tcPr>
          <w:p>
            <w:r>
              <w:rPr>
                <w:sz w:val="16"/>
              </w:rPr>
              <w:t>2026-09-05</w:t>
            </w:r>
          </w:p>
        </w:tc>
        <w:tc>
          <w:tcPr>
            <w:tcW w:type="dxa" w:w="2160"/>
          </w:tcPr>
          <w:p>
            <w:r>
              <w:rPr>
                <w:sz w:val="16"/>
              </w:rPr>
              <w:t>https://tw.stock.yahoo.com/news/9%E6%9C%88fed%E5%8F%AF%E8%83%BD%E5%8D%87%E6%81%AF-%E9%9D%9E%E8%BE%B2%E6%95%B8%E6%93%9A%E6%84%8F%E5%A4%96%E8%B6%85%E5%BC%B7-%E8%8A%B1%E6%97%97%E6%94%B9%E6%8A%BC-%E6%98%8E%E5%B9%B46%E6%9C%88%E9%99%8D%E6%81%AF-%E4%B8%8B%E5%91%A8cpi%E6%88%90%E9%97%9C%E9%8D%B5-045500981.html</w:t>
            </w:r>
          </w:p>
        </w:tc>
      </w:tr>
      <w:tr>
        <w:tc>
          <w:tcPr>
            <w:tcW w:type="dxa" w:w="2160"/>
          </w:tcPr>
          <w:p>
            <w:r>
              <w:rPr>
                <w:sz w:val="16"/>
              </w:rPr>
              <w:t>FTNN新聞網(Yahoo轉載)</w:t>
            </w:r>
          </w:p>
        </w:tc>
        <w:tc>
          <w:tcPr>
            <w:tcW w:type="dxa" w:w="2160"/>
          </w:tcPr>
          <w:p>
            <w:r>
              <w:rPr>
                <w:sz w:val="16"/>
              </w:rPr>
              <w:t>00919、0056、00878怎麼挑？理財達人揭近3年績效：這檔年化配息率衝11.5%</w:t>
            </w:r>
          </w:p>
        </w:tc>
        <w:tc>
          <w:tcPr>
            <w:tcW w:type="dxa" w:w="2160"/>
          </w:tcPr>
          <w:p>
            <w:r>
              <w:rPr>
                <w:sz w:val="16"/>
              </w:rPr>
              <w:t>2026-09-05</w:t>
            </w:r>
          </w:p>
        </w:tc>
        <w:tc>
          <w:tcPr>
            <w:tcW w:type="dxa" w:w="2160"/>
          </w:tcPr>
          <w:p>
            <w:r>
              <w:rPr>
                <w:sz w:val="16"/>
              </w:rPr>
              <w:t>https://tw.stock.yahoo.com/news/00919-0056-00878%E6%80%8E%E9%BA%BC%E6%8C%91-%E7%90%86%E8%B2%A1%E9%81%94%E4%BA%BA%E6%8F%AD%E8%BF%913%E5%B9%B4%E7%B8%BE%E6%95%88-%E9%80%99%E6%AA%94%E5%B9%B4%E5%8C%96%E9%85%8D%E6%81%AF%E7%8E%87%E8%A1%9D11-051000878.html</w:t>
            </w:r>
          </w:p>
        </w:tc>
      </w:tr>
      <w:tr>
        <w:tc>
          <w:tcPr>
            <w:tcW w:type="dxa" w:w="2160"/>
          </w:tcPr>
          <w:p>
            <w:r>
              <w:rPr>
                <w:sz w:val="16"/>
              </w:rPr>
              <w:t>FTNN新聞網(Yahoo轉載)</w:t>
            </w:r>
          </w:p>
        </w:tc>
        <w:tc>
          <w:tcPr>
            <w:tcW w:type="dxa" w:w="2160"/>
          </w:tcPr>
          <w:p>
            <w:r>
              <w:rPr>
                <w:sz w:val="16"/>
              </w:rPr>
              <w:t>中火2部燃煤機組10月開拆！卓榮泰承諾「不再發電」　2034年拚無煤供電</w:t>
            </w:r>
          </w:p>
        </w:tc>
        <w:tc>
          <w:tcPr>
            <w:tcW w:type="dxa" w:w="2160"/>
          </w:tcPr>
          <w:p>
            <w:r>
              <w:rPr>
                <w:sz w:val="16"/>
              </w:rPr>
              <w:t>2026-09-05</w:t>
            </w:r>
          </w:p>
        </w:tc>
        <w:tc>
          <w:tcPr>
            <w:tcW w:type="dxa" w:w="2160"/>
          </w:tcPr>
          <w:p>
            <w:r>
              <w:rPr>
                <w:sz w:val="16"/>
              </w:rPr>
              <w:t>https://tw.stock.yahoo.com/news/%E4%B8%AD%E7%81%AB2%E9%83%A8%E7%87%83%E7%85%A4%E6%A9%9F%E7%B5%8410%E6%9C%88%E9%96%8B%E6%8B%86-%E5%8D%93%E6%A6%AE%E6%B3%B0%E6%89%BF%E8%AB%BE-%E4%B8%8D%E5%86%8D%E7%99%BC%E9%9B%BB-2034%E5%B9%B4%E6%8B%9A%E7%84%A1%E7%85%A4%E4%BE%9B%E9%9B%BB-052900339.html</w:t>
            </w:r>
          </w:p>
        </w:tc>
      </w:tr>
      <w:tr>
        <w:tc>
          <w:tcPr>
            <w:tcW w:type="dxa" w:w="2160"/>
          </w:tcPr>
          <w:p>
            <w:r>
              <w:rPr>
                <w:sz w:val="16"/>
              </w:rPr>
              <w:t>FTNN新聞網(Yahoo轉載)</w:t>
            </w:r>
          </w:p>
        </w:tc>
        <w:tc>
          <w:tcPr>
            <w:tcW w:type="dxa" w:w="2160"/>
          </w:tcPr>
          <w:p>
            <w:r>
              <w:rPr>
                <w:sz w:val="16"/>
              </w:rPr>
              <w:t>近5000元申購抽抽樂出現！「寢具品牌龍頭」上櫃增資　報酬率進逼3成</w:t>
            </w:r>
          </w:p>
        </w:tc>
        <w:tc>
          <w:tcPr>
            <w:tcW w:type="dxa" w:w="2160"/>
          </w:tcPr>
          <w:p>
            <w:r>
              <w:rPr>
                <w:sz w:val="16"/>
              </w:rPr>
              <w:t>2026-09-05</w:t>
            </w:r>
          </w:p>
        </w:tc>
        <w:tc>
          <w:tcPr>
            <w:tcW w:type="dxa" w:w="2160"/>
          </w:tcPr>
          <w:p>
            <w:r>
              <w:rPr>
                <w:sz w:val="16"/>
              </w:rPr>
              <w:t>https://tw.stock.yahoo.com/news/%E8%BF%915000%E5%85%83%E7%94%B3%E8%B3%BC%E6%8A%BD%E6%8A%BD%E6%A8%82%E5%87%BA%E7%8F%BE-%E5%AF%A2%E5%85%B7%E5%93%81%E7%89%8C%E9%BE%8D%E9%A0%AD-%E4%B8%8A%E6%AB%83%E5%A2%9E%E8%B3%87-%E5%A0%B1%E9%85%AC%E7%8E%87%E9%80%B2%E9%80%BC3%E6%88%90-054000216.html</w:t>
            </w:r>
          </w:p>
        </w:tc>
      </w:tr>
      <w:tr>
        <w:tc>
          <w:tcPr>
            <w:tcW w:type="dxa" w:w="2160"/>
          </w:tcPr>
          <w:p>
            <w:r>
              <w:rPr>
                <w:sz w:val="16"/>
              </w:rPr>
              <w:t>FTNN新聞網(Yahoo轉載)</w:t>
            </w:r>
          </w:p>
        </w:tc>
        <w:tc>
          <w:tcPr>
            <w:tcW w:type="dxa" w:w="2160"/>
          </w:tcPr>
          <w:p>
            <w:r>
              <w:rPr>
                <w:sz w:val="16"/>
              </w:rPr>
              <w:t>筆電市場迎轉機？CPU缺貨緩解拉抬出貨　全年衰退幅度收窄至9.4%</w:t>
            </w:r>
          </w:p>
        </w:tc>
        <w:tc>
          <w:tcPr>
            <w:tcW w:type="dxa" w:w="2160"/>
          </w:tcPr>
          <w:p>
            <w:r>
              <w:rPr>
                <w:sz w:val="16"/>
              </w:rPr>
              <w:t>2026-09-05</w:t>
            </w:r>
          </w:p>
        </w:tc>
        <w:tc>
          <w:tcPr>
            <w:tcW w:type="dxa" w:w="2160"/>
          </w:tcPr>
          <w:p>
            <w:r>
              <w:rPr>
                <w:sz w:val="16"/>
              </w:rPr>
              <w:t>https://tw.stock.yahoo.com/news/%E7%AD%86%E9%9B%BB%E5%B8%82%E5%A0%B4%E8%BF%8E%E8%BD%89%E6%A9%9F-cpu%E7%BC%BA%E8%B2%A8%E7%B7%A9%E8%A7%A3%E6%8B%89%E6%8A%AC%E5%87%BA%E8%B2%A8-%E5%85%A8%E5%B9%B4%E8%A1%B0%E9%80%80%E5%B9%85%E5%BA%A6%E6%94%B6%E7%AA%84%E8%87%B39-4-062500097.html</w:t>
            </w:r>
          </w:p>
        </w:tc>
      </w:tr>
      <w:tr>
        <w:tc>
          <w:tcPr>
            <w:tcW w:type="dxa" w:w="2160"/>
          </w:tcPr>
          <w:p>
            <w:r>
              <w:rPr>
                <w:sz w:val="16"/>
              </w:rPr>
              <w:t>FTNN新聞網(Yahoo轉載)</w:t>
            </w:r>
          </w:p>
        </w:tc>
        <w:tc>
          <w:tcPr>
            <w:tcW w:type="dxa" w:w="2160"/>
          </w:tcPr>
          <w:p>
            <w:r>
              <w:rPr>
                <w:sz w:val="16"/>
              </w:rPr>
              <w:t>川普對Fed下最後通牒「不降息就斷貿易」　非農增16.2萬人反讓9月升息預期升溫</w:t>
            </w:r>
          </w:p>
        </w:tc>
        <w:tc>
          <w:tcPr>
            <w:tcW w:type="dxa" w:w="2160"/>
          </w:tcPr>
          <w:p>
            <w:r>
              <w:rPr>
                <w:sz w:val="16"/>
              </w:rPr>
              <w:t>2026-09-05</w:t>
            </w:r>
          </w:p>
        </w:tc>
        <w:tc>
          <w:tcPr>
            <w:tcW w:type="dxa" w:w="2160"/>
          </w:tcPr>
          <w:p>
            <w:r>
              <w:rPr>
                <w:sz w:val="16"/>
              </w:rPr>
              <w:t>https://tw.stock.yahoo.com/news/%E5%B7%9D%E6%99%AE%E5%B0%8Dfed%E4%B8%8B%E6%9C%80%E5%BE%8C%E9%80%9A%E7%89%92-%E4%B8%8D%E9%99%8D%E6%81%AF%E5%B0%B1%E6%96%B7%E8%B2%BF%E6%98%93-%E9%9D%9E%E8%BE%B2%E5%A2%9E16-2%E8%90%AC%E4%BA%BA%E5%8F%8D%E8%AE%939%E6%9C%88%E5%8D%87%E6%81%AF%E9%A0%90%E6%9C%9F%E5%8D%87%E6%BA%AB-064000102.html</w:t>
            </w:r>
          </w:p>
        </w:tc>
      </w:tr>
      <w:tr>
        <w:tc>
          <w:tcPr>
            <w:tcW w:type="dxa" w:w="2160"/>
          </w:tcPr>
          <w:p>
            <w:r>
              <w:rPr>
                <w:sz w:val="16"/>
              </w:rPr>
              <w:t>FTNN新聞網(Yahoo轉載)</w:t>
            </w:r>
          </w:p>
        </w:tc>
        <w:tc>
          <w:tcPr>
            <w:tcW w:type="dxa" w:w="2160"/>
          </w:tcPr>
          <w:p>
            <w:r>
              <w:rPr>
                <w:sz w:val="16"/>
              </w:rPr>
              <w:t>暴漲576%！「記憶體大廠」營收連14月創高　邊緣AI需求強勁DRAM漲到明年</w:t>
            </w:r>
          </w:p>
        </w:tc>
        <w:tc>
          <w:tcPr>
            <w:tcW w:type="dxa" w:w="2160"/>
          </w:tcPr>
          <w:p>
            <w:r>
              <w:rPr>
                <w:sz w:val="16"/>
              </w:rPr>
              <w:t>2026-09-05</w:t>
            </w:r>
          </w:p>
        </w:tc>
        <w:tc>
          <w:tcPr>
            <w:tcW w:type="dxa" w:w="2160"/>
          </w:tcPr>
          <w:p>
            <w:r>
              <w:rPr>
                <w:sz w:val="16"/>
              </w:rPr>
              <w:t>https://tw.stock.yahoo.com/news/%E6%9A%B4%E6%BC%B2576-%E8%A8%98%E6%86%B6%E9%AB%94%E5%A4%A7%E5%BB%A0-%E7%87%9F%E6%94%B6%E9%80%A314%E6%9C%88%E5%89%B5%E9%AB%98-%E9%82%8A%E7%B7%A3ai%E9%9C%80%E6%B1%82%E5%BC%B7%E5%8B%81dram%E6%BC%B2%E5%88%B0%E6%98%8E%E5%B9%B4-065500552.html</w:t>
            </w:r>
          </w:p>
        </w:tc>
      </w:tr>
      <w:tr>
        <w:tc>
          <w:tcPr>
            <w:tcW w:type="dxa" w:w="2160"/>
          </w:tcPr>
          <w:p>
            <w:r>
              <w:rPr>
                <w:sz w:val="16"/>
              </w:rPr>
              <w:t>FTNN新聞網(Yahoo轉載)</w:t>
            </w:r>
          </w:p>
        </w:tc>
        <w:tc>
          <w:tcPr>
            <w:tcW w:type="dxa" w:w="2160"/>
          </w:tcPr>
          <w:p>
            <w:r>
              <w:rPr>
                <w:sz w:val="16"/>
              </w:rPr>
              <w:t>台指期夜盤暴跌再V轉！達人看傻「根本是雲霄飛車」：多空拉鋸、追高殺低恐遭雙巴</w:t>
            </w:r>
          </w:p>
        </w:tc>
        <w:tc>
          <w:tcPr>
            <w:tcW w:type="dxa" w:w="2160"/>
          </w:tcPr>
          <w:p>
            <w:r>
              <w:rPr>
                <w:sz w:val="16"/>
              </w:rPr>
              <w:t>2026-09-05</w:t>
            </w:r>
          </w:p>
        </w:tc>
        <w:tc>
          <w:tcPr>
            <w:tcW w:type="dxa" w:w="2160"/>
          </w:tcPr>
          <w:p>
            <w:r>
              <w:rPr>
                <w:sz w:val="16"/>
              </w:rPr>
              <w:t>https://tw.stock.yahoo.com/news/%E5%8F%B0%E6%8C%87%E6%9C%9F%E5%A4%9C%E7%9B%A4%E6%9A%B4%E8%B7%8C%E5%86%8Dv%E8%BD%89-%E9%81%94%E4%BA%BA%E7%9C%8B%E5%82%BB-%E6%A0%B9%E6%9C%AC%E6%98%AF%E9%9B%B2%E9%9C%84%E9%A3%9B%E8%BB%8A-%E5%A4%9A%E7%A9%BA%E6%8B%89%E9%8B%B8-%E8%BF%BD%E9%AB%98%E6%AE%BA%E4%BD%8E%E6%81%90%E9%81%AD%E9%9B%99%E5%B7%B4-072500611.html</w:t>
            </w:r>
          </w:p>
        </w:tc>
      </w:tr>
      <w:tr>
        <w:tc>
          <w:tcPr>
            <w:tcW w:type="dxa" w:w="2160"/>
          </w:tcPr>
          <w:p>
            <w:r>
              <w:rPr>
                <w:sz w:val="16"/>
              </w:rPr>
              <w:t>FTNN新聞網(Yahoo轉載)</w:t>
            </w:r>
          </w:p>
        </w:tc>
        <w:tc>
          <w:tcPr>
            <w:tcW w:type="dxa" w:w="2160"/>
          </w:tcPr>
          <w:p>
            <w:r>
              <w:rPr>
                <w:sz w:val="16"/>
              </w:rPr>
              <w:t>手握50萬想買高股息ETF！他月存1.5萬問怎麼配　網推這招：先單押一隻</w:t>
            </w:r>
          </w:p>
        </w:tc>
        <w:tc>
          <w:tcPr>
            <w:tcW w:type="dxa" w:w="2160"/>
          </w:tcPr>
          <w:p>
            <w:r>
              <w:rPr>
                <w:sz w:val="16"/>
              </w:rPr>
              <w:t>2026-09-05</w:t>
            </w:r>
          </w:p>
        </w:tc>
        <w:tc>
          <w:tcPr>
            <w:tcW w:type="dxa" w:w="2160"/>
          </w:tcPr>
          <w:p>
            <w:r>
              <w:rPr>
                <w:sz w:val="16"/>
              </w:rPr>
              <w:t>https://tw.stock.yahoo.com/news/%E6%89%8B%E6%8F%A150%E8%90%AC%E6%83%B3%E8%B2%B7%E9%AB%98%E8%82%A1%E6%81%AFetf-%E4%BB%96%E6%9C%88%E5%AD%981-5%E8%90%AC%E5%95%8F%E6%80%8E%E9%BA%BC%E9%85%8D-%E7%B6%B2%E6%8E%A8%E9%80%99%E6%8B%9B-%E5%85%88%E5%96%AE%E6%8A%BC-075500746.html</w:t>
            </w:r>
          </w:p>
        </w:tc>
      </w:tr>
      <w:tr>
        <w:tc>
          <w:tcPr>
            <w:tcW w:type="dxa" w:w="2160"/>
          </w:tcPr>
          <w:p>
            <w:r>
              <w:rPr>
                <w:sz w:val="16"/>
              </w:rPr>
              <w:t>FTNN新聞網(Yahoo轉載)</w:t>
            </w:r>
          </w:p>
        </w:tc>
        <w:tc>
          <w:tcPr>
            <w:tcW w:type="dxa" w:w="2160"/>
          </w:tcPr>
          <w:p>
            <w:r>
              <w:rPr>
                <w:sz w:val="16"/>
              </w:rPr>
              <w:t>閒錢不敢投資又不想定存！他發現「活儲12%」心動了　過來人揭背後限制</w:t>
            </w:r>
          </w:p>
        </w:tc>
        <w:tc>
          <w:tcPr>
            <w:tcW w:type="dxa" w:w="2160"/>
          </w:tcPr>
          <w:p>
            <w:r>
              <w:rPr>
                <w:sz w:val="16"/>
              </w:rPr>
              <w:t>2026-09-06</w:t>
            </w:r>
          </w:p>
        </w:tc>
        <w:tc>
          <w:tcPr>
            <w:tcW w:type="dxa" w:w="2160"/>
          </w:tcPr>
          <w:p>
            <w:r>
              <w:rPr>
                <w:sz w:val="16"/>
              </w:rPr>
              <w:t>https://tw.stock.yahoo.com/news/%E9%96%92%E9%8C%A2%E4%B8%8D%E6%95%A2%E6%8A%95%E8%B3%87%E5%8F%88%E4%B8%8D%E6%83%B3%E5%AE%9A%E5%AD%98-%E4%BB%96%E7%99%BC%E7%8F%BE-%E6%B4%BB%E5%84%B212-%E5%BF%83%E5%8B%95%E4%BA%86-%E9%81%8E%E4%BE%86%E4%BA%BA%E6%8F%AD%E8%83%8C%E5%BE%8C%E9%99%90%E5%88%B6-063500633.html</w:t>
            </w:r>
          </w:p>
        </w:tc>
      </w:tr>
      <w:tr>
        <w:tc>
          <w:tcPr>
            <w:tcW w:type="dxa" w:w="2160"/>
          </w:tcPr>
          <w:p>
            <w:r>
              <w:rPr>
                <w:sz w:val="16"/>
              </w:rPr>
              <w:t>FTNN新聞網(Yahoo轉載)</w:t>
            </w:r>
          </w:p>
        </w:tc>
        <w:tc>
          <w:tcPr>
            <w:tcW w:type="dxa" w:w="2160"/>
          </w:tcPr>
          <w:p>
            <w:r>
              <w:rPr>
                <w:sz w:val="16"/>
              </w:rPr>
              <w:t>川普狂喊降息反踩雷？Fed 9月升息機率飆6成　關鍵就看「這數據」</w:t>
            </w:r>
          </w:p>
        </w:tc>
        <w:tc>
          <w:tcPr>
            <w:tcW w:type="dxa" w:w="2160"/>
          </w:tcPr>
          <w:p>
            <w:r>
              <w:rPr>
                <w:sz w:val="16"/>
              </w:rPr>
              <w:t>2026-09-06</w:t>
            </w:r>
          </w:p>
        </w:tc>
        <w:tc>
          <w:tcPr>
            <w:tcW w:type="dxa" w:w="2160"/>
          </w:tcPr>
          <w:p>
            <w:r>
              <w:rPr>
                <w:sz w:val="16"/>
              </w:rPr>
              <w:t>https://tw.stock.yahoo.com/news/%E5%B7%9D%E6%99%AE%E7%8B%82%E5%96%8A%E9%99%8D%E6%81%AF%E5%8F%8D%E8%B8%A9%E9%9B%B7-fed-9%E6%9C%88%E5%8D%87%E6%81%AF%E6%A9%9F%E7%8E%87%E9%A3%866%E6%88%90-%E9%97%9C%E9%8D%B5%E5%B0%B1%E7%9C%8B-%E9%80%99%E6%95%B8%E6%93%9A-065000481.html</w:t>
            </w:r>
          </w:p>
        </w:tc>
      </w:tr>
      <w:tr>
        <w:tc>
          <w:tcPr>
            <w:tcW w:type="dxa" w:w="2160"/>
          </w:tcPr>
          <w:p>
            <w:r>
              <w:rPr>
                <w:sz w:val="16"/>
              </w:rPr>
              <w:t>FTNN新聞網(Yahoo轉載)</w:t>
            </w:r>
          </w:p>
        </w:tc>
        <w:tc>
          <w:tcPr>
            <w:tcW w:type="dxa" w:w="2160"/>
          </w:tcPr>
          <w:p>
            <w:r>
              <w:rPr>
                <w:sz w:val="16"/>
              </w:rPr>
              <w:t>前7個月EPS衝7.05元！「這BBU」營收連3季締新猷　AI需求猛股價勁揚6.35%創高</w:t>
            </w:r>
          </w:p>
        </w:tc>
        <w:tc>
          <w:tcPr>
            <w:tcW w:type="dxa" w:w="2160"/>
          </w:tcPr>
          <w:p>
            <w:r>
              <w:rPr>
                <w:sz w:val="16"/>
              </w:rPr>
              <w:t>2026-09-06</w:t>
            </w:r>
          </w:p>
        </w:tc>
        <w:tc>
          <w:tcPr>
            <w:tcW w:type="dxa" w:w="2160"/>
          </w:tcPr>
          <w:p>
            <w:r>
              <w:rPr>
                <w:sz w:val="16"/>
              </w:rPr>
              <w:t>https://tw.stock.yahoo.com/news/%E5%89%8D7%E5%80%8B%E6%9C%88eps%E8%A1%9D7-05%E5%85%83-%E9%80%99bbu-%E7%87%9F%E6%94%B6%E9%80%A33%E5%AD%A3%E7%B7%A0%E6%96%B0%E7%8C%B7-ai%E9%9C%80%E6%B1%82%E7%8C%9B%E8%82%A1%E5%83%B9%E5%8B%81%E6%8F%9A6-070500853.html</w:t>
            </w:r>
          </w:p>
        </w:tc>
      </w:tr>
      <w:tr>
        <w:tc>
          <w:tcPr>
            <w:tcW w:type="dxa" w:w="2160"/>
          </w:tcPr>
          <w:p>
            <w:r>
              <w:rPr>
                <w:sz w:val="16"/>
              </w:rPr>
              <w:t>FTNN新聞網(Yahoo轉載)</w:t>
            </w:r>
          </w:p>
        </w:tc>
        <w:tc>
          <w:tcPr>
            <w:tcW w:type="dxa" w:w="2160"/>
          </w:tcPr>
          <w:p>
            <w:r>
              <w:rPr>
                <w:sz w:val="16"/>
              </w:rPr>
              <w:t>目標價最高435元！「這伺服器龍頭」8月營收出爐…AI訂單一路看到2027　市場喊話兆元倒計時</w:t>
            </w:r>
          </w:p>
        </w:tc>
        <w:tc>
          <w:tcPr>
            <w:tcW w:type="dxa" w:w="2160"/>
          </w:tcPr>
          <w:p>
            <w:r>
              <w:rPr>
                <w:sz w:val="16"/>
              </w:rPr>
              <w:t>2026-09-06</w:t>
            </w:r>
          </w:p>
        </w:tc>
        <w:tc>
          <w:tcPr>
            <w:tcW w:type="dxa" w:w="2160"/>
          </w:tcPr>
          <w:p>
            <w:r>
              <w:rPr>
                <w:sz w:val="16"/>
              </w:rPr>
              <w:t>https://tw.stock.yahoo.com/news/%E7%9B%AE%E6%A8%99%E5%83%B9%E6%9C%80%E9%AB%98435%E5%85%83-%E9%80%99%E4%BC%BA%E6%9C%8D%E5%99%A8%E9%BE%8D%E9%A0%AD-8%E6%9C%88%E7%87%9F%E6%94%B6%E5%87%BA%E7%88%90-ai%E8%A8%82%E5%96%AE-%E8%B7%AF%E7%9C%8B%E5%88%B02027-072000979.html</w:t>
            </w:r>
          </w:p>
        </w:tc>
      </w:tr>
      <w:tr>
        <w:tc>
          <w:tcPr>
            <w:tcW w:type="dxa" w:w="2160"/>
          </w:tcPr>
          <w:p>
            <w:r>
              <w:rPr>
                <w:sz w:val="16"/>
              </w:rPr>
              <w:t>FTNN新聞網(Yahoo轉載)</w:t>
            </w:r>
          </w:p>
        </w:tc>
        <w:tc>
          <w:tcPr>
            <w:tcW w:type="dxa" w:w="2160"/>
          </w:tcPr>
          <w:p>
            <w:r>
              <w:rPr>
                <w:sz w:val="16"/>
              </w:rPr>
              <w:t>台、日、韓PCB一把抓！「首檔主題ETF」國家隊進場2.5億　00961「年化配息率衝16%」同獲卡位逾6千張</w:t>
            </w:r>
          </w:p>
        </w:tc>
        <w:tc>
          <w:tcPr>
            <w:tcW w:type="dxa" w:w="2160"/>
          </w:tcPr>
          <w:p>
            <w:r>
              <w:rPr>
                <w:sz w:val="16"/>
              </w:rPr>
              <w:t>2026-09-06</w:t>
            </w:r>
          </w:p>
        </w:tc>
        <w:tc>
          <w:tcPr>
            <w:tcW w:type="dxa" w:w="2160"/>
          </w:tcPr>
          <w:p>
            <w:r>
              <w:rPr>
                <w:sz w:val="16"/>
              </w:rPr>
              <w:t>https://tw.stock.yahoo.com/news/%E5%8F%B0-%E6%97%A5-%E9%9F%93pcb-%E6%8A%8A%E6%8A%93-%E9%A6%96%E6%AA%94%E4%B8%BB%E9%A1%8Cetf-080500711.html</w:t>
            </w:r>
          </w:p>
        </w:tc>
      </w:tr>
      <w:tr>
        <w:tc>
          <w:tcPr>
            <w:tcW w:type="dxa" w:w="2160"/>
          </w:tcPr>
          <w:p>
            <w:r>
              <w:rPr>
                <w:sz w:val="16"/>
              </w:rPr>
              <w:t>FTNN新聞網(Yahoo轉載)</w:t>
            </w:r>
          </w:p>
        </w:tc>
        <w:tc>
          <w:tcPr>
            <w:tcW w:type="dxa" w:w="2160"/>
          </w:tcPr>
          <w:p>
            <w:r>
              <w:rPr>
                <w:sz w:val="16"/>
              </w:rPr>
              <w:t>黃仁勳不忍了！1個字終結AI泡沫論　輝達最大底氣曝光</w:t>
            </w:r>
          </w:p>
        </w:tc>
        <w:tc>
          <w:tcPr>
            <w:tcW w:type="dxa" w:w="2160"/>
          </w:tcPr>
          <w:p>
            <w:r>
              <w:rPr>
                <w:sz w:val="16"/>
              </w:rPr>
              <w:t>2026-09-06</w:t>
            </w:r>
          </w:p>
        </w:tc>
        <w:tc>
          <w:tcPr>
            <w:tcW w:type="dxa" w:w="2160"/>
          </w:tcPr>
          <w:p>
            <w:r>
              <w:rPr>
                <w:sz w:val="16"/>
              </w:rPr>
              <w:t>https://tw.stock.yahoo.com/news/%E9%BB%83%E4%BB%81%E5%8B%B3%E4%B8%8D%E5%BF%8D%E4%BA%86-1%E5%80%8B%E5%AD%97%E7%B5%82%E7%B5%90ai%E6%B3%A1%E6%B2%AB%E8%AB%96-%E8%BC%9D%E9%81%94%E6%9C%80%E5%A4%A7%E5%BA%95%E6%B0%A3%E6%9B%9D%E5%85%89-082000247.html</w:t>
            </w:r>
          </w:p>
        </w:tc>
      </w:tr>
      <w:tr>
        <w:tc>
          <w:tcPr>
            <w:tcW w:type="dxa" w:w="2160"/>
          </w:tcPr>
          <w:p>
            <w:r>
              <w:rPr>
                <w:sz w:val="16"/>
              </w:rPr>
              <w:t>FTNN新聞網(Yahoo轉載)</w:t>
            </w:r>
          </w:p>
        </w:tc>
        <w:tc>
          <w:tcPr>
            <w:tcW w:type="dxa" w:w="2160"/>
          </w:tcPr>
          <w:p>
            <w:r>
              <w:rPr>
                <w:sz w:val="16"/>
              </w:rPr>
              <w:t>遭「瑤池金母師弟」減碼反爆衝？旺宏一度強漲4%、華邦電走高　記憶體股持續狂歡</w:t>
            </w:r>
          </w:p>
        </w:tc>
        <w:tc>
          <w:tcPr>
            <w:tcW w:type="dxa" w:w="2160"/>
          </w:tcPr>
          <w:p>
            <w:r>
              <w:rPr>
                <w:sz w:val="16"/>
              </w:rPr>
              <w:t>2026-09-07</w:t>
            </w:r>
          </w:p>
        </w:tc>
        <w:tc>
          <w:tcPr>
            <w:tcW w:type="dxa" w:w="2160"/>
          </w:tcPr>
          <w:p>
            <w:r>
              <w:rPr>
                <w:sz w:val="16"/>
              </w:rPr>
              <w:t>https://tw.stock.yahoo.com/news/%E9%81%AD-%E7%91%A4%E6%B1%A0%E9%87%91%E6%AF%8D%E5%B8%AB%E5%BC%9F-%E6%B8%9B%E7%A2%BC%E5%8F%8D%E7%88%86%E8%A1%9D-%E6%97%BA%E5%AE%8F-%E5%BA%A6%E5%BC%B7%E6%BC%B24-042000068.html</w:t>
            </w:r>
          </w:p>
        </w:tc>
      </w:tr>
      <w:tr>
        <w:tc>
          <w:tcPr>
            <w:tcW w:type="dxa" w:w="2160"/>
          </w:tcPr>
          <w:p>
            <w:r>
              <w:rPr>
                <w:sz w:val="16"/>
              </w:rPr>
              <w:t>FTNN新聞網(Yahoo轉載)</w:t>
            </w:r>
          </w:p>
        </w:tc>
        <w:tc>
          <w:tcPr>
            <w:tcW w:type="dxa" w:w="2160"/>
          </w:tcPr>
          <w:p>
            <w:r>
              <w:rPr>
                <w:sz w:val="16"/>
              </w:rPr>
              <w:t>OpenAI最強模型Astra登場！黃仁勳讚「AGI已經到來」　預告再投入40萬顆GPU</w:t>
            </w:r>
          </w:p>
        </w:tc>
        <w:tc>
          <w:tcPr>
            <w:tcW w:type="dxa" w:w="2160"/>
          </w:tcPr>
          <w:p>
            <w:r>
              <w:rPr>
                <w:sz w:val="16"/>
              </w:rPr>
              <w:t>2026-09-07</w:t>
            </w:r>
          </w:p>
        </w:tc>
        <w:tc>
          <w:tcPr>
            <w:tcW w:type="dxa" w:w="2160"/>
          </w:tcPr>
          <w:p>
            <w:r>
              <w:rPr>
                <w:sz w:val="16"/>
              </w:rPr>
              <w:t>https://tw.stock.yahoo.com/news/openai%E6%9C%80%E5%BC%B7%E6%A8%A1%E5%9E%8Bastra%E7%99%BB%E5%A0%B4-%E9%BB%83%E4%BB%81%E5%8B%B3%E8%AE%9A-agi%E5%B7%B2%E7%B6%93%E5%88%B0%E4%BE%86-%E9%A0%90%E5%91%8A%E5%86%8D%E6%8A%95%E5%85%A540%E8%90%AC%E9%A1%86gpu-043000782.html</w:t>
            </w:r>
          </w:p>
        </w:tc>
      </w:tr>
      <w:tr>
        <w:tc>
          <w:tcPr>
            <w:tcW w:type="dxa" w:w="2160"/>
          </w:tcPr>
          <w:p>
            <w:r>
              <w:rPr>
                <w:sz w:val="16"/>
              </w:rPr>
              <w:t>FTNN新聞網(Yahoo轉載)</w:t>
            </w:r>
          </w:p>
        </w:tc>
        <w:tc>
          <w:tcPr>
            <w:tcW w:type="dxa" w:w="2160"/>
          </w:tcPr>
          <w:p>
            <w:r>
              <w:rPr>
                <w:sz w:val="16"/>
              </w:rPr>
              <w:t>擺脫破發窘境！00403A盤中狂湧37.8萬張奪成交王卻走失3.4萬股民　「瑤池金母」年化配息率8.47%接棒吸金</w:t>
            </w:r>
          </w:p>
        </w:tc>
        <w:tc>
          <w:tcPr>
            <w:tcW w:type="dxa" w:w="2160"/>
          </w:tcPr>
          <w:p>
            <w:r>
              <w:rPr>
                <w:sz w:val="16"/>
              </w:rPr>
              <w:t>2026-09-07</w:t>
            </w:r>
          </w:p>
        </w:tc>
        <w:tc>
          <w:tcPr>
            <w:tcW w:type="dxa" w:w="2160"/>
          </w:tcPr>
          <w:p>
            <w:r>
              <w:rPr>
                <w:sz w:val="16"/>
              </w:rPr>
              <w:t>https://tw.stock.yahoo.com/news/%E6%93%BA%E8%84%AB%E7%A0%B4%E7%99%BC%E7%AA%98%E5%A2%83-00403a%E7%9B%A4%E4%B8%AD%E7%8B%82%E6%B9%A737-8%E8%90%AC%E5%BC%B5%E5%A5%AA%E6%88%90%E4%BA%A4%E7%8E%8B%E5%8D%BB%E8%B5%B0%E5%A4%B13-4%E8%90%AC%E8%82%A1%E6%B0%91-%E7%91%A4%E6%B1%A0%E9%87%91%E6%AF%8D-045500379.html</w:t>
            </w:r>
          </w:p>
        </w:tc>
      </w:tr>
      <w:tr>
        <w:tc>
          <w:tcPr>
            <w:tcW w:type="dxa" w:w="2160"/>
          </w:tcPr>
          <w:p>
            <w:r>
              <w:rPr>
                <w:sz w:val="16"/>
              </w:rPr>
              <w:t>FTNN新聞網(Yahoo轉載)</w:t>
            </w:r>
          </w:p>
        </w:tc>
        <w:tc>
          <w:tcPr>
            <w:tcW w:type="dxa" w:w="2160"/>
          </w:tcPr>
          <w:p>
            <w:r>
              <w:rPr>
                <w:sz w:val="16"/>
              </w:rPr>
              <w:t>開盤秒亮燈漲停！「IC設計股王」8月營收暴增118%　股民嗨喊衝上2萬元</w:t>
            </w:r>
          </w:p>
        </w:tc>
        <w:tc>
          <w:tcPr>
            <w:tcW w:type="dxa" w:w="2160"/>
          </w:tcPr>
          <w:p>
            <w:r>
              <w:rPr>
                <w:sz w:val="16"/>
              </w:rPr>
              <w:t>2026-09-07</w:t>
            </w:r>
          </w:p>
        </w:tc>
        <w:tc>
          <w:tcPr>
            <w:tcW w:type="dxa" w:w="2160"/>
          </w:tcPr>
          <w:p>
            <w:r>
              <w:rPr>
                <w:sz w:val="16"/>
              </w:rPr>
              <w:t>https://tw.stock.yahoo.com/news/%E9%96%8B%E7%9B%A4%E7%A7%92%E4%BA%AE%E7%87%88%E6%BC%B2%E5%81%9C-ic%E8%A8%AD%E8%A8%88%E8%82%A1%E7%8E%8B-8%E6%9C%88%E7%87%9F%E6%94%B6%E6%9A%B4%E5%A2%9E118-%E8%82%A1%E6%B0%91%E5%97%A8%E5%96%8A%E8%A1%9D%E4%B8%8A2%E8%90%AC%E5%85%83-050500791.html</w:t>
            </w:r>
          </w:p>
        </w:tc>
      </w:tr>
      <w:tr>
        <w:tc>
          <w:tcPr>
            <w:tcW w:type="dxa" w:w="2160"/>
          </w:tcPr>
          <w:p>
            <w:r>
              <w:rPr>
                <w:sz w:val="16"/>
              </w:rPr>
              <w:t>FTNN新聞網(Yahoo轉載)</w:t>
            </w:r>
          </w:p>
        </w:tc>
        <w:tc>
          <w:tcPr>
            <w:tcW w:type="dxa" w:w="2160"/>
          </w:tcPr>
          <w:p>
            <w:r>
              <w:rPr>
                <w:sz w:val="16"/>
              </w:rPr>
              <w:t>漲停仍有逾8萬張等買！「這檔晶圓代工」8月營收飆近4年新高　AI、英特爾合作雙利多獲法人喊150元目標價</w:t>
            </w:r>
          </w:p>
        </w:tc>
        <w:tc>
          <w:tcPr>
            <w:tcW w:type="dxa" w:w="2160"/>
          </w:tcPr>
          <w:p>
            <w:r>
              <w:rPr>
                <w:sz w:val="16"/>
              </w:rPr>
              <w:t>2026-09-07</w:t>
            </w:r>
          </w:p>
        </w:tc>
        <w:tc>
          <w:tcPr>
            <w:tcW w:type="dxa" w:w="2160"/>
          </w:tcPr>
          <w:p>
            <w:r>
              <w:rPr>
                <w:sz w:val="16"/>
              </w:rPr>
              <w:t>https://tw.stock.yahoo.com/news/%E6%BC%B2%E5%81%9C%E4%BB%8D%E6%9C%89%E9%80%BE8%E8%90%AC%E5%BC%B5%E7%AD%89%E8%B2%B7-%E9%80%99%E6%AA%94%E6%99%B6%E5%9C%93%E4%BB%A3%E5%B7%A5-8%E6%9C%88%E7%87%9F%E6%94%B6%E9%A3%86%E8%BF%914%E5%B9%B4%E6%96%B0%E9%AB%98-ai-%E8%8B%B1%E7%89%B9%E7%88%BE%E5%90%88%E4%BD%9C%E9%9B%99%E5%88%A9%E5%A4%9A%E7%8D%B2%E6%B3%95%E4%BA%BA%E5%96%8A150%E5%85%83%E7%9B%AE%E6%A8%99%E5%83%B9-055000624.html</w:t>
            </w:r>
          </w:p>
        </w:tc>
      </w:tr>
      <w:tr>
        <w:tc>
          <w:tcPr>
            <w:tcW w:type="dxa" w:w="2160"/>
          </w:tcPr>
          <w:p>
            <w:r>
              <w:rPr>
                <w:sz w:val="16"/>
              </w:rPr>
              <w:t>FTNN新聞網(Yahoo轉載)</w:t>
            </w:r>
          </w:p>
        </w:tc>
        <w:tc>
          <w:tcPr>
            <w:tcW w:type="dxa" w:w="2160"/>
          </w:tcPr>
          <w:p>
            <w:r>
              <w:rPr>
                <w:sz w:val="16"/>
              </w:rPr>
              <w:t>還有近80%上漲空間！高盛喊韓股嚴重低估「KOSPI上看12000點」　AI記憶體需求恐旺到2027年</w:t>
            </w:r>
          </w:p>
        </w:tc>
        <w:tc>
          <w:tcPr>
            <w:tcW w:type="dxa" w:w="2160"/>
          </w:tcPr>
          <w:p>
            <w:r>
              <w:rPr>
                <w:sz w:val="16"/>
              </w:rPr>
              <w:t>2026-09-07</w:t>
            </w:r>
          </w:p>
        </w:tc>
        <w:tc>
          <w:tcPr>
            <w:tcW w:type="dxa" w:w="2160"/>
          </w:tcPr>
          <w:p>
            <w:r>
              <w:rPr>
                <w:sz w:val="16"/>
              </w:rPr>
              <w:t>https://tw.stock.yahoo.com/news/%E9%82%84%E6%9C%89%E8%BF%9180-%E4%B8%8A%E6%BC%B2%E7%A9%BA%E9%96%93-%E9%AB%98%E7%9B%9B%E5%96%8A%E9%9F%93%E8%82%A1%E5%9A%B4%E9%87%8D%E4%BD%8E%E4%BC%B0-kospi%E4%B8%8A%E7%9C%8B12000%E9%BB%9E-ai%E8%A8%98%E6%86%B6%E9%AB%94%E9%9C%80%E6%B1%82%E6%81%90%E6%97%BA%E5%88%B02027%E5%B9%B4-061000977.html</w:t>
            </w:r>
          </w:p>
        </w:tc>
      </w:tr>
      <w:tr>
        <w:tc>
          <w:tcPr>
            <w:tcW w:type="dxa" w:w="2160"/>
          </w:tcPr>
          <w:p>
            <w:r>
              <w:rPr>
                <w:sz w:val="16"/>
              </w:rPr>
              <w:t>FTNN新聞網(Yahoo轉載)</w:t>
            </w:r>
          </w:p>
        </w:tc>
        <w:tc>
          <w:tcPr>
            <w:tcW w:type="dxa" w:w="2160"/>
          </w:tcPr>
          <w:p>
            <w:r>
              <w:rPr>
                <w:sz w:val="16"/>
              </w:rPr>
              <w:t>晶圓代工齊揚！「這檔」爆量漲停狂炸33.1萬張　力積電也攻6.42%大噴23.9萬張</w:t>
            </w:r>
          </w:p>
        </w:tc>
        <w:tc>
          <w:tcPr>
            <w:tcW w:type="dxa" w:w="2160"/>
          </w:tcPr>
          <w:p>
            <w:r>
              <w:rPr>
                <w:sz w:val="16"/>
              </w:rPr>
              <w:t>2026-09-07</w:t>
            </w:r>
          </w:p>
        </w:tc>
        <w:tc>
          <w:tcPr>
            <w:tcW w:type="dxa" w:w="2160"/>
          </w:tcPr>
          <w:p>
            <w:r>
              <w:rPr>
                <w:sz w:val="16"/>
              </w:rPr>
              <w:t>https://tw.stock.yahoo.com/news/%E6%99%B6%E5%9C%93%E4%BB%A3%E5%B7%A5%E9%BD%8A%E6%8F%9A-%E9%80%99%E6%AA%94-%E7%88%86%E9%87%8F%E6%BC%B2%E5%81%9C%E7%8B%82%E7%82%B833-1%E8%90%AC%E5%BC%B5-%E5%8A%9B%E7%A9%8D%E9%9B%BB%E4%B9%9F%E6%94%BB6-062500387.html</w:t>
            </w:r>
          </w:p>
        </w:tc>
      </w:tr>
      <w:tr>
        <w:tc>
          <w:tcPr>
            <w:tcW w:type="dxa" w:w="2160"/>
          </w:tcPr>
          <w:p>
            <w:r>
              <w:rPr>
                <w:sz w:val="16"/>
              </w:rPr>
              <w:t>FTNN新聞網(Yahoo轉載)</w:t>
            </w:r>
          </w:p>
        </w:tc>
        <w:tc>
          <w:tcPr>
            <w:tcW w:type="dxa" w:w="2160"/>
          </w:tcPr>
          <w:p>
            <w:r>
              <w:rPr>
                <w:sz w:val="16"/>
              </w:rPr>
              <w:t>記憶體紅通通！「這檔」納0051、0052成分股一度噴9%、力積電炸24萬張　南亞科漲4.23%、愛普噴半根</w:t>
            </w:r>
          </w:p>
        </w:tc>
        <w:tc>
          <w:tcPr>
            <w:tcW w:type="dxa" w:w="2160"/>
          </w:tcPr>
          <w:p>
            <w:r>
              <w:rPr>
                <w:sz w:val="16"/>
              </w:rPr>
              <w:t>2026-09-07</w:t>
            </w:r>
          </w:p>
        </w:tc>
        <w:tc>
          <w:tcPr>
            <w:tcW w:type="dxa" w:w="2160"/>
          </w:tcPr>
          <w:p>
            <w:r>
              <w:rPr>
                <w:sz w:val="16"/>
              </w:rPr>
              <w:t>https://tw.stock.yahoo.com/news/%E8%A8%98%E6%86%B6%E9%AB%94%E7%B4%85%E9%80%9A%E9%80%9A-%E9%80%99%E6%AA%94-%E7%B4%8D0051-0052%E6%88%90%E5%88%86%E8%82%A1-%E5%BA%A6%E5%99%B49-084500489.html</w:t>
            </w:r>
          </w:p>
        </w:tc>
      </w:tr>
      <w:tr>
        <w:tc>
          <w:tcPr>
            <w:tcW w:type="dxa" w:w="2160"/>
          </w:tcPr>
          <w:p>
            <w:r>
              <w:rPr>
                <w:sz w:val="16"/>
              </w:rPr>
              <w:t>FTNN新聞網(Yahoo轉載)</w:t>
            </w:r>
          </w:p>
        </w:tc>
        <w:tc>
          <w:tcPr>
            <w:tcW w:type="dxa" w:w="2160"/>
          </w:tcPr>
          <w:p>
            <w:r>
              <w:rPr>
                <w:sz w:val="16"/>
              </w:rPr>
              <w:t>新藥Ropeg美國放量助攻！藥華藥8月營收暴增105%太猛　獲0050、006208納入震盪走揚</w:t>
            </w:r>
          </w:p>
        </w:tc>
        <w:tc>
          <w:tcPr>
            <w:tcW w:type="dxa" w:w="2160"/>
          </w:tcPr>
          <w:p>
            <w:r>
              <w:rPr>
                <w:sz w:val="16"/>
              </w:rPr>
              <w:t>2026-09-07</w:t>
            </w:r>
          </w:p>
        </w:tc>
        <w:tc>
          <w:tcPr>
            <w:tcW w:type="dxa" w:w="2160"/>
          </w:tcPr>
          <w:p>
            <w:r>
              <w:rPr>
                <w:sz w:val="16"/>
              </w:rPr>
              <w:t>https://tw.stock.yahoo.com/news/%E6%96%B0%E8%97%A5ropeg%E7%BE%8E%E5%9C%8B%E6%94%BE%E9%87%8F%E5%8A%A9%E6%94%BB-%E8%97%A5%E8%8F%AF%E8%97%A58%E6%9C%88%E7%87%9F%E6%94%B6%E6%9A%B4%E5%A2%9E105-%E5%A4%AA%E7%8C%9B-%E7%8D%B20050-006208%E7%B4%8D%E5%85%A5%E9%9C%87%E7%9B%AA%E8%B5%B0%E6%8F%9A-090000110.html</w:t>
            </w:r>
          </w:p>
        </w:tc>
      </w:tr>
      <w:tr>
        <w:tc>
          <w:tcPr>
            <w:tcW w:type="dxa" w:w="2160"/>
          </w:tcPr>
          <w:p>
            <w:r>
              <w:rPr>
                <w:sz w:val="16"/>
              </w:rPr>
              <w:t>FTNN新聞網(Yahoo轉載)</w:t>
            </w:r>
          </w:p>
        </w:tc>
        <w:tc>
          <w:tcPr>
            <w:tcW w:type="dxa" w:w="2160"/>
          </w:tcPr>
          <w:p>
            <w:r>
              <w:rPr>
                <w:sz w:val="16"/>
              </w:rPr>
              <w:t>台股噴775點收復4萬7！三大法人狂買1138億、聯發科飆漲7.8%　股民嗨喊「明天48000」</w:t>
            </w:r>
          </w:p>
        </w:tc>
        <w:tc>
          <w:tcPr>
            <w:tcW w:type="dxa" w:w="2160"/>
          </w:tcPr>
          <w:p>
            <w:r>
              <w:rPr>
                <w:sz w:val="16"/>
              </w:rPr>
              <w:t>2026-09-07</w:t>
            </w:r>
          </w:p>
        </w:tc>
        <w:tc>
          <w:tcPr>
            <w:tcW w:type="dxa" w:w="2160"/>
          </w:tcPr>
          <w:p>
            <w:r>
              <w:rPr>
                <w:sz w:val="16"/>
              </w:rPr>
              <w:t>https://tw.stock.yahoo.com/news/%E5%8F%B0%E8%82%A1%E5%99%B4775%E9%BB%9E%E6%94%B6%E5%BE%A94%E8%90%AC7-%E4%B8%89%E5%A4%A7%E6%B3%95%E4%BA%BA%E7%8B%82%E8%B2%B71138%E5%84%84-%E8%81%AF%E7%99%BC%E7%A7%91%E9%A3%86%E6%BC%B27-8-%E8%82%A1%E6%B0%91%E5%97%A8%E5%96%8A-100000757.html</w:t>
            </w:r>
          </w:p>
        </w:tc>
      </w:tr>
      <w:tr>
        <w:tc>
          <w:tcPr>
            <w:tcW w:type="dxa" w:w="2160"/>
          </w:tcPr>
          <w:p>
            <w:r>
              <w:rPr>
                <w:sz w:val="16"/>
              </w:rPr>
              <w:t>FTNN新聞網(Yahoo轉載)</w:t>
            </w:r>
          </w:p>
        </w:tc>
        <w:tc>
          <w:tcPr>
            <w:tcW w:type="dxa" w:w="2160"/>
          </w:tcPr>
          <w:p>
            <w:r>
              <w:rPr>
                <w:sz w:val="16"/>
              </w:rPr>
              <w:t>年薪300萬、有房貸怎投資？他加倉「這檔ETF」每月領近7萬　掀網熱議：把配息再投進去</w:t>
            </w:r>
          </w:p>
        </w:tc>
        <w:tc>
          <w:tcPr>
            <w:tcW w:type="dxa" w:w="2160"/>
          </w:tcPr>
          <w:p>
            <w:r>
              <w:rPr>
                <w:sz w:val="16"/>
              </w:rPr>
              <w:t>2026-09-07</w:t>
            </w:r>
          </w:p>
        </w:tc>
        <w:tc>
          <w:tcPr>
            <w:tcW w:type="dxa" w:w="2160"/>
          </w:tcPr>
          <w:p>
            <w:r>
              <w:rPr>
                <w:sz w:val="16"/>
              </w:rPr>
              <w:t>https://tw.stock.yahoo.com/news/%E5%B9%B4%E8%96%AA300%E8%90%AC-%E6%9C%89%E6%88%BF%E8%B2%B8%E6%80%8E%E6%8A%95%E8%B3%87-%E4%BB%96%E5%8A%A0%E5%80%89-%E9%80%99%E6%AA%94etf-%E6%AF%8F%E6%9C%88%E9%A0%98%E8%BF%917%E8%90%AC-101500085.html</w:t>
            </w:r>
          </w:p>
        </w:tc>
      </w:tr>
      <w:tr>
        <w:tc>
          <w:tcPr>
            <w:tcW w:type="dxa" w:w="2160"/>
          </w:tcPr>
          <w:p>
            <w:r>
              <w:rPr>
                <w:sz w:val="16"/>
              </w:rPr>
              <w:t>FTNN新聞網(Yahoo轉載)</w:t>
            </w:r>
          </w:p>
        </w:tc>
        <w:tc>
          <w:tcPr>
            <w:tcW w:type="dxa" w:w="2160"/>
          </w:tcPr>
          <w:p>
            <w:r>
              <w:rPr>
                <w:sz w:val="16"/>
              </w:rPr>
              <w:t>高虹安隱藏球技曝光！　對打「國手姊妹花」影片吸125萬人觀看</w:t>
            </w:r>
          </w:p>
        </w:tc>
        <w:tc>
          <w:tcPr>
            <w:tcW w:type="dxa" w:w="2160"/>
          </w:tcPr>
          <w:p>
            <w:r>
              <w:rPr>
                <w:sz w:val="16"/>
              </w:rPr>
              <w:t>2026-09-07</w:t>
            </w:r>
          </w:p>
        </w:tc>
        <w:tc>
          <w:tcPr>
            <w:tcW w:type="dxa" w:w="2160"/>
          </w:tcPr>
          <w:p>
            <w:r>
              <w:rPr>
                <w:sz w:val="16"/>
              </w:rPr>
              <w:t>https://tw.news.yahoo.com/%E9%AB%98%E8%99%B9%E5%AE%89%E9%9A%B1%E8%97%8F%E7%90%83%E6%8A%80%E6%9B%9D%E5%85%89-%E5%B0%8D%E6%89%93-%E5%9C%8B%E6%89%8B%E5%A7%8A%E5%A6%B9%E8%8A%B1-%E5%BD%B1%E7%89%87%E5%90%B8125%E8%90%AC%E4%BA%BA%E8%A7%80%E7%9C%8B-045000160.html</w:t>
            </w:r>
          </w:p>
        </w:tc>
      </w:tr>
      <w:tr>
        <w:tc>
          <w:tcPr>
            <w:tcW w:type="dxa" w:w="2160"/>
          </w:tcPr>
          <w:p>
            <w:r>
              <w:rPr>
                <w:sz w:val="16"/>
              </w:rPr>
              <w:t>FTNN新聞網(Yahoo轉載)</w:t>
            </w:r>
          </w:p>
        </w:tc>
        <w:tc>
          <w:tcPr>
            <w:tcW w:type="dxa" w:w="2160"/>
          </w:tcPr>
          <w:p>
            <w:r>
              <w:rPr>
                <w:sz w:val="16"/>
              </w:rPr>
              <w:t>記憶體一起漲！三大法人搶買「這4檔」15.2萬張　大投90.9億元敲進力積電</w:t>
            </w:r>
          </w:p>
        </w:tc>
        <w:tc>
          <w:tcPr>
            <w:tcW w:type="dxa" w:w="2160"/>
          </w:tcPr>
          <w:p>
            <w:r>
              <w:rPr>
                <w:sz w:val="16"/>
              </w:rPr>
              <w:t>2026-09-07</w:t>
            </w:r>
          </w:p>
        </w:tc>
        <w:tc>
          <w:tcPr>
            <w:tcW w:type="dxa" w:w="2160"/>
          </w:tcPr>
          <w:p>
            <w:r>
              <w:rPr>
                <w:sz w:val="16"/>
              </w:rPr>
              <w:t>https://tw.stock.yahoo.com/news/%E8%A8%98%E6%86%B6%E9%AB%94-%E8%B5%B7%E6%BC%B2-%E4%B8%89%E5%A4%A7%E6%B3%95%E4%BA%BA%E6%90%B6%E8%B2%B7-%E9%80%994%E6%AA%94-15-130000536.html</w:t>
            </w:r>
          </w:p>
        </w:tc>
      </w:tr>
      <w:tr>
        <w:tc>
          <w:tcPr>
            <w:tcW w:type="dxa" w:w="2160"/>
          </w:tcPr>
          <w:p>
            <w:r>
              <w:rPr>
                <w:sz w:val="16"/>
              </w:rPr>
              <w:t>FTNN新聞網(Yahoo轉載)</w:t>
            </w:r>
          </w:p>
        </w:tc>
        <w:tc>
          <w:tcPr>
            <w:tcW w:type="dxa" w:w="2160"/>
          </w:tcPr>
          <w:p>
            <w:r>
              <w:rPr>
                <w:sz w:val="16"/>
              </w:rPr>
              <w:t>8月營收70億元收年月雙增！「低軌衛星大廠」卻開高下探跌3.81%　三大法人合砍2.1萬張、抽回52億元</w:t>
            </w:r>
          </w:p>
        </w:tc>
        <w:tc>
          <w:tcPr>
            <w:tcW w:type="dxa" w:w="2160"/>
          </w:tcPr>
          <w:p>
            <w:r>
              <w:rPr>
                <w:sz w:val="16"/>
              </w:rPr>
              <w:t>2026-09-07</w:t>
            </w:r>
          </w:p>
        </w:tc>
        <w:tc>
          <w:tcPr>
            <w:tcW w:type="dxa" w:w="2160"/>
          </w:tcPr>
          <w:p>
            <w:r>
              <w:rPr>
                <w:sz w:val="16"/>
              </w:rPr>
              <w:t>https://tw.stock.yahoo.com/news/8%E6%9C%88%E7%87%9F%E6%94%B670%E5%84%84%E5%85%83%E6%94%B6%E5%B9%B4%E6%9C%88%E9%9B%99%E5%A2%9E-%E4%BD%8E%E8%BB%8C%E8%A1%9B%E6%98%9F%E5%A4%A7%E5%BB%A0-%E5%8D%BB%E9%96%8B%E9%AB%98%E4%B8%8B%E6%8E%A2%E8%B7%8C3-81-%E4%B8%89%E5%A4%A7%E6%B3%95%E4%BA%BA%E5%90%88%E7%A0%8D2-133000783.html</w:t>
            </w:r>
          </w:p>
        </w:tc>
      </w:tr>
      <w:tr>
        <w:tc>
          <w:tcPr>
            <w:tcW w:type="dxa" w:w="2160"/>
          </w:tcPr>
          <w:p>
            <w:r>
              <w:rPr>
                <w:sz w:val="16"/>
              </w:rPr>
              <w:t>FTNN新聞網(Yahoo轉載)</w:t>
            </w:r>
          </w:p>
        </w:tc>
        <w:tc>
          <w:tcPr>
            <w:tcW w:type="dxa" w:w="2160"/>
          </w:tcPr>
          <w:p>
            <w:r>
              <w:rPr>
                <w:sz w:val="16"/>
              </w:rPr>
              <w:t>AI封測需求太猛！「這檔」8月營收大增233%　京元電、力成、矽格、漢測全創高</w:t>
            </w:r>
          </w:p>
        </w:tc>
        <w:tc>
          <w:tcPr>
            <w:tcW w:type="dxa" w:w="2160"/>
          </w:tcPr>
          <w:p>
            <w:r>
              <w:rPr>
                <w:sz w:val="16"/>
              </w:rPr>
              <w:t>2026-09-07</w:t>
            </w:r>
          </w:p>
        </w:tc>
        <w:tc>
          <w:tcPr>
            <w:tcW w:type="dxa" w:w="2160"/>
          </w:tcPr>
          <w:p>
            <w:r>
              <w:rPr>
                <w:sz w:val="16"/>
              </w:rPr>
              <w:t>https://tw.stock.yahoo.com/news/ai%E5%B0%81%E6%B8%AC%E9%9C%80%E6%B1%82%E5%A4%AA%E7%8C%9B-%E9%80%99%E6%AA%94-8%E6%9C%88%E7%87%9F%E6%94%B6%E5%A4%A7%E5%A2%9E233-%E4%BA%AC%E5%85%83%E9%9B%BB-%E5%8A%9B%E6%88%90-141500118.html</w:t>
            </w:r>
          </w:p>
        </w:tc>
      </w:tr>
      <w:tr>
        <w:tc>
          <w:tcPr>
            <w:tcW w:type="dxa" w:w="2160"/>
          </w:tcPr>
          <w:p>
            <w:r>
              <w:rPr>
                <w:sz w:val="16"/>
              </w:rPr>
              <w:t>FTNN新聞網(Yahoo轉載)</w:t>
            </w:r>
          </w:p>
        </w:tc>
        <w:tc>
          <w:tcPr>
            <w:tcW w:type="dxa" w:w="2160"/>
          </w:tcPr>
          <w:p>
            <w:r>
              <w:rPr>
                <w:sz w:val="16"/>
              </w:rPr>
              <w:t>醫美診所偷拍案　法學教授：要區分「隱私侵害」與「程序瑕疵」</w:t>
            </w:r>
          </w:p>
        </w:tc>
        <w:tc>
          <w:tcPr>
            <w:tcW w:type="dxa" w:w="2160"/>
          </w:tcPr>
          <w:p>
            <w:r>
              <w:rPr>
                <w:sz w:val="16"/>
              </w:rPr>
              <w:t>2026-09-07</w:t>
            </w:r>
          </w:p>
        </w:tc>
        <w:tc>
          <w:tcPr>
            <w:tcW w:type="dxa" w:w="2160"/>
          </w:tcPr>
          <w:p>
            <w:r>
              <w:rPr>
                <w:sz w:val="16"/>
              </w:rPr>
              <w:t>https://tw.news.yahoo.com/%E9%86%AB%E7%BE%8E%E8%A8%BA%E6%89%80%E5%81%B7%E6%8B%8D%E6%A1%88-%E6%B3%95%E5%AD%B8%E6%95%99%E6%8E%88-%E8%A6%81%E5%8D%80%E5%88%86-%E9%9A%B1%E7%A7%81%E4%BE%B5%E5%AE%B3-%E8%88%87-062100557.html</w:t>
            </w:r>
          </w:p>
        </w:tc>
      </w:tr>
      <w:tr>
        <w:tc>
          <w:tcPr>
            <w:tcW w:type="dxa" w:w="2160"/>
          </w:tcPr>
          <w:p>
            <w:r>
              <w:rPr>
                <w:sz w:val="16"/>
              </w:rPr>
              <w:t>FTNN新聞網(Yahoo轉載)</w:t>
            </w:r>
          </w:p>
        </w:tc>
        <w:tc>
          <w:tcPr>
            <w:tcW w:type="dxa" w:w="2160"/>
          </w:tcPr>
          <w:p>
            <w:r>
              <w:rPr>
                <w:sz w:val="16"/>
              </w:rPr>
              <w:t>AI先進封測需求旺！日月光投控砸105億美元擴產、2027新產能接棒　八大公股卻倒貨12億元</w:t>
            </w:r>
          </w:p>
        </w:tc>
        <w:tc>
          <w:tcPr>
            <w:tcW w:type="dxa" w:w="2160"/>
          </w:tcPr>
          <w:p>
            <w:r>
              <w:rPr>
                <w:sz w:val="16"/>
              </w:rPr>
              <w:t>2026-09-07</w:t>
            </w:r>
          </w:p>
        </w:tc>
        <w:tc>
          <w:tcPr>
            <w:tcW w:type="dxa" w:w="2160"/>
          </w:tcPr>
          <w:p>
            <w:r>
              <w:rPr>
                <w:sz w:val="16"/>
              </w:rPr>
              <w:t>https://tw.stock.yahoo.com/news/ai%E5%85%88%E9%80%B2%E5%B0%81%E6%B8%AC%E9%9C%80%E6%B1%82%E6%97%BA-%E6%97%A5%E6%9C%88%E5%85%89%E6%8A%95%E6%8E%A7%E7%A0%B8105%E5%84%84%E7%BE%8E%E5%85%83%E6%93%B4%E7%94%A2-2027%E6%96%B0%E7%94%A2%E8%83%BD%E6%8E%A5%E6%A3%92-%E5%85%AB%E5%A4%A7%E5%85%AC%E8%82%A1%E5%8D%BB%E5%80%92%E8%B2%A812%E5%84%84%E5%85%83-143000539.html</w:t>
            </w:r>
          </w:p>
        </w:tc>
      </w:tr>
      <w:tr>
        <w:tc>
          <w:tcPr>
            <w:tcW w:type="dxa" w:w="2160"/>
          </w:tcPr>
          <w:p>
            <w:r>
              <w:rPr>
                <w:sz w:val="16"/>
              </w:rPr>
              <w:t>FTNN新聞網(Yahoo轉載)</w:t>
            </w:r>
          </w:p>
        </w:tc>
        <w:tc>
          <w:tcPr>
            <w:tcW w:type="dxa" w:w="2160"/>
          </w:tcPr>
          <w:p>
            <w:r>
              <w:rPr>
                <w:sz w:val="16"/>
              </w:rPr>
              <w:t>李柏毅認了「在急診有大聲」！堅稱沒耍特權、沒有施壓　質疑新帳號發文操控輿論</w:t>
            </w:r>
          </w:p>
        </w:tc>
        <w:tc>
          <w:tcPr>
            <w:tcW w:type="dxa" w:w="2160"/>
          </w:tcPr>
          <w:p>
            <w:r>
              <w:rPr>
                <w:sz w:val="16"/>
              </w:rPr>
              <w:t>2026-09-07</w:t>
            </w:r>
          </w:p>
        </w:tc>
        <w:tc>
          <w:tcPr>
            <w:tcW w:type="dxa" w:w="2160"/>
          </w:tcPr>
          <w:p>
            <w:r>
              <w:rPr>
                <w:sz w:val="16"/>
              </w:rPr>
              <w:t>https://tw.news.yahoo.com/%E6%9D%8E%E6%9F%8F%E6%AF%85%E8%AA%8D%E4%BA%86-%E5%9C%A8%E6%80%A5%E8%A8%BA%E6%9C%89%E5%A4%A7%E8%81%B2-%E5%A0%85%E7%A8%B1%E6%B2%92%E8%80%8D%E7%89%B9%E6%AC%8A-%E6%B2%92%E6%9C%89%E6%96%BD%E5%A3%93-%E8%B3%AA%E7%96%91%E6%96%B0%E5%B8%B3%E8%99%9F%E7%99%BC%E6%96%87%E6%93%8D%E6%8E%A7%E8%BC%BF%E8%AB%96-101200201.html</w:t>
            </w:r>
          </w:p>
        </w:tc>
      </w:tr>
      <w:tr>
        <w:tc>
          <w:tcPr>
            <w:tcW w:type="dxa" w:w="2160"/>
          </w:tcPr>
          <w:p>
            <w:r>
              <w:rPr>
                <w:sz w:val="16"/>
              </w:rPr>
              <w:t>FTNN新聞網(Yahoo轉載)</w:t>
            </w:r>
          </w:p>
        </w:tc>
        <w:tc>
          <w:tcPr>
            <w:tcW w:type="dxa" w:w="2160"/>
          </w:tcPr>
          <w:p>
            <w:r>
              <w:rPr>
                <w:sz w:val="16"/>
              </w:rPr>
              <w:t>曾喊「想當中國人」卻回台參選　陳竹音：「支持統一也是愛台灣」　表示從未領取過中國身分證</w:t>
            </w:r>
          </w:p>
        </w:tc>
        <w:tc>
          <w:tcPr>
            <w:tcW w:type="dxa" w:w="2160"/>
          </w:tcPr>
          <w:p>
            <w:r>
              <w:rPr>
                <w:sz w:val="16"/>
              </w:rPr>
              <w:t>2026-09-07</w:t>
            </w:r>
          </w:p>
        </w:tc>
        <w:tc>
          <w:tcPr>
            <w:tcW w:type="dxa" w:w="2160"/>
          </w:tcPr>
          <w:p>
            <w:r>
              <w:rPr>
                <w:sz w:val="16"/>
              </w:rPr>
              <w:t>https://tw.news.yahoo.com/%E6%9B%BE%E5%96%8A-%E6%83%B3%E7%95%B6%E4%B8%AD%E5%9C%8B%E4%BA%BA-%E5%8D%BB%E5%9B%9E%E5%8F%B0%E5%8F%83%E9%81%B8-%E9%99%B3%E7%AB%B9%E9%9F%B3-%E6%94%AF%E6%8C%81%E7%B5%B1-101400876.html</w:t>
            </w:r>
          </w:p>
        </w:tc>
      </w:tr>
      <w:tr>
        <w:tc>
          <w:tcPr>
            <w:tcW w:type="dxa" w:w="2160"/>
          </w:tcPr>
          <w:p>
            <w:r>
              <w:rPr>
                <w:sz w:val="16"/>
              </w:rPr>
              <w:t>FTNN新聞網(Yahoo轉載)</w:t>
            </w:r>
          </w:p>
        </w:tc>
        <w:tc>
          <w:tcPr>
            <w:tcW w:type="dxa" w:w="2160"/>
          </w:tcPr>
          <w:p>
            <w:r>
              <w:rPr>
                <w:sz w:val="16"/>
              </w:rPr>
              <w:t>民進黨前政委都質疑「捷運蓋過頭」　李鴻源也憂：花10年完工就被自駕車取代</w:t>
            </w:r>
          </w:p>
        </w:tc>
        <w:tc>
          <w:tcPr>
            <w:tcW w:type="dxa" w:w="2160"/>
          </w:tcPr>
          <w:p>
            <w:r>
              <w:rPr>
                <w:sz w:val="16"/>
              </w:rPr>
              <w:t>2026-09-07</w:t>
            </w:r>
          </w:p>
        </w:tc>
        <w:tc>
          <w:tcPr>
            <w:tcW w:type="dxa" w:w="2160"/>
          </w:tcPr>
          <w:p>
            <w:r>
              <w:rPr>
                <w:sz w:val="16"/>
              </w:rPr>
              <w:t>https://tw.news.yahoo.com/%E6%B0%91%E9%80%B2%E9%BB%A8%E5%89%8D%E6%94%BF%E5%A7%94%E9%83%BD%E8%B3%AA%E7%96%91-%E6%8D%B7%E9%81%8B%E8%93%8B%E9%81%8E%E9%A0%AD-%E6%9D%8E%E9%B4%BB%E6%BA%90%E4%B9%9F%E6%86%82-%E8%8A%B110%E5%B9%B4%E5%AE%8C%E5%B7%A5%E5%B0%B1%E8%A2%AB%E8%87%AA%E9%A7%95%E8%BB%8A%E5%8F%96%E4%BB%A3-102400024.html</w:t>
            </w:r>
          </w:p>
        </w:tc>
      </w:tr>
      <w:tr>
        <w:tc>
          <w:tcPr>
            <w:tcW w:type="dxa" w:w="2160"/>
          </w:tcPr>
          <w:p>
            <w:r>
              <w:rPr>
                <w:sz w:val="16"/>
              </w:rPr>
              <w:t>Newtalk新聞(Yahoo轉載)</w:t>
            </w:r>
          </w:p>
        </w:tc>
        <w:tc>
          <w:tcPr>
            <w:tcW w:type="dxa" w:w="2160"/>
          </w:tcPr>
          <w:p>
            <w:r>
              <w:rPr>
                <w:sz w:val="16"/>
              </w:rPr>
              <w:t>欣興一價鎖跌停、9萬張逃不掉！外資卻反手買超2,207張 公司再澄清「非載板」</w:t>
            </w:r>
          </w:p>
        </w:tc>
        <w:tc>
          <w:tcPr>
            <w:tcW w:type="dxa" w:w="2160"/>
          </w:tcPr>
          <w:p>
            <w:r>
              <w:rPr>
                <w:sz w:val="16"/>
              </w:rPr>
              <w:t>2026-08-31</w:t>
            </w:r>
          </w:p>
        </w:tc>
        <w:tc>
          <w:tcPr>
            <w:tcW w:type="dxa" w:w="2160"/>
          </w:tcPr>
          <w:p>
            <w:r>
              <w:rPr>
                <w:sz w:val="16"/>
              </w:rPr>
              <w:t>https://tw.news.yahoo.com/%E6%AC%A3%E8%88%88-%E5%83%B9%E9%8E%96%E8%B7%8C%E5%81%9C-9%E8%90%AC%E5%BC%B5%E9%80%83%E4%B8%8D%E6%8E%89-%E5%A4%96%E8%B3%87%E5%8D%BB%E5%8F%8D%E6%89%8B%E8%B2%B7%E8%B6%852-207%E5%BC%B5-094905217.html</w:t>
            </w:r>
          </w:p>
        </w:tc>
      </w:tr>
      <w:tr>
        <w:tc>
          <w:tcPr>
            <w:tcW w:type="dxa" w:w="2160"/>
          </w:tcPr>
          <w:p>
            <w:r>
              <w:rPr>
                <w:sz w:val="16"/>
              </w:rPr>
              <w:t>Newtalk新聞(Yahoo轉載)</w:t>
            </w:r>
          </w:p>
        </w:tc>
        <w:tc>
          <w:tcPr>
            <w:tcW w:type="dxa" w:w="2160"/>
          </w:tcPr>
          <w:p>
            <w:r>
              <w:rPr>
                <w:sz w:val="16"/>
              </w:rPr>
              <w:t>00918配息大躍進！每股擬配1.75元衝上新高　單次配息率突破5%</w:t>
            </w:r>
          </w:p>
        </w:tc>
        <w:tc>
          <w:tcPr>
            <w:tcW w:type="dxa" w:w="2160"/>
          </w:tcPr>
          <w:p>
            <w:r>
              <w:rPr>
                <w:sz w:val="16"/>
              </w:rPr>
              <w:t>2026-08-31</w:t>
            </w:r>
          </w:p>
        </w:tc>
        <w:tc>
          <w:tcPr>
            <w:tcW w:type="dxa" w:w="2160"/>
          </w:tcPr>
          <w:p>
            <w:r>
              <w:rPr>
                <w:sz w:val="16"/>
              </w:rPr>
              <w:t>https://tw.news.yahoo.com/00918%E9%85%8D%E6%81%AF%E5%A4%A7%E8%BA%8D%E9%80%B2-%E6%AF%8F%E8%82%A1%E6%93%AC%E9%85%8D1-75%E5%85%83%E8%A1%9D%E4%B8%8A%E6%96%B0%E9%AB%98-%E5%96%AE%E6%AC%A1%E9%85%8D%E6%81%AF%E7%8E%87%E7%AA%81%E7%A0%B45-100032411.html</w:t>
            </w:r>
          </w:p>
        </w:tc>
      </w:tr>
      <w:tr>
        <w:tc>
          <w:tcPr>
            <w:tcW w:type="dxa" w:w="2160"/>
          </w:tcPr>
          <w:p>
            <w:r>
              <w:rPr>
                <w:sz w:val="16"/>
              </w:rPr>
              <w:t>Newtalk新聞(Yahoo轉載)</w:t>
            </w:r>
          </w:p>
        </w:tc>
        <w:tc>
          <w:tcPr>
            <w:tcW w:type="dxa" w:w="2160"/>
          </w:tcPr>
          <w:p>
            <w:r>
              <w:rPr>
                <w:sz w:val="16"/>
              </w:rPr>
              <w:t>137.5萬存股族嗨了！00919預估配息衝1.1元創新高  9/15日為最後買進</w:t>
            </w:r>
          </w:p>
        </w:tc>
        <w:tc>
          <w:tcPr>
            <w:tcW w:type="dxa" w:w="2160"/>
          </w:tcPr>
          <w:p>
            <w:r>
              <w:rPr>
                <w:sz w:val="16"/>
              </w:rPr>
              <w:t>2026-08-31</w:t>
            </w:r>
          </w:p>
        </w:tc>
        <w:tc>
          <w:tcPr>
            <w:tcW w:type="dxa" w:w="2160"/>
          </w:tcPr>
          <w:p>
            <w:r>
              <w:rPr>
                <w:sz w:val="16"/>
              </w:rPr>
              <w:t>https://tw.news.yahoo.com/137-5%E8%90%AC%E5%AD%98%E8%82%A1%E6%97%8F%E5%97%A8%E4%BA%86-00919%E9%A0%90%E4%BC%B0%E9%85%8D%E6%81%AF%E8%A1%9D1-1%E5%85%83%E5%89%B5%E6%96%B0%E9%AB%98-9-090853026.html</w:t>
            </w:r>
          </w:p>
        </w:tc>
      </w:tr>
      <w:tr>
        <w:tc>
          <w:tcPr>
            <w:tcW w:type="dxa" w:w="2160"/>
          </w:tcPr>
          <w:p>
            <w:r>
              <w:rPr>
                <w:sz w:val="16"/>
              </w:rPr>
              <w:t>Newtalk新聞(Yahoo轉載)</w:t>
            </w:r>
          </w:p>
        </w:tc>
        <w:tc>
          <w:tcPr>
            <w:tcW w:type="dxa" w:w="2160"/>
          </w:tcPr>
          <w:p>
            <w:r>
              <w:rPr>
                <w:sz w:val="16"/>
              </w:rPr>
              <w:t>貝森特嘲諷要開「傻瓜外匯課」  為「干預日圓」提出辯護</w:t>
            </w:r>
          </w:p>
        </w:tc>
        <w:tc>
          <w:tcPr>
            <w:tcW w:type="dxa" w:w="2160"/>
          </w:tcPr>
          <w:p>
            <w:r>
              <w:rPr>
                <w:sz w:val="16"/>
              </w:rPr>
              <w:t>2026-08-31</w:t>
            </w:r>
          </w:p>
        </w:tc>
        <w:tc>
          <w:tcPr>
            <w:tcW w:type="dxa" w:w="2160"/>
          </w:tcPr>
          <w:p>
            <w:r>
              <w:rPr>
                <w:sz w:val="16"/>
              </w:rPr>
              <w:t>https://tw.news.yahoo.com/%E8%B2%9D%E6%A3%AE%E7%89%B9%E5%98%B2%E8%AB%B7%E8%A6%81%E9%96%8B-%E5%82%BB%E7%93%9C%E5%A4%96%E5%8C%AF%E8%AA%B2-%E7%82%BA-%E5%B9%B2%E9%A0%90%E6%97%A5%E5%9C%93-%E6%8F%90%E5%87%BA%E8%BE%AF%E8%AD%B7-101710442.html</w:t>
            </w:r>
          </w:p>
        </w:tc>
      </w:tr>
      <w:tr>
        <w:tc>
          <w:tcPr>
            <w:tcW w:type="dxa" w:w="2160"/>
          </w:tcPr>
          <w:p>
            <w:r>
              <w:rPr>
                <w:sz w:val="16"/>
              </w:rPr>
              <w:t>Newtalk新聞(Yahoo轉載)</w:t>
            </w:r>
          </w:p>
        </w:tc>
        <w:tc>
          <w:tcPr>
            <w:tcW w:type="dxa" w:w="2160"/>
          </w:tcPr>
          <w:p>
            <w:r>
              <w:rPr>
                <w:sz w:val="16"/>
              </w:rPr>
              <w:t>台灣資金聚焦股市科技業    謝金河：短期難回流房市</w:t>
            </w:r>
          </w:p>
        </w:tc>
        <w:tc>
          <w:tcPr>
            <w:tcW w:type="dxa" w:w="2160"/>
          </w:tcPr>
          <w:p>
            <w:r>
              <w:rPr>
                <w:sz w:val="16"/>
              </w:rPr>
              <w:t>2026-08-31</w:t>
            </w:r>
          </w:p>
        </w:tc>
        <w:tc>
          <w:tcPr>
            <w:tcW w:type="dxa" w:w="2160"/>
          </w:tcPr>
          <w:p>
            <w:r>
              <w:rPr>
                <w:sz w:val="16"/>
              </w:rPr>
              <w:t>https://tw.news.yahoo.com/%E5%8F%B0%E7%81%A3%E8%B3%87%E9%87%91%E8%81%9A%E7%84%A6%E8%82%A1%E5%B8%82%E7%A7%91%E6%8A%80%E6%A5%AD-%E8%AC%9D%E9%87%91%E6%B2%B3-%E7%9F%AD%E6%9C%9F%E9%9B%A3%E5%9B%9E%E6%B5%81%E6%88%BF%E5%B8%82-164801019.html</w:t>
            </w:r>
          </w:p>
        </w:tc>
      </w:tr>
      <w:tr>
        <w:tc>
          <w:tcPr>
            <w:tcW w:type="dxa" w:w="2160"/>
          </w:tcPr>
          <w:p>
            <w:r>
              <w:rPr>
                <w:sz w:val="16"/>
              </w:rPr>
              <w:t>Newtalk新聞(Yahoo轉載)</w:t>
            </w:r>
          </w:p>
        </w:tc>
        <w:tc>
          <w:tcPr>
            <w:tcW w:type="dxa" w:w="2160"/>
          </w:tcPr>
          <w:p>
            <w:r>
              <w:rPr>
                <w:sz w:val="16"/>
              </w:rPr>
              <w:t>連宣傳吃冰都買網軍！議員揭Meta數據轟：蔣市府砸900萬養假帳號、買假政績</w:t>
            </w:r>
          </w:p>
        </w:tc>
        <w:tc>
          <w:tcPr>
            <w:tcW w:type="dxa" w:w="2160"/>
          </w:tcPr>
          <w:p>
            <w:r>
              <w:rPr>
                <w:sz w:val="16"/>
              </w:rPr>
              <w:t>2026-08-31</w:t>
            </w:r>
          </w:p>
        </w:tc>
        <w:tc>
          <w:tcPr>
            <w:tcW w:type="dxa" w:w="2160"/>
          </w:tcPr>
          <w:p>
            <w:r>
              <w:rPr>
                <w:sz w:val="16"/>
              </w:rPr>
              <w:t>https://tw.news.yahoo.com/%E9%80%A3%E5%AE%A3%E5%82%B3%E5%90%83%E5%86%B0%E9%83%BD%E8%B2%B7%E7%B6%B2%E8%BB%8D-%E8%AD%B0%E5%93%A1%E6%8F%ADmeta%E6%95%B8%E6%93%9A%E8%BD%9F-%E8%94%A3%E5%B8%82%E5%BA%9C%E7%A0%B8900%E8%90%AC%E9%A4%8A%E5%81%87%E5%B8%B3%E8%99%9F-%E8%B2%B7%E5%81%87%E6%94%BF%E7%B8%BE-100718950.html</w:t>
            </w:r>
          </w:p>
        </w:tc>
      </w:tr>
      <w:tr>
        <w:tc>
          <w:tcPr>
            <w:tcW w:type="dxa" w:w="2160"/>
          </w:tcPr>
          <w:p>
            <w:r>
              <w:rPr>
                <w:sz w:val="16"/>
              </w:rPr>
              <w:t>Newtalk新聞(Yahoo轉載)</w:t>
            </w:r>
          </w:p>
        </w:tc>
        <w:tc>
          <w:tcPr>
            <w:tcW w:type="dxa" w:w="2160"/>
          </w:tcPr>
          <w:p>
            <w:r>
              <w:rPr>
                <w:sz w:val="16"/>
              </w:rPr>
              <w:t>對蔣萬安前鎮漁港相關發言強烈不滿     高雄區漁會：漁業沒有藍綠！</w:t>
            </w:r>
          </w:p>
        </w:tc>
        <w:tc>
          <w:tcPr>
            <w:tcW w:type="dxa" w:w="2160"/>
          </w:tcPr>
          <w:p>
            <w:r>
              <w:rPr>
                <w:sz w:val="16"/>
              </w:rPr>
              <w:t>2026-08-31</w:t>
            </w:r>
          </w:p>
        </w:tc>
        <w:tc>
          <w:tcPr>
            <w:tcW w:type="dxa" w:w="2160"/>
          </w:tcPr>
          <w:p>
            <w:r>
              <w:rPr>
                <w:sz w:val="16"/>
              </w:rPr>
              <w:t>https://tw.news.yahoo.com/%E5%B0%8D%E8%94%A3%E8%90%AC%E5%AE%89%E5%89%8D%E9%8E%AE%E6%BC%81%E6%B8%AF%E7%9B%B8%E9%97%9C%E7%99%BC%E8%A8%80%E5%BC%B7%E7%83%88%E4%B8%8D%E6%BB%BF-%E9%AB%98%E9%9B%84%E5%8D%80%E6%BC%81%E6%9C%83-%E6%BC%81%E6%A5%AD%E6%B2%92%E6%9C%89%E8%97%8D%E7%B6%A0-110614609.html</w:t>
            </w:r>
          </w:p>
        </w:tc>
      </w:tr>
      <w:tr>
        <w:tc>
          <w:tcPr>
            <w:tcW w:type="dxa" w:w="2160"/>
          </w:tcPr>
          <w:p>
            <w:r>
              <w:rPr>
                <w:sz w:val="16"/>
              </w:rPr>
              <w:t>Newtalk新聞(Yahoo轉載)</w:t>
            </w:r>
          </w:p>
        </w:tc>
        <w:tc>
          <w:tcPr>
            <w:tcW w:type="dxa" w:w="2160"/>
          </w:tcPr>
          <w:p>
            <w:r>
              <w:rPr>
                <w:sz w:val="16"/>
              </w:rPr>
              <w:t>陳淞山觀點》賴清德的「三合一」選戰政治布局</w:t>
            </w:r>
          </w:p>
        </w:tc>
        <w:tc>
          <w:tcPr>
            <w:tcW w:type="dxa" w:w="2160"/>
          </w:tcPr>
          <w:p>
            <w:r>
              <w:rPr>
                <w:sz w:val="16"/>
              </w:rPr>
              <w:t>2026-08-31</w:t>
            </w:r>
          </w:p>
        </w:tc>
        <w:tc>
          <w:tcPr>
            <w:tcW w:type="dxa" w:w="2160"/>
          </w:tcPr>
          <w:p>
            <w:r>
              <w:rPr>
                <w:sz w:val="16"/>
              </w:rPr>
              <w:t>https://tw.news.yahoo.com/%E9%99%B3%E6%B7%9E%E5%B1%B1%E8%A7%80%E9%BB%9E-%E8%B3%B4%E6%B8%85%E5%BE%B7%E7%9A%84-%E4%B8%89%E5%90%88-%E9%81%B8%E6%88%B0%E6%94%BF%E6%B2%BB%E5%B8%83%E5%B1%80-111645204.html</w:t>
            </w:r>
          </w:p>
        </w:tc>
      </w:tr>
      <w:tr>
        <w:tc>
          <w:tcPr>
            <w:tcW w:type="dxa" w:w="2160"/>
          </w:tcPr>
          <w:p>
            <w:r>
              <w:rPr>
                <w:sz w:val="16"/>
              </w:rPr>
              <w:t>Newtalk新聞(Yahoo轉載)</w:t>
            </w:r>
          </w:p>
        </w:tc>
        <w:tc>
          <w:tcPr>
            <w:tcW w:type="dxa" w:w="2160"/>
          </w:tcPr>
          <w:p>
            <w:r>
              <w:rPr>
                <w:sz w:val="16"/>
              </w:rPr>
              <w:t>諷柯志恩新看板打嘴砲    張博洋籲「國民黨應用餘生遠離高雄」</w:t>
            </w:r>
          </w:p>
        </w:tc>
        <w:tc>
          <w:tcPr>
            <w:tcW w:type="dxa" w:w="2160"/>
          </w:tcPr>
          <w:p>
            <w:r>
              <w:rPr>
                <w:sz w:val="16"/>
              </w:rPr>
              <w:t>2026-08-31</w:t>
            </w:r>
          </w:p>
        </w:tc>
        <w:tc>
          <w:tcPr>
            <w:tcW w:type="dxa" w:w="2160"/>
          </w:tcPr>
          <w:p>
            <w:r>
              <w:rPr>
                <w:sz w:val="16"/>
              </w:rPr>
              <w:t>https://tw.news.yahoo.com/%E8%AB%B7%E6%9F%AF%E5%BF%97%E6%81%A9%E6%96%B0%E7%9C%8B%E6%9D%BF%E6%89%93%E5%98%B4%E7%A0%B2-%E5%BC%B5%E5%8D%9A%E6%B4%8B%E7%B1%B2-%E5%9C%8B%E6%B0%91%E9%BB%A8%E6%87%89%E7%94%A8%E9%A4%98%E7%94%9F%E9%81%A0%E9%9B%A2%E9%AB%98%E9%9B%84-151049312.html</w:t>
            </w:r>
          </w:p>
        </w:tc>
      </w:tr>
      <w:tr>
        <w:tc>
          <w:tcPr>
            <w:tcW w:type="dxa" w:w="2160"/>
          </w:tcPr>
          <w:p>
            <w:r>
              <w:rPr>
                <w:sz w:val="16"/>
              </w:rPr>
              <w:t>Newtalk新聞(Yahoo轉載)</w:t>
            </w:r>
          </w:p>
        </w:tc>
        <w:tc>
          <w:tcPr>
            <w:tcW w:type="dxa" w:w="2160"/>
          </w:tcPr>
          <w:p>
            <w:r>
              <w:rPr>
                <w:sz w:val="16"/>
              </w:rPr>
              <w:t>張忠謀預言「全球化已死」成真！ 李淳：3年後浮現供應鏈分散效益</w:t>
            </w:r>
          </w:p>
        </w:tc>
        <w:tc>
          <w:tcPr>
            <w:tcW w:type="dxa" w:w="2160"/>
          </w:tcPr>
          <w:p>
            <w:r>
              <w:rPr>
                <w:sz w:val="16"/>
              </w:rPr>
              <w:t>2026-08-31</w:t>
            </w:r>
          </w:p>
        </w:tc>
        <w:tc>
          <w:tcPr>
            <w:tcW w:type="dxa" w:w="2160"/>
          </w:tcPr>
          <w:p>
            <w:r>
              <w:rPr>
                <w:sz w:val="16"/>
              </w:rPr>
              <w:t>https://tw.news.yahoo.com/%E5%BC%B5%E5%BF%A0%E8%AC%80%E9%A0%90%E8%A8%80-%E5%85%A8%E7%90%83%E5%8C%96%E5%B7%B2%E6%AD%BB-%E6%88%90%E7%9C%9F-%E6%9D%8E%E6%B7%B3-3%E5%B9%B4%E5%BE%8C%E6%B5%AE%E7%8F%BE%E4%BE%9B%E6%87%89%E9%8F%88%E5%88%86%E6%95%A3%E6%95%88%E7%9B%8A-155915193.html</w:t>
            </w:r>
          </w:p>
        </w:tc>
      </w:tr>
      <w:tr>
        <w:tc>
          <w:tcPr>
            <w:tcW w:type="dxa" w:w="2160"/>
          </w:tcPr>
          <w:p>
            <w:r>
              <w:rPr>
                <w:sz w:val="16"/>
              </w:rPr>
              <w:t>Newtalk新聞(Yahoo轉載)</w:t>
            </w:r>
          </w:p>
        </w:tc>
        <w:tc>
          <w:tcPr>
            <w:tcW w:type="dxa" w:w="2160"/>
          </w:tcPr>
          <w:p>
            <w:r>
              <w:rPr>
                <w:sz w:val="16"/>
              </w:rPr>
              <w:t>手機面板需求優於預期 BOE穩居龍頭、TCL CSOT市占首破15%</w:t>
            </w:r>
          </w:p>
        </w:tc>
        <w:tc>
          <w:tcPr>
            <w:tcW w:type="dxa" w:w="2160"/>
          </w:tcPr>
          <w:p>
            <w:r>
              <w:rPr>
                <w:sz w:val="16"/>
              </w:rPr>
              <w:t>2026-09-01</w:t>
            </w:r>
          </w:p>
        </w:tc>
        <w:tc>
          <w:tcPr>
            <w:tcW w:type="dxa" w:w="2160"/>
          </w:tcPr>
          <w:p>
            <w:r>
              <w:rPr>
                <w:sz w:val="16"/>
              </w:rPr>
              <w:t>https://tw.news.yahoo.com/%E6%89%8B%E6%A9%9F%E9%9D%A2%E6%9D%BF%E9%9C%80%E6%B1%82%E5%84%AA%E6%96%BC%E9%A0%90%E6%9C%9F-boe%E7%A9%A9%E5%B1%85%E9%BE%8D%E9%A0%AD-tcl-csot%E5%B8%82%E5%8D%A0%E9%A6%96%E7%A0%B415-044709063.html</w:t>
            </w:r>
          </w:p>
        </w:tc>
      </w:tr>
      <w:tr>
        <w:tc>
          <w:tcPr>
            <w:tcW w:type="dxa" w:w="2160"/>
          </w:tcPr>
          <w:p>
            <w:r>
              <w:rPr>
                <w:sz w:val="16"/>
              </w:rPr>
              <w:t>Newtalk新聞(Yahoo轉載)</w:t>
            </w:r>
          </w:p>
        </w:tc>
        <w:tc>
          <w:tcPr>
            <w:tcW w:type="dxa" w:w="2160"/>
          </w:tcPr>
          <w:p>
            <w:r>
              <w:rPr>
                <w:sz w:val="16"/>
              </w:rPr>
              <w:t>個股評等》矽力-KY吃AI紅利？中信投顧喊買進、目標600元</w:t>
            </w:r>
          </w:p>
        </w:tc>
        <w:tc>
          <w:tcPr>
            <w:tcW w:type="dxa" w:w="2160"/>
          </w:tcPr>
          <w:p>
            <w:r>
              <w:rPr>
                <w:sz w:val="16"/>
              </w:rPr>
              <w:t>2026-09-01</w:t>
            </w:r>
          </w:p>
        </w:tc>
        <w:tc>
          <w:tcPr>
            <w:tcW w:type="dxa" w:w="2160"/>
          </w:tcPr>
          <w:p>
            <w:r>
              <w:rPr>
                <w:sz w:val="16"/>
              </w:rPr>
              <w:t>https://tw.news.yahoo.com/%E5%80%8B%E8%82%A1%E8%A9%95%E7%AD%89-%E7%9F%BD%E5%8A%9B-ky%E5%90%83ai%E7%B4%85%E5%88%A9-%E4%B8%AD%E4%BF%A1%E6%8A%95%E9%A1%A7%E5%96%8A%E8%B2%B7%E9%80%B2-%E7%9B%AE%E6%A8%99600%E5%85%83-052520649.html</w:t>
            </w:r>
          </w:p>
        </w:tc>
      </w:tr>
      <w:tr>
        <w:tc>
          <w:tcPr>
            <w:tcW w:type="dxa" w:w="2160"/>
          </w:tcPr>
          <w:p>
            <w:r>
              <w:rPr>
                <w:sz w:val="16"/>
              </w:rPr>
              <w:t>Newtalk新聞(Yahoo轉載)</w:t>
            </w:r>
          </w:p>
        </w:tc>
        <w:tc>
          <w:tcPr>
            <w:tcW w:type="dxa" w:w="2160"/>
          </w:tcPr>
          <w:p>
            <w:r>
              <w:rPr>
                <w:sz w:val="16"/>
              </w:rPr>
              <w:t>00713股價、配息雙創高！每股預估配1.25元  9/21日除息</w:t>
            </w:r>
          </w:p>
        </w:tc>
        <w:tc>
          <w:tcPr>
            <w:tcW w:type="dxa" w:w="2160"/>
          </w:tcPr>
          <w:p>
            <w:r>
              <w:rPr>
                <w:sz w:val="16"/>
              </w:rPr>
              <w:t>2026-09-01</w:t>
            </w:r>
          </w:p>
        </w:tc>
        <w:tc>
          <w:tcPr>
            <w:tcW w:type="dxa" w:w="2160"/>
          </w:tcPr>
          <w:p>
            <w:r>
              <w:rPr>
                <w:sz w:val="16"/>
              </w:rPr>
              <w:t>https://tw.news.yahoo.com/00713%E8%82%A1%E5%83%B9-%E9%85%8D%E6%81%AF%E9%9B%99%E5%89%B5%E9%AB%98-%E6%AF%8F%E8%82%A1%E9%A0%90%E4%BC%B0%E9%85%8D1-25%E5%85%83-9-082832036.html</w:t>
            </w:r>
          </w:p>
        </w:tc>
      </w:tr>
      <w:tr>
        <w:tc>
          <w:tcPr>
            <w:tcW w:type="dxa" w:w="2160"/>
          </w:tcPr>
          <w:p>
            <w:r>
              <w:rPr>
                <w:sz w:val="16"/>
              </w:rPr>
              <w:t>Newtalk新聞(Yahoo轉載)</w:t>
            </w:r>
          </w:p>
        </w:tc>
        <w:tc>
          <w:tcPr>
            <w:tcW w:type="dxa" w:w="2160"/>
          </w:tcPr>
          <w:p>
            <w:r>
              <w:rPr>
                <w:sz w:val="16"/>
              </w:rPr>
              <w:t>時隔30年日本10年期國債收益率升至3%　市場向高市政府發出「不信任」警告</w:t>
            </w:r>
          </w:p>
        </w:tc>
        <w:tc>
          <w:tcPr>
            <w:tcW w:type="dxa" w:w="2160"/>
          </w:tcPr>
          <w:p>
            <w:r>
              <w:rPr>
                <w:sz w:val="16"/>
              </w:rPr>
              <w:t>2026-09-01</w:t>
            </w:r>
          </w:p>
        </w:tc>
        <w:tc>
          <w:tcPr>
            <w:tcW w:type="dxa" w:w="2160"/>
          </w:tcPr>
          <w:p>
            <w:r>
              <w:rPr>
                <w:sz w:val="16"/>
              </w:rPr>
              <w:t>https://tw.news.yahoo.com/%E6%99%82%E9%9A%9430%E5%B9%B4%E6%97%A5%E6%9C%AC10%E5%B9%B4%E6%9C%9F%E5%9C%8B%E5%82%B5%E6%94%B6%E7%9B%8A%E7%8E%87%E5%8D%87%E8%87%B33-%E5%B8%82%E5%A0%B4%E5%90%91%E9%AB%98%E5%B8%82%E6%94%BF%E5%BA%9C%E7%99%BC%E5%87%BA-%E4%B8%8D%E4%BF%A1%E4%BB%BB-%E8%AD%A6%E5%91%8A-082850563.html</w:t>
            </w:r>
          </w:p>
        </w:tc>
      </w:tr>
      <w:tr>
        <w:tc>
          <w:tcPr>
            <w:tcW w:type="dxa" w:w="2160"/>
          </w:tcPr>
          <w:p>
            <w:r>
              <w:rPr>
                <w:sz w:val="16"/>
              </w:rPr>
              <w:t>Newtalk新聞(Yahoo轉載)</w:t>
            </w:r>
          </w:p>
        </w:tc>
        <w:tc>
          <w:tcPr>
            <w:tcW w:type="dxa" w:w="2160"/>
          </w:tcPr>
          <w:p>
            <w:r>
              <w:rPr>
                <w:sz w:val="16"/>
              </w:rPr>
              <w:t>合併滿周年繳亮眼成績！台新新光金上半年大賺438億、企業市值首破兆元</w:t>
            </w:r>
          </w:p>
        </w:tc>
        <w:tc>
          <w:tcPr>
            <w:tcW w:type="dxa" w:w="2160"/>
          </w:tcPr>
          <w:p>
            <w:r>
              <w:rPr>
                <w:sz w:val="16"/>
              </w:rPr>
              <w:t>2026-09-01</w:t>
            </w:r>
          </w:p>
        </w:tc>
        <w:tc>
          <w:tcPr>
            <w:tcW w:type="dxa" w:w="2160"/>
          </w:tcPr>
          <w:p>
            <w:r>
              <w:rPr>
                <w:sz w:val="16"/>
              </w:rPr>
              <w:t>https://tw.news.yahoo.com/%E5%90%88%E4%BD%B5%E6%BB%BF%E5%91%A8%E5%B9%B4%E7%B9%B3%E4%BA%AE%E7%9C%BC%E6%88%90%E7%B8%BE-%E5%8F%B0%E6%96%B0%E6%96%B0%E5%85%89%E9%87%91%E4%B8%8A%E5%8D%8A%E5%B9%B4%E5%A4%A7%E8%B3%BA438%E5%84%84-%E4%BC%81%E6%A5%AD%E5%B8%82%E5%80%BC%E9%A6%96%E7%A0%B4%E5%85%86%E5%85%83-084916221.html</w:t>
            </w:r>
          </w:p>
        </w:tc>
      </w:tr>
      <w:tr>
        <w:tc>
          <w:tcPr>
            <w:tcW w:type="dxa" w:w="2160"/>
          </w:tcPr>
          <w:p>
            <w:r>
              <w:rPr>
                <w:sz w:val="16"/>
              </w:rPr>
              <w:t>Newtalk新聞(Yahoo轉載)</w:t>
            </w:r>
          </w:p>
        </w:tc>
        <w:tc>
          <w:tcPr>
            <w:tcW w:type="dxa" w:w="2160"/>
          </w:tcPr>
          <w:p>
            <w:r>
              <w:rPr>
                <w:sz w:val="16"/>
              </w:rPr>
              <w:t>連三個月破百！三個月超過一年！中國企圖「新現狀」封控台灣東部海域  數字說話</w:t>
            </w:r>
          </w:p>
        </w:tc>
        <w:tc>
          <w:tcPr>
            <w:tcW w:type="dxa" w:w="2160"/>
          </w:tcPr>
          <w:p>
            <w:r>
              <w:rPr>
                <w:sz w:val="16"/>
              </w:rPr>
              <w:t>2026-09-01</w:t>
            </w:r>
          </w:p>
        </w:tc>
        <w:tc>
          <w:tcPr>
            <w:tcW w:type="dxa" w:w="2160"/>
          </w:tcPr>
          <w:p>
            <w:r>
              <w:rPr>
                <w:sz w:val="16"/>
              </w:rPr>
              <w:t>https://tw.news.yahoo.com/%E9%80%A3%E4%B8%89%E5%80%8B%E6%9C%88%E7%A0%B4%E7%99%BE-%E4%B8%89%E5%80%8B%E6%9C%88%E8%B6%85%E9%81%8E-%E5%B9%B4-%E4%B8%AD%E5%9C%8B%E4%BC%81%E5%9C%96-%E6%96%B0%E7%8F%BE%E7%8B%80-052016167.html</w:t>
            </w:r>
          </w:p>
        </w:tc>
      </w:tr>
      <w:tr>
        <w:tc>
          <w:tcPr>
            <w:tcW w:type="dxa" w:w="2160"/>
          </w:tcPr>
          <w:p>
            <w:r>
              <w:rPr>
                <w:sz w:val="16"/>
              </w:rPr>
              <w:t>Newtalk新聞(Yahoo轉載)</w:t>
            </w:r>
          </w:p>
        </w:tc>
        <w:tc>
          <w:tcPr>
            <w:tcW w:type="dxa" w:w="2160"/>
          </w:tcPr>
          <w:p>
            <w:r>
              <w:rPr>
                <w:sz w:val="16"/>
              </w:rPr>
              <w:t>新竹辦桌活動每人1600挨轟菜色超差！網紅：吃相太難看 主辦方致歉</w:t>
            </w:r>
          </w:p>
        </w:tc>
        <w:tc>
          <w:tcPr>
            <w:tcW w:type="dxa" w:w="2160"/>
          </w:tcPr>
          <w:p>
            <w:r>
              <w:rPr>
                <w:sz w:val="16"/>
              </w:rPr>
              <w:t>2026-09-01</w:t>
            </w:r>
          </w:p>
        </w:tc>
        <w:tc>
          <w:tcPr>
            <w:tcW w:type="dxa" w:w="2160"/>
          </w:tcPr>
          <w:p>
            <w:r>
              <w:rPr>
                <w:sz w:val="16"/>
              </w:rPr>
              <w:t>https://tw.news.yahoo.com/%E6%96%B0%E7%AB%B9%E8%BE%A6%E6%A1%8C%E6%B4%BB%E5%8B%95%E6%AF%8F%E4%BA%BA1600%E6%8C%A8%E8%BD%9F%E8%8F%9C%E8%89%B2%E8%B6%85%E5%B7%AE-%E7%B6%B2%E7%B4%85-%E5%90%83%E7%9B%B8%E5%A4%AA%E9%9B%A3%E7%9C%8B-%E4%B8%BB%E8%BE%A6%E6%96%B9%E8%87%B4%E6%AD%89-052035007.html</w:t>
            </w:r>
          </w:p>
        </w:tc>
      </w:tr>
      <w:tr>
        <w:tc>
          <w:tcPr>
            <w:tcW w:type="dxa" w:w="2160"/>
          </w:tcPr>
          <w:p>
            <w:r>
              <w:rPr>
                <w:sz w:val="16"/>
              </w:rPr>
              <w:t>Newtalk新聞(Yahoo轉載)</w:t>
            </w:r>
          </w:p>
        </w:tc>
        <w:tc>
          <w:tcPr>
            <w:tcW w:type="dxa" w:w="2160"/>
          </w:tcPr>
          <w:p>
            <w:r>
              <w:rPr>
                <w:sz w:val="16"/>
              </w:rPr>
              <w:t>陳亭妃「五大觀光軸」連結成形　要讓觀光客「停」「留」台南</w:t>
            </w:r>
          </w:p>
        </w:tc>
        <w:tc>
          <w:tcPr>
            <w:tcW w:type="dxa" w:w="2160"/>
          </w:tcPr>
          <w:p>
            <w:r>
              <w:rPr>
                <w:sz w:val="16"/>
              </w:rPr>
              <w:t>2026-09-01</w:t>
            </w:r>
          </w:p>
        </w:tc>
        <w:tc>
          <w:tcPr>
            <w:tcW w:type="dxa" w:w="2160"/>
          </w:tcPr>
          <w:p>
            <w:r>
              <w:rPr>
                <w:sz w:val="16"/>
              </w:rPr>
              <w:t>https://tw.news.yahoo.com/%E9%99%B3%E4%BA%AD%E5%A6%83-%E4%BA%94%E5%A4%A7%E8%A7%80%E5%85%89%E8%BB%B8-%E9%80%A3%E7%B5%90%E6%88%90%E5%BD%A2-%E8%A6%81%E8%AE%93%E8%A7%80%E5%85%89%E5%AE%A2-%E5%81%9C-052127025.html</w:t>
            </w:r>
          </w:p>
        </w:tc>
      </w:tr>
      <w:tr>
        <w:tc>
          <w:tcPr>
            <w:tcW w:type="dxa" w:w="2160"/>
          </w:tcPr>
          <w:p>
            <w:r>
              <w:rPr>
                <w:sz w:val="16"/>
              </w:rPr>
              <w:t>Newtalk新聞(Yahoo轉載)</w:t>
            </w:r>
          </w:p>
        </w:tc>
        <w:tc>
          <w:tcPr>
            <w:tcW w:type="dxa" w:w="2160"/>
          </w:tcPr>
          <w:p>
            <w:r>
              <w:rPr>
                <w:sz w:val="16"/>
              </w:rPr>
              <w:t>竹北破局林為洲也沒招了 鄭麗文確定明陪高虹安登記補裂痕</w:t>
            </w:r>
          </w:p>
        </w:tc>
        <w:tc>
          <w:tcPr>
            <w:tcW w:type="dxa" w:w="2160"/>
          </w:tcPr>
          <w:p>
            <w:r>
              <w:rPr>
                <w:sz w:val="16"/>
              </w:rPr>
              <w:t>2026-09-01</w:t>
            </w:r>
          </w:p>
        </w:tc>
        <w:tc>
          <w:tcPr>
            <w:tcW w:type="dxa" w:w="2160"/>
          </w:tcPr>
          <w:p>
            <w:r>
              <w:rPr>
                <w:sz w:val="16"/>
              </w:rPr>
              <w:t>https://tw.news.yahoo.com/%E7%AB%B9%E5%8C%97%E7%A0%B4%E5%B1%80%E6%9E%97%E7%82%BA%E6%B4%B2%E4%B9%9F%E6%B2%92%E6%8B%9B%E4%BA%86-%E9%84%AD%E9%BA%97%E6%96%87%E7%A2%BA%E5%AE%9A%E6%98%8E%E9%99%AA%E9%AB%98%E8%99%B9%E5%AE%89%E7%99%BB%E8%A8%98%E8%A3%9C%E8%A3%82%E7%97%95-084914254.html</w:t>
            </w:r>
          </w:p>
        </w:tc>
      </w:tr>
      <w:tr>
        <w:tc>
          <w:tcPr>
            <w:tcW w:type="dxa" w:w="2160"/>
          </w:tcPr>
          <w:p>
            <w:r>
              <w:rPr>
                <w:sz w:val="16"/>
              </w:rPr>
              <w:t>Newtalk新聞(Yahoo轉載)</w:t>
            </w:r>
          </w:p>
        </w:tc>
        <w:tc>
          <w:tcPr>
            <w:tcW w:type="dxa" w:w="2160"/>
          </w:tcPr>
          <w:p>
            <w:r>
              <w:rPr>
                <w:sz w:val="16"/>
              </w:rPr>
              <w:t>新會期到來  經民連怒轟藍白上會期卡預算釀三大傷害</w:t>
            </w:r>
          </w:p>
        </w:tc>
        <w:tc>
          <w:tcPr>
            <w:tcW w:type="dxa" w:w="2160"/>
          </w:tcPr>
          <w:p>
            <w:r>
              <w:rPr>
                <w:sz w:val="16"/>
              </w:rPr>
              <w:t>2026-09-01</w:t>
            </w:r>
          </w:p>
        </w:tc>
        <w:tc>
          <w:tcPr>
            <w:tcW w:type="dxa" w:w="2160"/>
          </w:tcPr>
          <w:p>
            <w:r>
              <w:rPr>
                <w:sz w:val="16"/>
              </w:rPr>
              <w:t>https://tw.news.yahoo.com/%E6%96%B0%E6%9C%83%E6%9C%9F%E5%88%B0%E4%BE%86-%E7%B6%93%E6%B0%91%E9%80%A3%E6%80%92%E8%BD%9F%E8%97%8D%E7%99%BD%E4%B8%8A%E6%9C%83%E6%9C%9F%E5%8D%A1%E9%A0%90%E7%AE%97%E9%87%80%E4%B8%89%E5%A4%A7%E5%82%B7%E5%AE%B3-085103151.html</w:t>
            </w:r>
          </w:p>
        </w:tc>
      </w:tr>
      <w:tr>
        <w:tc>
          <w:tcPr>
            <w:tcW w:type="dxa" w:w="2160"/>
          </w:tcPr>
          <w:p>
            <w:r>
              <w:rPr>
                <w:sz w:val="16"/>
              </w:rPr>
              <w:t>Newtalk新聞(Yahoo轉載)</w:t>
            </w:r>
          </w:p>
        </w:tc>
        <w:tc>
          <w:tcPr>
            <w:tcW w:type="dxa" w:w="2160"/>
          </w:tcPr>
          <w:p>
            <w:r>
              <w:rPr>
                <w:sz w:val="16"/>
              </w:rPr>
              <w:t>(影) 被中國冷落? 普丁會習近平突拋中俄「永久免簽」新華社竟「隻字未提」</w:t>
            </w:r>
          </w:p>
        </w:tc>
        <w:tc>
          <w:tcPr>
            <w:tcW w:type="dxa" w:w="2160"/>
          </w:tcPr>
          <w:p>
            <w:r>
              <w:rPr>
                <w:sz w:val="16"/>
              </w:rPr>
              <w:t>2026-09-01</w:t>
            </w:r>
          </w:p>
        </w:tc>
        <w:tc>
          <w:tcPr>
            <w:tcW w:type="dxa" w:w="2160"/>
          </w:tcPr>
          <w:p>
            <w:r>
              <w:rPr>
                <w:sz w:val="16"/>
              </w:rPr>
              <w:t>https://tw.news.yahoo.com/%E5%BD%B1-%E8%A2%AB%E4%B8%AD%E5%9C%8B%E5%86%B7%E8%90%BD-%E6%99%AE%E4%B8%81%E6%9C%83%E7%BF%92%E8%BF%91%E5%B9%B3%E7%AA%81%E6%8B%8B%E4%B8%AD%E4%BF%84-%E6%B0%B8%E4%B9%85%E5%85%8D%E7%B0%BD-%E6%96%B0%E8%8F%AF%E7%A4%BE%E7%AB%9F-095239816.html</w:t>
            </w:r>
          </w:p>
        </w:tc>
      </w:tr>
      <w:tr>
        <w:tc>
          <w:tcPr>
            <w:tcW w:type="dxa" w:w="2160"/>
          </w:tcPr>
          <w:p>
            <w:r>
              <w:rPr>
                <w:sz w:val="16"/>
              </w:rPr>
              <w:t>Newtalk新聞(Yahoo轉載)</w:t>
            </w:r>
          </w:p>
        </w:tc>
        <w:tc>
          <w:tcPr>
            <w:tcW w:type="dxa" w:w="2160"/>
          </w:tcPr>
          <w:p>
            <w:r>
              <w:rPr>
                <w:sz w:val="16"/>
              </w:rPr>
              <w:t>蘇巧慧10年努力獲肯定  獸醫師與寵物產業相挺成立後援會</w:t>
            </w:r>
          </w:p>
        </w:tc>
        <w:tc>
          <w:tcPr>
            <w:tcW w:type="dxa" w:w="2160"/>
          </w:tcPr>
          <w:p>
            <w:r>
              <w:rPr>
                <w:sz w:val="16"/>
              </w:rPr>
              <w:t>2026-09-01</w:t>
            </w:r>
          </w:p>
        </w:tc>
        <w:tc>
          <w:tcPr>
            <w:tcW w:type="dxa" w:w="2160"/>
          </w:tcPr>
          <w:p>
            <w:r>
              <w:rPr>
                <w:sz w:val="16"/>
              </w:rPr>
              <w:t>https://tw.news.yahoo.com/%E8%98%87%E5%B7%A7%E6%85%A710%E5%B9%B4%E5%8A%AA%E5%8A%9B%E7%8D%B2%E8%82%AF%E5%AE%9A-%E7%8D%B8%E9%86%AB%E5%B8%AB%E8%88%87%E5%AF%B5%E7%89%A9%E7%94%A2%E6%A5%AD%E7%9B%B8%E6%8C%BA%E6%88%90%E7%AB%8B%E5%BE%8C%E6%8F%B4%E6%9C%83-134201066.html</w:t>
            </w:r>
          </w:p>
        </w:tc>
      </w:tr>
      <w:tr>
        <w:tc>
          <w:tcPr>
            <w:tcW w:type="dxa" w:w="2160"/>
          </w:tcPr>
          <w:p>
            <w:r>
              <w:rPr>
                <w:sz w:val="16"/>
              </w:rPr>
              <w:t>Newtalk新聞(Yahoo轉載)</w:t>
            </w:r>
          </w:p>
        </w:tc>
        <w:tc>
          <w:tcPr>
            <w:tcW w:type="dxa" w:w="2160"/>
          </w:tcPr>
          <w:p>
            <w:r>
              <w:rPr>
                <w:sz w:val="16"/>
              </w:rPr>
              <w:t>蔣得立獲交換生補助 他揭要附「家長同意書」：蔣萬安編預算發錢給兒子？</w:t>
            </w:r>
          </w:p>
        </w:tc>
        <w:tc>
          <w:tcPr>
            <w:tcW w:type="dxa" w:w="2160"/>
          </w:tcPr>
          <w:p>
            <w:r>
              <w:rPr>
                <w:sz w:val="16"/>
              </w:rPr>
              <w:t>2026-09-01</w:t>
            </w:r>
          </w:p>
        </w:tc>
        <w:tc>
          <w:tcPr>
            <w:tcW w:type="dxa" w:w="2160"/>
          </w:tcPr>
          <w:p>
            <w:r>
              <w:rPr>
                <w:sz w:val="16"/>
              </w:rPr>
              <w:t>https://tw.news.yahoo.com/%E8%94%A3%E5%BE%97%E7%AB%8B%E7%8D%B2%E4%BA%A4%E6%8F%9B%E7%94%9F%E8%A3%9C%E5%8A%A9-%E4%BB%96%E6%8F%AD%E8%A6%81%E9%99%84-%E5%AE%B6%E9%95%B7%E5%90%8C%E6%84%8F%E6%9B%B8-%E8%94%A3%E8%90%AC%E5%AE%89%E7%B7%A8%E9%A0%90%E7%AE%97%E7%99%BC%E9%8C%A2%E7%B5%A6%E5%85%92%E5%AD%90-103210268.html</w:t>
            </w:r>
          </w:p>
        </w:tc>
      </w:tr>
      <w:tr>
        <w:tc>
          <w:tcPr>
            <w:tcW w:type="dxa" w:w="2160"/>
          </w:tcPr>
          <w:p>
            <w:r>
              <w:rPr>
                <w:sz w:val="16"/>
              </w:rPr>
              <w:t>Newtalk新聞(Yahoo轉載)</w:t>
            </w:r>
          </w:p>
        </w:tc>
        <w:tc>
          <w:tcPr>
            <w:tcW w:type="dxa" w:w="2160"/>
          </w:tcPr>
          <w:p>
            <w:r>
              <w:rPr>
                <w:sz w:val="16"/>
              </w:rPr>
              <w:t>緯穎今「1張變3張」除權秀！開盤一度攻漲停又翻黑、股價爆量巨震</w:t>
            </w:r>
          </w:p>
        </w:tc>
        <w:tc>
          <w:tcPr>
            <w:tcW w:type="dxa" w:w="2160"/>
          </w:tcPr>
          <w:p>
            <w:r>
              <w:rPr>
                <w:sz w:val="16"/>
              </w:rPr>
              <w:t>2026-09-02</w:t>
            </w:r>
          </w:p>
        </w:tc>
        <w:tc>
          <w:tcPr>
            <w:tcW w:type="dxa" w:w="2160"/>
          </w:tcPr>
          <w:p>
            <w:r>
              <w:rPr>
                <w:sz w:val="16"/>
              </w:rPr>
              <w:t>https://tw.news.yahoo.com/%E7%B7%AF%E7%A9%8E%E4%BB%8A-1%E5%BC%B5%E8%AE%8A3%E5%BC%B5-%E9%99%A4%E6%AC%8A%E7%A7%80-%E9%96%8B%E7%9B%A4-%E5%BA%A6%E6%94%BB%E6%BC%B2%E5%81%9C%E5%8F%88%E7%BF%BB%E9%BB%91-043131699.html</w:t>
            </w:r>
          </w:p>
        </w:tc>
      </w:tr>
      <w:tr>
        <w:tc>
          <w:tcPr>
            <w:tcW w:type="dxa" w:w="2160"/>
          </w:tcPr>
          <w:p>
            <w:r>
              <w:rPr>
                <w:sz w:val="16"/>
              </w:rPr>
              <w:t>Newtalk新聞(Yahoo轉載)</w:t>
            </w:r>
          </w:p>
        </w:tc>
        <w:tc>
          <w:tcPr>
            <w:tcW w:type="dxa" w:w="2160"/>
          </w:tcPr>
          <w:p>
            <w:r>
              <w:rPr>
                <w:sz w:val="16"/>
              </w:rPr>
              <w:t>台股殺784點收最低！三大法人提款1,150億  外資再加空6,623口</w:t>
            </w:r>
          </w:p>
        </w:tc>
        <w:tc>
          <w:tcPr>
            <w:tcW w:type="dxa" w:w="2160"/>
          </w:tcPr>
          <w:p>
            <w:r>
              <w:rPr>
                <w:sz w:val="16"/>
              </w:rPr>
              <w:t>2026-09-02</w:t>
            </w:r>
          </w:p>
        </w:tc>
        <w:tc>
          <w:tcPr>
            <w:tcW w:type="dxa" w:w="2160"/>
          </w:tcPr>
          <w:p>
            <w:r>
              <w:rPr>
                <w:sz w:val="16"/>
              </w:rPr>
              <w:t>https://tw.news.yahoo.com/%E5%8F%B0%E8%82%A1%E6%AE%BA784%E9%BB%9E%E6%94%B6%E6%9C%80%E4%BD%8E-%E4%B8%89%E5%A4%A7%E6%B3%95%E4%BA%BA%E6%8F%90%E6%AC%BE1-150%E5%84%84-%E5%A4%96%E8%B3%87%E5%86%8D%E5%8A%A0%E7%A9%BA6-623%E5%8F%A3-075822098.html</w:t>
            </w:r>
          </w:p>
        </w:tc>
      </w:tr>
      <w:tr>
        <w:tc>
          <w:tcPr>
            <w:tcW w:type="dxa" w:w="2160"/>
          </w:tcPr>
          <w:p>
            <w:r>
              <w:rPr>
                <w:sz w:val="16"/>
              </w:rPr>
              <w:t>Newtalk新聞(Yahoo轉載)</w:t>
            </w:r>
          </w:p>
        </w:tc>
        <w:tc>
          <w:tcPr>
            <w:tcW w:type="dxa" w:w="2160"/>
          </w:tcPr>
          <w:p>
            <w:r>
              <w:rPr>
                <w:sz w:val="16"/>
              </w:rPr>
              <w:t>黃仁勳喊「資安新時代」！AI攻擊速度只剩27秒  NVIDIA攜CrowdStrike反攻</w:t>
            </w:r>
          </w:p>
        </w:tc>
        <w:tc>
          <w:tcPr>
            <w:tcW w:type="dxa" w:w="2160"/>
          </w:tcPr>
          <w:p>
            <w:r>
              <w:rPr>
                <w:sz w:val="16"/>
              </w:rPr>
              <w:t>2026-09-02</w:t>
            </w:r>
          </w:p>
        </w:tc>
        <w:tc>
          <w:tcPr>
            <w:tcW w:type="dxa" w:w="2160"/>
          </w:tcPr>
          <w:p>
            <w:r>
              <w:rPr>
                <w:sz w:val="16"/>
              </w:rPr>
              <w:t>https://tw.news.yahoo.com/%E9%BB%83%E4%BB%81%E5%8B%B3%E5%96%8A-%E8%B3%87%E5%AE%89%E6%96%B0%E6%99%82%E4%BB%A3-ai%E6%94%BB%E6%93%8A%E9%80%9F%E5%BA%A6%E5%8F%AA%E5%89%A927%E7%A7%92-nvidia%E6%94%9Ccrowdstrike%E5%8F%8D%E6%94%BB-043939008.html</w:t>
            </w:r>
          </w:p>
        </w:tc>
      </w:tr>
      <w:tr>
        <w:tc>
          <w:tcPr>
            <w:tcW w:type="dxa" w:w="2160"/>
          </w:tcPr>
          <w:p>
            <w:r>
              <w:rPr>
                <w:sz w:val="16"/>
              </w:rPr>
              <w:t>Newtalk新聞(Yahoo轉載)</w:t>
            </w:r>
          </w:p>
        </w:tc>
        <w:tc>
          <w:tcPr>
            <w:tcW w:type="dxa" w:w="2160"/>
          </w:tcPr>
          <w:p>
            <w:r>
              <w:rPr>
                <w:sz w:val="16"/>
              </w:rPr>
              <w:t>美財長貝森特怒批高市早苗經濟政策 日本政府回應了...</w:t>
            </w:r>
          </w:p>
        </w:tc>
        <w:tc>
          <w:tcPr>
            <w:tcW w:type="dxa" w:w="2160"/>
          </w:tcPr>
          <w:p>
            <w:r>
              <w:rPr>
                <w:sz w:val="16"/>
              </w:rPr>
              <w:t>2026-09-02</w:t>
            </w:r>
          </w:p>
        </w:tc>
        <w:tc>
          <w:tcPr>
            <w:tcW w:type="dxa" w:w="2160"/>
          </w:tcPr>
          <w:p>
            <w:r>
              <w:rPr>
                <w:sz w:val="16"/>
              </w:rPr>
              <w:t>https://tw.news.yahoo.com/%E7%BE%8E%E8%B2%A1%E9%95%B7%E8%B2%9D%E6%A3%AE%E7%89%B9%E6%80%92%E6%89%B9%E9%AB%98%E5%B8%82%E6%97%A9%E8%8B%97%E7%B6%93%E6%BF%9F%E6%94%BF%E7%AD%96-%E6%97%A5%E6%9C%AC%E6%94%BF%E5%BA%9C%E5%9B%9E%E6%87%89%E4%BA%86-081151261.html</w:t>
            </w:r>
          </w:p>
        </w:tc>
      </w:tr>
      <w:tr>
        <w:tc>
          <w:tcPr>
            <w:tcW w:type="dxa" w:w="2160"/>
          </w:tcPr>
          <w:p>
            <w:r>
              <w:rPr>
                <w:sz w:val="16"/>
              </w:rPr>
              <w:t>Newtalk新聞(Yahoo轉載)</w:t>
            </w:r>
          </w:p>
        </w:tc>
        <w:tc>
          <w:tcPr>
            <w:tcW w:type="dxa" w:w="2160"/>
          </w:tcPr>
          <w:p>
            <w:r>
              <w:rPr>
                <w:sz w:val="16"/>
              </w:rPr>
              <w:t>監院停發廉政專刊 藍黨團轟護航徐佳青</w:t>
            </w:r>
          </w:p>
        </w:tc>
        <w:tc>
          <w:tcPr>
            <w:tcW w:type="dxa" w:w="2160"/>
          </w:tcPr>
          <w:p>
            <w:r>
              <w:rPr>
                <w:sz w:val="16"/>
              </w:rPr>
              <w:t>2026-09-02</w:t>
            </w:r>
          </w:p>
        </w:tc>
        <w:tc>
          <w:tcPr>
            <w:tcW w:type="dxa" w:w="2160"/>
          </w:tcPr>
          <w:p>
            <w:r>
              <w:rPr>
                <w:sz w:val="16"/>
              </w:rPr>
              <w:t>https://tw.news.yahoo.com/%E7%9B%A3%E9%99%A2%E5%81%9C%E7%99%BC%E5%BB%89%E6%94%BF%E5%B0%88%E5%88%8A-%E8%97%8D%E9%BB%A8%E5%9C%98%E8%BD%9F%E8%AD%B7%E8%88%AA%E5%BE%90%E4%BD%B3%E9%9D%92-092239394.html</w:t>
            </w:r>
          </w:p>
        </w:tc>
      </w:tr>
      <w:tr>
        <w:tc>
          <w:tcPr>
            <w:tcW w:type="dxa" w:w="2160"/>
          </w:tcPr>
          <w:p>
            <w:r>
              <w:rPr>
                <w:sz w:val="16"/>
              </w:rPr>
              <w:t>Newtalk新聞(Yahoo轉載)</w:t>
            </w:r>
          </w:p>
        </w:tc>
        <w:tc>
          <w:tcPr>
            <w:tcW w:type="dxa" w:w="2160"/>
          </w:tcPr>
          <w:p>
            <w:r>
              <w:rPr>
                <w:sz w:val="16"/>
              </w:rPr>
              <w:t>台股失守4.6萬點！外資大賣481億、期貨反減空了  金融股逆勢創高</w:t>
            </w:r>
          </w:p>
        </w:tc>
        <w:tc>
          <w:tcPr>
            <w:tcW w:type="dxa" w:w="2160"/>
          </w:tcPr>
          <w:p>
            <w:r>
              <w:rPr>
                <w:sz w:val="16"/>
              </w:rPr>
              <w:t>2026-09-03</w:t>
            </w:r>
          </w:p>
        </w:tc>
        <w:tc>
          <w:tcPr>
            <w:tcW w:type="dxa" w:w="2160"/>
          </w:tcPr>
          <w:p>
            <w:r>
              <w:rPr>
                <w:sz w:val="16"/>
              </w:rPr>
              <w:t>https://tw.news.yahoo.com/%E5%8F%B0%E8%82%A1%E5%A4%B1%E5%AE%884-6%E8%90%AC%E9%BB%9E-%E5%A4%96%E8%B3%87%E5%A4%A7%E8%B3%A3481%E5%84%84-%E6%9C%9F%E8%B2%A8%E5%8F%8D%E6%B8%9B%E7%A9%BA%E4%BA%86-%E9%87%91%E8%9E%8D%E8%82%A1%E9%80%86%E5%8B%A2%E5%89%B5%E9%AB%98-080623848.html</w:t>
            </w:r>
          </w:p>
        </w:tc>
      </w:tr>
      <w:tr>
        <w:tc>
          <w:tcPr>
            <w:tcW w:type="dxa" w:w="2160"/>
          </w:tcPr>
          <w:p>
            <w:r>
              <w:rPr>
                <w:sz w:val="16"/>
              </w:rPr>
              <w:t>Newtalk新聞(Yahoo轉載)</w:t>
            </w:r>
          </w:p>
        </w:tc>
        <w:tc>
          <w:tcPr>
            <w:tcW w:type="dxa" w:w="2160"/>
          </w:tcPr>
          <w:p>
            <w:r>
              <w:rPr>
                <w:sz w:val="16"/>
              </w:rPr>
              <w:t>(影) 以嗆「不撤軍」! 再抓哈瑪斯高層 防長曝驚人戰果：毀70%地區、迫20萬撤離</w:t>
            </w:r>
          </w:p>
        </w:tc>
        <w:tc>
          <w:tcPr>
            <w:tcW w:type="dxa" w:w="2160"/>
          </w:tcPr>
          <w:p>
            <w:r>
              <w:rPr>
                <w:sz w:val="16"/>
              </w:rPr>
              <w:t>2026-09-03</w:t>
            </w:r>
          </w:p>
        </w:tc>
        <w:tc>
          <w:tcPr>
            <w:tcW w:type="dxa" w:w="2160"/>
          </w:tcPr>
          <w:p>
            <w:r>
              <w:rPr>
                <w:sz w:val="16"/>
              </w:rPr>
              <w:t>https://tw.news.yahoo.com/%E5%BD%B1-%E4%BB%A5%E5%97%86-%E4%B8%8D%E6%92%A4%E8%BB%8D-%E5%86%8D%E6%8A%93%E5%93%88%E7%91%AA%E6%96%AF%E9%AB%98%E5%B1%A4-%E9%98%B2%E9%95%B7%E6%9B%9D%E9%A9%9A%E4%BA%BA%E6%88%B0%E6%9E%9C-045516230.html</w:t>
            </w:r>
          </w:p>
        </w:tc>
      </w:tr>
      <w:tr>
        <w:tc>
          <w:tcPr>
            <w:tcW w:type="dxa" w:w="2160"/>
          </w:tcPr>
          <w:p>
            <w:r>
              <w:rPr>
                <w:sz w:val="16"/>
              </w:rPr>
              <w:t>Newtalk新聞(Yahoo轉載)</w:t>
            </w:r>
          </w:p>
        </w:tc>
        <w:tc>
          <w:tcPr>
            <w:tcW w:type="dxa" w:w="2160"/>
          </w:tcPr>
          <w:p>
            <w:r>
              <w:rPr>
                <w:sz w:val="16"/>
              </w:rPr>
              <w:t>簡舒培3問蔣得立交換爭議　殷瑋搬出古阿明：今年申請絕對有機會</w:t>
            </w:r>
          </w:p>
        </w:tc>
        <w:tc>
          <w:tcPr>
            <w:tcW w:type="dxa" w:w="2160"/>
          </w:tcPr>
          <w:p>
            <w:r>
              <w:rPr>
                <w:sz w:val="16"/>
              </w:rPr>
              <w:t>2026-09-03</w:t>
            </w:r>
          </w:p>
        </w:tc>
        <w:tc>
          <w:tcPr>
            <w:tcW w:type="dxa" w:w="2160"/>
          </w:tcPr>
          <w:p>
            <w:r>
              <w:rPr>
                <w:sz w:val="16"/>
              </w:rPr>
              <w:t>https://tw.news.yahoo.com/%E7%B0%A1%E8%88%92%E5%9F%B93%E5%95%8F%E8%94%A3%E5%BE%97%E7%AB%8B%E4%BA%A4%E6%8F%9B%E7%88%AD%E8%AD%B0-%E6%AE%B7%E7%91%8B%E6%90%AC%E5%87%BA%E5%8F%A4%E9%98%BF%E6%98%8E-%E4%BB%8A%E5%B9%B4%E7%94%B3%E8%AB%8B%E7%B5%95%E5%B0%8D%E6%9C%89%E6%A9%9F%E6%9C%83-045644228.html</w:t>
            </w:r>
          </w:p>
        </w:tc>
      </w:tr>
      <w:tr>
        <w:tc>
          <w:tcPr>
            <w:tcW w:type="dxa" w:w="2160"/>
          </w:tcPr>
          <w:p>
            <w:r>
              <w:rPr>
                <w:sz w:val="16"/>
              </w:rPr>
              <w:t>Newtalk新聞(Yahoo轉載)</w:t>
            </w:r>
          </w:p>
        </w:tc>
        <w:tc>
          <w:tcPr>
            <w:tcW w:type="dxa" w:w="2160"/>
          </w:tcPr>
          <w:p>
            <w:r>
              <w:rPr>
                <w:sz w:val="16"/>
              </w:rPr>
              <w:t>史上新高! 日提1.78兆防衛預算 擬買AARGM-ER飛彈與ASM-3ER超音速反艦彈</w:t>
            </w:r>
          </w:p>
        </w:tc>
        <w:tc>
          <w:tcPr>
            <w:tcW w:type="dxa" w:w="2160"/>
          </w:tcPr>
          <w:p>
            <w:r>
              <w:rPr>
                <w:sz w:val="16"/>
              </w:rPr>
              <w:t>2026-09-03</w:t>
            </w:r>
          </w:p>
        </w:tc>
        <w:tc>
          <w:tcPr>
            <w:tcW w:type="dxa" w:w="2160"/>
          </w:tcPr>
          <w:p>
            <w:r>
              <w:rPr>
                <w:sz w:val="16"/>
              </w:rPr>
              <w:t>https://tw.news.yahoo.com/%E5%8F%B2%E4%B8%8A%E6%96%B0%E9%AB%98-%E6%97%A5%E6%8F%901-78%E5%85%86%E9%98%B2%E8%A1%9B%E9%A0%90%E7%AE%97-%E6%93%AC%E8%B2%B7aargm-er%E9%A3%9B%E5%BD%88%E8%88%87asm-050124647.html</w:t>
            </w:r>
          </w:p>
        </w:tc>
      </w:tr>
      <w:tr>
        <w:tc>
          <w:tcPr>
            <w:tcW w:type="dxa" w:w="2160"/>
          </w:tcPr>
          <w:p>
            <w:r>
              <w:rPr>
                <w:sz w:val="16"/>
              </w:rPr>
              <w:t>Newtalk新聞(Yahoo轉載)</w:t>
            </w:r>
          </w:p>
        </w:tc>
        <w:tc>
          <w:tcPr>
            <w:tcW w:type="dxa" w:w="2160"/>
          </w:tcPr>
          <w:p>
            <w:r>
              <w:rPr>
                <w:sz w:val="16"/>
              </w:rPr>
              <w:t>張博洋質詢都計委員會     要求愛河全流域納入都市設計審議</w:t>
            </w:r>
          </w:p>
        </w:tc>
        <w:tc>
          <w:tcPr>
            <w:tcW w:type="dxa" w:w="2160"/>
          </w:tcPr>
          <w:p>
            <w:r>
              <w:rPr>
                <w:sz w:val="16"/>
              </w:rPr>
              <w:t>2026-09-03</w:t>
            </w:r>
          </w:p>
        </w:tc>
        <w:tc>
          <w:tcPr>
            <w:tcW w:type="dxa" w:w="2160"/>
          </w:tcPr>
          <w:p>
            <w:r>
              <w:rPr>
                <w:sz w:val="16"/>
              </w:rPr>
              <w:t>https://tw.news.yahoo.com/%E5%BC%B5%E5%8D%9A%E6%B4%8B%E8%B3%AA%E8%A9%A2%E9%83%BD%E8%A8%88%E5%A7%94%E5%93%A1%E6%9C%83-%E8%A6%81%E6%B1%82%E6%84%9B%E6%B2%B3%E5%85%A8%E6%B5%81%E5%9F%9F%E7%B4%8D%E5%85%A5%E9%83%BD%E5%B8%82%E8%A8%AD%E8%A8%88%E5%AF%A9%E8%AD%B0-050242688.html</w:t>
            </w:r>
          </w:p>
        </w:tc>
      </w:tr>
      <w:tr>
        <w:tc>
          <w:tcPr>
            <w:tcW w:type="dxa" w:w="2160"/>
          </w:tcPr>
          <w:p>
            <w:r>
              <w:rPr>
                <w:sz w:val="16"/>
              </w:rPr>
              <w:t>Newtalk新聞(Yahoo轉載)</w:t>
            </w:r>
          </w:p>
        </w:tc>
        <w:tc>
          <w:tcPr>
            <w:tcW w:type="dxa" w:w="2160"/>
          </w:tcPr>
          <w:p>
            <w:r>
              <w:rPr>
                <w:sz w:val="16"/>
              </w:rPr>
              <w:t>外資前一日大砍、今補貨562億！台股收漲693點  國巨漲停被動元件跟著衝</w:t>
            </w:r>
          </w:p>
        </w:tc>
        <w:tc>
          <w:tcPr>
            <w:tcW w:type="dxa" w:w="2160"/>
          </w:tcPr>
          <w:p>
            <w:r>
              <w:rPr>
                <w:sz w:val="16"/>
              </w:rPr>
              <w:t>2026-09-04</w:t>
            </w:r>
          </w:p>
        </w:tc>
        <w:tc>
          <w:tcPr>
            <w:tcW w:type="dxa" w:w="2160"/>
          </w:tcPr>
          <w:p>
            <w:r>
              <w:rPr>
                <w:sz w:val="16"/>
              </w:rPr>
              <w:t>https://tw.news.yahoo.com/%E5%A4%96%E8%B3%87%E5%89%8D-%E6%97%A5%E5%A4%A7%E7%A0%8D-%E4%BB%8A%E8%A3%9C%E8%B2%A8562%E5%84%84-%E5%8F%B0%E8%82%A1%E6%94%B6%E6%BC%B2693%E9%BB%9E-%E5%9C%8B%E5%B7%A8%E6%BC%B2%E5%81%9C%E8%A2%AB%E5%8B%95%E5%85%83%E4%BB%B6%E8%B7%9F%E8%91%97%E8%A1%9D-081258965.html</w:t>
            </w:r>
          </w:p>
        </w:tc>
      </w:tr>
      <w:tr>
        <w:tc>
          <w:tcPr>
            <w:tcW w:type="dxa" w:w="2160"/>
          </w:tcPr>
          <w:p>
            <w:r>
              <w:rPr>
                <w:sz w:val="16"/>
              </w:rPr>
              <w:t>Newtalk新聞(Yahoo轉載)</w:t>
            </w:r>
          </w:p>
        </w:tc>
        <w:tc>
          <w:tcPr>
            <w:tcW w:type="dxa" w:w="2160"/>
          </w:tcPr>
          <w:p>
            <w:r>
              <w:rPr>
                <w:sz w:val="16"/>
              </w:rPr>
              <w:t>記憶體ETF點兵》上中下游供應鏈  一文掌握記憶體概念股</w:t>
            </w:r>
          </w:p>
        </w:tc>
        <w:tc>
          <w:tcPr>
            <w:tcW w:type="dxa" w:w="2160"/>
          </w:tcPr>
          <w:p>
            <w:r>
              <w:rPr>
                <w:sz w:val="16"/>
              </w:rPr>
              <w:t>2026-09-04</w:t>
            </w:r>
          </w:p>
        </w:tc>
        <w:tc>
          <w:tcPr>
            <w:tcW w:type="dxa" w:w="2160"/>
          </w:tcPr>
          <w:p>
            <w:r>
              <w:rPr>
                <w:sz w:val="16"/>
              </w:rPr>
              <w:t>https://tw.news.yahoo.com/%E8%A8%98%E6%86%B6%E9%AB%94etf%E9%BB%9E%E5%85%B5-%E4%B8%8A%E4%B8%AD%E4%B8%8B%E6%B8%B8%E4%BE%9B%E6%87%89%E9%8F%88-%E6%96%87%E6%8E%8C%E6%8F%A1%E8%A8%98%E6%86%B6%E9%AB%94%E6%A6%82%E5%BF%B5%E8%82%A1-081355765.html</w:t>
            </w:r>
          </w:p>
        </w:tc>
      </w:tr>
      <w:tr>
        <w:tc>
          <w:tcPr>
            <w:tcW w:type="dxa" w:w="2160"/>
          </w:tcPr>
          <w:p>
            <w:r>
              <w:rPr>
                <w:sz w:val="16"/>
              </w:rPr>
              <w:t>Newtalk新聞(Yahoo轉載)</w:t>
            </w:r>
          </w:p>
        </w:tc>
        <w:tc>
          <w:tcPr>
            <w:tcW w:type="dxa" w:w="2160"/>
          </w:tcPr>
          <w:p>
            <w:r>
              <w:rPr>
                <w:sz w:val="16"/>
              </w:rPr>
              <w:t>外匯存底「連二降」後反彈！8月重返6,000億美元 央行曝3原因</w:t>
            </w:r>
          </w:p>
        </w:tc>
        <w:tc>
          <w:tcPr>
            <w:tcW w:type="dxa" w:w="2160"/>
          </w:tcPr>
          <w:p>
            <w:r>
              <w:rPr>
                <w:sz w:val="16"/>
              </w:rPr>
              <w:t>2026-09-04</w:t>
            </w:r>
          </w:p>
        </w:tc>
        <w:tc>
          <w:tcPr>
            <w:tcW w:type="dxa" w:w="2160"/>
          </w:tcPr>
          <w:p>
            <w:r>
              <w:rPr>
                <w:sz w:val="16"/>
              </w:rPr>
              <w:t>https://tw.news.yahoo.com/%E5%A4%96%E5%8C%AF%E5%AD%98%E5%BA%95-%E9%80%A3%E4%BA%8C%E9%99%8D-%E5%BE%8C%E5%8F%8D%E5%BD%88-8%E6%9C%88%E9%87%8D%E8%BF%946-000%E5%84%84%E7%BE%8E%E5%85%83-090559046.html</w:t>
            </w:r>
          </w:p>
        </w:tc>
      </w:tr>
      <w:tr>
        <w:tc>
          <w:tcPr>
            <w:tcW w:type="dxa" w:w="2160"/>
          </w:tcPr>
          <w:p>
            <w:r>
              <w:rPr>
                <w:sz w:val="16"/>
              </w:rPr>
              <w:t>Newtalk新聞(Yahoo轉載)</w:t>
            </w:r>
          </w:p>
        </w:tc>
        <w:tc>
          <w:tcPr>
            <w:tcW w:type="dxa" w:w="2160"/>
          </w:tcPr>
          <w:p>
            <w:r>
              <w:rPr>
                <w:sz w:val="16"/>
              </w:rPr>
              <w:t>王惠美大爆彰化提名內幕 揭鄭麗文去年就只想提名魏平政</w:t>
            </w:r>
          </w:p>
        </w:tc>
        <w:tc>
          <w:tcPr>
            <w:tcW w:type="dxa" w:w="2160"/>
          </w:tcPr>
          <w:p>
            <w:r>
              <w:rPr>
                <w:sz w:val="16"/>
              </w:rPr>
              <w:t>2026-09-04</w:t>
            </w:r>
          </w:p>
        </w:tc>
        <w:tc>
          <w:tcPr>
            <w:tcW w:type="dxa" w:w="2160"/>
          </w:tcPr>
          <w:p>
            <w:r>
              <w:rPr>
                <w:sz w:val="16"/>
              </w:rPr>
              <w:t>https://tw.news.yahoo.com/%E7%8E%8B%E6%83%A0%E7%BE%8E%E5%A4%A7%E7%88%86%E5%BD%B0%E5%8C%96%E6%8F%90%E5%90%8D%E5%85%A7%E5%B9%95-%E6%8F%AD%E9%84%AD%E9%BA%97%E6%96%87%E5%8E%BB%E5%B9%B4%E5%B0%B1%E5%8F%AA%E6%83%B3%E6%8F%90%E5%90%8D%E9%AD%8F%E5%B9%B3%E6%94%BF-044547182.html</w:t>
            </w:r>
          </w:p>
        </w:tc>
      </w:tr>
      <w:tr>
        <w:tc>
          <w:tcPr>
            <w:tcW w:type="dxa" w:w="2160"/>
          </w:tcPr>
          <w:p>
            <w:r>
              <w:rPr>
                <w:sz w:val="16"/>
              </w:rPr>
              <w:t>Newtalk新聞(Yahoo轉載)</w:t>
            </w:r>
          </w:p>
        </w:tc>
        <w:tc>
          <w:tcPr>
            <w:tcW w:type="dxa" w:w="2160"/>
          </w:tcPr>
          <w:p>
            <w:r>
              <w:rPr>
                <w:sz w:val="16"/>
              </w:rPr>
              <w:t>卓榮泰允諾2034年中火無煤供電：中市府一起「爭氣」才不會生氣</w:t>
            </w:r>
          </w:p>
        </w:tc>
        <w:tc>
          <w:tcPr>
            <w:tcW w:type="dxa" w:w="2160"/>
          </w:tcPr>
          <w:p>
            <w:r>
              <w:rPr>
                <w:sz w:val="16"/>
              </w:rPr>
              <w:t>2026-09-04</w:t>
            </w:r>
          </w:p>
        </w:tc>
        <w:tc>
          <w:tcPr>
            <w:tcW w:type="dxa" w:w="2160"/>
          </w:tcPr>
          <w:p>
            <w:r>
              <w:rPr>
                <w:sz w:val="16"/>
              </w:rPr>
              <w:t>https://tw.news.yahoo.com/%E5%8D%93%E6%A6%AE%E6%B3%B0%E5%85%81%E8%AB%BE2034%E5%B9%B4%E4%B8%AD%E7%81%AB%E7%84%A1%E7%85%A4%E4%BE%9B%E9%9B%BB-%E4%B8%AD%E5%B8%82%E5%BA%9C-%E8%B5%B7-%E7%88%AD%E6%B0%A3-%E6%89%8D%E4%B8%8D%E6%9C%83%E7%94%9F%E6%B0%A3-081637056.html</w:t>
            </w:r>
          </w:p>
        </w:tc>
      </w:tr>
      <w:tr>
        <w:tc>
          <w:tcPr>
            <w:tcW w:type="dxa" w:w="2160"/>
          </w:tcPr>
          <w:p>
            <w:r>
              <w:rPr>
                <w:sz w:val="16"/>
              </w:rPr>
              <w:t>Newtalk新聞(Yahoo轉載)</w:t>
            </w:r>
          </w:p>
        </w:tc>
        <w:tc>
          <w:tcPr>
            <w:tcW w:type="dxa" w:w="2160"/>
          </w:tcPr>
          <w:p>
            <w:r>
              <w:rPr>
                <w:sz w:val="16"/>
              </w:rPr>
              <w:t>國力衰落？ 韓國與台灣上半年出口額超越日本 東京官方尷尬回應...</w:t>
            </w:r>
          </w:p>
        </w:tc>
        <w:tc>
          <w:tcPr>
            <w:tcW w:type="dxa" w:w="2160"/>
          </w:tcPr>
          <w:p>
            <w:r>
              <w:rPr>
                <w:sz w:val="16"/>
              </w:rPr>
              <w:t>2026-09-04</w:t>
            </w:r>
          </w:p>
        </w:tc>
        <w:tc>
          <w:tcPr>
            <w:tcW w:type="dxa" w:w="2160"/>
          </w:tcPr>
          <w:p>
            <w:r>
              <w:rPr>
                <w:sz w:val="16"/>
              </w:rPr>
              <w:t>https://tw.news.yahoo.com/%E5%9C%8B%E5%8A%9B%E8%A1%B0%E8%90%BD-%E9%9F%93%E5%9C%8B%E8%88%87%E5%8F%B0%E7%81%A3%E4%B8%8A%E5%8D%8A%E5%B9%B4%E5%87%BA%E5%8F%A3%E9%A1%8D%E8%B6%85%E8%B6%8A%E6%97%A5%E6%9C%AC-%E6%9D%B1%E4%BA%AC%E5%AE%98%E6%96%B9%E5%B0%B7%E5%B0%AC%E5%9B%9E%E6%87%89-082421193.html</w:t>
            </w:r>
          </w:p>
        </w:tc>
      </w:tr>
      <w:tr>
        <w:tc>
          <w:tcPr>
            <w:tcW w:type="dxa" w:w="2160"/>
          </w:tcPr>
          <w:p>
            <w:r>
              <w:rPr>
                <w:sz w:val="16"/>
              </w:rPr>
              <w:t>Newtalk新聞(Yahoo轉載)</w:t>
            </w:r>
          </w:p>
        </w:tc>
        <w:tc>
          <w:tcPr>
            <w:tcW w:type="dxa" w:w="2160"/>
          </w:tcPr>
          <w:p>
            <w:r>
              <w:rPr>
                <w:sz w:val="16"/>
              </w:rPr>
              <w:t>(影)蕭美琴化身床邊故事說書人  暖心講述蘇巧慧的人生故事</w:t>
            </w:r>
          </w:p>
        </w:tc>
        <w:tc>
          <w:tcPr>
            <w:tcW w:type="dxa" w:w="2160"/>
          </w:tcPr>
          <w:p>
            <w:r>
              <w:rPr>
                <w:sz w:val="16"/>
              </w:rPr>
              <w:t>2026-09-04</w:t>
            </w:r>
          </w:p>
        </w:tc>
        <w:tc>
          <w:tcPr>
            <w:tcW w:type="dxa" w:w="2160"/>
          </w:tcPr>
          <w:p>
            <w:r>
              <w:rPr>
                <w:sz w:val="16"/>
              </w:rPr>
              <w:t>https://tw.news.yahoo.com/%E5%BD%B1-%E8%95%AD%E7%BE%8E%E7%90%B4%E5%8C%96%E8%BA%AB%E5%BA%8A%E9%82%8A%E6%95%85%E4%BA%8B%E8%AA%AA%E6%9B%B8%E4%BA%BA-%E6%9A%96%E5%BF%83%E8%AC%9B%E8%BF%B0%E8%98%87%E5%B7%A7%E6%85%A7%E7%9A%84%E4%BA%BA%E7%94%9F%E6%95%85%E4%BA%8B-131728276.html</w:t>
            </w:r>
          </w:p>
        </w:tc>
      </w:tr>
      <w:tr>
        <w:tc>
          <w:tcPr>
            <w:tcW w:type="dxa" w:w="2160"/>
          </w:tcPr>
          <w:p>
            <w:r>
              <w:rPr>
                <w:sz w:val="16"/>
              </w:rPr>
              <w:t>Newtalk新聞(Yahoo轉載)</w:t>
            </w:r>
          </w:p>
        </w:tc>
        <w:tc>
          <w:tcPr>
            <w:tcW w:type="dxa" w:w="2160"/>
          </w:tcPr>
          <w:p>
            <w:r>
              <w:rPr>
                <w:sz w:val="16"/>
              </w:rPr>
              <w:t>國安修法卡關逾8個月 公督盟轟藍白癱瘓國安防線 怒批：立院成台灣最大第五縱隊</w:t>
            </w:r>
          </w:p>
        </w:tc>
        <w:tc>
          <w:tcPr>
            <w:tcW w:type="dxa" w:w="2160"/>
          </w:tcPr>
          <w:p>
            <w:r>
              <w:rPr>
                <w:sz w:val="16"/>
              </w:rPr>
              <w:t>2026-09-06</w:t>
            </w:r>
          </w:p>
        </w:tc>
        <w:tc>
          <w:tcPr>
            <w:tcW w:type="dxa" w:w="2160"/>
          </w:tcPr>
          <w:p>
            <w:r>
              <w:rPr>
                <w:sz w:val="16"/>
              </w:rPr>
              <w:t>https://tw.news.yahoo.com/%E5%9C%8B%E5%AE%89%E4%BF%AE%E6%B3%95%E5%8D%A1%E9%97%9C%E9%80%BE8%E5%80%8B%E6%9C%88-%E5%85%AC%E7%9D%A3%E7%9B%9F%E8%BD%9F%E8%97%8D%E7%99%BD%E7%99%B1%E7%98%93%E5%9C%8B%E5%AE%89%E9%98%B2%E7%B7%9A-%E6%80%92%E6%89%B9-%E7%AB%8B%E9%99%A2%E6%88%90%E5%8F%B0%E7%81%A3%E6%9C%80%E5%A4%A7%E7%AC%AC%E4%BA%94%E7%B8%B1%E9%9A%8A-075419912.html</w:t>
            </w:r>
          </w:p>
        </w:tc>
      </w:tr>
      <w:tr>
        <w:tc>
          <w:tcPr>
            <w:tcW w:type="dxa" w:w="2160"/>
          </w:tcPr>
          <w:p>
            <w:r>
              <w:rPr>
                <w:sz w:val="16"/>
              </w:rPr>
              <w:t>Newtalk新聞(Yahoo轉載)</w:t>
            </w:r>
          </w:p>
        </w:tc>
        <w:tc>
          <w:tcPr>
            <w:tcW w:type="dxa" w:w="2160"/>
          </w:tcPr>
          <w:p>
            <w:r>
              <w:rPr>
                <w:sz w:val="16"/>
              </w:rPr>
              <w:t>長榮航空超額行李費9/29調漲！最高一件1.2萬 掌握1撇步現省10％</w:t>
            </w:r>
          </w:p>
        </w:tc>
        <w:tc>
          <w:tcPr>
            <w:tcW w:type="dxa" w:w="2160"/>
          </w:tcPr>
          <w:p>
            <w:r>
              <w:rPr>
                <w:sz w:val="16"/>
              </w:rPr>
              <w:t>2026-09-06</w:t>
            </w:r>
          </w:p>
        </w:tc>
        <w:tc>
          <w:tcPr>
            <w:tcW w:type="dxa" w:w="2160"/>
          </w:tcPr>
          <w:p>
            <w:r>
              <w:rPr>
                <w:sz w:val="16"/>
              </w:rPr>
              <w:t>https://tw.news.yahoo.com/%E9%95%B7%E6%A6%AE%E8%88%AA%E7%A9%BA%E8%B6%85%E9%A1%8D%E8%A1%8C%E6%9D%8E%E8%B2%BB9-29%E8%AA%BF%E6%BC%B2-%E6%9C%80%E9%AB%98-%E4%BB%B61-2%E8%90%AC-080405468.html</w:t>
            </w:r>
          </w:p>
        </w:tc>
      </w:tr>
      <w:tr>
        <w:tc>
          <w:tcPr>
            <w:tcW w:type="dxa" w:w="2160"/>
          </w:tcPr>
          <w:p>
            <w:r>
              <w:rPr>
                <w:sz w:val="16"/>
              </w:rPr>
              <w:t>Newtalk新聞(Yahoo轉載)</w:t>
            </w:r>
          </w:p>
        </w:tc>
        <w:tc>
          <w:tcPr>
            <w:tcW w:type="dxa" w:w="2160"/>
          </w:tcPr>
          <w:p>
            <w:r>
              <w:rPr>
                <w:sz w:val="16"/>
              </w:rPr>
              <w:t>陳時中再轟蔣萬安 台北剩兒虐、剩一瓶牛奶</w:t>
            </w:r>
          </w:p>
        </w:tc>
        <w:tc>
          <w:tcPr>
            <w:tcW w:type="dxa" w:w="2160"/>
          </w:tcPr>
          <w:p>
            <w:r>
              <w:rPr>
                <w:sz w:val="16"/>
              </w:rPr>
              <w:t>2026-09-06</w:t>
            </w:r>
          </w:p>
        </w:tc>
        <w:tc>
          <w:tcPr>
            <w:tcW w:type="dxa" w:w="2160"/>
          </w:tcPr>
          <w:p>
            <w:r>
              <w:rPr>
                <w:sz w:val="16"/>
              </w:rPr>
              <w:t>https://tw.news.yahoo.com/%E9%99%B3%E6%99%82%E4%B8%AD%E5%86%8D%E8%BD%9F%E8%94%A3%E8%90%AC%E5%AE%89-%E5%8F%B0%E5%8C%97%E5%89%A9%E5%85%92%E8%99%90-%E5%89%A9-%E7%93%B6%E7%89%9B%E5%A5%B6-080415213.html</w:t>
            </w:r>
          </w:p>
        </w:tc>
      </w:tr>
      <w:tr>
        <w:tc>
          <w:tcPr>
            <w:tcW w:type="dxa" w:w="2160"/>
          </w:tcPr>
          <w:p>
            <w:r>
              <w:rPr>
                <w:sz w:val="16"/>
              </w:rPr>
              <w:t>Newtalk新聞(Yahoo轉載)</w:t>
            </w:r>
          </w:p>
        </w:tc>
        <w:tc>
          <w:tcPr>
            <w:tcW w:type="dxa" w:w="2160"/>
          </w:tcPr>
          <w:p>
            <w:r>
              <w:rPr>
                <w:sz w:val="16"/>
              </w:rPr>
              <w:t>AI熱燒到2027！法人點名仁寶、鴻海、健策、聯亞買進一次看</w:t>
            </w:r>
          </w:p>
        </w:tc>
        <w:tc>
          <w:tcPr>
            <w:tcW w:type="dxa" w:w="2160"/>
          </w:tcPr>
          <w:p>
            <w:r>
              <w:rPr>
                <w:sz w:val="16"/>
              </w:rPr>
              <w:t>2026-09-07</w:t>
            </w:r>
          </w:p>
        </w:tc>
        <w:tc>
          <w:tcPr>
            <w:tcW w:type="dxa" w:w="2160"/>
          </w:tcPr>
          <w:p>
            <w:r>
              <w:rPr>
                <w:sz w:val="16"/>
              </w:rPr>
              <w:t>https://tw.news.yahoo.com/ai%E7%86%B1%E7%87%92%E5%88%B02027-%E6%B3%95%E4%BA%BA%E9%BB%9E%E5%90%8D%E4%BB%81%E5%AF%B6-%E9%B4%BB%E6%B5%B7-%E5%81%A5%E7%AD%96-%E8%81%AF%E4%BA%9E%E8%B2%B7%E9%80%B2-045834420.html</w:t>
            </w:r>
          </w:p>
        </w:tc>
      </w:tr>
      <w:tr>
        <w:tc>
          <w:tcPr>
            <w:tcW w:type="dxa" w:w="2160"/>
          </w:tcPr>
          <w:p>
            <w:r>
              <w:rPr>
                <w:sz w:val="16"/>
              </w:rPr>
              <w:t>Newtalk新聞(Yahoo轉載)</w:t>
            </w:r>
          </w:p>
        </w:tc>
        <w:tc>
          <w:tcPr>
            <w:tcW w:type="dxa" w:w="2160"/>
          </w:tcPr>
          <w:p>
            <w:r>
              <w:rPr>
                <w:sz w:val="16"/>
              </w:rPr>
              <w:t>「存股竟變飆股」6家金控股齊創新高！ 富邦金衝155.5元、誰最有料？</w:t>
            </w:r>
          </w:p>
        </w:tc>
        <w:tc>
          <w:tcPr>
            <w:tcW w:type="dxa" w:w="2160"/>
          </w:tcPr>
          <w:p>
            <w:r>
              <w:rPr>
                <w:sz w:val="16"/>
              </w:rPr>
              <w:t>2026-09-07</w:t>
            </w:r>
          </w:p>
        </w:tc>
        <w:tc>
          <w:tcPr>
            <w:tcW w:type="dxa" w:w="2160"/>
          </w:tcPr>
          <w:p>
            <w:r>
              <w:rPr>
                <w:sz w:val="16"/>
              </w:rPr>
              <w:t>https://tw.news.yahoo.com/%E5%AD%98%E8%82%A1%E7%AB%9F%E8%AE%8A%E9%A3%86%E8%82%A1-6%E5%AE%B6%E9%87%91%E6%8E%A7%E8%82%A1%E9%BD%8A%E5%89%B5%E6%96%B0%E9%AB%98-%E5%AF%8C%E9%82%A6%E9%87%91%E8%A1%9D155-5%E5%85%83-%E8%AA%B0%E6%9C%80%E6%9C%89%E6%96%99-050033565.html</w:t>
            </w:r>
          </w:p>
        </w:tc>
      </w:tr>
      <w:tr>
        <w:tc>
          <w:tcPr>
            <w:tcW w:type="dxa" w:w="2160"/>
          </w:tcPr>
          <w:p>
            <w:r>
              <w:rPr>
                <w:sz w:val="16"/>
              </w:rPr>
              <w:t>Newtalk新聞(Yahoo轉載)</w:t>
            </w:r>
          </w:p>
        </w:tc>
        <w:tc>
          <w:tcPr>
            <w:tcW w:type="dxa" w:w="2160"/>
          </w:tcPr>
          <w:p>
            <w:r>
              <w:rPr>
                <w:sz w:val="16"/>
              </w:rPr>
              <w:t>再批沈伯洋兒虐專報登記又缺席　北市：蔣萬安已說明　反觀沈不承認毒油案問題？</w:t>
            </w:r>
          </w:p>
        </w:tc>
        <w:tc>
          <w:tcPr>
            <w:tcW w:type="dxa" w:w="2160"/>
          </w:tcPr>
          <w:p>
            <w:r>
              <w:rPr>
                <w:sz w:val="16"/>
              </w:rPr>
              <w:t>2026-09-07</w:t>
            </w:r>
          </w:p>
        </w:tc>
        <w:tc>
          <w:tcPr>
            <w:tcW w:type="dxa" w:w="2160"/>
          </w:tcPr>
          <w:p>
            <w:r>
              <w:rPr>
                <w:sz w:val="16"/>
              </w:rPr>
              <w:t>https://tw.news.yahoo.com/%E5%86%8D%E6%89%B9%E6%B2%88%E4%BC%AF%E6%B4%8B%E5%85%92%E8%99%90%E5%B0%88%E5%A0%B1%E7%99%BB%E8%A8%98%E5%8F%88%E7%BC%BA%E5%B8%AD-%E5%8C%97%E5%B8%82%E5%BA%9C-%E8%94%A3%E8%90%AC%E5%AE%89%E5%B7%B2%E8%AA%AA%E6%98%8E-%E5%8F%8D%E8%A7%80%E6%B2%88%E4%B8%8D%E6%89%BF%E8%AA%8D%E6%AF%92%E6%B2%B9%E6%A1%88%E5%95%8F%E9%A1%8C-042832343.html</w:t>
            </w:r>
          </w:p>
        </w:tc>
      </w:tr>
      <w:tr>
        <w:tc>
          <w:tcPr>
            <w:tcW w:type="dxa" w:w="2160"/>
          </w:tcPr>
          <w:p>
            <w:r>
              <w:rPr>
                <w:sz w:val="16"/>
              </w:rPr>
              <w:t>Newtalk新聞(Yahoo轉載)</w:t>
            </w:r>
          </w:p>
        </w:tc>
        <w:tc>
          <w:tcPr>
            <w:tcW w:type="dxa" w:w="2160"/>
          </w:tcPr>
          <w:p>
            <w:r>
              <w:rPr>
                <w:sz w:val="16"/>
              </w:rPr>
              <w:t>柯志恩被控刪凍13億文化預算 羅智強斥造謠：文化部新聞稿列得清清楚楚</w:t>
            </w:r>
          </w:p>
        </w:tc>
        <w:tc>
          <w:tcPr>
            <w:tcW w:type="dxa" w:w="2160"/>
          </w:tcPr>
          <w:p>
            <w:r>
              <w:rPr>
                <w:sz w:val="16"/>
              </w:rPr>
              <w:t>2026-09-07</w:t>
            </w:r>
          </w:p>
        </w:tc>
        <w:tc>
          <w:tcPr>
            <w:tcW w:type="dxa" w:w="2160"/>
          </w:tcPr>
          <w:p>
            <w:r>
              <w:rPr>
                <w:sz w:val="16"/>
              </w:rPr>
              <w:t>https://tw.news.yahoo.com/%E6%9F%AF%E5%BF%97%E6%81%A9%E8%A2%AB%E6%8E%A7%E5%88%AA%E5%87%8D13%E5%84%84%E6%96%87%E5%8C%96%E9%A0%90%E7%AE%97-%E7%BE%85%E6%99%BA%E5%BC%B7%E6%96%A5%E9%80%A0%E8%AC%A0-%E6%96%87%E5%8C%96%E9%83%A8%E6%96%B0%E8%81%9E%E7%A8%BF%E5%88%97%E5%BE%97%E6%B8%85%E6%B8%85%E6%A5%9A%E6%A5%9A-084632703.html</w:t>
            </w:r>
          </w:p>
        </w:tc>
      </w:tr>
      <w:tr>
        <w:tc>
          <w:tcPr>
            <w:tcW w:type="dxa" w:w="2160"/>
          </w:tcPr>
          <w:p>
            <w:r>
              <w:rPr>
                <w:sz w:val="16"/>
              </w:rPr>
              <w:t>Newtalk新聞(Yahoo轉載)</w:t>
            </w:r>
          </w:p>
        </w:tc>
        <w:tc>
          <w:tcPr>
            <w:tcW w:type="dxa" w:w="2160"/>
          </w:tcPr>
          <w:p>
            <w:r>
              <w:rPr>
                <w:sz w:val="16"/>
              </w:rPr>
              <w:t>「台北好水」變洗頭水？公園直飲台遭濫用 陳怡潔拋5招補破網</w:t>
            </w:r>
          </w:p>
        </w:tc>
        <w:tc>
          <w:tcPr>
            <w:tcW w:type="dxa" w:w="2160"/>
          </w:tcPr>
          <w:p>
            <w:r>
              <w:rPr>
                <w:sz w:val="16"/>
              </w:rPr>
              <w:t>2026-09-07</w:t>
            </w:r>
          </w:p>
        </w:tc>
        <w:tc>
          <w:tcPr>
            <w:tcW w:type="dxa" w:w="2160"/>
          </w:tcPr>
          <w:p>
            <w:r>
              <w:rPr>
                <w:sz w:val="16"/>
              </w:rPr>
              <w:t>https://tw.news.yahoo.com/%E5%8F%B0%E5%8C%97%E5%A5%BD%E6%B0%B4-%E8%AE%8A%E6%B4%97%E9%A0%AD%E6%B0%B4-%E5%85%AC%E5%9C%92%E7%9B%B4%E9%A3%B2%E5%8F%B0%E9%81%AD%E6%BF%AB%E7%94%A8-%E9%99%B3%E6%80%A1%E6%BD%94%E6%8B%8B5%E6%8B%9B%E8%A3%9C%E7%A0%B4%E7%B6%B2-100032993.html</w:t>
            </w:r>
          </w:p>
        </w:tc>
      </w:tr>
      <w:tr>
        <w:tc>
          <w:tcPr>
            <w:tcW w:type="dxa" w:w="2160"/>
          </w:tcPr>
          <w:p>
            <w:r>
              <w:rPr>
                <w:sz w:val="16"/>
              </w:rPr>
              <w:t>PTT 筆電板(nb-shopping)</w:t>
            </w:r>
          </w:p>
        </w:tc>
        <w:tc>
          <w:tcPr>
            <w:tcW w:type="dxa" w:w="2160"/>
          </w:tcPr>
          <w:p>
            <w:r>
              <w:rPr>
                <w:sz w:val="16"/>
              </w:rPr>
              <w:t>[賣/板橋] HP 15吋獨顯筆電 i5 10300H/1650/16g</w:t>
            </w:r>
          </w:p>
        </w:tc>
        <w:tc>
          <w:tcPr>
            <w:tcW w:type="dxa" w:w="2160"/>
          </w:tcPr>
          <w:p>
            <w:r>
              <w:rPr>
                <w:sz w:val="16"/>
              </w:rPr>
              <w:t>2026-09-01</w:t>
            </w:r>
          </w:p>
        </w:tc>
        <w:tc>
          <w:tcPr>
            <w:tcW w:type="dxa" w:w="2160"/>
          </w:tcPr>
          <w:p>
            <w:r>
              <w:rPr>
                <w:sz w:val="16"/>
              </w:rPr>
              <w:t>https://www.ptt.cc/bbs/nb-shopping/M.1788269352.A.EEE.html</w:t>
            </w:r>
          </w:p>
        </w:tc>
      </w:tr>
      <w:tr>
        <w:tc>
          <w:tcPr>
            <w:tcW w:type="dxa" w:w="2160"/>
          </w:tcPr>
          <w:p>
            <w:r>
              <w:rPr>
                <w:sz w:val="16"/>
              </w:rPr>
              <w:t>PTT 筆電板(nb-shopping)</w:t>
            </w:r>
          </w:p>
        </w:tc>
        <w:tc>
          <w:tcPr>
            <w:tcW w:type="dxa" w:w="2160"/>
          </w:tcPr>
          <w:p>
            <w:r>
              <w:rPr>
                <w:sz w:val="16"/>
              </w:rPr>
              <w:t>[賣/]桃竹 文書筆電HP Elitebook folio G1 12.5吋</w:t>
            </w:r>
          </w:p>
        </w:tc>
        <w:tc>
          <w:tcPr>
            <w:tcW w:type="dxa" w:w="2160"/>
          </w:tcPr>
          <w:p>
            <w:r>
              <w:rPr>
                <w:sz w:val="16"/>
              </w:rPr>
              <w:t>2026-09-01</w:t>
            </w:r>
          </w:p>
        </w:tc>
        <w:tc>
          <w:tcPr>
            <w:tcW w:type="dxa" w:w="2160"/>
          </w:tcPr>
          <w:p>
            <w:r>
              <w:rPr>
                <w:sz w:val="16"/>
              </w:rPr>
              <w:t>https://www.ptt.cc/bbs/nb-shopping/M.1788261451.A.33B.html</w:t>
            </w:r>
          </w:p>
        </w:tc>
      </w:tr>
      <w:tr>
        <w:tc>
          <w:tcPr>
            <w:tcW w:type="dxa" w:w="2160"/>
          </w:tcPr>
          <w:p>
            <w:r>
              <w:rPr>
                <w:sz w:val="16"/>
              </w:rPr>
              <w:t>PTT 筆電板(nb-shopping)</w:t>
            </w:r>
          </w:p>
        </w:tc>
        <w:tc>
          <w:tcPr>
            <w:tcW w:type="dxa" w:w="2160"/>
          </w:tcPr>
          <w:p>
            <w:r>
              <w:rPr>
                <w:sz w:val="16"/>
              </w:rPr>
              <w:t>[賣/屏東] Lenovo V15 G4 R5-7530U 15.6吋(已售出）</w:t>
            </w:r>
          </w:p>
        </w:tc>
        <w:tc>
          <w:tcPr>
            <w:tcW w:type="dxa" w:w="2160"/>
          </w:tcPr>
          <w:p>
            <w:r>
              <w:rPr>
                <w:sz w:val="16"/>
              </w:rPr>
              <w:t>2026-09-01</w:t>
            </w:r>
          </w:p>
        </w:tc>
        <w:tc>
          <w:tcPr>
            <w:tcW w:type="dxa" w:w="2160"/>
          </w:tcPr>
          <w:p>
            <w:r>
              <w:rPr>
                <w:sz w:val="16"/>
              </w:rPr>
              <w:t>https://www.ptt.cc/bbs/nb-shopping/M.1788201817.A.C81.html</w:t>
            </w:r>
          </w:p>
        </w:tc>
      </w:tr>
      <w:tr>
        <w:tc>
          <w:tcPr>
            <w:tcW w:type="dxa" w:w="2160"/>
          </w:tcPr>
          <w:p>
            <w:r>
              <w:rPr>
                <w:sz w:val="16"/>
              </w:rPr>
              <w:t>PTT 筆電板(nb-shopping)</w:t>
            </w:r>
          </w:p>
        </w:tc>
        <w:tc>
          <w:tcPr>
            <w:tcW w:type="dxa" w:w="2160"/>
          </w:tcPr>
          <w:p>
            <w:r>
              <w:rPr>
                <w:sz w:val="16"/>
              </w:rPr>
              <w:t>[賣/全國] Macbook Air M2 13" 24G/1T 10GPU</w:t>
            </w:r>
          </w:p>
        </w:tc>
        <w:tc>
          <w:tcPr>
            <w:tcW w:type="dxa" w:w="2160"/>
          </w:tcPr>
          <w:p>
            <w:r>
              <w:rPr>
                <w:sz w:val="16"/>
              </w:rPr>
              <w:t>2026-09-02</w:t>
            </w:r>
          </w:p>
        </w:tc>
        <w:tc>
          <w:tcPr>
            <w:tcW w:type="dxa" w:w="2160"/>
          </w:tcPr>
          <w:p>
            <w:r>
              <w:rPr>
                <w:sz w:val="16"/>
              </w:rPr>
              <w:t>https://www.ptt.cc/bbs/nb-shopping/M.1788358645.A.150.html</w:t>
            </w:r>
          </w:p>
        </w:tc>
      </w:tr>
      <w:tr>
        <w:tc>
          <w:tcPr>
            <w:tcW w:type="dxa" w:w="2160"/>
          </w:tcPr>
          <w:p>
            <w:r>
              <w:rPr>
                <w:sz w:val="16"/>
              </w:rPr>
              <w:t>PTT 筆電板(nb-shopping)</w:t>
            </w:r>
          </w:p>
        </w:tc>
        <w:tc>
          <w:tcPr>
            <w:tcW w:type="dxa" w:w="2160"/>
          </w:tcPr>
          <w:p>
            <w:r>
              <w:rPr>
                <w:sz w:val="16"/>
              </w:rPr>
              <w:t>[賣/北竹苗] ASUS FA507NU RTX4050</w:t>
            </w:r>
          </w:p>
        </w:tc>
        <w:tc>
          <w:tcPr>
            <w:tcW w:type="dxa" w:w="2160"/>
          </w:tcPr>
          <w:p>
            <w:r>
              <w:rPr>
                <w:sz w:val="16"/>
              </w:rPr>
              <w:t>2026-09-02</w:t>
            </w:r>
          </w:p>
        </w:tc>
        <w:tc>
          <w:tcPr>
            <w:tcW w:type="dxa" w:w="2160"/>
          </w:tcPr>
          <w:p>
            <w:r>
              <w:rPr>
                <w:sz w:val="16"/>
              </w:rPr>
              <w:t>https://www.ptt.cc/bbs/nb-shopping/M.1788351943.A.E73.html</w:t>
            </w:r>
          </w:p>
        </w:tc>
      </w:tr>
      <w:tr>
        <w:tc>
          <w:tcPr>
            <w:tcW w:type="dxa" w:w="2160"/>
          </w:tcPr>
          <w:p>
            <w:r>
              <w:rPr>
                <w:sz w:val="16"/>
              </w:rPr>
              <w:t>PTT 筆電板(nb-shopping)</w:t>
            </w:r>
          </w:p>
        </w:tc>
        <w:tc>
          <w:tcPr>
            <w:tcW w:type="dxa" w:w="2160"/>
          </w:tcPr>
          <w:p>
            <w:r>
              <w:rPr>
                <w:sz w:val="16"/>
              </w:rPr>
              <w:t>[賣/台北] MSI 微星Vector 16 (RTX5080,Ultra 9 275HX)</w:t>
            </w:r>
          </w:p>
        </w:tc>
        <w:tc>
          <w:tcPr>
            <w:tcW w:type="dxa" w:w="2160"/>
          </w:tcPr>
          <w:p>
            <w:r>
              <w:rPr>
                <w:sz w:val="16"/>
              </w:rPr>
              <w:t>2026-09-02</w:t>
            </w:r>
          </w:p>
        </w:tc>
        <w:tc>
          <w:tcPr>
            <w:tcW w:type="dxa" w:w="2160"/>
          </w:tcPr>
          <w:p>
            <w:r>
              <w:rPr>
                <w:sz w:val="16"/>
              </w:rPr>
              <w:t>https://www.ptt.cc/bbs/nb-shopping/M.1788345062.A.6A0.html</w:t>
            </w:r>
          </w:p>
        </w:tc>
      </w:tr>
      <w:tr>
        <w:tc>
          <w:tcPr>
            <w:tcW w:type="dxa" w:w="2160"/>
          </w:tcPr>
          <w:p>
            <w:r>
              <w:rPr>
                <w:sz w:val="16"/>
              </w:rPr>
              <w:t>PTT 筆電板(nb-shopping)</w:t>
            </w:r>
          </w:p>
        </w:tc>
        <w:tc>
          <w:tcPr>
            <w:tcW w:type="dxa" w:w="2160"/>
          </w:tcPr>
          <w:p>
            <w:r>
              <w:rPr>
                <w:sz w:val="16"/>
              </w:rPr>
              <w:t>[賣/台北] MSI微星 Vector 16(RTX5080,Ultra 9 275HX)</w:t>
            </w:r>
          </w:p>
        </w:tc>
        <w:tc>
          <w:tcPr>
            <w:tcW w:type="dxa" w:w="2160"/>
          </w:tcPr>
          <w:p>
            <w:r>
              <w:rPr>
                <w:sz w:val="16"/>
              </w:rPr>
              <w:t>2026-09-02</w:t>
            </w:r>
          </w:p>
        </w:tc>
        <w:tc>
          <w:tcPr>
            <w:tcW w:type="dxa" w:w="2160"/>
          </w:tcPr>
          <w:p>
            <w:r>
              <w:rPr>
                <w:sz w:val="16"/>
              </w:rPr>
              <w:t>https://www.ptt.cc/bbs/nb-shopping/M.1788344742.A.A59.html</w:t>
            </w:r>
          </w:p>
        </w:tc>
      </w:tr>
      <w:tr>
        <w:tc>
          <w:tcPr>
            <w:tcW w:type="dxa" w:w="2160"/>
          </w:tcPr>
          <w:p>
            <w:r>
              <w:rPr>
                <w:sz w:val="16"/>
              </w:rPr>
              <w:t>PTT 筆電板(nb-shopping)</w:t>
            </w:r>
          </w:p>
        </w:tc>
        <w:tc>
          <w:tcPr>
            <w:tcW w:type="dxa" w:w="2160"/>
          </w:tcPr>
          <w:p>
            <w:r>
              <w:rPr>
                <w:sz w:val="16"/>
              </w:rPr>
              <w:t>[賣/全國] ASUS P2538U 零件機</w:t>
            </w:r>
          </w:p>
        </w:tc>
        <w:tc>
          <w:tcPr>
            <w:tcW w:type="dxa" w:w="2160"/>
          </w:tcPr>
          <w:p>
            <w:r>
              <w:rPr>
                <w:sz w:val="16"/>
              </w:rPr>
              <w:t>2026-09-02</w:t>
            </w:r>
          </w:p>
        </w:tc>
        <w:tc>
          <w:tcPr>
            <w:tcW w:type="dxa" w:w="2160"/>
          </w:tcPr>
          <w:p>
            <w:r>
              <w:rPr>
                <w:sz w:val="16"/>
              </w:rPr>
              <w:t>https://www.ptt.cc/bbs/nb-shopping/M.1788339312.A.038.html</w:t>
            </w:r>
          </w:p>
        </w:tc>
      </w:tr>
      <w:tr>
        <w:tc>
          <w:tcPr>
            <w:tcW w:type="dxa" w:w="2160"/>
          </w:tcPr>
          <w:p>
            <w:r>
              <w:rPr>
                <w:sz w:val="16"/>
              </w:rPr>
              <w:t>PTT 筆電板(nb-shopping)</w:t>
            </w:r>
          </w:p>
        </w:tc>
        <w:tc>
          <w:tcPr>
            <w:tcW w:type="dxa" w:w="2160"/>
          </w:tcPr>
          <w:p>
            <w:r>
              <w:rPr>
                <w:sz w:val="16"/>
              </w:rPr>
              <w:t>[選購] 3X-4XK JD京東或淘寶筆電選擇</w:t>
            </w:r>
          </w:p>
        </w:tc>
        <w:tc>
          <w:tcPr>
            <w:tcW w:type="dxa" w:w="2160"/>
          </w:tcPr>
          <w:p>
            <w:r>
              <w:rPr>
                <w:sz w:val="16"/>
              </w:rPr>
              <w:t>2026-09-02</w:t>
            </w:r>
          </w:p>
        </w:tc>
        <w:tc>
          <w:tcPr>
            <w:tcW w:type="dxa" w:w="2160"/>
          </w:tcPr>
          <w:p>
            <w:r>
              <w:rPr>
                <w:sz w:val="16"/>
              </w:rPr>
              <w:t>https://www.ptt.cc/bbs/nb-shopping/M.1788313998.A.BF3.html</w:t>
            </w:r>
          </w:p>
        </w:tc>
      </w:tr>
      <w:tr>
        <w:tc>
          <w:tcPr>
            <w:tcW w:type="dxa" w:w="2160"/>
          </w:tcPr>
          <w:p>
            <w:r>
              <w:rPr>
                <w:sz w:val="16"/>
              </w:rPr>
              <w:t>PTT 筆電板(nb-shopping)</w:t>
            </w:r>
          </w:p>
        </w:tc>
        <w:tc>
          <w:tcPr>
            <w:tcW w:type="dxa" w:w="2160"/>
          </w:tcPr>
          <w:p>
            <w:r>
              <w:rPr>
                <w:sz w:val="16"/>
              </w:rPr>
              <w:t>[賣/雙北] ASUS ExpertBook B5 B5402CB 售出</w:t>
            </w:r>
          </w:p>
        </w:tc>
        <w:tc>
          <w:tcPr>
            <w:tcW w:type="dxa" w:w="2160"/>
          </w:tcPr>
          <w:p>
            <w:r>
              <w:rPr>
                <w:sz w:val="16"/>
              </w:rPr>
              <w:t>2026-09-02</w:t>
            </w:r>
          </w:p>
        </w:tc>
        <w:tc>
          <w:tcPr>
            <w:tcW w:type="dxa" w:w="2160"/>
          </w:tcPr>
          <w:p>
            <w:r>
              <w:rPr>
                <w:sz w:val="16"/>
              </w:rPr>
              <w:t>https://www.ptt.cc/bbs/nb-shopping/M.1788280989.A.66D.html</w:t>
            </w:r>
          </w:p>
        </w:tc>
      </w:tr>
      <w:tr>
        <w:tc>
          <w:tcPr>
            <w:tcW w:type="dxa" w:w="2160"/>
          </w:tcPr>
          <w:p>
            <w:r>
              <w:rPr>
                <w:sz w:val="16"/>
              </w:rPr>
              <w:t>PTT 筆電板(nb-shopping)</w:t>
            </w:r>
          </w:p>
        </w:tc>
        <w:tc>
          <w:tcPr>
            <w:tcW w:type="dxa" w:w="2160"/>
          </w:tcPr>
          <w:p>
            <w:r>
              <w:rPr>
                <w:sz w:val="16"/>
              </w:rPr>
              <w:t>[賣/台北] HP 840 G7商務筆電(i7/32G/512G)</w:t>
            </w:r>
          </w:p>
        </w:tc>
        <w:tc>
          <w:tcPr>
            <w:tcW w:type="dxa" w:w="2160"/>
          </w:tcPr>
          <w:p>
            <w:r>
              <w:rPr>
                <w:sz w:val="16"/>
              </w:rPr>
              <w:t>2026-09-03</w:t>
            </w:r>
          </w:p>
        </w:tc>
        <w:tc>
          <w:tcPr>
            <w:tcW w:type="dxa" w:w="2160"/>
          </w:tcPr>
          <w:p>
            <w:r>
              <w:rPr>
                <w:sz w:val="16"/>
              </w:rPr>
              <w:t>https://www.ptt.cc/bbs/nb-shopping/M.1788369078.A.803.html</w:t>
            </w:r>
          </w:p>
        </w:tc>
      </w:tr>
      <w:tr>
        <w:tc>
          <w:tcPr>
            <w:tcW w:type="dxa" w:w="2160"/>
          </w:tcPr>
          <w:p>
            <w:r>
              <w:rPr>
                <w:sz w:val="16"/>
              </w:rPr>
              <w:t>PTT 筆電板(nb-shopping)</w:t>
            </w:r>
          </w:p>
        </w:tc>
        <w:tc>
          <w:tcPr>
            <w:tcW w:type="dxa" w:w="2160"/>
          </w:tcPr>
          <w:p>
            <w:r>
              <w:rPr>
                <w:sz w:val="16"/>
              </w:rPr>
              <w:t>[賣/台北] Acer Swift Go 16（i7/32G/512G）保固</w:t>
            </w:r>
          </w:p>
        </w:tc>
        <w:tc>
          <w:tcPr>
            <w:tcW w:type="dxa" w:w="2160"/>
          </w:tcPr>
          <w:p>
            <w:r>
              <w:rPr>
                <w:sz w:val="16"/>
              </w:rPr>
              <w:t>2026-09-03</w:t>
            </w:r>
          </w:p>
        </w:tc>
        <w:tc>
          <w:tcPr>
            <w:tcW w:type="dxa" w:w="2160"/>
          </w:tcPr>
          <w:p>
            <w:r>
              <w:rPr>
                <w:sz w:val="16"/>
              </w:rPr>
              <w:t>https://www.ptt.cc/bbs/nb-shopping/M.1788433855.A.56C.html</w:t>
            </w:r>
          </w:p>
        </w:tc>
      </w:tr>
      <w:tr>
        <w:tc>
          <w:tcPr>
            <w:tcW w:type="dxa" w:w="2160"/>
          </w:tcPr>
          <w:p>
            <w:r>
              <w:rPr>
                <w:sz w:val="16"/>
              </w:rPr>
              <w:t>PTT 筆電板(nb-shopping)</w:t>
            </w:r>
          </w:p>
        </w:tc>
        <w:tc>
          <w:tcPr>
            <w:tcW w:type="dxa" w:w="2160"/>
          </w:tcPr>
          <w:p>
            <w:r>
              <w:rPr>
                <w:sz w:val="16"/>
              </w:rPr>
              <w:t>[賣/ 台南] 兩台陳年筆電（acer已售出）</w:t>
            </w:r>
          </w:p>
        </w:tc>
        <w:tc>
          <w:tcPr>
            <w:tcW w:type="dxa" w:w="2160"/>
          </w:tcPr>
          <w:p>
            <w:r>
              <w:rPr>
                <w:sz w:val="16"/>
              </w:rPr>
              <w:t>2026-09-03</w:t>
            </w:r>
          </w:p>
        </w:tc>
        <w:tc>
          <w:tcPr>
            <w:tcW w:type="dxa" w:w="2160"/>
          </w:tcPr>
          <w:p>
            <w:r>
              <w:rPr>
                <w:sz w:val="16"/>
              </w:rPr>
              <w:t>https://www.ptt.cc/bbs/nb-shopping/M.1788428647.A.790.html</w:t>
            </w:r>
          </w:p>
        </w:tc>
      </w:tr>
      <w:tr>
        <w:tc>
          <w:tcPr>
            <w:tcW w:type="dxa" w:w="2160"/>
          </w:tcPr>
          <w:p>
            <w:r>
              <w:rPr>
                <w:sz w:val="16"/>
              </w:rPr>
              <w:t>PTT 筆電板(nb-shopping)</w:t>
            </w:r>
          </w:p>
        </w:tc>
        <w:tc>
          <w:tcPr>
            <w:tcW w:type="dxa" w:w="2160"/>
          </w:tcPr>
          <w:p>
            <w:r>
              <w:rPr>
                <w:sz w:val="16"/>
              </w:rPr>
              <w:t>[已售出] GIGABYTE AERO 15-X8 15.6吋</w:t>
            </w:r>
          </w:p>
        </w:tc>
        <w:tc>
          <w:tcPr>
            <w:tcW w:type="dxa" w:w="2160"/>
          </w:tcPr>
          <w:p>
            <w:r>
              <w:rPr>
                <w:sz w:val="16"/>
              </w:rPr>
              <w:t>2026-09-03</w:t>
            </w:r>
          </w:p>
        </w:tc>
        <w:tc>
          <w:tcPr>
            <w:tcW w:type="dxa" w:w="2160"/>
          </w:tcPr>
          <w:p>
            <w:r>
              <w:rPr>
                <w:sz w:val="16"/>
              </w:rPr>
              <w:t>https://www.ptt.cc/bbs/nb-shopping/M.1788424284.A.2CC.html</w:t>
            </w:r>
          </w:p>
        </w:tc>
      </w:tr>
      <w:tr>
        <w:tc>
          <w:tcPr>
            <w:tcW w:type="dxa" w:w="2160"/>
          </w:tcPr>
          <w:p>
            <w:r>
              <w:rPr>
                <w:sz w:val="16"/>
              </w:rPr>
              <w:t>PTT 筆電板(nb-shopping)</w:t>
            </w:r>
          </w:p>
        </w:tc>
        <w:tc>
          <w:tcPr>
            <w:tcW w:type="dxa" w:w="2160"/>
          </w:tcPr>
          <w:p>
            <w:r>
              <w:rPr>
                <w:sz w:val="16"/>
              </w:rPr>
              <w:t>[賣/雙北] (已售)ASUS TUF A15 FA507NV 滿血</w:t>
            </w:r>
          </w:p>
        </w:tc>
        <w:tc>
          <w:tcPr>
            <w:tcW w:type="dxa" w:w="2160"/>
          </w:tcPr>
          <w:p>
            <w:r>
              <w:rPr>
                <w:sz w:val="16"/>
              </w:rPr>
              <w:t>2026-09-04</w:t>
            </w:r>
          </w:p>
        </w:tc>
        <w:tc>
          <w:tcPr>
            <w:tcW w:type="dxa" w:w="2160"/>
          </w:tcPr>
          <w:p>
            <w:r>
              <w:rPr>
                <w:sz w:val="16"/>
              </w:rPr>
              <w:t>https://www.ptt.cc/bbs/nb-shopping/M.1788518912.A.7E5.html</w:t>
            </w:r>
          </w:p>
        </w:tc>
      </w:tr>
      <w:tr>
        <w:tc>
          <w:tcPr>
            <w:tcW w:type="dxa" w:w="2160"/>
          </w:tcPr>
          <w:p>
            <w:r>
              <w:rPr>
                <w:sz w:val="16"/>
              </w:rPr>
              <w:t>PTT 筆電板(nb-shopping)</w:t>
            </w:r>
          </w:p>
        </w:tc>
        <w:tc>
          <w:tcPr>
            <w:tcW w:type="dxa" w:w="2160"/>
          </w:tcPr>
          <w:p>
            <w:r>
              <w:rPr>
                <w:sz w:val="16"/>
              </w:rPr>
              <w:t>[徵/台南] 萬元內文書筆電</w:t>
            </w:r>
          </w:p>
        </w:tc>
        <w:tc>
          <w:tcPr>
            <w:tcW w:type="dxa" w:w="2160"/>
          </w:tcPr>
          <w:p>
            <w:r>
              <w:rPr>
                <w:sz w:val="16"/>
              </w:rPr>
              <w:t>2026-09-04</w:t>
            </w:r>
          </w:p>
        </w:tc>
        <w:tc>
          <w:tcPr>
            <w:tcW w:type="dxa" w:w="2160"/>
          </w:tcPr>
          <w:p>
            <w:r>
              <w:rPr>
                <w:sz w:val="16"/>
              </w:rPr>
              <w:t>https://www.ptt.cc/bbs/nb-shopping/M.1788515301.A.E69.html</w:t>
            </w:r>
          </w:p>
        </w:tc>
      </w:tr>
      <w:tr>
        <w:tc>
          <w:tcPr>
            <w:tcW w:type="dxa" w:w="2160"/>
          </w:tcPr>
          <w:p>
            <w:r>
              <w:rPr>
                <w:sz w:val="16"/>
              </w:rPr>
              <w:t>PTT 筆電板(nb-shopping)</w:t>
            </w:r>
          </w:p>
        </w:tc>
        <w:tc>
          <w:tcPr>
            <w:tcW w:type="dxa" w:w="2160"/>
          </w:tcPr>
          <w:p>
            <w:r>
              <w:rPr>
                <w:sz w:val="16"/>
              </w:rPr>
              <w:t>[賣/台北]LENOVO T480 i5-8350U/16G/256G(售出)</w:t>
            </w:r>
          </w:p>
        </w:tc>
        <w:tc>
          <w:tcPr>
            <w:tcW w:type="dxa" w:w="2160"/>
          </w:tcPr>
          <w:p>
            <w:r>
              <w:rPr>
                <w:sz w:val="16"/>
              </w:rPr>
              <w:t>2026-09-04</w:t>
            </w:r>
          </w:p>
        </w:tc>
        <w:tc>
          <w:tcPr>
            <w:tcW w:type="dxa" w:w="2160"/>
          </w:tcPr>
          <w:p>
            <w:r>
              <w:rPr>
                <w:sz w:val="16"/>
              </w:rPr>
              <w:t>https://www.ptt.cc/bbs/nb-shopping/M.1788495517.A.F36.html</w:t>
            </w:r>
          </w:p>
        </w:tc>
      </w:tr>
      <w:tr>
        <w:tc>
          <w:tcPr>
            <w:tcW w:type="dxa" w:w="2160"/>
          </w:tcPr>
          <w:p>
            <w:r>
              <w:rPr>
                <w:sz w:val="16"/>
              </w:rPr>
              <w:t>PTT 筆電板(nb-shopping)</w:t>
            </w:r>
          </w:p>
        </w:tc>
        <w:tc>
          <w:tcPr>
            <w:tcW w:type="dxa" w:w="2160"/>
          </w:tcPr>
          <w:p>
            <w:r>
              <w:rPr>
                <w:sz w:val="16"/>
              </w:rPr>
              <w:t>[賣/雙北]已售出，Asus Zenbook S14 Ultra9 386H</w:t>
            </w:r>
          </w:p>
        </w:tc>
        <w:tc>
          <w:tcPr>
            <w:tcW w:type="dxa" w:w="2160"/>
          </w:tcPr>
          <w:p>
            <w:r>
              <w:rPr>
                <w:sz w:val="16"/>
              </w:rPr>
              <w:t>2026-09-04</w:t>
            </w:r>
          </w:p>
        </w:tc>
        <w:tc>
          <w:tcPr>
            <w:tcW w:type="dxa" w:w="2160"/>
          </w:tcPr>
          <w:p>
            <w:r>
              <w:rPr>
                <w:sz w:val="16"/>
              </w:rPr>
              <w:t>https://www.ptt.cc/bbs/nb-shopping/M.1788490303.A.C71.html</w:t>
            </w:r>
          </w:p>
        </w:tc>
      </w:tr>
      <w:tr>
        <w:tc>
          <w:tcPr>
            <w:tcW w:type="dxa" w:w="2160"/>
          </w:tcPr>
          <w:p>
            <w:r>
              <w:rPr>
                <w:sz w:val="16"/>
              </w:rPr>
              <w:t>PTT 筆電板(nb-shopping)</w:t>
            </w:r>
          </w:p>
        </w:tc>
        <w:tc>
          <w:tcPr>
            <w:tcW w:type="dxa" w:w="2160"/>
          </w:tcPr>
          <w:p>
            <w:r>
              <w:rPr>
                <w:sz w:val="16"/>
              </w:rPr>
              <w:t>[賣/新竹 ] MSI Vector 16 HX AI A2XWHG-477TW</w:t>
            </w:r>
          </w:p>
        </w:tc>
        <w:tc>
          <w:tcPr>
            <w:tcW w:type="dxa" w:w="2160"/>
          </w:tcPr>
          <w:p>
            <w:r>
              <w:rPr>
                <w:sz w:val="16"/>
              </w:rPr>
              <w:t>2026-09-04</w:t>
            </w:r>
          </w:p>
        </w:tc>
        <w:tc>
          <w:tcPr>
            <w:tcW w:type="dxa" w:w="2160"/>
          </w:tcPr>
          <w:p>
            <w:r>
              <w:rPr>
                <w:sz w:val="16"/>
              </w:rPr>
              <w:t>https://www.ptt.cc/bbs/nb-shopping/M.1788489027.A.FB0.html</w:t>
            </w:r>
          </w:p>
        </w:tc>
      </w:tr>
      <w:tr>
        <w:tc>
          <w:tcPr>
            <w:tcW w:type="dxa" w:w="2160"/>
          </w:tcPr>
          <w:p>
            <w:r>
              <w:rPr>
                <w:sz w:val="16"/>
              </w:rPr>
              <w:t>PTT 筆電板(nb-shopping)</w:t>
            </w:r>
          </w:p>
        </w:tc>
        <w:tc>
          <w:tcPr>
            <w:tcW w:type="dxa" w:w="2160"/>
          </w:tcPr>
          <w:p>
            <w:r>
              <w:rPr>
                <w:sz w:val="16"/>
              </w:rPr>
              <w:t>[賣/高雄] ACER A315-35-P9BR</w:t>
            </w:r>
          </w:p>
        </w:tc>
        <w:tc>
          <w:tcPr>
            <w:tcW w:type="dxa" w:w="2160"/>
          </w:tcPr>
          <w:p>
            <w:r>
              <w:rPr>
                <w:sz w:val="16"/>
              </w:rPr>
              <w:t>2026-09-04</w:t>
            </w:r>
          </w:p>
        </w:tc>
        <w:tc>
          <w:tcPr>
            <w:tcW w:type="dxa" w:w="2160"/>
          </w:tcPr>
          <w:p>
            <w:r>
              <w:rPr>
                <w:sz w:val="16"/>
              </w:rPr>
              <w:t>https://www.ptt.cc/bbs/nb-shopping/M.1788460833.A.C4D.html</w:t>
            </w:r>
          </w:p>
        </w:tc>
      </w:tr>
      <w:tr>
        <w:tc>
          <w:tcPr>
            <w:tcW w:type="dxa" w:w="2160"/>
          </w:tcPr>
          <w:p>
            <w:r>
              <w:rPr>
                <w:sz w:val="16"/>
              </w:rPr>
              <w:t>PTT 筆電板(nb-shopping)</w:t>
            </w:r>
          </w:p>
        </w:tc>
        <w:tc>
          <w:tcPr>
            <w:tcW w:type="dxa" w:w="2160"/>
          </w:tcPr>
          <w:p>
            <w:r>
              <w:rPr>
                <w:sz w:val="16"/>
              </w:rPr>
              <w:t>[討論] 弟弟讀大學 筆電推薦</w:t>
            </w:r>
          </w:p>
        </w:tc>
        <w:tc>
          <w:tcPr>
            <w:tcW w:type="dxa" w:w="2160"/>
          </w:tcPr>
          <w:p>
            <w:r>
              <w:rPr>
                <w:sz w:val="16"/>
              </w:rPr>
              <w:t>2026-09-05</w:t>
            </w:r>
          </w:p>
        </w:tc>
        <w:tc>
          <w:tcPr>
            <w:tcW w:type="dxa" w:w="2160"/>
          </w:tcPr>
          <w:p>
            <w:r>
              <w:rPr>
                <w:sz w:val="16"/>
              </w:rPr>
              <w:t>https://www.ptt.cc/bbs/nb-shopping/M.1788606035.A.04D.html</w:t>
            </w:r>
          </w:p>
        </w:tc>
      </w:tr>
      <w:tr>
        <w:tc>
          <w:tcPr>
            <w:tcW w:type="dxa" w:w="2160"/>
          </w:tcPr>
          <w:p>
            <w:r>
              <w:rPr>
                <w:sz w:val="16"/>
              </w:rPr>
              <w:t>PTT 筆電板(nb-shopping)</w:t>
            </w:r>
          </w:p>
        </w:tc>
        <w:tc>
          <w:tcPr>
            <w:tcW w:type="dxa" w:w="2160"/>
          </w:tcPr>
          <w:p>
            <w:r>
              <w:rPr>
                <w:sz w:val="16"/>
              </w:rPr>
              <w:t>Re: [選購] 3X-4XK JD京東或淘寶筆電選擇</w:t>
            </w:r>
          </w:p>
        </w:tc>
        <w:tc>
          <w:tcPr>
            <w:tcW w:type="dxa" w:w="2160"/>
          </w:tcPr>
          <w:p>
            <w:r>
              <w:rPr>
                <w:sz w:val="16"/>
              </w:rPr>
              <w:t>2026-09-05</w:t>
            </w:r>
          </w:p>
        </w:tc>
        <w:tc>
          <w:tcPr>
            <w:tcW w:type="dxa" w:w="2160"/>
          </w:tcPr>
          <w:p>
            <w:r>
              <w:rPr>
                <w:sz w:val="16"/>
              </w:rPr>
              <w:t>https://www.ptt.cc/bbs/nb-shopping/M.1788594540.A.4CF.html</w:t>
            </w:r>
          </w:p>
        </w:tc>
      </w:tr>
      <w:tr>
        <w:tc>
          <w:tcPr>
            <w:tcW w:type="dxa" w:w="2160"/>
          </w:tcPr>
          <w:p>
            <w:r>
              <w:rPr>
                <w:sz w:val="16"/>
              </w:rPr>
              <w:t>PTT 筆電板(nb-shopping)</w:t>
            </w:r>
          </w:p>
        </w:tc>
        <w:tc>
          <w:tcPr>
            <w:tcW w:type="dxa" w:w="2160"/>
          </w:tcPr>
          <w:p>
            <w:r>
              <w:rPr>
                <w:sz w:val="16"/>
              </w:rPr>
              <w:t>[賣/雙北 ] （已售出）ASUS TUF A15 FA507NV</w:t>
            </w:r>
          </w:p>
        </w:tc>
        <w:tc>
          <w:tcPr>
            <w:tcW w:type="dxa" w:w="2160"/>
          </w:tcPr>
          <w:p>
            <w:r>
              <w:rPr>
                <w:sz w:val="16"/>
              </w:rPr>
              <w:t>2026-09-05</w:t>
            </w:r>
          </w:p>
        </w:tc>
        <w:tc>
          <w:tcPr>
            <w:tcW w:type="dxa" w:w="2160"/>
          </w:tcPr>
          <w:p>
            <w:r>
              <w:rPr>
                <w:sz w:val="16"/>
              </w:rPr>
              <w:t>https://www.ptt.cc/bbs/nb-shopping/M.1788572038.A.403.html</w:t>
            </w:r>
          </w:p>
        </w:tc>
      </w:tr>
      <w:tr>
        <w:tc>
          <w:tcPr>
            <w:tcW w:type="dxa" w:w="2160"/>
          </w:tcPr>
          <w:p>
            <w:r>
              <w:rPr>
                <w:sz w:val="16"/>
              </w:rPr>
              <w:t>PTT 筆電板(nb-shopping)</w:t>
            </w:r>
          </w:p>
        </w:tc>
        <w:tc>
          <w:tcPr>
            <w:tcW w:type="dxa" w:w="2160"/>
          </w:tcPr>
          <w:p>
            <w:r>
              <w:rPr>
                <w:sz w:val="16"/>
              </w:rPr>
              <w:t>[徵/桃園 ] HP elitebook 或 8代CPU 筆電</w:t>
            </w:r>
          </w:p>
        </w:tc>
        <w:tc>
          <w:tcPr>
            <w:tcW w:type="dxa" w:w="2160"/>
          </w:tcPr>
          <w:p>
            <w:r>
              <w:rPr>
                <w:sz w:val="16"/>
              </w:rPr>
              <w:t>2026-09-05</w:t>
            </w:r>
          </w:p>
        </w:tc>
        <w:tc>
          <w:tcPr>
            <w:tcW w:type="dxa" w:w="2160"/>
          </w:tcPr>
          <w:p>
            <w:r>
              <w:rPr>
                <w:sz w:val="16"/>
              </w:rPr>
              <w:t>https://www.ptt.cc/bbs/nb-shopping/M.1788554380.A.921.html</w:t>
            </w:r>
          </w:p>
        </w:tc>
      </w:tr>
      <w:tr>
        <w:tc>
          <w:tcPr>
            <w:tcW w:type="dxa" w:w="2160"/>
          </w:tcPr>
          <w:p>
            <w:r>
              <w:rPr>
                <w:sz w:val="16"/>
              </w:rPr>
              <w:t>PTT 筆電板(nb-shopping)</w:t>
            </w:r>
          </w:p>
        </w:tc>
        <w:tc>
          <w:tcPr>
            <w:tcW w:type="dxa" w:w="2160"/>
          </w:tcPr>
          <w:p>
            <w:r>
              <w:rPr>
                <w:sz w:val="16"/>
              </w:rPr>
              <w:t>[賣/全國] HP ENVY x360 15.6吋觸控螢幕NB</w:t>
            </w:r>
          </w:p>
        </w:tc>
        <w:tc>
          <w:tcPr>
            <w:tcW w:type="dxa" w:w="2160"/>
          </w:tcPr>
          <w:p>
            <w:r>
              <w:rPr>
                <w:sz w:val="16"/>
              </w:rPr>
              <w:t>2026-09-06</w:t>
            </w:r>
          </w:p>
        </w:tc>
        <w:tc>
          <w:tcPr>
            <w:tcW w:type="dxa" w:w="2160"/>
          </w:tcPr>
          <w:p>
            <w:r>
              <w:rPr>
                <w:sz w:val="16"/>
              </w:rPr>
              <w:t>https://www.ptt.cc/bbs/nb-shopping/M.1788709947.A.15F.html</w:t>
            </w:r>
          </w:p>
        </w:tc>
      </w:tr>
      <w:tr>
        <w:tc>
          <w:tcPr>
            <w:tcW w:type="dxa" w:w="2160"/>
          </w:tcPr>
          <w:p>
            <w:r>
              <w:rPr>
                <w:sz w:val="16"/>
              </w:rPr>
              <w:t>PTT 筆電板(nb-shopping)</w:t>
            </w:r>
          </w:p>
        </w:tc>
        <w:tc>
          <w:tcPr>
            <w:tcW w:type="dxa" w:w="2160"/>
          </w:tcPr>
          <w:p>
            <w:r>
              <w:rPr>
                <w:sz w:val="16"/>
              </w:rPr>
              <w:t>[賣/竹北] (售出)ASUS VivoBook S410U零件機</w:t>
            </w:r>
          </w:p>
        </w:tc>
        <w:tc>
          <w:tcPr>
            <w:tcW w:type="dxa" w:w="2160"/>
          </w:tcPr>
          <w:p>
            <w:r>
              <w:rPr>
                <w:sz w:val="16"/>
              </w:rPr>
              <w:t>2026-09-06</w:t>
            </w:r>
          </w:p>
        </w:tc>
        <w:tc>
          <w:tcPr>
            <w:tcW w:type="dxa" w:w="2160"/>
          </w:tcPr>
          <w:p>
            <w:r>
              <w:rPr>
                <w:sz w:val="16"/>
              </w:rPr>
              <w:t>https://www.ptt.cc/bbs/nb-shopping/M.1788696257.A.F8F.html</w:t>
            </w:r>
          </w:p>
        </w:tc>
      </w:tr>
      <w:tr>
        <w:tc>
          <w:tcPr>
            <w:tcW w:type="dxa" w:w="2160"/>
          </w:tcPr>
          <w:p>
            <w:r>
              <w:rPr>
                <w:sz w:val="16"/>
              </w:rPr>
              <w:t>PTT 筆電板(nb-shopping)</w:t>
            </w:r>
          </w:p>
        </w:tc>
        <w:tc>
          <w:tcPr>
            <w:tcW w:type="dxa" w:w="2160"/>
          </w:tcPr>
          <w:p>
            <w:r>
              <w:rPr>
                <w:sz w:val="16"/>
              </w:rPr>
              <w:t>[賣/新北] asus chromebook C523</w:t>
            </w:r>
          </w:p>
        </w:tc>
        <w:tc>
          <w:tcPr>
            <w:tcW w:type="dxa" w:w="2160"/>
          </w:tcPr>
          <w:p>
            <w:r>
              <w:rPr>
                <w:sz w:val="16"/>
              </w:rPr>
              <w:t>2026-09-06</w:t>
            </w:r>
          </w:p>
        </w:tc>
        <w:tc>
          <w:tcPr>
            <w:tcW w:type="dxa" w:w="2160"/>
          </w:tcPr>
          <w:p>
            <w:r>
              <w:rPr>
                <w:sz w:val="16"/>
              </w:rPr>
              <w:t>https://www.ptt.cc/bbs/nb-shopping/M.1788694600.A.031.html</w:t>
            </w:r>
          </w:p>
        </w:tc>
      </w:tr>
      <w:tr>
        <w:tc>
          <w:tcPr>
            <w:tcW w:type="dxa" w:w="2160"/>
          </w:tcPr>
          <w:p>
            <w:r>
              <w:rPr>
                <w:sz w:val="16"/>
              </w:rPr>
              <w:t>PTT 筆電板(nb-shopping)</w:t>
            </w:r>
          </w:p>
        </w:tc>
        <w:tc>
          <w:tcPr>
            <w:tcW w:type="dxa" w:w="2160"/>
          </w:tcPr>
          <w:p>
            <w:r>
              <w:rPr>
                <w:sz w:val="16"/>
              </w:rPr>
              <w:t>[賣/雙北] Acer Swift5 SF514-52T</w:t>
            </w:r>
          </w:p>
        </w:tc>
        <w:tc>
          <w:tcPr>
            <w:tcW w:type="dxa" w:w="2160"/>
          </w:tcPr>
          <w:p>
            <w:r>
              <w:rPr>
                <w:sz w:val="16"/>
              </w:rPr>
              <w:t>2026-09-07</w:t>
            </w:r>
          </w:p>
        </w:tc>
        <w:tc>
          <w:tcPr>
            <w:tcW w:type="dxa" w:w="2160"/>
          </w:tcPr>
          <w:p>
            <w:r>
              <w:rPr>
                <w:sz w:val="16"/>
              </w:rPr>
              <w:t>https://www.ptt.cc/bbs/nb-shopping/M.1788789578.A.7ED.html</w:t>
            </w:r>
          </w:p>
        </w:tc>
      </w:tr>
      <w:tr>
        <w:tc>
          <w:tcPr>
            <w:tcW w:type="dxa" w:w="2160"/>
          </w:tcPr>
          <w:p>
            <w:r>
              <w:rPr>
                <w:sz w:val="16"/>
              </w:rPr>
              <w:t>PTT 筆電板(nb-shopping)</w:t>
            </w:r>
          </w:p>
        </w:tc>
        <w:tc>
          <w:tcPr>
            <w:tcW w:type="dxa" w:w="2160"/>
          </w:tcPr>
          <w:p>
            <w:r>
              <w:rPr>
                <w:sz w:val="16"/>
              </w:rPr>
              <w:t>[賣/台北] MSI微星Vector(RTX5080;U9;TB5)筆電</w:t>
            </w:r>
          </w:p>
        </w:tc>
        <w:tc>
          <w:tcPr>
            <w:tcW w:type="dxa" w:w="2160"/>
          </w:tcPr>
          <w:p>
            <w:r>
              <w:rPr>
                <w:sz w:val="16"/>
              </w:rPr>
              <w:t>2026-09-07</w:t>
            </w:r>
          </w:p>
        </w:tc>
        <w:tc>
          <w:tcPr>
            <w:tcW w:type="dxa" w:w="2160"/>
          </w:tcPr>
          <w:p>
            <w:r>
              <w:rPr>
                <w:sz w:val="16"/>
              </w:rPr>
              <w:t>https://www.ptt.cc/bbs/nb-shopping/M.1788755588.A.FDA.html</w:t>
            </w:r>
          </w:p>
        </w:tc>
      </w:tr>
      <w:tr>
        <w:tc>
          <w:tcPr>
            <w:tcW w:type="dxa" w:w="2160"/>
          </w:tcPr>
          <w:p>
            <w:r>
              <w:rPr>
                <w:sz w:val="16"/>
              </w:rPr>
              <w:t>PTT 筆電板(nb-shopping)</w:t>
            </w:r>
          </w:p>
        </w:tc>
        <w:tc>
          <w:tcPr>
            <w:tcW w:type="dxa" w:w="2160"/>
          </w:tcPr>
          <w:p>
            <w:r>
              <w:rPr>
                <w:sz w:val="16"/>
              </w:rPr>
              <w:t>[賣/全國] Macbook Air M2 13" 24G/1T 10GPU</w:t>
            </w:r>
          </w:p>
        </w:tc>
        <w:tc>
          <w:tcPr>
            <w:tcW w:type="dxa" w:w="2160"/>
          </w:tcPr>
          <w:p>
            <w:r>
              <w:rPr>
                <w:sz w:val="16"/>
              </w:rPr>
              <w:t>2026-09-07</w:t>
            </w:r>
          </w:p>
        </w:tc>
        <w:tc>
          <w:tcPr>
            <w:tcW w:type="dxa" w:w="2160"/>
          </w:tcPr>
          <w:p>
            <w:r>
              <w:rPr>
                <w:sz w:val="16"/>
              </w:rPr>
              <w:t>https://www.ptt.cc/bbs/nb-shopping/M.1788718470.A.337.html</w:t>
            </w:r>
          </w:p>
        </w:tc>
      </w:tr>
      <w:tr>
        <w:tc>
          <w:tcPr>
            <w:tcW w:type="dxa" w:w="2160"/>
          </w:tcPr>
          <w:p>
            <w:r>
              <w:rPr>
                <w:sz w:val="16"/>
              </w:rPr>
              <w:t>PTT 電蝦板(PC_Shopping)</w:t>
            </w:r>
          </w:p>
        </w:tc>
        <w:tc>
          <w:tcPr>
            <w:tcW w:type="dxa" w:w="2160"/>
          </w:tcPr>
          <w:p>
            <w:r>
              <w:rPr>
                <w:sz w:val="16"/>
              </w:rPr>
              <w:t>[開箱] 技嘉AORUS RTX5080 INFINITY WOOD</w:t>
            </w:r>
          </w:p>
        </w:tc>
        <w:tc>
          <w:tcPr>
            <w:tcW w:type="dxa" w:w="2160"/>
          </w:tcPr>
          <w:p>
            <w:r>
              <w:rPr>
                <w:sz w:val="16"/>
              </w:rPr>
              <w:t>2026-09-03</w:t>
            </w:r>
          </w:p>
        </w:tc>
        <w:tc>
          <w:tcPr>
            <w:tcW w:type="dxa" w:w="2160"/>
          </w:tcPr>
          <w:p>
            <w:r>
              <w:rPr>
                <w:sz w:val="16"/>
              </w:rPr>
              <w:t>https://www.ptt.cc/bbs/PC_Shopping/M.1788439460.A.E13.html</w:t>
            </w:r>
          </w:p>
        </w:tc>
      </w:tr>
      <w:tr>
        <w:tc>
          <w:tcPr>
            <w:tcW w:type="dxa" w:w="2160"/>
          </w:tcPr>
          <w:p>
            <w:r>
              <w:rPr>
                <w:sz w:val="16"/>
              </w:rPr>
              <w:t>PTT 電蝦板(PC_Shopping)</w:t>
            </w:r>
          </w:p>
        </w:tc>
        <w:tc>
          <w:tcPr>
            <w:tcW w:type="dxa" w:w="2160"/>
          </w:tcPr>
          <w:p>
            <w:r>
              <w:rPr>
                <w:sz w:val="16"/>
              </w:rPr>
              <w:t>[情報] 消息：華碩／技嘉／影馳等9月ＲＴＸ漲價</w:t>
            </w:r>
          </w:p>
        </w:tc>
        <w:tc>
          <w:tcPr>
            <w:tcW w:type="dxa" w:w="2160"/>
          </w:tcPr>
          <w:p>
            <w:r>
              <w:rPr>
                <w:sz w:val="16"/>
              </w:rPr>
              <w:t>2026-09-03</w:t>
            </w:r>
          </w:p>
        </w:tc>
        <w:tc>
          <w:tcPr>
            <w:tcW w:type="dxa" w:w="2160"/>
          </w:tcPr>
          <w:p>
            <w:r>
              <w:rPr>
                <w:sz w:val="16"/>
              </w:rPr>
              <w:t>https://www.ptt.cc/bbs/PC_Shopping/M.1788427245.A.7EC.html</w:t>
            </w:r>
          </w:p>
        </w:tc>
      </w:tr>
      <w:tr>
        <w:tc>
          <w:tcPr>
            <w:tcW w:type="dxa" w:w="2160"/>
          </w:tcPr>
          <w:p>
            <w:r>
              <w:rPr>
                <w:sz w:val="16"/>
              </w:rPr>
              <w:t>PTT 電蝦板(PC_Shopping)</w:t>
            </w:r>
          </w:p>
        </w:tc>
        <w:tc>
          <w:tcPr>
            <w:tcW w:type="dxa" w:w="2160"/>
          </w:tcPr>
          <w:p>
            <w:r>
              <w:rPr>
                <w:sz w:val="16"/>
              </w:rPr>
              <w:t>Re: [情報] 全電商Windows 11 Pro專業版(彩盒版) 5350</w:t>
            </w:r>
          </w:p>
        </w:tc>
        <w:tc>
          <w:tcPr>
            <w:tcW w:type="dxa" w:w="2160"/>
          </w:tcPr>
          <w:p>
            <w:r>
              <w:rPr>
                <w:sz w:val="16"/>
              </w:rPr>
              <w:t>2026-09-04</w:t>
            </w:r>
          </w:p>
        </w:tc>
        <w:tc>
          <w:tcPr>
            <w:tcW w:type="dxa" w:w="2160"/>
          </w:tcPr>
          <w:p>
            <w:r>
              <w:rPr>
                <w:sz w:val="16"/>
              </w:rPr>
              <w:t>https://www.ptt.cc/bbs/PC_Shopping/M.1788494357.A.377.html</w:t>
            </w:r>
          </w:p>
        </w:tc>
      </w:tr>
      <w:tr>
        <w:tc>
          <w:tcPr>
            <w:tcW w:type="dxa" w:w="2160"/>
          </w:tcPr>
          <w:p>
            <w:r>
              <w:rPr>
                <w:sz w:val="16"/>
              </w:rPr>
              <w:t>PTT 電蝦板(PC_Shopping)</w:t>
            </w:r>
          </w:p>
        </w:tc>
        <w:tc>
          <w:tcPr>
            <w:tcW w:type="dxa" w:w="2160"/>
          </w:tcPr>
          <w:p>
            <w:r>
              <w:rPr>
                <w:sz w:val="16"/>
              </w:rPr>
              <w:t>[情報] 微軟打算開始預設開啟Win11的記憶體完整性</w:t>
            </w:r>
          </w:p>
        </w:tc>
        <w:tc>
          <w:tcPr>
            <w:tcW w:type="dxa" w:w="2160"/>
          </w:tcPr>
          <w:p>
            <w:r>
              <w:rPr>
                <w:sz w:val="16"/>
              </w:rPr>
              <w:t>2026-09-04</w:t>
            </w:r>
          </w:p>
        </w:tc>
        <w:tc>
          <w:tcPr>
            <w:tcW w:type="dxa" w:w="2160"/>
          </w:tcPr>
          <w:p>
            <w:r>
              <w:rPr>
                <w:sz w:val="16"/>
              </w:rPr>
              <w:t>https://www.ptt.cc/bbs/PC_Shopping/M.1788461919.A.3E3.html</w:t>
            </w:r>
          </w:p>
        </w:tc>
      </w:tr>
      <w:tr>
        <w:tc>
          <w:tcPr>
            <w:tcW w:type="dxa" w:w="2160"/>
          </w:tcPr>
          <w:p>
            <w:r>
              <w:rPr>
                <w:sz w:val="16"/>
              </w:rPr>
              <w:t>PTT 電蝦板(PC_Shopping)</w:t>
            </w:r>
          </w:p>
        </w:tc>
        <w:tc>
          <w:tcPr>
            <w:tcW w:type="dxa" w:w="2160"/>
          </w:tcPr>
          <w:p>
            <w:r>
              <w:rPr>
                <w:sz w:val="16"/>
              </w:rPr>
              <w:t>Re: [請益] 舊電腦顯示卡升級請益</w:t>
            </w:r>
          </w:p>
        </w:tc>
        <w:tc>
          <w:tcPr>
            <w:tcW w:type="dxa" w:w="2160"/>
          </w:tcPr>
          <w:p>
            <w:r>
              <w:rPr>
                <w:sz w:val="16"/>
              </w:rPr>
              <w:t>2026-09-05</w:t>
            </w:r>
          </w:p>
        </w:tc>
        <w:tc>
          <w:tcPr>
            <w:tcW w:type="dxa" w:w="2160"/>
          </w:tcPr>
          <w:p>
            <w:r>
              <w:rPr>
                <w:sz w:val="16"/>
              </w:rPr>
              <w:t>https://www.ptt.cc/bbs/PC_Shopping/M.1788542140.A.36E.html</w:t>
            </w:r>
          </w:p>
        </w:tc>
      </w:tr>
      <w:tr>
        <w:tc>
          <w:tcPr>
            <w:tcW w:type="dxa" w:w="2160"/>
          </w:tcPr>
          <w:p>
            <w:r>
              <w:rPr>
                <w:sz w:val="16"/>
              </w:rPr>
              <w:t>PTT 電蝦板(PC_Shopping)</w:t>
            </w:r>
          </w:p>
        </w:tc>
        <w:tc>
          <w:tcPr>
            <w:tcW w:type="dxa" w:w="2160"/>
          </w:tcPr>
          <w:p>
            <w:r>
              <w:rPr>
                <w:sz w:val="16"/>
              </w:rPr>
              <w:t>[請益] 顯示卡正下方的SSD還要貼散熱片嗎?</w:t>
            </w:r>
          </w:p>
        </w:tc>
        <w:tc>
          <w:tcPr>
            <w:tcW w:type="dxa" w:w="2160"/>
          </w:tcPr>
          <w:p>
            <w:r>
              <w:rPr>
                <w:sz w:val="16"/>
              </w:rPr>
              <w:t>2026-09-07</w:t>
            </w:r>
          </w:p>
        </w:tc>
        <w:tc>
          <w:tcPr>
            <w:tcW w:type="dxa" w:w="2160"/>
          </w:tcPr>
          <w:p>
            <w:r>
              <w:rPr>
                <w:sz w:val="16"/>
              </w:rPr>
              <w:t>https://www.ptt.cc/bbs/PC_Shopping/M.1788779871.A.B20.html</w:t>
            </w:r>
          </w:p>
        </w:tc>
      </w:tr>
      <w:tr>
        <w:tc>
          <w:tcPr>
            <w:tcW w:type="dxa" w:w="2160"/>
          </w:tcPr>
          <w:p>
            <w:r>
              <w:rPr>
                <w:sz w:val="16"/>
              </w:rPr>
              <w:t>PTT 電蝦板(PC_Shopping)</w:t>
            </w:r>
          </w:p>
        </w:tc>
        <w:tc>
          <w:tcPr>
            <w:tcW w:type="dxa" w:w="2160"/>
          </w:tcPr>
          <w:p>
            <w:r>
              <w:rPr>
                <w:sz w:val="16"/>
              </w:rPr>
              <w:t>Re: [情報] 全電商Windows 11 Pro專業版(彩盒版) 5350</w:t>
            </w:r>
          </w:p>
        </w:tc>
        <w:tc>
          <w:tcPr>
            <w:tcW w:type="dxa" w:w="2160"/>
          </w:tcPr>
          <w:p>
            <w:r>
              <w:rPr>
                <w:sz w:val="16"/>
              </w:rPr>
              <w:t>2026-09-07</w:t>
            </w:r>
          </w:p>
        </w:tc>
        <w:tc>
          <w:tcPr>
            <w:tcW w:type="dxa" w:w="2160"/>
          </w:tcPr>
          <w:p>
            <w:r>
              <w:rPr>
                <w:sz w:val="16"/>
              </w:rPr>
              <w:t>https://www.ptt.cc/bbs/PC_Shopping/M.1788771598.A.D79.html</w:t>
            </w:r>
          </w:p>
        </w:tc>
      </w:tr>
      <w:tr>
        <w:tc>
          <w:tcPr>
            <w:tcW w:type="dxa" w:w="2160"/>
          </w:tcPr>
          <w:p>
            <w:r>
              <w:rPr>
                <w:sz w:val="16"/>
              </w:rPr>
              <w:t>The Verge</w:t>
            </w:r>
          </w:p>
        </w:tc>
        <w:tc>
          <w:tcPr>
            <w:tcW w:type="dxa" w:w="2160"/>
          </w:tcPr>
          <w:p>
            <w:r>
              <w:rPr>
                <w:sz w:val="16"/>
              </w:rPr>
              <w:t>ChatGPT to face tougher regulation in the EU</w:t>
            </w:r>
          </w:p>
        </w:tc>
        <w:tc>
          <w:tcPr>
            <w:tcW w:type="dxa" w:w="2160"/>
          </w:tcPr>
          <w:p>
            <w:r>
              <w:rPr>
                <w:sz w:val="16"/>
              </w:rPr>
              <w:t>2026-08-31</w:t>
            </w:r>
          </w:p>
        </w:tc>
        <w:tc>
          <w:tcPr>
            <w:tcW w:type="dxa" w:w="2160"/>
          </w:tcPr>
          <w:p>
            <w:r>
              <w:rPr>
                <w:sz w:val="16"/>
              </w:rPr>
              <w:t>https://www.theverge.com/ai-artificial-intelligence/986682/openai-chatgpt-eu-dsa</w:t>
            </w:r>
          </w:p>
        </w:tc>
      </w:tr>
      <w:tr>
        <w:tc>
          <w:tcPr>
            <w:tcW w:type="dxa" w:w="2160"/>
          </w:tcPr>
          <w:p>
            <w:r>
              <w:rPr>
                <w:sz w:val="16"/>
              </w:rPr>
              <w:t>The Verge</w:t>
            </w:r>
          </w:p>
        </w:tc>
        <w:tc>
          <w:tcPr>
            <w:tcW w:type="dxa" w:w="2160"/>
          </w:tcPr>
          <w:p>
            <w:r>
              <w:rPr>
                <w:sz w:val="16"/>
              </w:rPr>
              <w:t>New York Governor Kathy Hochul thinks AI should be ‘less evi</w:t>
            </w:r>
          </w:p>
        </w:tc>
        <w:tc>
          <w:tcPr>
            <w:tcW w:type="dxa" w:w="2160"/>
          </w:tcPr>
          <w:p>
            <w:r>
              <w:rPr>
                <w:sz w:val="16"/>
              </w:rPr>
              <w:t>2026-08-31</w:t>
            </w:r>
          </w:p>
        </w:tc>
        <w:tc>
          <w:tcPr>
            <w:tcW w:type="dxa" w:w="2160"/>
          </w:tcPr>
          <w:p>
            <w:r>
              <w:rPr>
                <w:sz w:val="16"/>
              </w:rPr>
              <w:t>https://www.theverge.com/podcast/986661/ny-gov-kathy-hochul-ai-data-centers-ban-3d-printed-guns-flock-cameras</w:t>
            </w:r>
          </w:p>
        </w:tc>
      </w:tr>
      <w:tr>
        <w:tc>
          <w:tcPr>
            <w:tcW w:type="dxa" w:w="2160"/>
          </w:tcPr>
          <w:p>
            <w:r>
              <w:rPr>
                <w:sz w:val="16"/>
              </w:rPr>
              <w:t>The Verge</w:t>
            </w:r>
          </w:p>
        </w:tc>
        <w:tc>
          <w:tcPr>
            <w:tcW w:type="dxa" w:w="2160"/>
          </w:tcPr>
          <w:p>
            <w:r>
              <w:rPr>
                <w:sz w:val="16"/>
              </w:rPr>
              <w:t>Read Tim Cook’s final message to Apple staff as CEO</w:t>
            </w:r>
          </w:p>
        </w:tc>
        <w:tc>
          <w:tcPr>
            <w:tcW w:type="dxa" w:w="2160"/>
          </w:tcPr>
          <w:p>
            <w:r>
              <w:rPr>
                <w:sz w:val="16"/>
              </w:rPr>
              <w:t>2026-09-01</w:t>
            </w:r>
          </w:p>
        </w:tc>
        <w:tc>
          <w:tcPr>
            <w:tcW w:type="dxa" w:w="2160"/>
          </w:tcPr>
          <w:p>
            <w:r>
              <w:rPr>
                <w:sz w:val="16"/>
              </w:rPr>
              <w:t>https://www.theverge.com/tech/986832/read-tim-cooks-final-message-as-ceo-to-apple-staff</w:t>
            </w:r>
          </w:p>
        </w:tc>
      </w:tr>
      <w:tr>
        <w:tc>
          <w:tcPr>
            <w:tcW w:type="dxa" w:w="2160"/>
          </w:tcPr>
          <w:p>
            <w:r>
              <w:rPr>
                <w:sz w:val="16"/>
              </w:rPr>
              <w:t>The Verge</w:t>
            </w:r>
          </w:p>
        </w:tc>
        <w:tc>
          <w:tcPr>
            <w:tcW w:type="dxa" w:w="2160"/>
          </w:tcPr>
          <w:p>
            <w:r>
              <w:rPr>
                <w:sz w:val="16"/>
              </w:rPr>
              <w:t>Phil Schiller is leaving his biggest jobs at Apple</w:t>
            </w:r>
          </w:p>
        </w:tc>
        <w:tc>
          <w:tcPr>
            <w:tcW w:type="dxa" w:w="2160"/>
          </w:tcPr>
          <w:p>
            <w:r>
              <w:rPr>
                <w:sz w:val="16"/>
              </w:rPr>
              <w:t>2026-09-01</w:t>
            </w:r>
          </w:p>
        </w:tc>
        <w:tc>
          <w:tcPr>
            <w:tcW w:type="dxa" w:w="2160"/>
          </w:tcPr>
          <w:p>
            <w:r>
              <w:rPr>
                <w:sz w:val="16"/>
              </w:rPr>
              <w:t>https://www.theverge.com/tech/986869/apple-phil-schiller-stepping-down</w:t>
            </w:r>
          </w:p>
        </w:tc>
      </w:tr>
      <w:tr>
        <w:tc>
          <w:tcPr>
            <w:tcW w:type="dxa" w:w="2160"/>
          </w:tcPr>
          <w:p>
            <w:r>
              <w:rPr>
                <w:sz w:val="16"/>
              </w:rPr>
              <w:t>The Verge</w:t>
            </w:r>
          </w:p>
        </w:tc>
        <w:tc>
          <w:tcPr>
            <w:tcW w:type="dxa" w:w="2160"/>
          </w:tcPr>
          <w:p>
            <w:r>
              <w:rPr>
                <w:sz w:val="16"/>
              </w:rPr>
              <w:t>Alienware’s budget-friendly QD-OLED is discounted for the fi</w:t>
            </w:r>
          </w:p>
        </w:tc>
        <w:tc>
          <w:tcPr>
            <w:tcW w:type="dxa" w:w="2160"/>
          </w:tcPr>
          <w:p>
            <w:r>
              <w:rPr>
                <w:sz w:val="16"/>
              </w:rPr>
              <w:t>2026-09-01</w:t>
            </w:r>
          </w:p>
        </w:tc>
        <w:tc>
          <w:tcPr>
            <w:tcW w:type="dxa" w:w="2160"/>
          </w:tcPr>
          <w:p>
            <w:r>
              <w:rPr>
                <w:sz w:val="16"/>
              </w:rPr>
              <w:t>https://www.theverge.com/gadgets/986901/alienware-qdoled-2726dm-deal-sale</w:t>
            </w:r>
          </w:p>
        </w:tc>
      </w:tr>
      <w:tr>
        <w:tc>
          <w:tcPr>
            <w:tcW w:type="dxa" w:w="2160"/>
          </w:tcPr>
          <w:p>
            <w:r>
              <w:rPr>
                <w:sz w:val="16"/>
              </w:rPr>
              <w:t>The Verge</w:t>
            </w:r>
          </w:p>
        </w:tc>
        <w:tc>
          <w:tcPr>
            <w:tcW w:type="dxa" w:w="2160"/>
          </w:tcPr>
          <w:p>
            <w:r>
              <w:rPr>
                <w:sz w:val="16"/>
              </w:rPr>
              <w:t>I went to the loneliest baseball game on Apple Vision Pro</w:t>
            </w:r>
          </w:p>
        </w:tc>
        <w:tc>
          <w:tcPr>
            <w:tcW w:type="dxa" w:w="2160"/>
          </w:tcPr>
          <w:p>
            <w:r>
              <w:rPr>
                <w:sz w:val="16"/>
              </w:rPr>
              <w:t>2026-09-01</w:t>
            </w:r>
          </w:p>
        </w:tc>
        <w:tc>
          <w:tcPr>
            <w:tcW w:type="dxa" w:w="2160"/>
          </w:tcPr>
          <w:p>
            <w:r>
              <w:rPr>
                <w:sz w:val="16"/>
              </w:rPr>
              <w:t>https://www.theverge.com/tech/986967/apple-vision-pro-mlb-red-sox-yankees-immersive-game</w:t>
            </w:r>
          </w:p>
        </w:tc>
      </w:tr>
      <w:tr>
        <w:tc>
          <w:tcPr>
            <w:tcW w:type="dxa" w:w="2160"/>
          </w:tcPr>
          <w:p>
            <w:r>
              <w:rPr>
                <w:sz w:val="16"/>
              </w:rPr>
              <w:t>The Verge</w:t>
            </w:r>
          </w:p>
        </w:tc>
        <w:tc>
          <w:tcPr>
            <w:tcW w:type="dxa" w:w="2160"/>
          </w:tcPr>
          <w:p>
            <w:r>
              <w:rPr>
                <w:sz w:val="16"/>
              </w:rPr>
              <w:t>FTC lawsuit alleges Amazon has been ‘secretly and systematic</w:t>
            </w:r>
          </w:p>
        </w:tc>
        <w:tc>
          <w:tcPr>
            <w:tcW w:type="dxa" w:w="2160"/>
          </w:tcPr>
          <w:p>
            <w:r>
              <w:rPr>
                <w:sz w:val="16"/>
              </w:rPr>
              <w:t>2026-09-01</w:t>
            </w:r>
          </w:p>
        </w:tc>
        <w:tc>
          <w:tcPr>
            <w:tcW w:type="dxa" w:w="2160"/>
          </w:tcPr>
          <w:p>
            <w:r>
              <w:rPr>
                <w:sz w:val="16"/>
              </w:rPr>
              <w:t>https://www.theverge.com/tech/986982/amazon-advertising-prices-ftc-lawsuit</w:t>
            </w:r>
          </w:p>
        </w:tc>
      </w:tr>
      <w:tr>
        <w:tc>
          <w:tcPr>
            <w:tcW w:type="dxa" w:w="2160"/>
          </w:tcPr>
          <w:p>
            <w:r>
              <w:rPr>
                <w:sz w:val="16"/>
              </w:rPr>
              <w:t>The Verge</w:t>
            </w:r>
          </w:p>
        </w:tc>
        <w:tc>
          <w:tcPr>
            <w:tcW w:type="dxa" w:w="2160"/>
          </w:tcPr>
          <w:p>
            <w:r>
              <w:rPr>
                <w:sz w:val="16"/>
              </w:rPr>
              <w:t>JMGO’s very bright all-in-one projector looks ideal for game</w:t>
            </w:r>
          </w:p>
        </w:tc>
        <w:tc>
          <w:tcPr>
            <w:tcW w:type="dxa" w:w="2160"/>
          </w:tcPr>
          <w:p>
            <w:r>
              <w:rPr>
                <w:sz w:val="16"/>
              </w:rPr>
              <w:t>2026-09-01</w:t>
            </w:r>
          </w:p>
        </w:tc>
        <w:tc>
          <w:tcPr>
            <w:tcW w:type="dxa" w:w="2160"/>
          </w:tcPr>
          <w:p>
            <w:r>
              <w:rPr>
                <w:sz w:val="16"/>
              </w:rPr>
              <w:t>https://www.theverge.com/tech/985986/jmgo-4k-gaming-projector-price-specs</w:t>
            </w:r>
          </w:p>
        </w:tc>
      </w:tr>
      <w:tr>
        <w:tc>
          <w:tcPr>
            <w:tcW w:type="dxa" w:w="2160"/>
          </w:tcPr>
          <w:p>
            <w:r>
              <w:rPr>
                <w:sz w:val="16"/>
              </w:rPr>
              <w:t>The Verge</w:t>
            </w:r>
          </w:p>
        </w:tc>
        <w:tc>
          <w:tcPr>
            <w:tcW w:type="dxa" w:w="2160"/>
          </w:tcPr>
          <w:p>
            <w:r>
              <w:rPr>
                <w:sz w:val="16"/>
              </w:rPr>
              <w:t>The Google TV Streamer now costs $50 more</w:t>
            </w:r>
          </w:p>
        </w:tc>
        <w:tc>
          <w:tcPr>
            <w:tcW w:type="dxa" w:w="2160"/>
          </w:tcPr>
          <w:p>
            <w:r>
              <w:rPr>
                <w:sz w:val="16"/>
              </w:rPr>
              <w:t>2026-09-01</w:t>
            </w:r>
          </w:p>
        </w:tc>
        <w:tc>
          <w:tcPr>
            <w:tcW w:type="dxa" w:w="2160"/>
          </w:tcPr>
          <w:p>
            <w:r>
              <w:rPr>
                <w:sz w:val="16"/>
              </w:rPr>
              <w:t>https://www.theverge.com/tech/987032/google-tv-streamer-price-increase</w:t>
            </w:r>
          </w:p>
        </w:tc>
      </w:tr>
      <w:tr>
        <w:tc>
          <w:tcPr>
            <w:tcW w:type="dxa" w:w="2160"/>
          </w:tcPr>
          <w:p>
            <w:r>
              <w:rPr>
                <w:sz w:val="16"/>
              </w:rPr>
              <w:t>The Verge</w:t>
            </w:r>
          </w:p>
        </w:tc>
        <w:tc>
          <w:tcPr>
            <w:tcW w:type="dxa" w:w="2160"/>
          </w:tcPr>
          <w:p>
            <w:r>
              <w:rPr>
                <w:sz w:val="16"/>
              </w:rPr>
              <w:t>John Ternus is now the CEO of Apple</w:t>
            </w:r>
          </w:p>
        </w:tc>
        <w:tc>
          <w:tcPr>
            <w:tcW w:type="dxa" w:w="2160"/>
          </w:tcPr>
          <w:p>
            <w:r>
              <w:rPr>
                <w:sz w:val="16"/>
              </w:rPr>
              <w:t>2026-09-01</w:t>
            </w:r>
          </w:p>
        </w:tc>
        <w:tc>
          <w:tcPr>
            <w:tcW w:type="dxa" w:w="2160"/>
          </w:tcPr>
          <w:p>
            <w:r>
              <w:rPr>
                <w:sz w:val="16"/>
              </w:rPr>
              <w:t>https://www.theverge.com/tech/987150/apple-ceo-john-ternus</w:t>
            </w:r>
          </w:p>
        </w:tc>
      </w:tr>
      <w:tr>
        <w:tc>
          <w:tcPr>
            <w:tcW w:type="dxa" w:w="2160"/>
          </w:tcPr>
          <w:p>
            <w:r>
              <w:rPr>
                <w:sz w:val="16"/>
              </w:rPr>
              <w:t>The Verge</w:t>
            </w:r>
          </w:p>
        </w:tc>
        <w:tc>
          <w:tcPr>
            <w:tcW w:type="dxa" w:w="2160"/>
          </w:tcPr>
          <w:p>
            <w:r>
              <w:rPr>
                <w:sz w:val="16"/>
              </w:rPr>
              <w:t>Mozilla launches ad blocking for Firefox on iOS</w:t>
            </w:r>
          </w:p>
        </w:tc>
        <w:tc>
          <w:tcPr>
            <w:tcW w:type="dxa" w:w="2160"/>
          </w:tcPr>
          <w:p>
            <w:r>
              <w:rPr>
                <w:sz w:val="16"/>
              </w:rPr>
              <w:t>2026-09-01</w:t>
            </w:r>
          </w:p>
        </w:tc>
        <w:tc>
          <w:tcPr>
            <w:tcW w:type="dxa" w:w="2160"/>
          </w:tcPr>
          <w:p>
            <w:r>
              <w:rPr>
                <w:sz w:val="16"/>
              </w:rPr>
              <w:t>https://www.theverge.com/news/987247/mozilla-firefox-ad-blocker-ios-launch</w:t>
            </w:r>
          </w:p>
        </w:tc>
      </w:tr>
      <w:tr>
        <w:tc>
          <w:tcPr>
            <w:tcW w:type="dxa" w:w="2160"/>
          </w:tcPr>
          <w:p>
            <w:r>
              <w:rPr>
                <w:sz w:val="16"/>
              </w:rPr>
              <w:t>The Verge</w:t>
            </w:r>
          </w:p>
        </w:tc>
        <w:tc>
          <w:tcPr>
            <w:tcW w:type="dxa" w:w="2160"/>
          </w:tcPr>
          <w:p>
            <w:r>
              <w:rPr>
                <w:sz w:val="16"/>
              </w:rPr>
              <w:t>Roku’s first OLED TVs undercut the midrange competition</w:t>
            </w:r>
          </w:p>
        </w:tc>
        <w:tc>
          <w:tcPr>
            <w:tcW w:type="dxa" w:w="2160"/>
          </w:tcPr>
          <w:p>
            <w:r>
              <w:rPr>
                <w:sz w:val="16"/>
              </w:rPr>
              <w:t>2026-09-01</w:t>
            </w:r>
          </w:p>
        </w:tc>
        <w:tc>
          <w:tcPr>
            <w:tcW w:type="dxa" w:w="2160"/>
          </w:tcPr>
          <w:p>
            <w:r>
              <w:rPr>
                <w:sz w:val="16"/>
              </w:rPr>
              <w:t>https://www.theverge.com/tech/987148/roku-oled-tv-announcement</w:t>
            </w:r>
          </w:p>
        </w:tc>
      </w:tr>
      <w:tr>
        <w:tc>
          <w:tcPr>
            <w:tcW w:type="dxa" w:w="2160"/>
          </w:tcPr>
          <w:p>
            <w:r>
              <w:rPr>
                <w:sz w:val="16"/>
              </w:rPr>
              <w:t>The Verge</w:t>
            </w:r>
          </w:p>
        </w:tc>
        <w:tc>
          <w:tcPr>
            <w:tcW w:type="dxa" w:w="2160"/>
          </w:tcPr>
          <w:p>
            <w:r>
              <w:rPr>
                <w:sz w:val="16"/>
              </w:rPr>
              <w:t>Nvidia’s DLSS 5, explained</w:t>
            </w:r>
          </w:p>
        </w:tc>
        <w:tc>
          <w:tcPr>
            <w:tcW w:type="dxa" w:w="2160"/>
          </w:tcPr>
          <w:p>
            <w:r>
              <w:rPr>
                <w:sz w:val="16"/>
              </w:rPr>
              <w:t>2026-09-01</w:t>
            </w:r>
          </w:p>
        </w:tc>
        <w:tc>
          <w:tcPr>
            <w:tcW w:type="dxa" w:w="2160"/>
          </w:tcPr>
          <w:p>
            <w:r>
              <w:rPr>
                <w:sz w:val="16"/>
              </w:rPr>
              <w:t>https://www.theverge.com/games/986980/nvidias-dlss-5-explained</w:t>
            </w:r>
          </w:p>
        </w:tc>
      </w:tr>
      <w:tr>
        <w:tc>
          <w:tcPr>
            <w:tcW w:type="dxa" w:w="2160"/>
          </w:tcPr>
          <w:p>
            <w:r>
              <w:rPr>
                <w:sz w:val="16"/>
              </w:rPr>
              <w:t>The Verge</w:t>
            </w:r>
          </w:p>
        </w:tc>
        <w:tc>
          <w:tcPr>
            <w:tcW w:type="dxa" w:w="2160"/>
          </w:tcPr>
          <w:p>
            <w:r>
              <w:rPr>
                <w:sz w:val="16"/>
              </w:rPr>
              <w:t>Nvidia’s controversial DLSS 5 arrives September 3rd and requ</w:t>
            </w:r>
          </w:p>
        </w:tc>
        <w:tc>
          <w:tcPr>
            <w:tcW w:type="dxa" w:w="2160"/>
          </w:tcPr>
          <w:p>
            <w:r>
              <w:rPr>
                <w:sz w:val="16"/>
              </w:rPr>
              <w:t>2026-09-01</w:t>
            </w:r>
          </w:p>
        </w:tc>
        <w:tc>
          <w:tcPr>
            <w:tcW w:type="dxa" w:w="2160"/>
          </w:tcPr>
          <w:p>
            <w:r>
              <w:rPr>
                <w:sz w:val="16"/>
              </w:rPr>
              <w:t>https://www.theverge.com/tech/986378/nvidia-dlss-5-launch-nba-2k27</w:t>
            </w:r>
          </w:p>
        </w:tc>
      </w:tr>
      <w:tr>
        <w:tc>
          <w:tcPr>
            <w:tcW w:type="dxa" w:w="2160"/>
          </w:tcPr>
          <w:p>
            <w:r>
              <w:rPr>
                <w:sz w:val="16"/>
              </w:rPr>
              <w:t>The Verge</w:t>
            </w:r>
          </w:p>
        </w:tc>
        <w:tc>
          <w:tcPr>
            <w:tcW w:type="dxa" w:w="2160"/>
          </w:tcPr>
          <w:p>
            <w:r>
              <w:rPr>
                <w:sz w:val="16"/>
              </w:rPr>
              <w:t>John Ternus takes over as Apple’s new CEO</w:t>
            </w:r>
          </w:p>
        </w:tc>
        <w:tc>
          <w:tcPr>
            <w:tcW w:type="dxa" w:w="2160"/>
          </w:tcPr>
          <w:p>
            <w:r>
              <w:rPr>
                <w:sz w:val="16"/>
              </w:rPr>
              <w:t>2026-09-01</w:t>
            </w:r>
          </w:p>
        </w:tc>
        <w:tc>
          <w:tcPr>
            <w:tcW w:type="dxa" w:w="2160"/>
          </w:tcPr>
          <w:p>
            <w:r>
              <w:rPr>
                <w:sz w:val="16"/>
              </w:rPr>
              <w:t>https://www.theverge.com/tech/915272/apple-john-ternus-tim-cook</w:t>
            </w:r>
          </w:p>
        </w:tc>
      </w:tr>
      <w:tr>
        <w:tc>
          <w:tcPr>
            <w:tcW w:type="dxa" w:w="2160"/>
          </w:tcPr>
          <w:p>
            <w:r>
              <w:rPr>
                <w:sz w:val="16"/>
              </w:rPr>
              <w:t>The Verge</w:t>
            </w:r>
          </w:p>
        </w:tc>
        <w:tc>
          <w:tcPr>
            <w:tcW w:type="dxa" w:w="2160"/>
          </w:tcPr>
          <w:p>
            <w:r>
              <w:rPr>
                <w:sz w:val="16"/>
              </w:rPr>
              <w:t>Tim Cook’s legacy isn’t just phones, it’s politics</w:t>
            </w:r>
          </w:p>
        </w:tc>
        <w:tc>
          <w:tcPr>
            <w:tcW w:type="dxa" w:w="2160"/>
          </w:tcPr>
          <w:p>
            <w:r>
              <w:rPr>
                <w:sz w:val="16"/>
              </w:rPr>
              <w:t>2026-09-01</w:t>
            </w:r>
          </w:p>
        </w:tc>
        <w:tc>
          <w:tcPr>
            <w:tcW w:type="dxa" w:w="2160"/>
          </w:tcPr>
          <w:p>
            <w:r>
              <w:rPr>
                <w:sz w:val="16"/>
              </w:rPr>
              <w:t>https://www.theverge.com/policy/987356/tim-cook-apple-trump-xi</w:t>
            </w:r>
          </w:p>
        </w:tc>
      </w:tr>
      <w:tr>
        <w:tc>
          <w:tcPr>
            <w:tcW w:type="dxa" w:w="2160"/>
          </w:tcPr>
          <w:p>
            <w:r>
              <w:rPr>
                <w:sz w:val="16"/>
              </w:rPr>
              <w:t>The Verge</w:t>
            </w:r>
          </w:p>
        </w:tc>
        <w:tc>
          <w:tcPr>
            <w:tcW w:type="dxa" w:w="2160"/>
          </w:tcPr>
          <w:p>
            <w:r>
              <w:rPr>
                <w:sz w:val="16"/>
              </w:rPr>
              <w:t>Apple accuses OpenAI of destroying evidence</w:t>
            </w:r>
          </w:p>
        </w:tc>
        <w:tc>
          <w:tcPr>
            <w:tcW w:type="dxa" w:w="2160"/>
          </w:tcPr>
          <w:p>
            <w:r>
              <w:rPr>
                <w:sz w:val="16"/>
              </w:rPr>
              <w:t>2026-09-02</w:t>
            </w:r>
          </w:p>
        </w:tc>
        <w:tc>
          <w:tcPr>
            <w:tcW w:type="dxa" w:w="2160"/>
          </w:tcPr>
          <w:p>
            <w:r>
              <w:rPr>
                <w:sz w:val="16"/>
              </w:rPr>
              <w:t>https://www.theverge.com/tech/987575/apple-openai-destroying-evidence-trade-secrets-lawsuit</w:t>
            </w:r>
          </w:p>
        </w:tc>
      </w:tr>
      <w:tr>
        <w:tc>
          <w:tcPr>
            <w:tcW w:type="dxa" w:w="2160"/>
          </w:tcPr>
          <w:p>
            <w:r>
              <w:rPr>
                <w:sz w:val="16"/>
              </w:rPr>
              <w:t>The Verge</w:t>
            </w:r>
          </w:p>
        </w:tc>
        <w:tc>
          <w:tcPr>
            <w:tcW w:type="dxa" w:w="2160"/>
          </w:tcPr>
          <w:p>
            <w:r>
              <w:rPr>
                <w:sz w:val="16"/>
              </w:rPr>
              <w:t>John Ternus sends first memo as Apple CEO teasing a ‘huge la</w:t>
            </w:r>
          </w:p>
        </w:tc>
        <w:tc>
          <w:tcPr>
            <w:tcW w:type="dxa" w:w="2160"/>
          </w:tcPr>
          <w:p>
            <w:r>
              <w:rPr>
                <w:sz w:val="16"/>
              </w:rPr>
              <w:t>2026-09-02</w:t>
            </w:r>
          </w:p>
        </w:tc>
        <w:tc>
          <w:tcPr>
            <w:tcW w:type="dxa" w:w="2160"/>
          </w:tcPr>
          <w:p>
            <w:r>
              <w:rPr>
                <w:sz w:val="16"/>
              </w:rPr>
              <w:t>https://www.theverge.com/tech/987583/apple-john-ternus-staff-memo</w:t>
            </w:r>
          </w:p>
        </w:tc>
      </w:tr>
      <w:tr>
        <w:tc>
          <w:tcPr>
            <w:tcW w:type="dxa" w:w="2160"/>
          </w:tcPr>
          <w:p>
            <w:r>
              <w:rPr>
                <w:sz w:val="16"/>
              </w:rPr>
              <w:t>The Verge</w:t>
            </w:r>
          </w:p>
        </w:tc>
        <w:tc>
          <w:tcPr>
            <w:tcW w:type="dxa" w:w="2160"/>
          </w:tcPr>
          <w:p>
            <w:r>
              <w:rPr>
                <w:sz w:val="16"/>
              </w:rPr>
              <w:t>The rise of AI ‘civilizations’ and the fall of corporate res</w:t>
            </w:r>
          </w:p>
        </w:tc>
        <w:tc>
          <w:tcPr>
            <w:tcW w:type="dxa" w:w="2160"/>
          </w:tcPr>
          <w:p>
            <w:r>
              <w:rPr>
                <w:sz w:val="16"/>
              </w:rPr>
              <w:t>2026-09-02</w:t>
            </w:r>
          </w:p>
        </w:tc>
        <w:tc>
          <w:tcPr>
            <w:tcW w:type="dxa" w:w="2160"/>
          </w:tcPr>
          <w:p>
            <w:r>
              <w:rPr>
                <w:sz w:val="16"/>
              </w:rPr>
              <w:t>https://www.theverge.com/ai-artificial-intelligence/987566/ai-civilizations-opeai-hugging-face-hack</w:t>
            </w:r>
          </w:p>
        </w:tc>
      </w:tr>
      <w:tr>
        <w:tc>
          <w:tcPr>
            <w:tcW w:type="dxa" w:w="2160"/>
          </w:tcPr>
          <w:p>
            <w:r>
              <w:rPr>
                <w:sz w:val="16"/>
              </w:rPr>
              <w:t>The Verge</w:t>
            </w:r>
          </w:p>
        </w:tc>
        <w:tc>
          <w:tcPr>
            <w:tcW w:type="dxa" w:w="2160"/>
          </w:tcPr>
          <w:p>
            <w:r>
              <w:rPr>
                <w:sz w:val="16"/>
              </w:rPr>
              <w:t>Tim Cook did alright by the environment — but AI could upend</w:t>
            </w:r>
          </w:p>
        </w:tc>
        <w:tc>
          <w:tcPr>
            <w:tcW w:type="dxa" w:w="2160"/>
          </w:tcPr>
          <w:p>
            <w:r>
              <w:rPr>
                <w:sz w:val="16"/>
              </w:rPr>
              <w:t>2026-09-02</w:t>
            </w:r>
          </w:p>
        </w:tc>
        <w:tc>
          <w:tcPr>
            <w:tcW w:type="dxa" w:w="2160"/>
          </w:tcPr>
          <w:p>
            <w:r>
              <w:rPr>
                <w:sz w:val="16"/>
              </w:rPr>
              <w:t>https://www.theverge.com/tech/987550/tim-cook-apple-environment-sustainability-legacy</w:t>
            </w:r>
          </w:p>
        </w:tc>
      </w:tr>
      <w:tr>
        <w:tc>
          <w:tcPr>
            <w:tcW w:type="dxa" w:w="2160"/>
          </w:tcPr>
          <w:p>
            <w:r>
              <w:rPr>
                <w:sz w:val="16"/>
              </w:rPr>
              <w:t>The Verge</w:t>
            </w:r>
          </w:p>
        </w:tc>
        <w:tc>
          <w:tcPr>
            <w:tcW w:type="dxa" w:w="2160"/>
          </w:tcPr>
          <w:p>
            <w:r>
              <w:rPr>
                <w:sz w:val="16"/>
              </w:rPr>
              <w:t>OpenAI delayed its new model’s development after the Hugging</w:t>
            </w:r>
          </w:p>
        </w:tc>
        <w:tc>
          <w:tcPr>
            <w:tcW w:type="dxa" w:w="2160"/>
          </w:tcPr>
          <w:p>
            <w:r>
              <w:rPr>
                <w:sz w:val="16"/>
              </w:rPr>
              <w:t>2026-09-02</w:t>
            </w:r>
          </w:p>
        </w:tc>
        <w:tc>
          <w:tcPr>
            <w:tcW w:type="dxa" w:w="2160"/>
          </w:tcPr>
          <w:p>
            <w:r>
              <w:rPr>
                <w:sz w:val="16"/>
              </w:rPr>
              <w:t>https://www.theverge.com/ai-artificial-intelligence/987695/openai-astra-unreleased-model-cybersecurity-delay</w:t>
            </w:r>
          </w:p>
        </w:tc>
      </w:tr>
      <w:tr>
        <w:tc>
          <w:tcPr>
            <w:tcW w:type="dxa" w:w="2160"/>
          </w:tcPr>
          <w:p>
            <w:r>
              <w:rPr>
                <w:sz w:val="16"/>
              </w:rPr>
              <w:t>The Verge</w:t>
            </w:r>
          </w:p>
        </w:tc>
        <w:tc>
          <w:tcPr>
            <w:tcW w:type="dxa" w:w="2160"/>
          </w:tcPr>
          <w:p>
            <w:r>
              <w:rPr>
                <w:sz w:val="16"/>
              </w:rPr>
              <w:t>Lenovo’s 2-in-1 Yoga 7i is a great Labor Day deal at $750</w:t>
            </w:r>
          </w:p>
        </w:tc>
        <w:tc>
          <w:tcPr>
            <w:tcW w:type="dxa" w:w="2160"/>
          </w:tcPr>
          <w:p>
            <w:r>
              <w:rPr>
                <w:sz w:val="16"/>
              </w:rPr>
              <w:t>2026-09-02</w:t>
            </w:r>
          </w:p>
        </w:tc>
        <w:tc>
          <w:tcPr>
            <w:tcW w:type="dxa" w:w="2160"/>
          </w:tcPr>
          <w:p>
            <w:r>
              <w:rPr>
                <w:sz w:val="16"/>
              </w:rPr>
              <w:t>https://www.theverge.com/gadgets/987670/lenovo-yoga-7i-2in1-deal-sale</w:t>
            </w:r>
          </w:p>
        </w:tc>
      </w:tr>
      <w:tr>
        <w:tc>
          <w:tcPr>
            <w:tcW w:type="dxa" w:w="2160"/>
          </w:tcPr>
          <w:p>
            <w:r>
              <w:rPr>
                <w:sz w:val="16"/>
              </w:rPr>
              <w:t>The Verge</w:t>
            </w:r>
          </w:p>
        </w:tc>
        <w:tc>
          <w:tcPr>
            <w:tcW w:type="dxa" w:w="2160"/>
          </w:tcPr>
          <w:p>
            <w:r>
              <w:rPr>
                <w:sz w:val="16"/>
              </w:rPr>
              <w:t>Apple Maps follows Google in renaming Lake Ontario</w:t>
            </w:r>
          </w:p>
        </w:tc>
        <w:tc>
          <w:tcPr>
            <w:tcW w:type="dxa" w:w="2160"/>
          </w:tcPr>
          <w:p>
            <w:r>
              <w:rPr>
                <w:sz w:val="16"/>
              </w:rPr>
              <w:t>2026-09-02</w:t>
            </w:r>
          </w:p>
        </w:tc>
        <w:tc>
          <w:tcPr>
            <w:tcW w:type="dxa" w:w="2160"/>
          </w:tcPr>
          <w:p>
            <w:r>
              <w:rPr>
                <w:sz w:val="16"/>
              </w:rPr>
              <w:t>https://www.theverge.com/tech/987784/apple-maps-lake-america-renaming</w:t>
            </w:r>
          </w:p>
        </w:tc>
      </w:tr>
      <w:tr>
        <w:tc>
          <w:tcPr>
            <w:tcW w:type="dxa" w:w="2160"/>
          </w:tcPr>
          <w:p>
            <w:r>
              <w:rPr>
                <w:sz w:val="16"/>
              </w:rPr>
              <w:t>The Verge</w:t>
            </w:r>
          </w:p>
        </w:tc>
        <w:tc>
          <w:tcPr>
            <w:tcW w:type="dxa" w:w="2160"/>
          </w:tcPr>
          <w:p>
            <w:r>
              <w:rPr>
                <w:sz w:val="16"/>
              </w:rPr>
              <w:t>Google needs Hollywood more than the studios need AI</w:t>
            </w:r>
          </w:p>
        </w:tc>
        <w:tc>
          <w:tcPr>
            <w:tcW w:type="dxa" w:w="2160"/>
          </w:tcPr>
          <w:p>
            <w:r>
              <w:rPr>
                <w:sz w:val="16"/>
              </w:rPr>
              <w:t>2026-09-02</w:t>
            </w:r>
          </w:p>
        </w:tc>
        <w:tc>
          <w:tcPr>
            <w:tcW w:type="dxa" w:w="2160"/>
          </w:tcPr>
          <w:p>
            <w:r>
              <w:rPr>
                <w:sz w:val="16"/>
              </w:rPr>
              <w:t>https://www.theverge.com/tech/987429/google-needs-hollywood-more-than-the-studios-need-ai</w:t>
            </w:r>
          </w:p>
        </w:tc>
      </w:tr>
      <w:tr>
        <w:tc>
          <w:tcPr>
            <w:tcW w:type="dxa" w:w="2160"/>
          </w:tcPr>
          <w:p>
            <w:r>
              <w:rPr>
                <w:sz w:val="16"/>
              </w:rPr>
              <w:t>The Verge</w:t>
            </w:r>
          </w:p>
        </w:tc>
        <w:tc>
          <w:tcPr>
            <w:tcW w:type="dxa" w:w="2160"/>
          </w:tcPr>
          <w:p>
            <w:r>
              <w:rPr>
                <w:sz w:val="16"/>
              </w:rPr>
              <w:t>Dell’s newest laptop sounds a lot like a MacBook Neo</w:t>
            </w:r>
          </w:p>
        </w:tc>
        <w:tc>
          <w:tcPr>
            <w:tcW w:type="dxa" w:w="2160"/>
          </w:tcPr>
          <w:p>
            <w:r>
              <w:rPr>
                <w:sz w:val="16"/>
              </w:rPr>
              <w:t>2026-09-02</w:t>
            </w:r>
          </w:p>
        </w:tc>
        <w:tc>
          <w:tcPr>
            <w:tcW w:type="dxa" w:w="2160"/>
          </w:tcPr>
          <w:p>
            <w:r>
              <w:rPr>
                <w:sz w:val="16"/>
              </w:rPr>
              <w:t>https://www.theverge.com/gadgets/987839/dell-14s-student-laptop-ifa-2026-price-specs</w:t>
            </w:r>
          </w:p>
        </w:tc>
      </w:tr>
      <w:tr>
        <w:tc>
          <w:tcPr>
            <w:tcW w:type="dxa" w:w="2160"/>
          </w:tcPr>
          <w:p>
            <w:r>
              <w:rPr>
                <w:sz w:val="16"/>
              </w:rPr>
              <w:t>The Verge</w:t>
            </w:r>
          </w:p>
        </w:tc>
        <w:tc>
          <w:tcPr>
            <w:tcW w:type="dxa" w:w="2160"/>
          </w:tcPr>
          <w:p>
            <w:r>
              <w:rPr>
                <w:sz w:val="16"/>
              </w:rPr>
              <w:t>Microsoft is enabling a Windows 11 security feature that can</w:t>
            </w:r>
          </w:p>
        </w:tc>
        <w:tc>
          <w:tcPr>
            <w:tcW w:type="dxa" w:w="2160"/>
          </w:tcPr>
          <w:p>
            <w:r>
              <w:rPr>
                <w:sz w:val="16"/>
              </w:rPr>
              <w:t>2026-09-02</w:t>
            </w:r>
          </w:p>
        </w:tc>
        <w:tc>
          <w:tcPr>
            <w:tcW w:type="dxa" w:w="2160"/>
          </w:tcPr>
          <w:p>
            <w:r>
              <w:rPr>
                <w:sz w:val="16"/>
              </w:rPr>
              <w:t>https://www.theverge.com/news/988056/microsoft-windows-11-memory-integrity-rollout-october-2026</w:t>
            </w:r>
          </w:p>
        </w:tc>
      </w:tr>
      <w:tr>
        <w:tc>
          <w:tcPr>
            <w:tcW w:type="dxa" w:w="2160"/>
          </w:tcPr>
          <w:p>
            <w:r>
              <w:rPr>
                <w:sz w:val="16"/>
              </w:rPr>
              <w:t>The Verge</w:t>
            </w:r>
          </w:p>
        </w:tc>
        <w:tc>
          <w:tcPr>
            <w:tcW w:type="dxa" w:w="2160"/>
          </w:tcPr>
          <w:p>
            <w:r>
              <w:rPr>
                <w:sz w:val="16"/>
              </w:rPr>
              <w:t>Acer’s new concept hardware is a gaming handheld with a keyb</w:t>
            </w:r>
          </w:p>
        </w:tc>
        <w:tc>
          <w:tcPr>
            <w:tcW w:type="dxa" w:w="2160"/>
          </w:tcPr>
          <w:p>
            <w:r>
              <w:rPr>
                <w:sz w:val="16"/>
              </w:rPr>
              <w:t>2026-09-02</w:t>
            </w:r>
          </w:p>
        </w:tc>
        <w:tc>
          <w:tcPr>
            <w:tcW w:type="dxa" w:w="2160"/>
          </w:tcPr>
          <w:p>
            <w:r>
              <w:rPr>
                <w:sz w:val="16"/>
              </w:rPr>
              <w:t>https://www.theverge.com/games/988029/acer-project-dualplay-mini-concept-gaming-handheld-keyboard-ifa</w:t>
            </w:r>
          </w:p>
        </w:tc>
      </w:tr>
      <w:tr>
        <w:tc>
          <w:tcPr>
            <w:tcW w:type="dxa" w:w="2160"/>
          </w:tcPr>
          <w:p>
            <w:r>
              <w:rPr>
                <w:sz w:val="16"/>
              </w:rPr>
              <w:t>The Verge</w:t>
            </w:r>
          </w:p>
        </w:tc>
        <w:tc>
          <w:tcPr>
            <w:tcW w:type="dxa" w:w="2160"/>
          </w:tcPr>
          <w:p>
            <w:r>
              <w:rPr>
                <w:sz w:val="16"/>
              </w:rPr>
              <w:t xml:space="preserve">Acer’s new MacBook Air rival is nearly a pound lighter than </w:t>
            </w:r>
          </w:p>
        </w:tc>
        <w:tc>
          <w:tcPr>
            <w:tcW w:type="dxa" w:w="2160"/>
          </w:tcPr>
          <w:p>
            <w:r>
              <w:rPr>
                <w:sz w:val="16"/>
              </w:rPr>
              <w:t>2026-09-02</w:t>
            </w:r>
          </w:p>
        </w:tc>
        <w:tc>
          <w:tcPr>
            <w:tcW w:type="dxa" w:w="2160"/>
          </w:tcPr>
          <w:p>
            <w:r>
              <w:rPr>
                <w:sz w:val="16"/>
              </w:rPr>
              <w:t>https://www.theverge.com/gadgets/987802/acer-swift-blade-14-air-16-laptop-ifa-price-specs</w:t>
            </w:r>
          </w:p>
        </w:tc>
      </w:tr>
      <w:tr>
        <w:tc>
          <w:tcPr>
            <w:tcW w:type="dxa" w:w="2160"/>
          </w:tcPr>
          <w:p>
            <w:r>
              <w:rPr>
                <w:sz w:val="16"/>
              </w:rPr>
              <w:t>The Verge</w:t>
            </w:r>
          </w:p>
        </w:tc>
        <w:tc>
          <w:tcPr>
            <w:tcW w:type="dxa" w:w="2160"/>
          </w:tcPr>
          <w:p>
            <w:r>
              <w:rPr>
                <w:sz w:val="16"/>
              </w:rPr>
              <w:t>Google is sending MrBeast into the wilderness, armed with AI</w:t>
            </w:r>
          </w:p>
        </w:tc>
        <w:tc>
          <w:tcPr>
            <w:tcW w:type="dxa" w:w="2160"/>
          </w:tcPr>
          <w:p>
            <w:r>
              <w:rPr>
                <w:sz w:val="16"/>
              </w:rPr>
              <w:t>2026-09-02</w:t>
            </w:r>
          </w:p>
        </w:tc>
        <w:tc>
          <w:tcPr>
            <w:tcW w:type="dxa" w:w="2160"/>
          </w:tcPr>
          <w:p>
            <w:r>
              <w:rPr>
                <w:sz w:val="16"/>
              </w:rPr>
              <w:t>https://www.theverge.com/tech/988355/mrbeast-google-partnership-gemini-fitbit</w:t>
            </w:r>
          </w:p>
        </w:tc>
      </w:tr>
      <w:tr>
        <w:tc>
          <w:tcPr>
            <w:tcW w:type="dxa" w:w="2160"/>
          </w:tcPr>
          <w:p>
            <w:r>
              <w:rPr>
                <w:sz w:val="16"/>
              </w:rPr>
              <w:t>The Verge</w:t>
            </w:r>
          </w:p>
        </w:tc>
        <w:tc>
          <w:tcPr>
            <w:tcW w:type="dxa" w:w="2160"/>
          </w:tcPr>
          <w:p>
            <w:r>
              <w:rPr>
                <w:sz w:val="16"/>
              </w:rPr>
              <w:t>The Trump administration is supporting OpenAI in the NYT cop</w:t>
            </w:r>
          </w:p>
        </w:tc>
        <w:tc>
          <w:tcPr>
            <w:tcW w:type="dxa" w:w="2160"/>
          </w:tcPr>
          <w:p>
            <w:r>
              <w:rPr>
                <w:sz w:val="16"/>
              </w:rPr>
              <w:t>2026-09-03</w:t>
            </w:r>
          </w:p>
        </w:tc>
        <w:tc>
          <w:tcPr>
            <w:tcW w:type="dxa" w:w="2160"/>
          </w:tcPr>
          <w:p>
            <w:r>
              <w:rPr>
                <w:sz w:val="16"/>
              </w:rPr>
              <w:t>https://www.theverge.com/ai-artificial-intelligence/988344/trump-administration-new-york-times-openai-lawsuit</w:t>
            </w:r>
          </w:p>
        </w:tc>
      </w:tr>
      <w:tr>
        <w:tc>
          <w:tcPr>
            <w:tcW w:type="dxa" w:w="2160"/>
          </w:tcPr>
          <w:p>
            <w:r>
              <w:rPr>
                <w:sz w:val="16"/>
              </w:rPr>
              <w:t>The Verge</w:t>
            </w:r>
          </w:p>
        </w:tc>
        <w:tc>
          <w:tcPr>
            <w:tcW w:type="dxa" w:w="2160"/>
          </w:tcPr>
          <w:p>
            <w:r>
              <w:rPr>
                <w:sz w:val="16"/>
              </w:rPr>
              <w:t>Researchers fear safety disaster ahead of OpenAI’s Astra rel</w:t>
            </w:r>
          </w:p>
        </w:tc>
        <w:tc>
          <w:tcPr>
            <w:tcW w:type="dxa" w:w="2160"/>
          </w:tcPr>
          <w:p>
            <w:r>
              <w:rPr>
                <w:sz w:val="16"/>
              </w:rPr>
              <w:t>2026-09-03</w:t>
            </w:r>
          </w:p>
        </w:tc>
        <w:tc>
          <w:tcPr>
            <w:tcW w:type="dxa" w:w="2160"/>
          </w:tcPr>
          <w:p>
            <w:r>
              <w:rPr>
                <w:sz w:val="16"/>
              </w:rPr>
              <w:t>https://www.theverge.com/ai-artificial-intelligence/988334/openai-astra-ai-monitoring-safety</w:t>
            </w:r>
          </w:p>
        </w:tc>
      </w:tr>
      <w:tr>
        <w:tc>
          <w:tcPr>
            <w:tcW w:type="dxa" w:w="2160"/>
          </w:tcPr>
          <w:p>
            <w:r>
              <w:rPr>
                <w:sz w:val="16"/>
              </w:rPr>
              <w:t>The Verge</w:t>
            </w:r>
          </w:p>
        </w:tc>
        <w:tc>
          <w:tcPr>
            <w:tcW w:type="dxa" w:w="2160"/>
          </w:tcPr>
          <w:p>
            <w:r>
              <w:rPr>
                <w:sz w:val="16"/>
              </w:rPr>
              <w:t>Amazon’s AI assistant can now spot fake emails from the comp</w:t>
            </w:r>
          </w:p>
        </w:tc>
        <w:tc>
          <w:tcPr>
            <w:tcW w:type="dxa" w:w="2160"/>
          </w:tcPr>
          <w:p>
            <w:r>
              <w:rPr>
                <w:sz w:val="16"/>
              </w:rPr>
              <w:t>2026-09-03</w:t>
            </w:r>
          </w:p>
        </w:tc>
        <w:tc>
          <w:tcPr>
            <w:tcW w:type="dxa" w:w="2160"/>
          </w:tcPr>
          <w:p>
            <w:r>
              <w:rPr>
                <w:sz w:val="16"/>
              </w:rPr>
              <w:t>https://www.theverge.com/tech/988518/amazon-alexa-for-shopping-verify-emails</w:t>
            </w:r>
          </w:p>
        </w:tc>
      </w:tr>
      <w:tr>
        <w:tc>
          <w:tcPr>
            <w:tcW w:type="dxa" w:w="2160"/>
          </w:tcPr>
          <w:p>
            <w:r>
              <w:rPr>
                <w:sz w:val="16"/>
              </w:rPr>
              <w:t>The Verge</w:t>
            </w:r>
          </w:p>
        </w:tc>
        <w:tc>
          <w:tcPr>
            <w:tcW w:type="dxa" w:w="2160"/>
          </w:tcPr>
          <w:p>
            <w:r>
              <w:rPr>
                <w:sz w:val="16"/>
              </w:rPr>
              <w:t>Google says its new Gemini 3.8 Flash model ‘works harder’ bu</w:t>
            </w:r>
          </w:p>
        </w:tc>
        <w:tc>
          <w:tcPr>
            <w:tcW w:type="dxa" w:w="2160"/>
          </w:tcPr>
          <w:p>
            <w:r>
              <w:rPr>
                <w:sz w:val="16"/>
              </w:rPr>
              <w:t>2026-09-03</w:t>
            </w:r>
          </w:p>
        </w:tc>
        <w:tc>
          <w:tcPr>
            <w:tcW w:type="dxa" w:w="2160"/>
          </w:tcPr>
          <w:p>
            <w:r>
              <w:rPr>
                <w:sz w:val="16"/>
              </w:rPr>
              <w:t>https://www.theverge.com/ai-artificial-intelligence/988742/google-gemini-3-8-flash</w:t>
            </w:r>
          </w:p>
        </w:tc>
      </w:tr>
      <w:tr>
        <w:tc>
          <w:tcPr>
            <w:tcW w:type="dxa" w:w="2160"/>
          </w:tcPr>
          <w:p>
            <w:r>
              <w:rPr>
                <w:sz w:val="16"/>
              </w:rPr>
              <w:t>The Verge</w:t>
            </w:r>
          </w:p>
        </w:tc>
        <w:tc>
          <w:tcPr>
            <w:tcW w:type="dxa" w:w="2160"/>
          </w:tcPr>
          <w:p>
            <w:r>
              <w:rPr>
                <w:sz w:val="16"/>
              </w:rPr>
              <w:t>Uber beats Waymo as first to launch robotaxis in London</w:t>
            </w:r>
          </w:p>
        </w:tc>
        <w:tc>
          <w:tcPr>
            <w:tcW w:type="dxa" w:w="2160"/>
          </w:tcPr>
          <w:p>
            <w:r>
              <w:rPr>
                <w:sz w:val="16"/>
              </w:rPr>
              <w:t>2026-09-03</w:t>
            </w:r>
          </w:p>
        </w:tc>
        <w:tc>
          <w:tcPr>
            <w:tcW w:type="dxa" w:w="2160"/>
          </w:tcPr>
          <w:p>
            <w:r>
              <w:rPr>
                <w:sz w:val="16"/>
              </w:rPr>
              <w:t>https://www.theverge.com/news/988415/uber-wayve-robotaxi-london-launch</w:t>
            </w:r>
          </w:p>
        </w:tc>
      </w:tr>
      <w:tr>
        <w:tc>
          <w:tcPr>
            <w:tcW w:type="dxa" w:w="2160"/>
          </w:tcPr>
          <w:p>
            <w:r>
              <w:rPr>
                <w:sz w:val="16"/>
              </w:rPr>
              <w:t>The Verge</w:t>
            </w:r>
          </w:p>
        </w:tc>
        <w:tc>
          <w:tcPr>
            <w:tcW w:type="dxa" w:w="2160"/>
          </w:tcPr>
          <w:p>
            <w:r>
              <w:rPr>
                <w:sz w:val="16"/>
              </w:rPr>
              <w:t>Anker’s Soundcore is bringing its incredible call quality to</w:t>
            </w:r>
          </w:p>
        </w:tc>
        <w:tc>
          <w:tcPr>
            <w:tcW w:type="dxa" w:w="2160"/>
          </w:tcPr>
          <w:p>
            <w:r>
              <w:rPr>
                <w:sz w:val="16"/>
              </w:rPr>
              <w:t>2026-09-03</w:t>
            </w:r>
          </w:p>
        </w:tc>
        <w:tc>
          <w:tcPr>
            <w:tcW w:type="dxa" w:w="2160"/>
          </w:tcPr>
          <w:p>
            <w:r>
              <w:rPr>
                <w:sz w:val="16"/>
              </w:rPr>
              <w:t>https://www.theverge.com/tech/986330/soundcore-headphones-earbuds-announcement-ifa-2026</w:t>
            </w:r>
          </w:p>
        </w:tc>
      </w:tr>
      <w:tr>
        <w:tc>
          <w:tcPr>
            <w:tcW w:type="dxa" w:w="2160"/>
          </w:tcPr>
          <w:p>
            <w:r>
              <w:rPr>
                <w:sz w:val="16"/>
              </w:rPr>
              <w:t>The Verge</w:t>
            </w:r>
          </w:p>
        </w:tc>
        <w:tc>
          <w:tcPr>
            <w:tcW w:type="dxa" w:w="2160"/>
          </w:tcPr>
          <w:p>
            <w:r>
              <w:rPr>
                <w:sz w:val="16"/>
              </w:rPr>
              <w:t>Belkin’s first trackers come ready to attach to your gear.</w:t>
            </w:r>
          </w:p>
        </w:tc>
        <w:tc>
          <w:tcPr>
            <w:tcW w:type="dxa" w:w="2160"/>
          </w:tcPr>
          <w:p>
            <w:r>
              <w:rPr>
                <w:sz w:val="16"/>
              </w:rPr>
              <w:t>2026-09-03</w:t>
            </w:r>
          </w:p>
        </w:tc>
        <w:tc>
          <w:tcPr>
            <w:tcW w:type="dxa" w:w="2160"/>
          </w:tcPr>
          <w:p>
            <w:r>
              <w:rPr>
                <w:sz w:val="16"/>
              </w:rPr>
              <w:t>https://www.theverge.com/tech/987565/belkin-tracker-apple-find-my-google-find-hub-surefind-wallet-card-spot-tag</w:t>
            </w:r>
          </w:p>
        </w:tc>
      </w:tr>
      <w:tr>
        <w:tc>
          <w:tcPr>
            <w:tcW w:type="dxa" w:w="2160"/>
          </w:tcPr>
          <w:p>
            <w:r>
              <w:rPr>
                <w:sz w:val="16"/>
              </w:rPr>
              <w:t>The Verge</w:t>
            </w:r>
          </w:p>
        </w:tc>
        <w:tc>
          <w:tcPr>
            <w:tcW w:type="dxa" w:w="2160"/>
          </w:tcPr>
          <w:p>
            <w:r>
              <w:rPr>
                <w:sz w:val="16"/>
              </w:rPr>
              <w:t>Here’s the first 4K 120Hz UST projector with optical lens sh</w:t>
            </w:r>
          </w:p>
        </w:tc>
        <w:tc>
          <w:tcPr>
            <w:tcW w:type="dxa" w:w="2160"/>
          </w:tcPr>
          <w:p>
            <w:r>
              <w:rPr>
                <w:sz w:val="16"/>
              </w:rPr>
              <w:t>2026-09-03</w:t>
            </w:r>
          </w:p>
        </w:tc>
        <w:tc>
          <w:tcPr>
            <w:tcW w:type="dxa" w:w="2160"/>
          </w:tcPr>
          <w:p>
            <w:r>
              <w:rPr>
                <w:sz w:val="16"/>
              </w:rPr>
              <w:t>https://www.theverge.com/gadgets/986005/awol-visions-4k-120hz-ust-projector-is-first-with-optical-lens-shift</w:t>
            </w:r>
          </w:p>
        </w:tc>
      </w:tr>
      <w:tr>
        <w:tc>
          <w:tcPr>
            <w:tcW w:type="dxa" w:w="2160"/>
          </w:tcPr>
          <w:p>
            <w:r>
              <w:rPr>
                <w:sz w:val="16"/>
              </w:rPr>
              <w:t>The Verge</w:t>
            </w:r>
          </w:p>
        </w:tc>
        <w:tc>
          <w:tcPr>
            <w:tcW w:type="dxa" w:w="2160"/>
          </w:tcPr>
          <w:p>
            <w:r>
              <w:rPr>
                <w:sz w:val="16"/>
              </w:rPr>
              <w:t>Microsoft discloses Azure revenue as part of major financial</w:t>
            </w:r>
          </w:p>
        </w:tc>
        <w:tc>
          <w:tcPr>
            <w:tcW w:type="dxa" w:w="2160"/>
          </w:tcPr>
          <w:p>
            <w:r>
              <w:rPr>
                <w:sz w:val="16"/>
              </w:rPr>
              <w:t>2026-09-03</w:t>
            </w:r>
          </w:p>
        </w:tc>
        <w:tc>
          <w:tcPr>
            <w:tcW w:type="dxa" w:w="2160"/>
          </w:tcPr>
          <w:p>
            <w:r>
              <w:rPr>
                <w:sz w:val="16"/>
              </w:rPr>
              <w:t>https://www.theverge.com/news/989102/microsoft-earnings-changes-azure-revenue</w:t>
            </w:r>
          </w:p>
        </w:tc>
      </w:tr>
      <w:tr>
        <w:tc>
          <w:tcPr>
            <w:tcW w:type="dxa" w:w="2160"/>
          </w:tcPr>
          <w:p>
            <w:r>
              <w:rPr>
                <w:sz w:val="16"/>
              </w:rPr>
              <w:t>The Verge</w:t>
            </w:r>
          </w:p>
        </w:tc>
        <w:tc>
          <w:tcPr>
            <w:tcW w:type="dxa" w:w="2160"/>
          </w:tcPr>
          <w:p>
            <w:r>
              <w:rPr>
                <w:sz w:val="16"/>
              </w:rPr>
              <w:t>Nvidia is buying Hugging Face for almost $13 billion</w:t>
            </w:r>
          </w:p>
        </w:tc>
        <w:tc>
          <w:tcPr>
            <w:tcW w:type="dxa" w:w="2160"/>
          </w:tcPr>
          <w:p>
            <w:r>
              <w:rPr>
                <w:sz w:val="16"/>
              </w:rPr>
              <w:t>2026-09-03</w:t>
            </w:r>
          </w:p>
        </w:tc>
        <w:tc>
          <w:tcPr>
            <w:tcW w:type="dxa" w:w="2160"/>
          </w:tcPr>
          <w:p>
            <w:r>
              <w:rPr>
                <w:sz w:val="16"/>
              </w:rPr>
              <w:t>https://www.theverge.com/tech/985474/nvidia-buying-hugging-face-deal</w:t>
            </w:r>
          </w:p>
        </w:tc>
      </w:tr>
      <w:tr>
        <w:tc>
          <w:tcPr>
            <w:tcW w:type="dxa" w:w="2160"/>
          </w:tcPr>
          <w:p>
            <w:r>
              <w:rPr>
                <w:sz w:val="16"/>
              </w:rPr>
              <w:t>The Verge</w:t>
            </w:r>
          </w:p>
        </w:tc>
        <w:tc>
          <w:tcPr>
            <w:tcW w:type="dxa" w:w="2160"/>
          </w:tcPr>
          <w:p>
            <w:r>
              <w:rPr>
                <w:sz w:val="16"/>
              </w:rPr>
              <w:t xml:space="preserve">Microsoft opens up Xbox Cloud Gaming with new pay-as-you-go </w:t>
            </w:r>
          </w:p>
        </w:tc>
        <w:tc>
          <w:tcPr>
            <w:tcW w:type="dxa" w:w="2160"/>
          </w:tcPr>
          <w:p>
            <w:r>
              <w:rPr>
                <w:sz w:val="16"/>
              </w:rPr>
              <w:t>2026-09-04</w:t>
            </w:r>
          </w:p>
        </w:tc>
        <w:tc>
          <w:tcPr>
            <w:tcW w:type="dxa" w:w="2160"/>
          </w:tcPr>
          <w:p>
            <w:r>
              <w:rPr>
                <w:sz w:val="16"/>
              </w:rPr>
              <w:t>https://www.theverge.com/news/989211/microsoft-xbox-cloud-gaming-pay-as-you-go-option</w:t>
            </w:r>
          </w:p>
        </w:tc>
      </w:tr>
      <w:tr>
        <w:tc>
          <w:tcPr>
            <w:tcW w:type="dxa" w:w="2160"/>
          </w:tcPr>
          <w:p>
            <w:r>
              <w:rPr>
                <w:sz w:val="16"/>
              </w:rPr>
              <w:t>The Verge</w:t>
            </w:r>
          </w:p>
        </w:tc>
        <w:tc>
          <w:tcPr>
            <w:tcW w:type="dxa" w:w="2160"/>
          </w:tcPr>
          <w:p>
            <w:r>
              <w:rPr>
                <w:sz w:val="16"/>
              </w:rPr>
              <w:t>Microsoft slashes Xbox Cloud Gaming to just 15 hours a month</w:t>
            </w:r>
          </w:p>
        </w:tc>
        <w:tc>
          <w:tcPr>
            <w:tcW w:type="dxa" w:w="2160"/>
          </w:tcPr>
          <w:p>
            <w:r>
              <w:rPr>
                <w:sz w:val="16"/>
              </w:rPr>
              <w:t>2026-09-04</w:t>
            </w:r>
          </w:p>
        </w:tc>
        <w:tc>
          <w:tcPr>
            <w:tcW w:type="dxa" w:w="2160"/>
          </w:tcPr>
          <w:p>
            <w:r>
              <w:rPr>
                <w:sz w:val="16"/>
              </w:rPr>
              <w:t>https://www.theverge.com/news/989166/microsoft-xbox-cloud-gaming-hourly-limits-changes</w:t>
            </w:r>
          </w:p>
        </w:tc>
      </w:tr>
      <w:tr>
        <w:tc>
          <w:tcPr>
            <w:tcW w:type="dxa" w:w="2160"/>
          </w:tcPr>
          <w:p>
            <w:r>
              <w:rPr>
                <w:sz w:val="16"/>
              </w:rPr>
              <w:t>The Verge</w:t>
            </w:r>
          </w:p>
        </w:tc>
        <w:tc>
          <w:tcPr>
            <w:tcW w:type="dxa" w:w="2160"/>
          </w:tcPr>
          <w:p>
            <w:r>
              <w:rPr>
                <w:sz w:val="16"/>
              </w:rPr>
              <w:t>OpenAI’s next big AI model has ‘entered the AGI era’</w:t>
            </w:r>
          </w:p>
        </w:tc>
        <w:tc>
          <w:tcPr>
            <w:tcW w:type="dxa" w:w="2160"/>
          </w:tcPr>
          <w:p>
            <w:r>
              <w:rPr>
                <w:sz w:val="16"/>
              </w:rPr>
              <w:t>2026-09-04</w:t>
            </w:r>
          </w:p>
        </w:tc>
        <w:tc>
          <w:tcPr>
            <w:tcW w:type="dxa" w:w="2160"/>
          </w:tcPr>
          <w:p>
            <w:r>
              <w:rPr>
                <w:sz w:val="16"/>
              </w:rPr>
              <w:t>https://www.theverge.com/ai-artificial-intelligence/989601/openai-gpt-6-astra-release</w:t>
            </w:r>
          </w:p>
        </w:tc>
      </w:tr>
      <w:tr>
        <w:tc>
          <w:tcPr>
            <w:tcW w:type="dxa" w:w="2160"/>
          </w:tcPr>
          <w:p>
            <w:r>
              <w:rPr>
                <w:sz w:val="16"/>
              </w:rPr>
              <w:t>The Verge</w:t>
            </w:r>
          </w:p>
        </w:tc>
        <w:tc>
          <w:tcPr>
            <w:tcW w:type="dxa" w:w="2160"/>
          </w:tcPr>
          <w:p>
            <w:r>
              <w:rPr>
                <w:sz w:val="16"/>
              </w:rPr>
              <w:t xml:space="preserve">Samsung’s beloved Q Series sound system is hundreds off for </w:t>
            </w:r>
          </w:p>
        </w:tc>
        <w:tc>
          <w:tcPr>
            <w:tcW w:type="dxa" w:w="2160"/>
          </w:tcPr>
          <w:p>
            <w:r>
              <w:rPr>
                <w:sz w:val="16"/>
              </w:rPr>
              <w:t>2026-09-04</w:t>
            </w:r>
          </w:p>
        </w:tc>
        <w:tc>
          <w:tcPr>
            <w:tcW w:type="dxa" w:w="2160"/>
          </w:tcPr>
          <w:p>
            <w:r>
              <w:rPr>
                <w:sz w:val="16"/>
              </w:rPr>
              <w:t>https://www.theverge.com/gadgets/989499/samsung-q-series-soundbar-dbrand-killswitch-2-deal-sale</w:t>
            </w:r>
          </w:p>
        </w:tc>
      </w:tr>
      <w:tr>
        <w:tc>
          <w:tcPr>
            <w:tcW w:type="dxa" w:w="2160"/>
          </w:tcPr>
          <w:p>
            <w:r>
              <w:rPr>
                <w:sz w:val="16"/>
              </w:rPr>
              <w:t>The Verge</w:t>
            </w:r>
          </w:p>
        </w:tc>
        <w:tc>
          <w:tcPr>
            <w:tcW w:type="dxa" w:w="2160"/>
          </w:tcPr>
          <w:p>
            <w:r>
              <w:rPr>
                <w:sz w:val="16"/>
              </w:rPr>
              <w:t xml:space="preserve">Steve Ballmer got suspended by the NBA because of a podcast </w:t>
            </w:r>
          </w:p>
        </w:tc>
        <w:tc>
          <w:tcPr>
            <w:tcW w:type="dxa" w:w="2160"/>
          </w:tcPr>
          <w:p>
            <w:r>
              <w:rPr>
                <w:sz w:val="16"/>
              </w:rPr>
              <w:t>2026-09-04</w:t>
            </w:r>
          </w:p>
        </w:tc>
        <w:tc>
          <w:tcPr>
            <w:tcW w:type="dxa" w:w="2160"/>
          </w:tcPr>
          <w:p>
            <w:r>
              <w:rPr>
                <w:sz w:val="16"/>
              </w:rPr>
              <w:t>https://www.theverge.com/entertainment/989962/steve-ballmer-kawhi-leonard-pablo-torre-finds-out</w:t>
            </w:r>
          </w:p>
        </w:tc>
      </w:tr>
      <w:tr>
        <w:tc>
          <w:tcPr>
            <w:tcW w:type="dxa" w:w="2160"/>
          </w:tcPr>
          <w:p>
            <w:r>
              <w:rPr>
                <w:sz w:val="16"/>
              </w:rPr>
              <w:t>The Verge</w:t>
            </w:r>
          </w:p>
        </w:tc>
        <w:tc>
          <w:tcPr>
            <w:tcW w:type="dxa" w:w="2160"/>
          </w:tcPr>
          <w:p>
            <w:r>
              <w:rPr>
                <w:sz w:val="16"/>
              </w:rPr>
              <w:t>Nvidia will officially bring DLSS 5 to older GPUs — but won’</w:t>
            </w:r>
          </w:p>
        </w:tc>
        <w:tc>
          <w:tcPr>
            <w:tcW w:type="dxa" w:w="2160"/>
          </w:tcPr>
          <w:p>
            <w:r>
              <w:rPr>
                <w:sz w:val="16"/>
              </w:rPr>
              <w:t>2026-09-04</w:t>
            </w:r>
          </w:p>
        </w:tc>
        <w:tc>
          <w:tcPr>
            <w:tcW w:type="dxa" w:w="2160"/>
          </w:tcPr>
          <w:p>
            <w:r>
              <w:rPr>
                <w:sz w:val="16"/>
              </w:rPr>
              <w:t>https://www.theverge.com/games/989978/nvidia-dlss-5-rtx-40</w:t>
            </w:r>
          </w:p>
        </w:tc>
      </w:tr>
      <w:tr>
        <w:tc>
          <w:tcPr>
            <w:tcW w:type="dxa" w:w="2160"/>
          </w:tcPr>
          <w:p>
            <w:r>
              <w:rPr>
                <w:sz w:val="16"/>
              </w:rPr>
              <w:t>The Verge</w:t>
            </w:r>
          </w:p>
        </w:tc>
        <w:tc>
          <w:tcPr>
            <w:tcW w:type="dxa" w:w="2160"/>
          </w:tcPr>
          <w:p>
            <w:r>
              <w:rPr>
                <w:sz w:val="16"/>
              </w:rPr>
              <w:t>Sam Altman apologizes for ‘messy’ GPT-6 Astra rollout that’s</w:t>
            </w:r>
          </w:p>
        </w:tc>
        <w:tc>
          <w:tcPr>
            <w:tcW w:type="dxa" w:w="2160"/>
          </w:tcPr>
          <w:p>
            <w:r>
              <w:rPr>
                <w:sz w:val="16"/>
              </w:rPr>
              <w:t>2026-09-04</w:t>
            </w:r>
          </w:p>
        </w:tc>
        <w:tc>
          <w:tcPr>
            <w:tcW w:type="dxa" w:w="2160"/>
          </w:tcPr>
          <w:p>
            <w:r>
              <w:rPr>
                <w:sz w:val="16"/>
              </w:rPr>
              <w:t>https://www.theverge.com/ai-artificial-intelligence/990060/altman-apologizes-messy-astra-rollout</w:t>
            </w:r>
          </w:p>
        </w:tc>
      </w:tr>
      <w:tr>
        <w:tc>
          <w:tcPr>
            <w:tcW w:type="dxa" w:w="2160"/>
          </w:tcPr>
          <w:p>
            <w:r>
              <w:rPr>
                <w:sz w:val="16"/>
              </w:rPr>
              <w:t>The Verge</w:t>
            </w:r>
          </w:p>
        </w:tc>
        <w:tc>
          <w:tcPr>
            <w:tcW w:type="dxa" w:w="2160"/>
          </w:tcPr>
          <w:p>
            <w:r>
              <w:rPr>
                <w:sz w:val="16"/>
              </w:rPr>
              <w:t>Microsoft’s Project Zenith is a ‘distraction-free Windows ex</w:t>
            </w:r>
          </w:p>
        </w:tc>
        <w:tc>
          <w:tcPr>
            <w:tcW w:type="dxa" w:w="2160"/>
          </w:tcPr>
          <w:p>
            <w:r>
              <w:rPr>
                <w:sz w:val="16"/>
              </w:rPr>
              <w:t>2026-09-04</w:t>
            </w:r>
          </w:p>
        </w:tc>
        <w:tc>
          <w:tcPr>
            <w:tcW w:type="dxa" w:w="2160"/>
          </w:tcPr>
          <w:p>
            <w:r>
              <w:rPr>
                <w:sz w:val="16"/>
              </w:rPr>
              <w:t>https://www.theverge.com/news/990051/microsoft-project-zenith-windows-developers</w:t>
            </w:r>
          </w:p>
        </w:tc>
      </w:tr>
      <w:tr>
        <w:tc>
          <w:tcPr>
            <w:tcW w:type="dxa" w:w="2160"/>
          </w:tcPr>
          <w:p>
            <w:r>
              <w:rPr>
                <w:sz w:val="16"/>
              </w:rPr>
              <w:t>The Verge</w:t>
            </w:r>
          </w:p>
        </w:tc>
        <w:tc>
          <w:tcPr>
            <w:tcW w:type="dxa" w:w="2160"/>
          </w:tcPr>
          <w:p>
            <w:r>
              <w:rPr>
                <w:sz w:val="16"/>
              </w:rPr>
              <w:t>Instagram’s AI detection is a mess (again)</w:t>
            </w:r>
          </w:p>
        </w:tc>
        <w:tc>
          <w:tcPr>
            <w:tcW w:type="dxa" w:w="2160"/>
          </w:tcPr>
          <w:p>
            <w:r>
              <w:rPr>
                <w:sz w:val="16"/>
              </w:rPr>
              <w:t>2026-09-04</w:t>
            </w:r>
          </w:p>
        </w:tc>
        <w:tc>
          <w:tcPr>
            <w:tcW w:type="dxa" w:w="2160"/>
          </w:tcPr>
          <w:p>
            <w:r>
              <w:rPr>
                <w:sz w:val="16"/>
              </w:rPr>
              <w:t>https://www.theverge.com/ai-artificial-intelligence/989617/instagram-ai-content-label-confusion</w:t>
            </w:r>
          </w:p>
        </w:tc>
      </w:tr>
      <w:tr>
        <w:tc>
          <w:tcPr>
            <w:tcW w:type="dxa" w:w="2160"/>
          </w:tcPr>
          <w:p>
            <w:r>
              <w:rPr>
                <w:sz w:val="16"/>
              </w:rPr>
              <w:t>The Verge</w:t>
            </w:r>
          </w:p>
        </w:tc>
        <w:tc>
          <w:tcPr>
            <w:tcW w:type="dxa" w:w="2160"/>
          </w:tcPr>
          <w:p>
            <w:r>
              <w:rPr>
                <w:sz w:val="16"/>
              </w:rPr>
              <w:t>Xbox app is coming to TCL TVs just as Microsoft rolls out pa</w:t>
            </w:r>
          </w:p>
        </w:tc>
        <w:tc>
          <w:tcPr>
            <w:tcW w:type="dxa" w:w="2160"/>
          </w:tcPr>
          <w:p>
            <w:r>
              <w:rPr>
                <w:sz w:val="16"/>
              </w:rPr>
              <w:t>2026-09-04</w:t>
            </w:r>
          </w:p>
        </w:tc>
        <w:tc>
          <w:tcPr>
            <w:tcW w:type="dxa" w:w="2160"/>
          </w:tcPr>
          <w:p>
            <w:r>
              <w:rPr>
                <w:sz w:val="16"/>
              </w:rPr>
              <w:t>https://www.theverge.com/news/990132/microsoft-xbox-tv-app-tcl-smart-tvs</w:t>
            </w:r>
          </w:p>
        </w:tc>
      </w:tr>
      <w:tr>
        <w:tc>
          <w:tcPr>
            <w:tcW w:type="dxa" w:w="2160"/>
          </w:tcPr>
          <w:p>
            <w:r>
              <w:rPr>
                <w:sz w:val="16"/>
              </w:rPr>
              <w:t>The Verge</w:t>
            </w:r>
          </w:p>
        </w:tc>
        <w:tc>
          <w:tcPr>
            <w:tcW w:type="dxa" w:w="2160"/>
          </w:tcPr>
          <w:p>
            <w:r>
              <w:rPr>
                <w:sz w:val="16"/>
              </w:rPr>
              <w:t>Oh good, looks like yet another swarm of rogue AI agents fro</w:t>
            </w:r>
          </w:p>
        </w:tc>
        <w:tc>
          <w:tcPr>
            <w:tcW w:type="dxa" w:w="2160"/>
          </w:tcPr>
          <w:p>
            <w:r>
              <w:rPr>
                <w:sz w:val="16"/>
              </w:rPr>
              <w:t>2026-09-04</w:t>
            </w:r>
          </w:p>
        </w:tc>
        <w:tc>
          <w:tcPr>
            <w:tcW w:type="dxa" w:w="2160"/>
          </w:tcPr>
          <w:p>
            <w:r>
              <w:rPr>
                <w:sz w:val="16"/>
              </w:rPr>
              <w:t>https://www.theverge.com/ai-artificial-intelligence/990149/openai-rogue-agents-german-wiki</w:t>
            </w:r>
          </w:p>
        </w:tc>
      </w:tr>
      <w:tr>
        <w:tc>
          <w:tcPr>
            <w:tcW w:type="dxa" w:w="2160"/>
          </w:tcPr>
          <w:p>
            <w:r>
              <w:rPr>
                <w:sz w:val="16"/>
              </w:rPr>
              <w:t>The Verge</w:t>
            </w:r>
          </w:p>
        </w:tc>
        <w:tc>
          <w:tcPr>
            <w:tcW w:type="dxa" w:w="2160"/>
          </w:tcPr>
          <w:p>
            <w:r>
              <w:rPr>
                <w:sz w:val="16"/>
              </w:rPr>
              <w:t>What to expect at Apple’s September 9th launch event</w:t>
            </w:r>
          </w:p>
        </w:tc>
        <w:tc>
          <w:tcPr>
            <w:tcW w:type="dxa" w:w="2160"/>
          </w:tcPr>
          <w:p>
            <w:r>
              <w:rPr>
                <w:sz w:val="16"/>
              </w:rPr>
              <w:t>2026-09-04</w:t>
            </w:r>
          </w:p>
        </w:tc>
        <w:tc>
          <w:tcPr>
            <w:tcW w:type="dxa" w:w="2160"/>
          </w:tcPr>
          <w:p>
            <w:r>
              <w:rPr>
                <w:sz w:val="16"/>
              </w:rPr>
              <w:t>https://www.theverge.com/tech/989692/apple-iphone-launch-event-september-2026-how-to-watch</w:t>
            </w:r>
          </w:p>
        </w:tc>
      </w:tr>
      <w:tr>
        <w:tc>
          <w:tcPr>
            <w:tcW w:type="dxa" w:w="2160"/>
          </w:tcPr>
          <w:p>
            <w:r>
              <w:rPr>
                <w:sz w:val="16"/>
              </w:rPr>
              <w:t>The Verge</w:t>
            </w:r>
          </w:p>
        </w:tc>
        <w:tc>
          <w:tcPr>
            <w:tcW w:type="dxa" w:w="2160"/>
          </w:tcPr>
          <w:p>
            <w:r>
              <w:rPr>
                <w:sz w:val="16"/>
              </w:rPr>
              <w:t>Alienware’s refurbished 16 Aurora is almost $200 off at Woot</w:t>
            </w:r>
          </w:p>
        </w:tc>
        <w:tc>
          <w:tcPr>
            <w:tcW w:type="dxa" w:w="2160"/>
          </w:tcPr>
          <w:p>
            <w:r>
              <w:rPr>
                <w:sz w:val="16"/>
              </w:rPr>
              <w:t>2026-09-04</w:t>
            </w:r>
          </w:p>
        </w:tc>
        <w:tc>
          <w:tcPr>
            <w:tcW w:type="dxa" w:w="2160"/>
          </w:tcPr>
          <w:p>
            <w:r>
              <w:rPr>
                <w:sz w:val="16"/>
              </w:rPr>
              <w:t>https://www.theverge.com/gadgets/989407/alienware-gaming-laptop-capsule-dishwasher-samsung-oled-deal-sale</w:t>
            </w:r>
          </w:p>
        </w:tc>
      </w:tr>
      <w:tr>
        <w:tc>
          <w:tcPr>
            <w:tcW w:type="dxa" w:w="2160"/>
          </w:tcPr>
          <w:p>
            <w:r>
              <w:rPr>
                <w:sz w:val="16"/>
              </w:rPr>
              <w:t>The Verge</w:t>
            </w:r>
          </w:p>
        </w:tc>
        <w:tc>
          <w:tcPr>
            <w:tcW w:type="dxa" w:w="2160"/>
          </w:tcPr>
          <w:p>
            <w:r>
              <w:rPr>
                <w:sz w:val="16"/>
              </w:rPr>
              <w:t>Microsoft says virtually nobody was grabbing NYT articles th</w:t>
            </w:r>
          </w:p>
        </w:tc>
        <w:tc>
          <w:tcPr>
            <w:tcW w:type="dxa" w:w="2160"/>
          </w:tcPr>
          <w:p>
            <w:r>
              <w:rPr>
                <w:sz w:val="16"/>
              </w:rPr>
              <w:t>2026-09-05</w:t>
            </w:r>
          </w:p>
        </w:tc>
        <w:tc>
          <w:tcPr>
            <w:tcW w:type="dxa" w:w="2160"/>
          </w:tcPr>
          <w:p>
            <w:r>
              <w:rPr>
                <w:sz w:val="16"/>
              </w:rPr>
              <w:t>https://www.theverge.com/policy/990267/microsoft-openai-new-york-times-authors-lawsuit</w:t>
            </w:r>
          </w:p>
        </w:tc>
      </w:tr>
      <w:tr>
        <w:tc>
          <w:tcPr>
            <w:tcW w:type="dxa" w:w="2160"/>
          </w:tcPr>
          <w:p>
            <w:r>
              <w:rPr>
                <w:sz w:val="16"/>
              </w:rPr>
              <w:t>The Verge</w:t>
            </w:r>
          </w:p>
        </w:tc>
        <w:tc>
          <w:tcPr>
            <w:tcW w:type="dxa" w:w="2160"/>
          </w:tcPr>
          <w:p>
            <w:r>
              <w:rPr>
                <w:sz w:val="16"/>
              </w:rPr>
              <w:t>AGI is whatever you want it to be</w:t>
            </w:r>
          </w:p>
        </w:tc>
        <w:tc>
          <w:tcPr>
            <w:tcW w:type="dxa" w:w="2160"/>
          </w:tcPr>
          <w:p>
            <w:r>
              <w:rPr>
                <w:sz w:val="16"/>
              </w:rPr>
              <w:t>2026-09-05</w:t>
            </w:r>
          </w:p>
        </w:tc>
        <w:tc>
          <w:tcPr>
            <w:tcW w:type="dxa" w:w="2160"/>
          </w:tcPr>
          <w:p>
            <w:r>
              <w:rPr>
                <w:sz w:val="16"/>
              </w:rPr>
              <w:t>https://www.theverge.com/podcast/990323/agi-is-whatever-you-want-it-to-be</w:t>
            </w:r>
          </w:p>
        </w:tc>
      </w:tr>
      <w:tr>
        <w:tc>
          <w:tcPr>
            <w:tcW w:type="dxa" w:w="2160"/>
          </w:tcPr>
          <w:p>
            <w:r>
              <w:rPr>
                <w:sz w:val="16"/>
              </w:rPr>
              <w:t>The Verge</w:t>
            </w:r>
          </w:p>
        </w:tc>
        <w:tc>
          <w:tcPr>
            <w:tcW w:type="dxa" w:w="2160"/>
          </w:tcPr>
          <w:p>
            <w:r>
              <w:rPr>
                <w:sz w:val="16"/>
              </w:rPr>
              <w:t>OpenAI admits to German wiki ‘incident’</w:t>
            </w:r>
          </w:p>
        </w:tc>
        <w:tc>
          <w:tcPr>
            <w:tcW w:type="dxa" w:w="2160"/>
          </w:tcPr>
          <w:p>
            <w:r>
              <w:rPr>
                <w:sz w:val="16"/>
              </w:rPr>
              <w:t>2026-09-05</w:t>
            </w:r>
          </w:p>
        </w:tc>
        <w:tc>
          <w:tcPr>
            <w:tcW w:type="dxa" w:w="2160"/>
          </w:tcPr>
          <w:p>
            <w:r>
              <w:rPr>
                <w:sz w:val="16"/>
              </w:rPr>
              <w:t>https://www.theverge.com/ai-artificial-intelligence/990773/openai-german-wiki-incident</w:t>
            </w:r>
          </w:p>
        </w:tc>
      </w:tr>
      <w:tr>
        <w:tc>
          <w:tcPr>
            <w:tcW w:type="dxa" w:w="2160"/>
          </w:tcPr>
          <w:p>
            <w:r>
              <w:rPr>
                <w:sz w:val="16"/>
              </w:rPr>
              <w:t>The Verge</w:t>
            </w:r>
          </w:p>
        </w:tc>
        <w:tc>
          <w:tcPr>
            <w:tcW w:type="dxa" w:w="2160"/>
          </w:tcPr>
          <w:p>
            <w:r>
              <w:rPr>
                <w:sz w:val="16"/>
              </w:rPr>
              <w:t>An Amazon cargo plane crashed at Miami International Airport</w:t>
            </w:r>
          </w:p>
        </w:tc>
        <w:tc>
          <w:tcPr>
            <w:tcW w:type="dxa" w:w="2160"/>
          </w:tcPr>
          <w:p>
            <w:r>
              <w:rPr>
                <w:sz w:val="16"/>
              </w:rPr>
              <w:t>2026-09-07</w:t>
            </w:r>
          </w:p>
        </w:tc>
        <w:tc>
          <w:tcPr>
            <w:tcW w:type="dxa" w:w="2160"/>
          </w:tcPr>
          <w:p>
            <w:r>
              <w:rPr>
                <w:sz w:val="16"/>
              </w:rPr>
              <w:t>https://www.theverge.com/tech/990918/amazon-cargo-plane-crashed-miami</w:t>
            </w:r>
          </w:p>
        </w:tc>
      </w:tr>
      <w:tr>
        <w:tc>
          <w:tcPr>
            <w:tcW w:type="dxa" w:w="2160"/>
          </w:tcPr>
          <w:p>
            <w:r>
              <w:rPr>
                <w:sz w:val="16"/>
              </w:rPr>
              <w:t>The Verge</w:t>
            </w:r>
          </w:p>
        </w:tc>
        <w:tc>
          <w:tcPr>
            <w:tcW w:type="dxa" w:w="2160"/>
          </w:tcPr>
          <w:p>
            <w:r>
              <w:rPr>
                <w:sz w:val="16"/>
              </w:rPr>
              <w:t>Seattle Times and Newsday sue OpenAI and Microsoft for infri</w:t>
            </w:r>
          </w:p>
        </w:tc>
        <w:tc>
          <w:tcPr>
            <w:tcW w:type="dxa" w:w="2160"/>
          </w:tcPr>
          <w:p>
            <w:r>
              <w:rPr>
                <w:sz w:val="16"/>
              </w:rPr>
              <w:t>2026-09-07</w:t>
            </w:r>
          </w:p>
        </w:tc>
        <w:tc>
          <w:tcPr>
            <w:tcW w:type="dxa" w:w="2160"/>
          </w:tcPr>
          <w:p>
            <w:r>
              <w:rPr>
                <w:sz w:val="16"/>
              </w:rPr>
              <w:t>https://www.theverge.com/ai-artificial-intelligence/990932/seattle-times-newsday-lawsuit-openai-microsoft</w:t>
            </w:r>
          </w:p>
        </w:tc>
      </w:tr>
      <w:tr>
        <w:tc>
          <w:tcPr>
            <w:tcW w:type="dxa" w:w="2160"/>
          </w:tcPr>
          <w:p>
            <w:r>
              <w:rPr>
                <w:sz w:val="16"/>
              </w:rPr>
              <w:t>The Verge</w:t>
            </w:r>
          </w:p>
        </w:tc>
        <w:tc>
          <w:tcPr>
            <w:tcW w:type="dxa" w:w="2160"/>
          </w:tcPr>
          <w:p>
            <w:r>
              <w:rPr>
                <w:sz w:val="16"/>
              </w:rPr>
              <w:t>Huawei copies Samsung’s privacy display in its latest trifol</w:t>
            </w:r>
          </w:p>
        </w:tc>
        <w:tc>
          <w:tcPr>
            <w:tcW w:type="dxa" w:w="2160"/>
          </w:tcPr>
          <w:p>
            <w:r>
              <w:rPr>
                <w:sz w:val="16"/>
              </w:rPr>
              <w:t>2026-09-07</w:t>
            </w:r>
          </w:p>
        </w:tc>
        <w:tc>
          <w:tcPr>
            <w:tcW w:type="dxa" w:w="2160"/>
          </w:tcPr>
          <w:p>
            <w:r>
              <w:rPr>
                <w:sz w:val="16"/>
              </w:rPr>
              <w:t>https://www.theverge.com/tech/990958/huawei-mate-xt-2-trifold-launch-china-privacy-display</w:t>
            </w:r>
          </w:p>
        </w:tc>
      </w:tr>
      <w:tr>
        <w:tc>
          <w:tcPr>
            <w:tcW w:type="dxa" w:w="2160"/>
          </w:tcPr>
          <w:p>
            <w:r>
              <w:rPr>
                <w:sz w:val="16"/>
              </w:rPr>
              <w:t>The Verge</w:t>
            </w:r>
          </w:p>
        </w:tc>
        <w:tc>
          <w:tcPr>
            <w:tcW w:type="dxa" w:w="2160"/>
          </w:tcPr>
          <w:p>
            <w:r>
              <w:rPr>
                <w:sz w:val="16"/>
              </w:rPr>
              <w:t>The real reason your phone is getting more expensive</w:t>
            </w:r>
          </w:p>
        </w:tc>
        <w:tc>
          <w:tcPr>
            <w:tcW w:type="dxa" w:w="2160"/>
          </w:tcPr>
          <w:p>
            <w:r>
              <w:rPr>
                <w:sz w:val="16"/>
              </w:rPr>
              <w:t>2026-09-07</w:t>
            </w:r>
          </w:p>
        </w:tc>
        <w:tc>
          <w:tcPr>
            <w:tcW w:type="dxa" w:w="2160"/>
          </w:tcPr>
          <w:p>
            <w:r>
              <w:rPr>
                <w:sz w:val="16"/>
              </w:rPr>
              <w:t>https://www.theverge.com/tech/988225/ram-shortage-supply-chain-micron-apple-iphone</w:t>
            </w:r>
          </w:p>
        </w:tc>
      </w:tr>
      <w:tr>
        <w:tc>
          <w:tcPr>
            <w:tcW w:type="dxa" w:w="2160"/>
          </w:tcPr>
          <w:p>
            <w:r>
              <w:rPr>
                <w:sz w:val="16"/>
              </w:rPr>
              <w:t>Tom's Hardware</w:t>
            </w:r>
          </w:p>
        </w:tc>
        <w:tc>
          <w:tcPr>
            <w:tcW w:type="dxa" w:w="2160"/>
          </w:tcPr>
          <w:p>
            <w:r>
              <w:rPr>
                <w:sz w:val="16"/>
              </w:rPr>
              <w:t>DLSS 5 mod brings next-gen tech to old Ampere GPUs, but fram</w:t>
            </w:r>
          </w:p>
        </w:tc>
        <w:tc>
          <w:tcPr>
            <w:tcW w:type="dxa" w:w="2160"/>
          </w:tcPr>
          <w:p>
            <w:r>
              <w:rPr>
                <w:sz w:val="16"/>
              </w:rPr>
              <w:t>2026-08-31</w:t>
            </w:r>
          </w:p>
        </w:tc>
        <w:tc>
          <w:tcPr>
            <w:tcW w:type="dxa" w:w="2160"/>
          </w:tcPr>
          <w:p>
            <w:r>
              <w:rPr>
                <w:sz w:val="16"/>
              </w:rPr>
              <w:t>https://www.tomshardware.com/pc-components/gpus/dlss-5-mod-brings-next-gen-tech-to-old-ampere-gpus-but-frame-rates-are-horrible-most-games-tank-to-single-digits-high-end-gpus-can-hit-up-to-40-fps-in-some-cases</w:t>
            </w:r>
          </w:p>
        </w:tc>
      </w:tr>
      <w:tr>
        <w:tc>
          <w:tcPr>
            <w:tcW w:type="dxa" w:w="2160"/>
          </w:tcPr>
          <w:p>
            <w:r>
              <w:rPr>
                <w:sz w:val="16"/>
              </w:rPr>
              <w:t>Tom's Hardware</w:t>
            </w:r>
          </w:p>
        </w:tc>
        <w:tc>
          <w:tcPr>
            <w:tcW w:type="dxa" w:w="2160"/>
          </w:tcPr>
          <w:p>
            <w:r>
              <w:rPr>
                <w:sz w:val="16"/>
              </w:rPr>
              <w:t>Diehard Asus customer gets RMA denied for a cheap 2.4 GHz he</w:t>
            </w:r>
          </w:p>
        </w:tc>
        <w:tc>
          <w:tcPr>
            <w:tcW w:type="dxa" w:w="2160"/>
          </w:tcPr>
          <w:p>
            <w:r>
              <w:rPr>
                <w:sz w:val="16"/>
              </w:rPr>
              <w:t>2026-08-31</w:t>
            </w:r>
          </w:p>
        </w:tc>
        <w:tc>
          <w:tcPr>
            <w:tcW w:type="dxa" w:w="2160"/>
          </w:tcPr>
          <w:p>
            <w:r>
              <w:rPr>
                <w:sz w:val="16"/>
              </w:rPr>
              <w:t>https://www.tomshardware.com/peripherals/diehard-asus-customer-gets-rma-denied-for-a-cheap-2-4-ghz-headset-receiver-despite-spending-more-than-usd30-000-with-the-brand-firm-refuses-to-send-a-cheap-dongle-then-relents-after-social-media-backlash</w:t>
            </w:r>
          </w:p>
        </w:tc>
      </w:tr>
      <w:tr>
        <w:tc>
          <w:tcPr>
            <w:tcW w:type="dxa" w:w="2160"/>
          </w:tcPr>
          <w:p>
            <w:r>
              <w:rPr>
                <w:sz w:val="16"/>
              </w:rPr>
              <w:t>Tom's Hardware</w:t>
            </w:r>
          </w:p>
        </w:tc>
        <w:tc>
          <w:tcPr>
            <w:tcW w:type="dxa" w:w="2160"/>
          </w:tcPr>
          <w:p>
            <w:r>
              <w:rPr>
                <w:sz w:val="16"/>
              </w:rPr>
              <w:t>China's CXMT beats Western chipmakers to announcement of LPD</w:t>
            </w:r>
          </w:p>
        </w:tc>
        <w:tc>
          <w:tcPr>
            <w:tcW w:type="dxa" w:w="2160"/>
          </w:tcPr>
          <w:p>
            <w:r>
              <w:rPr>
                <w:sz w:val="16"/>
              </w:rPr>
              <w:t>2026-08-31</w:t>
            </w:r>
          </w:p>
        </w:tc>
        <w:tc>
          <w:tcPr>
            <w:tcW w:type="dxa" w:w="2160"/>
          </w:tcPr>
          <w:p>
            <w:r>
              <w:rPr>
                <w:sz w:val="16"/>
              </w:rPr>
              <w:t>https://www.tomshardware.com/pc-components/dram/chinas-cxmt-beats-western-chipmakers-to-announcement-of-lpddr6-mass-production-xiaomi-smartphones-to-debut-industrys-first-lpddr6-chips</w:t>
            </w:r>
          </w:p>
        </w:tc>
      </w:tr>
      <w:tr>
        <w:tc>
          <w:tcPr>
            <w:tcW w:type="dxa" w:w="2160"/>
          </w:tcPr>
          <w:p>
            <w:r>
              <w:rPr>
                <w:sz w:val="16"/>
              </w:rPr>
              <w:t>Tom's Hardware</w:t>
            </w:r>
          </w:p>
        </w:tc>
        <w:tc>
          <w:tcPr>
            <w:tcW w:type="dxa" w:w="2160"/>
          </w:tcPr>
          <w:p>
            <w:r>
              <w:rPr>
                <w:sz w:val="16"/>
              </w:rPr>
              <w:t>Key Nvidia and Intel supplier raided over alleged China orig</w:t>
            </w:r>
          </w:p>
        </w:tc>
        <w:tc>
          <w:tcPr>
            <w:tcW w:type="dxa" w:w="2160"/>
          </w:tcPr>
          <w:p>
            <w:r>
              <w:rPr>
                <w:sz w:val="16"/>
              </w:rPr>
              <w:t>2026-08-31</w:t>
            </w:r>
          </w:p>
        </w:tc>
        <w:tc>
          <w:tcPr>
            <w:tcW w:type="dxa" w:w="2160"/>
          </w:tcPr>
          <w:p>
            <w:r>
              <w:rPr>
                <w:sz w:val="16"/>
              </w:rPr>
              <w:t>https://www.tomshardware.com/tech-industry/big-tech/key-nvidia-and-intel-supplier-raided-over-alleged-china-origin-fraud-unimicron-faces-probe-over-pcb-origin-washing-risk-of-40-percent-u-s-tariff-penalty</w:t>
            </w:r>
          </w:p>
        </w:tc>
      </w:tr>
      <w:tr>
        <w:tc>
          <w:tcPr>
            <w:tcW w:type="dxa" w:w="2160"/>
          </w:tcPr>
          <w:p>
            <w:r>
              <w:rPr>
                <w:sz w:val="16"/>
              </w:rPr>
              <w:t>Tom's Hardware</w:t>
            </w:r>
          </w:p>
        </w:tc>
        <w:tc>
          <w:tcPr>
            <w:tcW w:type="dxa" w:w="2160"/>
          </w:tcPr>
          <w:p>
            <w:r>
              <w:rPr>
                <w:sz w:val="16"/>
              </w:rPr>
              <w:t>Nvidia's latest driver update breaks mVolt+ overclocking fun</w:t>
            </w:r>
          </w:p>
        </w:tc>
        <w:tc>
          <w:tcPr>
            <w:tcW w:type="dxa" w:w="2160"/>
          </w:tcPr>
          <w:p>
            <w:r>
              <w:rPr>
                <w:sz w:val="16"/>
              </w:rPr>
              <w:t>2026-08-31</w:t>
            </w:r>
          </w:p>
        </w:tc>
        <w:tc>
          <w:tcPr>
            <w:tcW w:type="dxa" w:w="2160"/>
          </w:tcPr>
          <w:p>
            <w:r>
              <w:rPr>
                <w:sz w:val="16"/>
              </w:rPr>
              <w:t>https://www.tomshardware.com/pc-components/gpu-drivers/nvidias-latest-driver-update-breaks-mvolt-overclocking-functionality-nifty-open-source-app-allowed-users-to-increase-the-power-limit-to-700w-on-their-rtx-50-series-gpus-without-hardware-mods</w:t>
            </w:r>
          </w:p>
        </w:tc>
      </w:tr>
      <w:tr>
        <w:tc>
          <w:tcPr>
            <w:tcW w:type="dxa" w:w="2160"/>
          </w:tcPr>
          <w:p>
            <w:r>
              <w:rPr>
                <w:sz w:val="16"/>
              </w:rPr>
              <w:t>Tom's Hardware</w:t>
            </w:r>
          </w:p>
        </w:tc>
        <w:tc>
          <w:tcPr>
            <w:tcW w:type="dxa" w:w="2160"/>
          </w:tcPr>
          <w:p>
            <w:r>
              <w:rPr>
                <w:sz w:val="16"/>
              </w:rPr>
              <w:t xml:space="preserve">Jensen Huang and Lisa Su snubbed by TIME’s 2026 list of top </w:t>
            </w:r>
          </w:p>
        </w:tc>
        <w:tc>
          <w:tcPr>
            <w:tcW w:type="dxa" w:w="2160"/>
          </w:tcPr>
          <w:p>
            <w:r>
              <w:rPr>
                <w:sz w:val="16"/>
              </w:rPr>
              <w:t>2026-08-31</w:t>
            </w:r>
          </w:p>
        </w:tc>
        <w:tc>
          <w:tcPr>
            <w:tcW w:type="dxa" w:w="2160"/>
          </w:tcPr>
          <w:p>
            <w:r>
              <w:rPr>
                <w:sz w:val="16"/>
              </w:rPr>
              <w:t>https://www.tomshardware.com/tech-industry/artificial-intelligence/jensen-huang-and-lisa-su-snubbed-by-times-2026-ai-list-paris-hilton-and-ben-affleck-among-others-make-the-list-as-architects-of-ai-are-totally-absent</w:t>
            </w:r>
          </w:p>
        </w:tc>
      </w:tr>
      <w:tr>
        <w:tc>
          <w:tcPr>
            <w:tcW w:type="dxa" w:w="2160"/>
          </w:tcPr>
          <w:p>
            <w:r>
              <w:rPr>
                <w:sz w:val="16"/>
              </w:rPr>
              <w:t>Tom's Hardware</w:t>
            </w:r>
          </w:p>
        </w:tc>
        <w:tc>
          <w:tcPr>
            <w:tcW w:type="dxa" w:w="2160"/>
          </w:tcPr>
          <w:p>
            <w:r>
              <w:rPr>
                <w:sz w:val="16"/>
              </w:rPr>
              <w:t>Save $240 on a four-item gaming build combo from Newegg – $1</w:t>
            </w:r>
          </w:p>
        </w:tc>
        <w:tc>
          <w:tcPr>
            <w:tcW w:type="dxa" w:w="2160"/>
          </w:tcPr>
          <w:p>
            <w:r>
              <w:rPr>
                <w:sz w:val="16"/>
              </w:rPr>
              <w:t>2026-08-31</w:t>
            </w:r>
          </w:p>
        </w:tc>
        <w:tc>
          <w:tcPr>
            <w:tcW w:type="dxa" w:w="2160"/>
          </w:tcPr>
          <w:p>
            <w:r>
              <w:rPr>
                <w:sz w:val="16"/>
              </w:rPr>
              <w:t>https://www.tomshardware.com/pc-components/save-usd240-on-a-four-item-gaming-build-combo-from-newegg-usd1-113-buys-a-ryzen-7-9800x3d-32gb-of-corsair-ddr5-ram-a-gigabyte-x870e-motherboard-plus-a-free-240mm-aio-and-amd-game-bundle</w:t>
            </w:r>
          </w:p>
        </w:tc>
      </w:tr>
      <w:tr>
        <w:tc>
          <w:tcPr>
            <w:tcW w:type="dxa" w:w="2160"/>
          </w:tcPr>
          <w:p>
            <w:r>
              <w:rPr>
                <w:sz w:val="16"/>
              </w:rPr>
              <w:t>Tom's Hardware</w:t>
            </w:r>
          </w:p>
        </w:tc>
        <w:tc>
          <w:tcPr>
            <w:tcW w:type="dxa" w:w="2160"/>
          </w:tcPr>
          <w:p>
            <w:r>
              <w:rPr>
                <w:sz w:val="16"/>
              </w:rPr>
              <w:t>G.Skill drops new AMD EXPO ULL RAM for Ryzen CPUs — Flare X5</w:t>
            </w:r>
          </w:p>
        </w:tc>
        <w:tc>
          <w:tcPr>
            <w:tcW w:type="dxa" w:w="2160"/>
          </w:tcPr>
          <w:p>
            <w:r>
              <w:rPr>
                <w:sz w:val="16"/>
              </w:rPr>
              <w:t>2026-09-01</w:t>
            </w:r>
          </w:p>
        </w:tc>
        <w:tc>
          <w:tcPr>
            <w:tcW w:type="dxa" w:w="2160"/>
          </w:tcPr>
          <w:p>
            <w:r>
              <w:rPr>
                <w:sz w:val="16"/>
              </w:rPr>
              <w:t>https://www.tomshardware.com/pc-components/ram/g-skill-drops-new-amd-expo-ull-ram-for-ryzen-cpus-flare-x5x-brings-new-ull-optimized-subtimings-but-pricing-remains-a-mystery</w:t>
            </w:r>
          </w:p>
        </w:tc>
      </w:tr>
      <w:tr>
        <w:tc>
          <w:tcPr>
            <w:tcW w:type="dxa" w:w="2160"/>
          </w:tcPr>
          <w:p>
            <w:r>
              <w:rPr>
                <w:sz w:val="16"/>
              </w:rPr>
              <w:t>Tom's Hardware</w:t>
            </w:r>
          </w:p>
        </w:tc>
        <w:tc>
          <w:tcPr>
            <w:tcW w:type="dxa" w:w="2160"/>
          </w:tcPr>
          <w:p>
            <w:r>
              <w:rPr>
                <w:sz w:val="16"/>
              </w:rPr>
              <w:t>Arm faces potential shareholder revolt over CEO's 'excessive</w:t>
            </w:r>
          </w:p>
        </w:tc>
        <w:tc>
          <w:tcPr>
            <w:tcW w:type="dxa" w:w="2160"/>
          </w:tcPr>
          <w:p>
            <w:r>
              <w:rPr>
                <w:sz w:val="16"/>
              </w:rPr>
              <w:t>2026-09-01</w:t>
            </w:r>
          </w:p>
        </w:tc>
        <w:tc>
          <w:tcPr>
            <w:tcW w:type="dxa" w:w="2160"/>
          </w:tcPr>
          <w:p>
            <w:r>
              <w:rPr>
                <w:sz w:val="16"/>
              </w:rPr>
              <w:t>https://www.tomshardware.com/tech-industry/big-tech/arm-faces-potential-shareholder-revolt-over-ceos-excessive-usd800-million-pay-package-huge-stock-award-would-only-be-fully-realised-if-chip-designer-hits-usd2-trillion-valuation</w:t>
            </w:r>
          </w:p>
        </w:tc>
      </w:tr>
      <w:tr>
        <w:tc>
          <w:tcPr>
            <w:tcW w:type="dxa" w:w="2160"/>
          </w:tcPr>
          <w:p>
            <w:r>
              <w:rPr>
                <w:sz w:val="16"/>
              </w:rPr>
              <w:t>Tom's Hardware</w:t>
            </w:r>
          </w:p>
        </w:tc>
        <w:tc>
          <w:tcPr>
            <w:tcW w:type="dxa" w:w="2160"/>
          </w:tcPr>
          <w:p>
            <w:r>
              <w:rPr>
                <w:sz w:val="16"/>
              </w:rPr>
              <w:t>CXMT reportedly begins risk production of HBM3E memory in br</w:t>
            </w:r>
          </w:p>
        </w:tc>
        <w:tc>
          <w:tcPr>
            <w:tcW w:type="dxa" w:w="2160"/>
          </w:tcPr>
          <w:p>
            <w:r>
              <w:rPr>
                <w:sz w:val="16"/>
              </w:rPr>
              <w:t>2026-09-01</w:t>
            </w:r>
          </w:p>
        </w:tc>
        <w:tc>
          <w:tcPr>
            <w:tcW w:type="dxa" w:w="2160"/>
          </w:tcPr>
          <w:p>
            <w:r>
              <w:rPr>
                <w:sz w:val="16"/>
              </w:rPr>
              <w:t>https://www.tomshardware.com/pc-components/dram/cxmt-reportedly-begins-risk-production-of-hbm3e-memory-in-breakthrough-for-chinese-dram-production-company-could-be-in-mass-production-in-2027</w:t>
            </w:r>
          </w:p>
        </w:tc>
      </w:tr>
      <w:tr>
        <w:tc>
          <w:tcPr>
            <w:tcW w:type="dxa" w:w="2160"/>
          </w:tcPr>
          <w:p>
            <w:r>
              <w:rPr>
                <w:sz w:val="16"/>
              </w:rPr>
              <w:t>Tom's Hardware</w:t>
            </w:r>
          </w:p>
        </w:tc>
        <w:tc>
          <w:tcPr>
            <w:tcW w:type="dxa" w:w="2160"/>
          </w:tcPr>
          <w:p>
            <w:r>
              <w:rPr>
                <w:sz w:val="16"/>
              </w:rPr>
              <w:t>Hot Chips 2026: Samsung reveals a three-phase HBM roadmap th</w:t>
            </w:r>
          </w:p>
        </w:tc>
        <w:tc>
          <w:tcPr>
            <w:tcW w:type="dxa" w:w="2160"/>
          </w:tcPr>
          <w:p>
            <w:r>
              <w:rPr>
                <w:sz w:val="16"/>
              </w:rPr>
              <w:t>2026-09-01</w:t>
            </w:r>
          </w:p>
        </w:tc>
        <w:tc>
          <w:tcPr>
            <w:tcW w:type="dxa" w:w="2160"/>
          </w:tcPr>
          <w:p>
            <w:r>
              <w:rPr>
                <w:sz w:val="16"/>
              </w:rPr>
              <w:t>https://www.tomshardware.com/tech-industry/semiconductors/hot-chips-2026-samsung-reveals-a-three-phase-hbm-roadmap-that-puts-logic-and-compute-inside-memory-zhbm-ultimately-stacks-dram-directly-on-top-of-the-processor</w:t>
            </w:r>
          </w:p>
        </w:tc>
      </w:tr>
      <w:tr>
        <w:tc>
          <w:tcPr>
            <w:tcW w:type="dxa" w:w="2160"/>
          </w:tcPr>
          <w:p>
            <w:r>
              <w:rPr>
                <w:sz w:val="16"/>
              </w:rPr>
              <w:t>Tom's Hardware</w:t>
            </w:r>
          </w:p>
        </w:tc>
        <w:tc>
          <w:tcPr>
            <w:tcW w:type="dxa" w:w="2160"/>
          </w:tcPr>
          <w:p>
            <w:r>
              <w:rPr>
                <w:sz w:val="16"/>
              </w:rPr>
              <w:t>$899 gets you a fully fledged DDR5 gaming PC in Best Buy's L</w:t>
            </w:r>
          </w:p>
        </w:tc>
        <w:tc>
          <w:tcPr>
            <w:tcW w:type="dxa" w:w="2160"/>
          </w:tcPr>
          <w:p>
            <w:r>
              <w:rPr>
                <w:sz w:val="16"/>
              </w:rPr>
              <w:t>2026-09-01</w:t>
            </w:r>
          </w:p>
        </w:tc>
        <w:tc>
          <w:tcPr>
            <w:tcW w:type="dxa" w:w="2160"/>
          </w:tcPr>
          <w:p>
            <w:r>
              <w:rPr>
                <w:sz w:val="16"/>
              </w:rPr>
              <w:t>https://www.tomshardware.com/desktops/gaming-pcs/usd899-gets-you-a-fully-fledged-ddr5-gaming-pc-in-best-buys-labor-day-sales-save-usd300-off-the-ibuypower-slate-pc-powered-by-intels-b570-graphics-with-10gb-of-vram</w:t>
            </w:r>
          </w:p>
        </w:tc>
      </w:tr>
      <w:tr>
        <w:tc>
          <w:tcPr>
            <w:tcW w:type="dxa" w:w="2160"/>
          </w:tcPr>
          <w:p>
            <w:r>
              <w:rPr>
                <w:sz w:val="16"/>
              </w:rPr>
              <w:t>Tom's Hardware</w:t>
            </w:r>
          </w:p>
        </w:tc>
        <w:tc>
          <w:tcPr>
            <w:tcW w:type="dxa" w:w="2160"/>
          </w:tcPr>
          <w:p>
            <w:r>
              <w:rPr>
                <w:sz w:val="16"/>
              </w:rPr>
              <w:t xml:space="preserve">Save $300 on this 240Hz OLED gaming laptop with an RTX 5070 </w:t>
            </w:r>
          </w:p>
        </w:tc>
        <w:tc>
          <w:tcPr>
            <w:tcW w:type="dxa" w:w="2160"/>
          </w:tcPr>
          <w:p>
            <w:r>
              <w:rPr>
                <w:sz w:val="16"/>
              </w:rPr>
              <w:t>2026-09-01</w:t>
            </w:r>
          </w:p>
        </w:tc>
        <w:tc>
          <w:tcPr>
            <w:tcW w:type="dxa" w:w="2160"/>
          </w:tcPr>
          <w:p>
            <w:r>
              <w:rPr>
                <w:sz w:val="16"/>
              </w:rPr>
              <w:t>https://www.tomshardware.com/laptops/gaming-laptops/save-usd300-on-this-240hz-oled-gaming-laptop-with-an-rtx-5070-ti-now-just-usd1-899-acer-predator-helios-rig-ships-with-a-24-core-intel-cpu-32gb-ddr5-and-a-1tb-ssd</w:t>
            </w:r>
          </w:p>
        </w:tc>
      </w:tr>
      <w:tr>
        <w:tc>
          <w:tcPr>
            <w:tcW w:type="dxa" w:w="2160"/>
          </w:tcPr>
          <w:p>
            <w:r>
              <w:rPr>
                <w:sz w:val="16"/>
              </w:rPr>
              <w:t>Tom's Hardware</w:t>
            </w:r>
          </w:p>
        </w:tc>
        <w:tc>
          <w:tcPr>
            <w:tcW w:type="dxa" w:w="2160"/>
          </w:tcPr>
          <w:p>
            <w:r>
              <w:rPr>
                <w:sz w:val="16"/>
              </w:rPr>
              <w:t>Chinese court freezes $318 million in Nexperia assets as Win</w:t>
            </w:r>
          </w:p>
        </w:tc>
        <w:tc>
          <w:tcPr>
            <w:tcW w:type="dxa" w:w="2160"/>
          </w:tcPr>
          <w:p>
            <w:r>
              <w:rPr>
                <w:sz w:val="16"/>
              </w:rPr>
              <w:t>2026-09-01</w:t>
            </w:r>
          </w:p>
        </w:tc>
        <w:tc>
          <w:tcPr>
            <w:tcW w:type="dxa" w:w="2160"/>
          </w:tcPr>
          <w:p>
            <w:r>
              <w:rPr>
                <w:sz w:val="16"/>
              </w:rPr>
              <w:t>https://www.tomshardware.com/tech-industry/chinese-court-freezes-318-million-in-nexperia-assets-as-wingtech-presses-to-regain-control</w:t>
            </w:r>
          </w:p>
        </w:tc>
      </w:tr>
      <w:tr>
        <w:tc>
          <w:tcPr>
            <w:tcW w:type="dxa" w:w="2160"/>
          </w:tcPr>
          <w:p>
            <w:r>
              <w:rPr>
                <w:sz w:val="16"/>
              </w:rPr>
              <w:t>Tom's Hardware</w:t>
            </w:r>
          </w:p>
        </w:tc>
        <w:tc>
          <w:tcPr>
            <w:tcW w:type="dxa" w:w="2160"/>
          </w:tcPr>
          <w:p>
            <w:r>
              <w:rPr>
                <w:sz w:val="16"/>
              </w:rPr>
              <w:t>Nvidia's top-end RTX 5090 gaming GPU now costs at least $5,0</w:t>
            </w:r>
          </w:p>
        </w:tc>
        <w:tc>
          <w:tcPr>
            <w:tcW w:type="dxa" w:w="2160"/>
          </w:tcPr>
          <w:p>
            <w:r>
              <w:rPr>
                <w:sz w:val="16"/>
              </w:rPr>
              <w:t>2026-09-01</w:t>
            </w:r>
          </w:p>
        </w:tc>
        <w:tc>
          <w:tcPr>
            <w:tcW w:type="dxa" w:w="2160"/>
          </w:tcPr>
          <w:p>
            <w:r>
              <w:rPr>
                <w:sz w:val="16"/>
              </w:rPr>
              <w:t>https://www.tomshardware.com/pc-components/gpus/nvidias-top-end-rtx-5090-gaming-gpu-now-costs-at-least-usd5-000-blackwell-cards-continue-to-endure-drastic-price-hikes</w:t>
            </w:r>
          </w:p>
        </w:tc>
      </w:tr>
      <w:tr>
        <w:tc>
          <w:tcPr>
            <w:tcW w:type="dxa" w:w="2160"/>
          </w:tcPr>
          <w:p>
            <w:r>
              <w:rPr>
                <w:sz w:val="16"/>
              </w:rPr>
              <w:t>Tom's Hardware</w:t>
            </w:r>
          </w:p>
        </w:tc>
        <w:tc>
          <w:tcPr>
            <w:tcW w:type="dxa" w:w="2160"/>
          </w:tcPr>
          <w:p>
            <w:r>
              <w:rPr>
                <w:sz w:val="16"/>
              </w:rPr>
              <w:t>Nvidia's controversial DLSS 5 will launch September 3 with N</w:t>
            </w:r>
          </w:p>
        </w:tc>
        <w:tc>
          <w:tcPr>
            <w:tcW w:type="dxa" w:w="2160"/>
          </w:tcPr>
          <w:p>
            <w:r>
              <w:rPr>
                <w:sz w:val="16"/>
              </w:rPr>
              <w:t>2026-09-01</w:t>
            </w:r>
          </w:p>
        </w:tc>
        <w:tc>
          <w:tcPr>
            <w:tcW w:type="dxa" w:w="2160"/>
          </w:tcPr>
          <w:p>
            <w:r>
              <w:rPr>
                <w:sz w:val="16"/>
              </w:rPr>
              <w:t>https://www.tomshardware.com/pc-components/gpus/nvidias-controversial-dlss-5-will-launch-september-3-with-nba2k27-available-on-all-rtx-50-series-gpus-laptops-and-geforce-now</w:t>
            </w:r>
          </w:p>
        </w:tc>
      </w:tr>
      <w:tr>
        <w:tc>
          <w:tcPr>
            <w:tcW w:type="dxa" w:w="2160"/>
          </w:tcPr>
          <w:p>
            <w:r>
              <w:rPr>
                <w:sz w:val="16"/>
              </w:rPr>
              <w:t>Tom's Hardware</w:t>
            </w:r>
          </w:p>
        </w:tc>
        <w:tc>
          <w:tcPr>
            <w:tcW w:type="dxa" w:w="2160"/>
          </w:tcPr>
          <w:p>
            <w:r>
              <w:rPr>
                <w:sz w:val="16"/>
              </w:rPr>
              <w:t>Alienware 16X Aurora review: A thoroughly competent gaming l</w:t>
            </w:r>
          </w:p>
        </w:tc>
        <w:tc>
          <w:tcPr>
            <w:tcW w:type="dxa" w:w="2160"/>
          </w:tcPr>
          <w:p>
            <w:r>
              <w:rPr>
                <w:sz w:val="16"/>
              </w:rPr>
              <w:t>2026-09-01</w:t>
            </w:r>
          </w:p>
        </w:tc>
        <w:tc>
          <w:tcPr>
            <w:tcW w:type="dxa" w:w="2160"/>
          </w:tcPr>
          <w:p>
            <w:r>
              <w:rPr>
                <w:sz w:val="16"/>
              </w:rPr>
              <w:t>https://www.tomshardware.com/laptops/gaming-laptops/alienware-16x-aurora-review</w:t>
            </w:r>
          </w:p>
        </w:tc>
      </w:tr>
      <w:tr>
        <w:tc>
          <w:tcPr>
            <w:tcW w:type="dxa" w:w="2160"/>
          </w:tcPr>
          <w:p>
            <w:r>
              <w:rPr>
                <w:sz w:val="16"/>
              </w:rPr>
              <w:t>Tom's Hardware</w:t>
            </w:r>
          </w:p>
        </w:tc>
        <w:tc>
          <w:tcPr>
            <w:tcW w:type="dxa" w:w="2160"/>
          </w:tcPr>
          <w:p>
            <w:r>
              <w:rPr>
                <w:sz w:val="16"/>
              </w:rPr>
              <w:t>Nvidia pours $3.5 billion into MediaTek — company will adopt</w:t>
            </w:r>
          </w:p>
        </w:tc>
        <w:tc>
          <w:tcPr>
            <w:tcW w:type="dxa" w:w="2160"/>
          </w:tcPr>
          <w:p>
            <w:r>
              <w:rPr>
                <w:sz w:val="16"/>
              </w:rPr>
              <w:t>2026-09-01</w:t>
            </w:r>
          </w:p>
        </w:tc>
        <w:tc>
          <w:tcPr>
            <w:tcW w:type="dxa" w:w="2160"/>
          </w:tcPr>
          <w:p>
            <w:r>
              <w:rPr>
                <w:sz w:val="16"/>
              </w:rPr>
              <w:t>https://www.tomshardware.com/tech-industry/artificial-intelligence/nvidia-pours-usd3-5-billion-into-mediatek-company-will-adopt-nvlink-fusion-for-its-custom-ai-accelerators</w:t>
            </w:r>
          </w:p>
        </w:tc>
      </w:tr>
      <w:tr>
        <w:tc>
          <w:tcPr>
            <w:tcW w:type="dxa" w:w="2160"/>
          </w:tcPr>
          <w:p>
            <w:r>
              <w:rPr>
                <w:sz w:val="16"/>
              </w:rPr>
              <w:t>Tom's Hardware</w:t>
            </w:r>
          </w:p>
        </w:tc>
        <w:tc>
          <w:tcPr>
            <w:tcW w:type="dxa" w:w="2160"/>
          </w:tcPr>
          <w:p>
            <w:r>
              <w:rPr>
                <w:sz w:val="16"/>
              </w:rPr>
              <w:t xml:space="preserve">Dell's new 14-inch laptops take on the MacBook Neo in a new </w:t>
            </w:r>
          </w:p>
        </w:tc>
        <w:tc>
          <w:tcPr>
            <w:tcW w:type="dxa" w:w="2160"/>
          </w:tcPr>
          <w:p>
            <w:r>
              <w:rPr>
                <w:sz w:val="16"/>
              </w:rPr>
              <w:t>2026-09-02</w:t>
            </w:r>
          </w:p>
        </w:tc>
        <w:tc>
          <w:tcPr>
            <w:tcW w:type="dxa" w:w="2160"/>
          </w:tcPr>
          <w:p>
            <w:r>
              <w:rPr>
                <w:sz w:val="16"/>
              </w:rPr>
              <w:t>https://www.tomshardware.com/laptops/dells-new-14-inch-laptops-take-on-the-macbook-neo-in-a-new-way-ports-and-colors</w:t>
            </w:r>
          </w:p>
        </w:tc>
      </w:tr>
      <w:tr>
        <w:tc>
          <w:tcPr>
            <w:tcW w:type="dxa" w:w="2160"/>
          </w:tcPr>
          <w:p>
            <w:r>
              <w:rPr>
                <w:sz w:val="16"/>
              </w:rPr>
              <w:t>Tom's Hardware</w:t>
            </w:r>
          </w:p>
        </w:tc>
        <w:tc>
          <w:tcPr>
            <w:tcW w:type="dxa" w:w="2160"/>
          </w:tcPr>
          <w:p>
            <w:r>
              <w:rPr>
                <w:sz w:val="16"/>
              </w:rPr>
              <w:t>Alienware's new QD-OLED gaming monitors boast 4K 165 Hz, 108</w:t>
            </w:r>
          </w:p>
        </w:tc>
        <w:tc>
          <w:tcPr>
            <w:tcW w:type="dxa" w:w="2160"/>
          </w:tcPr>
          <w:p>
            <w:r>
              <w:rPr>
                <w:sz w:val="16"/>
              </w:rPr>
              <w:t>2026-09-02</w:t>
            </w:r>
          </w:p>
        </w:tc>
        <w:tc>
          <w:tcPr>
            <w:tcW w:type="dxa" w:w="2160"/>
          </w:tcPr>
          <w:p>
            <w:r>
              <w:rPr>
                <w:sz w:val="16"/>
              </w:rPr>
              <w:t>https://www.tomshardware.com/monitors/gaming-monitors/alienwares-new-qd-oled-gaming-monitors-boast-4k-165-hz-1080p-560-hz-panels-dells-new-oleds-target-gamers-who-prioritize-speed-or-crave-pixel-density</w:t>
            </w:r>
          </w:p>
        </w:tc>
      </w:tr>
      <w:tr>
        <w:tc>
          <w:tcPr>
            <w:tcW w:type="dxa" w:w="2160"/>
          </w:tcPr>
          <w:p>
            <w:r>
              <w:rPr>
                <w:sz w:val="16"/>
              </w:rPr>
              <w:t>Tom's Hardware</w:t>
            </w:r>
          </w:p>
        </w:tc>
        <w:tc>
          <w:tcPr>
            <w:tcW w:type="dxa" w:w="2160"/>
          </w:tcPr>
          <w:p>
            <w:r>
              <w:rPr>
                <w:sz w:val="16"/>
              </w:rPr>
              <w:t>Acer’s wild Project DualPlay Mini is a foldable handheld tha</w:t>
            </w:r>
          </w:p>
        </w:tc>
        <w:tc>
          <w:tcPr>
            <w:tcW w:type="dxa" w:w="2160"/>
          </w:tcPr>
          <w:p>
            <w:r>
              <w:rPr>
                <w:sz w:val="16"/>
              </w:rPr>
              <w:t>2026-09-02</w:t>
            </w:r>
          </w:p>
        </w:tc>
        <w:tc>
          <w:tcPr>
            <w:tcW w:type="dxa" w:w="2160"/>
          </w:tcPr>
          <w:p>
            <w:r>
              <w:rPr>
                <w:sz w:val="16"/>
              </w:rPr>
              <w:t>https://www.tomshardware.com/video-games/handheld-gaming/acers-wild-project-dualplay-mini-is-a-foldable-handheld-that-doubles-as-a-netbook-concept-shown-alongside-predator-atlas-7-handheld-sporting-intels-arc-g-series-chip</w:t>
            </w:r>
          </w:p>
        </w:tc>
      </w:tr>
      <w:tr>
        <w:tc>
          <w:tcPr>
            <w:tcW w:type="dxa" w:w="2160"/>
          </w:tcPr>
          <w:p>
            <w:r>
              <w:rPr>
                <w:sz w:val="16"/>
              </w:rPr>
              <w:t>Tom's Hardware</w:t>
            </w:r>
          </w:p>
        </w:tc>
        <w:tc>
          <w:tcPr>
            <w:tcW w:type="dxa" w:w="2160"/>
          </w:tcPr>
          <w:p>
            <w:r>
              <w:rPr>
                <w:sz w:val="16"/>
              </w:rPr>
              <w:t>Acer launches seven new gaming monitors across Nitro and Pre</w:t>
            </w:r>
          </w:p>
        </w:tc>
        <w:tc>
          <w:tcPr>
            <w:tcW w:type="dxa" w:w="2160"/>
          </w:tcPr>
          <w:p>
            <w:r>
              <w:rPr>
                <w:sz w:val="16"/>
              </w:rPr>
              <w:t>2026-09-02</w:t>
            </w:r>
          </w:p>
        </w:tc>
        <w:tc>
          <w:tcPr>
            <w:tcW w:type="dxa" w:w="2160"/>
          </w:tcPr>
          <w:p>
            <w:r>
              <w:rPr>
                <w:sz w:val="16"/>
              </w:rPr>
              <w:t>https://www.tomshardware.com/monitors/gaming-monitors/acer-launches-seven-new-gaming-monitors-across-nitro-and-predator-families-tri-mode-panels-qd-oleds-mini-leds-1-000-hz-and-more</w:t>
            </w:r>
          </w:p>
        </w:tc>
      </w:tr>
      <w:tr>
        <w:tc>
          <w:tcPr>
            <w:tcW w:type="dxa" w:w="2160"/>
          </w:tcPr>
          <w:p>
            <w:r>
              <w:rPr>
                <w:sz w:val="16"/>
              </w:rPr>
              <w:t>Tom's Hardware</w:t>
            </w:r>
          </w:p>
        </w:tc>
        <w:tc>
          <w:tcPr>
            <w:tcW w:type="dxa" w:w="2160"/>
          </w:tcPr>
          <w:p>
            <w:r>
              <w:rPr>
                <w:sz w:val="16"/>
              </w:rPr>
              <w:t>Acer's Swift Blade 14 weighs just 1.76 pounds and uses Wildc</w:t>
            </w:r>
          </w:p>
        </w:tc>
        <w:tc>
          <w:tcPr>
            <w:tcW w:type="dxa" w:w="2160"/>
          </w:tcPr>
          <w:p>
            <w:r>
              <w:rPr>
                <w:sz w:val="16"/>
              </w:rPr>
              <w:t>2026-09-02</w:t>
            </w:r>
          </w:p>
        </w:tc>
        <w:tc>
          <w:tcPr>
            <w:tcW w:type="dxa" w:w="2160"/>
          </w:tcPr>
          <w:p>
            <w:r>
              <w:rPr>
                <w:sz w:val="16"/>
              </w:rPr>
              <w:t>https://www.tomshardware.com/laptops/acers-swift-blade-14-weighs-just-1-76-pounds-and-uses-wildcat-lake-company-introduces-new-sub-brand-ahead-of-ifa-tradeshow</w:t>
            </w:r>
          </w:p>
        </w:tc>
      </w:tr>
      <w:tr>
        <w:tc>
          <w:tcPr>
            <w:tcW w:type="dxa" w:w="2160"/>
          </w:tcPr>
          <w:p>
            <w:r>
              <w:rPr>
                <w:sz w:val="16"/>
              </w:rPr>
              <w:t>Tom's Hardware</w:t>
            </w:r>
          </w:p>
        </w:tc>
        <w:tc>
          <w:tcPr>
            <w:tcW w:type="dxa" w:w="2160"/>
          </w:tcPr>
          <w:p>
            <w:r>
              <w:rPr>
                <w:sz w:val="16"/>
              </w:rPr>
              <w:t>China's EUV technology 'at a similar stage to ASML in 2004,'</w:t>
            </w:r>
          </w:p>
        </w:tc>
        <w:tc>
          <w:tcPr>
            <w:tcW w:type="dxa" w:w="2160"/>
          </w:tcPr>
          <w:p>
            <w:r>
              <w:rPr>
                <w:sz w:val="16"/>
              </w:rPr>
              <w:t>2026-09-02</w:t>
            </w:r>
          </w:p>
        </w:tc>
        <w:tc>
          <w:tcPr>
            <w:tcW w:type="dxa" w:w="2160"/>
          </w:tcPr>
          <w:p>
            <w:r>
              <w:rPr>
                <w:sz w:val="16"/>
              </w:rPr>
              <w:t>https://www.tomshardware.com/tech-industry/semiconductors/chinas-euv-technology-at-a-similar-stage-to-asml-in-2004-analyst-claims-beijings-semiconductor-industry-remains-well-behind-western-rivals</w:t>
            </w:r>
          </w:p>
        </w:tc>
      </w:tr>
      <w:tr>
        <w:tc>
          <w:tcPr>
            <w:tcW w:type="dxa" w:w="2160"/>
          </w:tcPr>
          <w:p>
            <w:r>
              <w:rPr>
                <w:sz w:val="16"/>
              </w:rPr>
              <w:t>Tom's Hardware</w:t>
            </w:r>
          </w:p>
        </w:tc>
        <w:tc>
          <w:tcPr>
            <w:tcW w:type="dxa" w:w="2160"/>
          </w:tcPr>
          <w:p>
            <w:r>
              <w:rPr>
                <w:sz w:val="16"/>
              </w:rPr>
              <w:t>AI data center investment projected to hit $32 trillion by 2</w:t>
            </w:r>
          </w:p>
        </w:tc>
        <w:tc>
          <w:tcPr>
            <w:tcW w:type="dxa" w:w="2160"/>
          </w:tcPr>
          <w:p>
            <w:r>
              <w:rPr>
                <w:sz w:val="16"/>
              </w:rPr>
              <w:t>2026-09-02</w:t>
            </w:r>
          </w:p>
        </w:tc>
        <w:tc>
          <w:tcPr>
            <w:tcW w:type="dxa" w:w="2160"/>
          </w:tcPr>
          <w:p>
            <w:r>
              <w:rPr>
                <w:sz w:val="16"/>
              </w:rPr>
              <w:t>https://www.tomshardware.com/tech-industry/data-centers/ai-data-center-investment-projected-to-hit-usd32-trillion-by-2050-infrastructure-spending-estimated-to-exceed-capital-requirements-for-railways-electrification-or-the-internet</w:t>
            </w:r>
          </w:p>
        </w:tc>
      </w:tr>
      <w:tr>
        <w:tc>
          <w:tcPr>
            <w:tcW w:type="dxa" w:w="2160"/>
          </w:tcPr>
          <w:p>
            <w:r>
              <w:rPr>
                <w:sz w:val="16"/>
              </w:rPr>
              <w:t>Tom's Hardware</w:t>
            </w:r>
          </w:p>
        </w:tc>
        <w:tc>
          <w:tcPr>
            <w:tcW w:type="dxa" w:w="2160"/>
          </w:tcPr>
          <w:p>
            <w:r>
              <w:rPr>
                <w:sz w:val="16"/>
              </w:rPr>
              <w:t>Fractal Define One case review: Balancing noise and thermals</w:t>
            </w:r>
          </w:p>
        </w:tc>
        <w:tc>
          <w:tcPr>
            <w:tcW w:type="dxa" w:w="2160"/>
          </w:tcPr>
          <w:p>
            <w:r>
              <w:rPr>
                <w:sz w:val="16"/>
              </w:rPr>
              <w:t>2026-09-02</w:t>
            </w:r>
          </w:p>
        </w:tc>
        <w:tc>
          <w:tcPr>
            <w:tcW w:type="dxa" w:w="2160"/>
          </w:tcPr>
          <w:p>
            <w:r>
              <w:rPr>
                <w:sz w:val="16"/>
              </w:rPr>
              <w:t>https://www.tomshardware.com/pc-components/pc-cases/fractal-define-one-case-review</w:t>
            </w:r>
          </w:p>
        </w:tc>
      </w:tr>
      <w:tr>
        <w:tc>
          <w:tcPr>
            <w:tcW w:type="dxa" w:w="2160"/>
          </w:tcPr>
          <w:p>
            <w:r>
              <w:rPr>
                <w:sz w:val="16"/>
              </w:rPr>
              <w:t>Tom's Hardware</w:t>
            </w:r>
          </w:p>
        </w:tc>
        <w:tc>
          <w:tcPr>
            <w:tcW w:type="dxa" w:w="2160"/>
          </w:tcPr>
          <w:p>
            <w:r>
              <w:rPr>
                <w:sz w:val="16"/>
              </w:rPr>
              <w:t xml:space="preserve">Samsung teases new HBM5 with twice the performance of HBM4E </w:t>
            </w:r>
          </w:p>
        </w:tc>
        <w:tc>
          <w:tcPr>
            <w:tcW w:type="dxa" w:w="2160"/>
          </w:tcPr>
          <w:p>
            <w:r>
              <w:rPr>
                <w:sz w:val="16"/>
              </w:rPr>
              <w:t>2026-09-02</w:t>
            </w:r>
          </w:p>
        </w:tc>
        <w:tc>
          <w:tcPr>
            <w:tcW w:type="dxa" w:w="2160"/>
          </w:tcPr>
          <w:p>
            <w:r>
              <w:rPr>
                <w:sz w:val="16"/>
              </w:rPr>
              <w:t>https://www.tomshardware.com/pc-components/dram/samsung-teases-new-hbm5-with-twice-the-performance-of-hbm4e-ambitious-data-transfer-rates-could-hint-at-4-096-bit-interface</w:t>
            </w:r>
          </w:p>
        </w:tc>
      </w:tr>
      <w:tr>
        <w:tc>
          <w:tcPr>
            <w:tcW w:type="dxa" w:w="2160"/>
          </w:tcPr>
          <w:p>
            <w:r>
              <w:rPr>
                <w:sz w:val="16"/>
              </w:rPr>
              <w:t>Tom's Hardware</w:t>
            </w:r>
          </w:p>
        </w:tc>
        <w:tc>
          <w:tcPr>
            <w:tcW w:type="dxa" w:w="2160"/>
          </w:tcPr>
          <w:p>
            <w:r>
              <w:rPr>
                <w:sz w:val="16"/>
              </w:rPr>
              <w:t>The current state of Hybrid Bonding in 2026 — TSMC sits at 6</w:t>
            </w:r>
          </w:p>
        </w:tc>
        <w:tc>
          <w:tcPr>
            <w:tcW w:type="dxa" w:w="2160"/>
          </w:tcPr>
          <w:p>
            <w:r>
              <w:rPr>
                <w:sz w:val="16"/>
              </w:rPr>
              <w:t>2026-09-02</w:t>
            </w:r>
          </w:p>
        </w:tc>
        <w:tc>
          <w:tcPr>
            <w:tcW w:type="dxa" w:w="2160"/>
          </w:tcPr>
          <w:p>
            <w:r>
              <w:rPr>
                <w:sz w:val="16"/>
              </w:rPr>
              <w:t>https://www.tomshardware.com/tech-industry/semiconductors/hybrid-bonding-roadmap-examined</w:t>
            </w:r>
          </w:p>
        </w:tc>
      </w:tr>
      <w:tr>
        <w:tc>
          <w:tcPr>
            <w:tcW w:type="dxa" w:w="2160"/>
          </w:tcPr>
          <w:p>
            <w:r>
              <w:rPr>
                <w:sz w:val="16"/>
              </w:rPr>
              <w:t>Tom's Hardware</w:t>
            </w:r>
          </w:p>
        </w:tc>
        <w:tc>
          <w:tcPr>
            <w:tcW w:type="dxa" w:w="2160"/>
          </w:tcPr>
          <w:p>
            <w:r>
              <w:rPr>
                <w:sz w:val="16"/>
              </w:rPr>
              <w:t>Microsoft will expand Windows 11 Memory Integrity feature to</w:t>
            </w:r>
          </w:p>
        </w:tc>
        <w:tc>
          <w:tcPr>
            <w:tcW w:type="dxa" w:w="2160"/>
          </w:tcPr>
          <w:p>
            <w:r>
              <w:rPr>
                <w:sz w:val="16"/>
              </w:rPr>
              <w:t>2026-09-03</w:t>
            </w:r>
          </w:p>
        </w:tc>
        <w:tc>
          <w:tcPr>
            <w:tcW w:type="dxa" w:w="2160"/>
          </w:tcPr>
          <w:p>
            <w:r>
              <w:rPr>
                <w:sz w:val="16"/>
              </w:rPr>
              <w:t>https://www.tomshardware.com/software/windows/microsoft-will-expand-windows-11-memory-integrity-feature-to-more-pcs-starting-in-october-security-feature-reduces-gaming-performance-on-some-systems</w:t>
            </w:r>
          </w:p>
        </w:tc>
      </w:tr>
      <w:tr>
        <w:tc>
          <w:tcPr>
            <w:tcW w:type="dxa" w:w="2160"/>
          </w:tcPr>
          <w:p>
            <w:r>
              <w:rPr>
                <w:sz w:val="16"/>
              </w:rPr>
              <w:t>Tom's Hardware</w:t>
            </w:r>
          </w:p>
        </w:tc>
        <w:tc>
          <w:tcPr>
            <w:tcW w:type="dxa" w:w="2160"/>
          </w:tcPr>
          <w:p>
            <w:r>
              <w:rPr>
                <w:sz w:val="16"/>
              </w:rPr>
              <w:t>Chinese supercomputer manufacturer reveals the 'world's firs</w:t>
            </w:r>
          </w:p>
        </w:tc>
        <w:tc>
          <w:tcPr>
            <w:tcW w:type="dxa" w:w="2160"/>
          </w:tcPr>
          <w:p>
            <w:r>
              <w:rPr>
                <w:sz w:val="16"/>
              </w:rPr>
              <w:t>2026-09-03</w:t>
            </w:r>
          </w:p>
        </w:tc>
        <w:tc>
          <w:tcPr>
            <w:tcW w:type="dxa" w:w="2160"/>
          </w:tcPr>
          <w:p>
            <w:r>
              <w:rPr>
                <w:sz w:val="16"/>
              </w:rPr>
              <w:t>https://www.tomshardware.com/laptops/chinese-supercomputer-manufacturer-reveals-the-worlds-first-64-thread-mobile-workstation-for-ai-domestic-cpu-paired-with-mystery-gpu-with-16gb-of-vram-promises-cloud-level-performance</w:t>
            </w:r>
          </w:p>
        </w:tc>
      </w:tr>
      <w:tr>
        <w:tc>
          <w:tcPr>
            <w:tcW w:type="dxa" w:w="2160"/>
          </w:tcPr>
          <w:p>
            <w:r>
              <w:rPr>
                <w:sz w:val="16"/>
              </w:rPr>
              <w:t>Tom's Hardware</w:t>
            </w:r>
          </w:p>
        </w:tc>
        <w:tc>
          <w:tcPr>
            <w:tcW w:type="dxa" w:w="2160"/>
          </w:tcPr>
          <w:p>
            <w:r>
              <w:rPr>
                <w:sz w:val="16"/>
              </w:rPr>
              <w:t>Steve Wozniak-signed Apple 1 motherboard expected to achieve</w:t>
            </w:r>
          </w:p>
        </w:tc>
        <w:tc>
          <w:tcPr>
            <w:tcW w:type="dxa" w:w="2160"/>
          </w:tcPr>
          <w:p>
            <w:r>
              <w:rPr>
                <w:sz w:val="16"/>
              </w:rPr>
              <w:t>2026-09-03</w:t>
            </w:r>
          </w:p>
        </w:tc>
        <w:tc>
          <w:tcPr>
            <w:tcW w:type="dxa" w:w="2160"/>
          </w:tcPr>
          <w:p>
            <w:r>
              <w:rPr>
                <w:sz w:val="16"/>
              </w:rPr>
              <w:t>https://www.tomshardware.com/desktops/steve-wozniak-signed-apple-1-motherboard-expected-to-achieve-up-to-usd800-000-at-auction-fully-working-board-also-comes-with-a-signed-letter-from-steve-jobs</w:t>
            </w:r>
          </w:p>
        </w:tc>
      </w:tr>
      <w:tr>
        <w:tc>
          <w:tcPr>
            <w:tcW w:type="dxa" w:w="2160"/>
          </w:tcPr>
          <w:p>
            <w:r>
              <w:rPr>
                <w:sz w:val="16"/>
              </w:rPr>
              <w:t>Tom's Hardware</w:t>
            </w:r>
          </w:p>
        </w:tc>
        <w:tc>
          <w:tcPr>
            <w:tcW w:type="dxa" w:w="2160"/>
          </w:tcPr>
          <w:p>
            <w:r>
              <w:rPr>
                <w:sz w:val="16"/>
              </w:rPr>
              <w:t>Get a DDR5 gaming PC with RTX 5060 Ti for just $1,399 — save</w:t>
            </w:r>
          </w:p>
        </w:tc>
        <w:tc>
          <w:tcPr>
            <w:tcW w:type="dxa" w:w="2160"/>
          </w:tcPr>
          <w:p>
            <w:r>
              <w:rPr>
                <w:sz w:val="16"/>
              </w:rPr>
              <w:t>2026-09-03</w:t>
            </w:r>
          </w:p>
        </w:tc>
        <w:tc>
          <w:tcPr>
            <w:tcW w:type="dxa" w:w="2160"/>
          </w:tcPr>
          <w:p>
            <w:r>
              <w:rPr>
                <w:sz w:val="16"/>
              </w:rPr>
              <w:t>https://www.tomshardware.com/desktops/gaming-pcs/get-a-ddr5-gaming-pc-with-rtx-5060-ti-for-just-usd1-399-save-21-percent-on-the-intel-core-ultra-7-270k-plus-powered-cyberpower-system</w:t>
            </w:r>
          </w:p>
        </w:tc>
      </w:tr>
      <w:tr>
        <w:tc>
          <w:tcPr>
            <w:tcW w:type="dxa" w:w="2160"/>
          </w:tcPr>
          <w:p>
            <w:r>
              <w:rPr>
                <w:sz w:val="16"/>
              </w:rPr>
              <w:t>Tom's Hardware</w:t>
            </w:r>
          </w:p>
        </w:tc>
        <w:tc>
          <w:tcPr>
            <w:tcW w:type="dxa" w:w="2160"/>
          </w:tcPr>
          <w:p>
            <w:r>
              <w:rPr>
                <w:sz w:val="16"/>
              </w:rPr>
              <w:t xml:space="preserve">TSMC fab equipment demand nearly doubles in six months — AI </w:t>
            </w:r>
          </w:p>
        </w:tc>
        <w:tc>
          <w:tcPr>
            <w:tcW w:type="dxa" w:w="2160"/>
          </w:tcPr>
          <w:p>
            <w:r>
              <w:rPr>
                <w:sz w:val="16"/>
              </w:rPr>
              <w:t>2026-09-03</w:t>
            </w:r>
          </w:p>
        </w:tc>
        <w:tc>
          <w:tcPr>
            <w:tcW w:type="dxa" w:w="2160"/>
          </w:tcPr>
          <w:p>
            <w:r>
              <w:rPr>
                <w:sz w:val="16"/>
              </w:rPr>
              <w:t>https://www.tomshardware.com/tech-industry/semiconductors/tsmc-fab-equipment-demand-nearly-doubles-in-six-months-ai-surge-pushes-2026-capex-toward-usd64b-amid-tool-shortages</w:t>
            </w:r>
          </w:p>
        </w:tc>
      </w:tr>
      <w:tr>
        <w:tc>
          <w:tcPr>
            <w:tcW w:type="dxa" w:w="2160"/>
          </w:tcPr>
          <w:p>
            <w:r>
              <w:rPr>
                <w:sz w:val="16"/>
              </w:rPr>
              <w:t>Tom's Hardware</w:t>
            </w:r>
          </w:p>
        </w:tc>
        <w:tc>
          <w:tcPr>
            <w:tcW w:type="dxa" w:w="2160"/>
          </w:tcPr>
          <w:p>
            <w:r>
              <w:rPr>
                <w:sz w:val="16"/>
              </w:rPr>
              <w:t>Iconic Packard Bell brand rises from the ashes after 13 year</w:t>
            </w:r>
          </w:p>
        </w:tc>
        <w:tc>
          <w:tcPr>
            <w:tcW w:type="dxa" w:w="2160"/>
          </w:tcPr>
          <w:p>
            <w:r>
              <w:rPr>
                <w:sz w:val="16"/>
              </w:rPr>
              <w:t>2026-09-03</w:t>
            </w:r>
          </w:p>
        </w:tc>
        <w:tc>
          <w:tcPr>
            <w:tcW w:type="dxa" w:w="2160"/>
          </w:tcPr>
          <w:p>
            <w:r>
              <w:rPr>
                <w:sz w:val="16"/>
              </w:rPr>
              <w:t>https://www.tomshardware.com/laptops/iconic-packard-bell-brand-rises-from-the-ashes-after-13-years-with-the-dotbook-14-at-ifa-colorful-and-affordable-intel-twin-lake-laptop-is-europe-only-for-now</w:t>
            </w:r>
          </w:p>
        </w:tc>
      </w:tr>
      <w:tr>
        <w:tc>
          <w:tcPr>
            <w:tcW w:type="dxa" w:w="2160"/>
          </w:tcPr>
          <w:p>
            <w:r>
              <w:rPr>
                <w:sz w:val="16"/>
              </w:rPr>
              <w:t>Tom's Hardware</w:t>
            </w:r>
          </w:p>
        </w:tc>
        <w:tc>
          <w:tcPr>
            <w:tcW w:type="dxa" w:w="2160"/>
          </w:tcPr>
          <w:p>
            <w:r>
              <w:rPr>
                <w:sz w:val="16"/>
              </w:rPr>
              <w:t>RPCS3 emulator devs slam Nvidia DLSS 5 as 'AI-slop generator</w:t>
            </w:r>
          </w:p>
        </w:tc>
        <w:tc>
          <w:tcPr>
            <w:tcW w:type="dxa" w:w="2160"/>
          </w:tcPr>
          <w:p>
            <w:r>
              <w:rPr>
                <w:sz w:val="16"/>
              </w:rPr>
              <w:t>2026-09-03</w:t>
            </w:r>
          </w:p>
        </w:tc>
        <w:tc>
          <w:tcPr>
            <w:tcW w:type="dxa" w:w="2160"/>
          </w:tcPr>
          <w:p>
            <w:r>
              <w:rPr>
                <w:sz w:val="16"/>
              </w:rPr>
              <w:t>https://www.tomshardware.com/video-games/pc-gaming/rpcs3-emulator-devs-slam-nvidia-dlss-5-as-ai-slop-generator-says-industry-pushing-more-upscalers-and-frame-generation-to-hallucinate-games-and-hide-their-lack-of-optimisation</w:t>
            </w:r>
          </w:p>
        </w:tc>
      </w:tr>
      <w:tr>
        <w:tc>
          <w:tcPr>
            <w:tcW w:type="dxa" w:w="2160"/>
          </w:tcPr>
          <w:p>
            <w:r>
              <w:rPr>
                <w:sz w:val="16"/>
              </w:rPr>
              <w:t>Tom's Hardware</w:t>
            </w:r>
          </w:p>
        </w:tc>
        <w:tc>
          <w:tcPr>
            <w:tcW w:type="dxa" w:w="2160"/>
          </w:tcPr>
          <w:p>
            <w:r>
              <w:rPr>
                <w:sz w:val="16"/>
              </w:rPr>
              <w:t xml:space="preserve">Intel scraps 44-year-old 'Fellow' title for top scientists, </w:t>
            </w:r>
          </w:p>
        </w:tc>
        <w:tc>
          <w:tcPr>
            <w:tcW w:type="dxa" w:w="2160"/>
          </w:tcPr>
          <w:p>
            <w:r>
              <w:rPr>
                <w:sz w:val="16"/>
              </w:rPr>
              <w:t>2026-09-03</w:t>
            </w:r>
          </w:p>
        </w:tc>
        <w:tc>
          <w:tcPr>
            <w:tcW w:type="dxa" w:w="2160"/>
          </w:tcPr>
          <w:p>
            <w:r>
              <w:rPr>
                <w:sz w:val="16"/>
              </w:rPr>
              <w:t>https://www.tomshardware.com/pc-components/cpus/intel-eliminates-fellow-titles-changes-standard-of-technical-leadership-combines-deep-expertise-with-strategic-vision-and-measurable-tactical-progress</w:t>
            </w:r>
          </w:p>
        </w:tc>
      </w:tr>
      <w:tr>
        <w:tc>
          <w:tcPr>
            <w:tcW w:type="dxa" w:w="2160"/>
          </w:tcPr>
          <w:p>
            <w:r>
              <w:rPr>
                <w:sz w:val="16"/>
              </w:rPr>
              <w:t>Tom's Hardware</w:t>
            </w:r>
          </w:p>
        </w:tc>
        <w:tc>
          <w:tcPr>
            <w:tcW w:type="dxa" w:w="2160"/>
          </w:tcPr>
          <w:p>
            <w:r>
              <w:rPr>
                <w:sz w:val="16"/>
              </w:rPr>
              <w:t>Benchmarking 31 different CPUs in Onimusha: Way of the Sword</w:t>
            </w:r>
          </w:p>
        </w:tc>
        <w:tc>
          <w:tcPr>
            <w:tcW w:type="dxa" w:w="2160"/>
          </w:tcPr>
          <w:p>
            <w:r>
              <w:rPr>
                <w:sz w:val="16"/>
              </w:rPr>
              <w:t>2026-09-03</w:t>
            </w:r>
          </w:p>
        </w:tc>
        <w:tc>
          <w:tcPr>
            <w:tcW w:type="dxa" w:w="2160"/>
          </w:tcPr>
          <w:p>
            <w:r>
              <w:rPr>
                <w:sz w:val="16"/>
              </w:rPr>
              <w:t>https://www.tomshardware.com/pc-components/cpus/benchmarking-31-different-cpus-in-onimusha-way-of-the-sword-x3d-beats-flagships-by-10-percent-270k-plus-falls-behind-raptor-lake-refresh</w:t>
            </w:r>
          </w:p>
        </w:tc>
      </w:tr>
      <w:tr>
        <w:tc>
          <w:tcPr>
            <w:tcW w:type="dxa" w:w="2160"/>
          </w:tcPr>
          <w:p>
            <w:r>
              <w:rPr>
                <w:sz w:val="16"/>
              </w:rPr>
              <w:t>Tom's Hardware</w:t>
            </w:r>
          </w:p>
        </w:tc>
        <w:tc>
          <w:tcPr>
            <w:tcW w:type="dxa" w:w="2160"/>
          </w:tcPr>
          <w:p>
            <w:r>
              <w:rPr>
                <w:sz w:val="16"/>
              </w:rPr>
              <w:t>Save up to 46% on PC hardware in Amazon's Labor Day 2026 sal</w:t>
            </w:r>
          </w:p>
        </w:tc>
        <w:tc>
          <w:tcPr>
            <w:tcW w:type="dxa" w:w="2160"/>
          </w:tcPr>
          <w:p>
            <w:r>
              <w:rPr>
                <w:sz w:val="16"/>
              </w:rPr>
              <w:t>2026-09-03</w:t>
            </w:r>
          </w:p>
        </w:tc>
        <w:tc>
          <w:tcPr>
            <w:tcW w:type="dxa" w:w="2160"/>
          </w:tcPr>
          <w:p>
            <w:r>
              <w:rPr>
                <w:sz w:val="16"/>
              </w:rPr>
              <w:t>https://www.tomshardware.com/gift-guides-seasonal-sales/save-up-to-46-percent-on-pc-hardware-in-amazons-labor-day-2026-sale-huge-discounts-on-tech</w:t>
            </w:r>
          </w:p>
        </w:tc>
      </w:tr>
      <w:tr>
        <w:tc>
          <w:tcPr>
            <w:tcW w:type="dxa" w:w="2160"/>
          </w:tcPr>
          <w:p>
            <w:r>
              <w:rPr>
                <w:sz w:val="16"/>
              </w:rPr>
              <w:t>Tom's Hardware</w:t>
            </w:r>
          </w:p>
        </w:tc>
        <w:tc>
          <w:tcPr>
            <w:tcW w:type="dxa" w:w="2160"/>
          </w:tcPr>
          <w:p>
            <w:r>
              <w:rPr>
                <w:sz w:val="16"/>
              </w:rPr>
              <w:t>OpenAI CEO Sam Altman says 38,000 ChatGPT queries use as muc</w:t>
            </w:r>
          </w:p>
        </w:tc>
        <w:tc>
          <w:tcPr>
            <w:tcW w:type="dxa" w:w="2160"/>
          </w:tcPr>
          <w:p>
            <w:r>
              <w:rPr>
                <w:sz w:val="16"/>
              </w:rPr>
              <w:t>2026-09-03</w:t>
            </w:r>
          </w:p>
        </w:tc>
        <w:tc>
          <w:tcPr>
            <w:tcW w:type="dxa" w:w="2160"/>
          </w:tcPr>
          <w:p>
            <w:r>
              <w:rPr>
                <w:sz w:val="16"/>
              </w:rPr>
              <w:t>https://www.tomshardware.com/tech-industry/data-centers/openai-ceo-sam-altman-says-38-000-chatgpt-queries-use-as-much-water-as-the-production-of-one-almond-says-data-centers-use-no-more-water-than-an-office-building</w:t>
            </w:r>
          </w:p>
        </w:tc>
      </w:tr>
      <w:tr>
        <w:tc>
          <w:tcPr>
            <w:tcW w:type="dxa" w:w="2160"/>
          </w:tcPr>
          <w:p>
            <w:r>
              <w:rPr>
                <w:sz w:val="16"/>
              </w:rPr>
              <w:t>Tom's Hardware</w:t>
            </w:r>
          </w:p>
        </w:tc>
        <w:tc>
          <w:tcPr>
            <w:tcW w:type="dxa" w:w="2160"/>
          </w:tcPr>
          <w:p>
            <w:r>
              <w:rPr>
                <w:sz w:val="16"/>
              </w:rPr>
              <w:t>Intel's Core Ultra 400 'Nova Lake' launch schedule leaks out</w:t>
            </w:r>
          </w:p>
        </w:tc>
        <w:tc>
          <w:tcPr>
            <w:tcW w:type="dxa" w:w="2160"/>
          </w:tcPr>
          <w:p>
            <w:r>
              <w:rPr>
                <w:sz w:val="16"/>
              </w:rPr>
              <w:t>2026-09-03</w:t>
            </w:r>
          </w:p>
        </w:tc>
        <w:tc>
          <w:tcPr>
            <w:tcW w:type="dxa" w:w="2160"/>
          </w:tcPr>
          <w:p>
            <w:r>
              <w:rPr>
                <w:sz w:val="16"/>
              </w:rPr>
              <w:t>https://www.tomshardware.com/pc-components/cpus/intels-core-ultra-400-nova-lake-launch-schedule-leaks-out-mass-production-in-q4-first-nova-lake-cpus-in-q1-2027</w:t>
            </w:r>
          </w:p>
        </w:tc>
      </w:tr>
      <w:tr>
        <w:tc>
          <w:tcPr>
            <w:tcW w:type="dxa" w:w="2160"/>
          </w:tcPr>
          <w:p>
            <w:r>
              <w:rPr>
                <w:sz w:val="16"/>
              </w:rPr>
              <w:t>Tom's Hardware</w:t>
            </w:r>
          </w:p>
        </w:tc>
        <w:tc>
          <w:tcPr>
            <w:tcW w:type="dxa" w:w="2160"/>
          </w:tcPr>
          <w:p>
            <w:r>
              <w:rPr>
                <w:sz w:val="16"/>
              </w:rPr>
              <w:t xml:space="preserve">Lenovo ThinkCentre X Ultra packs Gorgon Halo — AMD Ryzen AI </w:t>
            </w:r>
          </w:p>
        </w:tc>
        <w:tc>
          <w:tcPr>
            <w:tcW w:type="dxa" w:w="2160"/>
          </w:tcPr>
          <w:p>
            <w:r>
              <w:rPr>
                <w:sz w:val="16"/>
              </w:rPr>
              <w:t>2026-09-04</w:t>
            </w:r>
          </w:p>
        </w:tc>
        <w:tc>
          <w:tcPr>
            <w:tcW w:type="dxa" w:w="2160"/>
          </w:tcPr>
          <w:p>
            <w:r>
              <w:rPr>
                <w:sz w:val="16"/>
              </w:rPr>
              <w:t>https://www.tomshardware.com/laptops/lenovo-thinkcentre-x-ultra-packs-gorgon-halo-amd-ryzen-ai-max-pro-495-shows-up-in-mini-workstation</w:t>
            </w:r>
          </w:p>
        </w:tc>
      </w:tr>
      <w:tr>
        <w:tc>
          <w:tcPr>
            <w:tcW w:type="dxa" w:w="2160"/>
          </w:tcPr>
          <w:p>
            <w:r>
              <w:rPr>
                <w:sz w:val="16"/>
              </w:rPr>
              <w:t>Tom's Hardware</w:t>
            </w:r>
          </w:p>
        </w:tc>
        <w:tc>
          <w:tcPr>
            <w:tcW w:type="dxa" w:w="2160"/>
          </w:tcPr>
          <w:p>
            <w:r>
              <w:rPr>
                <w:sz w:val="16"/>
              </w:rPr>
              <w:t>Nvidia PAIR utility joins every GPU in your home into a clus</w:t>
            </w:r>
          </w:p>
        </w:tc>
        <w:tc>
          <w:tcPr>
            <w:tcW w:type="dxa" w:w="2160"/>
          </w:tcPr>
          <w:p>
            <w:r>
              <w:rPr>
                <w:sz w:val="16"/>
              </w:rPr>
              <w:t>2026-09-04</w:t>
            </w:r>
          </w:p>
        </w:tc>
        <w:tc>
          <w:tcPr>
            <w:tcW w:type="dxa" w:w="2160"/>
          </w:tcPr>
          <w:p>
            <w:r>
              <w:rPr>
                <w:sz w:val="16"/>
              </w:rPr>
              <w:t>https://www.tomshardware.com/tech-industry/artificial-intelligence/nvidia-pair-utility-joins-every-gpu-in-your-home-into-a-cluster-for-agentic-ai-tasks-tool-uses-spare-cycles-to-keep-agent-swarms-from-hammering-one-gpu</w:t>
            </w:r>
          </w:p>
        </w:tc>
      </w:tr>
      <w:tr>
        <w:tc>
          <w:tcPr>
            <w:tcW w:type="dxa" w:w="2160"/>
          </w:tcPr>
          <w:p>
            <w:r>
              <w:rPr>
                <w:sz w:val="16"/>
              </w:rPr>
              <w:t>Tom's Hardware</w:t>
            </w:r>
          </w:p>
        </w:tc>
        <w:tc>
          <w:tcPr>
            <w:tcW w:type="dxa" w:w="2160"/>
          </w:tcPr>
          <w:p>
            <w:r>
              <w:rPr>
                <w:sz w:val="16"/>
              </w:rPr>
              <w:t>Nvidia's RTX Spark N1X launches in October for laptops and d</w:t>
            </w:r>
          </w:p>
        </w:tc>
        <w:tc>
          <w:tcPr>
            <w:tcW w:type="dxa" w:w="2160"/>
          </w:tcPr>
          <w:p>
            <w:r>
              <w:rPr>
                <w:sz w:val="16"/>
              </w:rPr>
              <w:t>2026-09-04</w:t>
            </w:r>
          </w:p>
        </w:tc>
        <w:tc>
          <w:tcPr>
            <w:tcW w:type="dxa" w:w="2160"/>
          </w:tcPr>
          <w:p>
            <w:r>
              <w:rPr>
                <w:sz w:val="16"/>
              </w:rPr>
              <w:t>https://www.tomshardware.com/laptops/nvidias-rtx-spark-n1x-launches-in-october-for-laptops-and-desktops-18-or-20-cpu-cores-paired-with-5-120-or-6-144-cuda-cores-up-to-128gb-of-unified-memory</w:t>
            </w:r>
          </w:p>
        </w:tc>
      </w:tr>
      <w:tr>
        <w:tc>
          <w:tcPr>
            <w:tcW w:type="dxa" w:w="2160"/>
          </w:tcPr>
          <w:p>
            <w:r>
              <w:rPr>
                <w:sz w:val="16"/>
              </w:rPr>
              <w:t>Tom's Hardware</w:t>
            </w:r>
          </w:p>
        </w:tc>
        <w:tc>
          <w:tcPr>
            <w:tcW w:type="dxa" w:w="2160"/>
          </w:tcPr>
          <w:p>
            <w:r>
              <w:rPr>
                <w:sz w:val="16"/>
              </w:rPr>
              <w:t>Lenovo ditches fans in favor of solid-state AirJet tech in s</w:t>
            </w:r>
          </w:p>
        </w:tc>
        <w:tc>
          <w:tcPr>
            <w:tcW w:type="dxa" w:w="2160"/>
          </w:tcPr>
          <w:p>
            <w:r>
              <w:rPr>
                <w:sz w:val="16"/>
              </w:rPr>
              <w:t>2026-09-04</w:t>
            </w:r>
          </w:p>
        </w:tc>
        <w:tc>
          <w:tcPr>
            <w:tcW w:type="dxa" w:w="2160"/>
          </w:tcPr>
          <w:p>
            <w:r>
              <w:rPr>
                <w:sz w:val="16"/>
              </w:rPr>
              <w:t>https://www.tomshardware.com/laptops/lenovo-ditches-fans-in-favor-of-solid-state-airjet-tech-in-super-slim-1-8-pound-aeroblade-laptop-concept-company-also-lands-at-ifa-with-a-14-inch-rollable-screen-notebook-that-expands-to-17-inches</w:t>
            </w:r>
          </w:p>
        </w:tc>
      </w:tr>
      <w:tr>
        <w:tc>
          <w:tcPr>
            <w:tcW w:type="dxa" w:w="2160"/>
          </w:tcPr>
          <w:p>
            <w:r>
              <w:rPr>
                <w:sz w:val="16"/>
              </w:rPr>
              <w:t>Tom's Hardware</w:t>
            </w:r>
          </w:p>
        </w:tc>
        <w:tc>
          <w:tcPr>
            <w:tcW w:type="dxa" w:w="2160"/>
          </w:tcPr>
          <w:p>
            <w:r>
              <w:rPr>
                <w:sz w:val="16"/>
              </w:rPr>
              <w:t>Lenovo’s IdeaPad Vibe laptops stand out with seven colors an</w:t>
            </w:r>
          </w:p>
        </w:tc>
        <w:tc>
          <w:tcPr>
            <w:tcW w:type="dxa" w:w="2160"/>
          </w:tcPr>
          <w:p>
            <w:r>
              <w:rPr>
                <w:sz w:val="16"/>
              </w:rPr>
              <w:t>2026-09-04</w:t>
            </w:r>
          </w:p>
        </w:tc>
        <w:tc>
          <w:tcPr>
            <w:tcW w:type="dxa" w:w="2160"/>
          </w:tcPr>
          <w:p>
            <w:r>
              <w:rPr>
                <w:sz w:val="16"/>
              </w:rPr>
              <w:t>https://www.tomshardware.com/laptops/lenovos-ideapad-vibe-laptops-stand-out-with-seven-colors-and-swappable-keycaps-14-15-inch-models-with-snapdragon-x-and-amd-ai-400-cpus-to-start-at-usd699</w:t>
            </w:r>
          </w:p>
        </w:tc>
      </w:tr>
      <w:tr>
        <w:tc>
          <w:tcPr>
            <w:tcW w:type="dxa" w:w="2160"/>
          </w:tcPr>
          <w:p>
            <w:r>
              <w:rPr>
                <w:sz w:val="16"/>
              </w:rPr>
              <w:t>Tom's Hardware</w:t>
            </w:r>
          </w:p>
        </w:tc>
        <w:tc>
          <w:tcPr>
            <w:tcW w:type="dxa" w:w="2160"/>
          </w:tcPr>
          <w:p>
            <w:r>
              <w:rPr>
                <w:sz w:val="16"/>
              </w:rPr>
              <w:t xml:space="preserve">Lenovo details its RTX Spark laptops — Yoga Pro 9n and Yoga </w:t>
            </w:r>
          </w:p>
        </w:tc>
        <w:tc>
          <w:tcPr>
            <w:tcW w:type="dxa" w:w="2160"/>
          </w:tcPr>
          <w:p>
            <w:r>
              <w:rPr>
                <w:sz w:val="16"/>
              </w:rPr>
              <w:t>2026-09-04</w:t>
            </w:r>
          </w:p>
        </w:tc>
        <w:tc>
          <w:tcPr>
            <w:tcW w:type="dxa" w:w="2160"/>
          </w:tcPr>
          <w:p>
            <w:r>
              <w:rPr>
                <w:sz w:val="16"/>
              </w:rPr>
              <w:t>https://www.tomshardware.com/laptops/lenovo-details-its-rtx-spark-laptops-yoga-pro-9n-and-yoga-9n-2-in-1-get-full-specs-stylus-support</w:t>
            </w:r>
          </w:p>
        </w:tc>
      </w:tr>
      <w:tr>
        <w:tc>
          <w:tcPr>
            <w:tcW w:type="dxa" w:w="2160"/>
          </w:tcPr>
          <w:p>
            <w:r>
              <w:rPr>
                <w:sz w:val="16"/>
              </w:rPr>
              <w:t>Tom's Hardware</w:t>
            </w:r>
          </w:p>
        </w:tc>
        <w:tc>
          <w:tcPr>
            <w:tcW w:type="dxa" w:w="2160"/>
          </w:tcPr>
          <w:p>
            <w:r>
              <w:rPr>
                <w:sz w:val="16"/>
              </w:rPr>
              <w:t>Nvidia acquires Hugging Face for $12.93 billion — company ga</w:t>
            </w:r>
          </w:p>
        </w:tc>
        <w:tc>
          <w:tcPr>
            <w:tcW w:type="dxa" w:w="2160"/>
          </w:tcPr>
          <w:p>
            <w:r>
              <w:rPr>
                <w:sz w:val="16"/>
              </w:rPr>
              <w:t>2026-09-04</w:t>
            </w:r>
          </w:p>
        </w:tc>
        <w:tc>
          <w:tcPr>
            <w:tcW w:type="dxa" w:w="2160"/>
          </w:tcPr>
          <w:p>
            <w:r>
              <w:rPr>
                <w:sz w:val="16"/>
              </w:rPr>
              <w:t>https://www.tomshardware.com/tech-industry/artificial-intelligence/nvidia-acquires-hugging-face-for-usd12-93-billion-company-gains-control-of-major-ai-model-distribution-platform</w:t>
            </w:r>
          </w:p>
        </w:tc>
      </w:tr>
      <w:tr>
        <w:tc>
          <w:tcPr>
            <w:tcW w:type="dxa" w:w="2160"/>
          </w:tcPr>
          <w:p>
            <w:r>
              <w:rPr>
                <w:sz w:val="16"/>
              </w:rPr>
              <w:t>Tom's Hardware</w:t>
            </w:r>
          </w:p>
        </w:tc>
        <w:tc>
          <w:tcPr>
            <w:tcW w:type="dxa" w:w="2160"/>
          </w:tcPr>
          <w:p>
            <w:r>
              <w:rPr>
                <w:sz w:val="16"/>
              </w:rPr>
              <w:t>Chinese chipmaker CXMT allegedly used a written roadmap to s</w:t>
            </w:r>
          </w:p>
        </w:tc>
        <w:tc>
          <w:tcPr>
            <w:tcW w:type="dxa" w:w="2160"/>
          </w:tcPr>
          <w:p>
            <w:r>
              <w:rPr>
                <w:sz w:val="16"/>
              </w:rPr>
              <w:t>2026-09-04</w:t>
            </w:r>
          </w:p>
        </w:tc>
        <w:tc>
          <w:tcPr>
            <w:tcW w:type="dxa" w:w="2160"/>
          </w:tcPr>
          <w:p>
            <w:r>
              <w:rPr>
                <w:sz w:val="16"/>
              </w:rPr>
              <w:t>https://www.tomshardware.com/pc-components/dram/chinas-cmxt-had-an-actual-roadmap-for-its-alleged-industrial-espionage-from-samsung-south-korean-court-says-project-hefei-was-responsible-for-cxmts-current-position-as-major-dram-maker</w:t>
            </w:r>
          </w:p>
        </w:tc>
      </w:tr>
      <w:tr>
        <w:tc>
          <w:tcPr>
            <w:tcW w:type="dxa" w:w="2160"/>
          </w:tcPr>
          <w:p>
            <w:r>
              <w:rPr>
                <w:sz w:val="16"/>
              </w:rPr>
              <w:t>Tom's Hardware</w:t>
            </w:r>
          </w:p>
        </w:tc>
        <w:tc>
          <w:tcPr>
            <w:tcW w:type="dxa" w:w="2160"/>
          </w:tcPr>
          <w:p>
            <w:r>
              <w:rPr>
                <w:sz w:val="16"/>
              </w:rPr>
              <w:t>Discrete graphics card sales hit four-year record despite so</w:t>
            </w:r>
          </w:p>
        </w:tc>
        <w:tc>
          <w:tcPr>
            <w:tcW w:type="dxa" w:w="2160"/>
          </w:tcPr>
          <w:p>
            <w:r>
              <w:rPr>
                <w:sz w:val="16"/>
              </w:rPr>
              <w:t>2026-09-04</w:t>
            </w:r>
          </w:p>
        </w:tc>
        <w:tc>
          <w:tcPr>
            <w:tcW w:type="dxa" w:w="2160"/>
          </w:tcPr>
          <w:p>
            <w:r>
              <w:rPr>
                <w:sz w:val="16"/>
              </w:rPr>
              <w:t>https://www.tomshardware.com/pc-components/gpus/discrete-graphics-card-sales-hit-four-year-record-despite-high-prices-shipments-reach-13-24-million-units-as-market-defies-pc-slump</w:t>
            </w:r>
          </w:p>
        </w:tc>
      </w:tr>
      <w:tr>
        <w:tc>
          <w:tcPr>
            <w:tcW w:type="dxa" w:w="2160"/>
          </w:tcPr>
          <w:p>
            <w:r>
              <w:rPr>
                <w:sz w:val="16"/>
              </w:rPr>
              <w:t>Tom's Hardware</w:t>
            </w:r>
          </w:p>
        </w:tc>
        <w:tc>
          <w:tcPr>
            <w:tcW w:type="dxa" w:w="2160"/>
          </w:tcPr>
          <w:p>
            <w:r>
              <w:rPr>
                <w:sz w:val="16"/>
              </w:rPr>
              <w:t>AMD unveils Threadripper Halo Station, an AI workstation pac</w:t>
            </w:r>
          </w:p>
        </w:tc>
        <w:tc>
          <w:tcPr>
            <w:tcW w:type="dxa" w:w="2160"/>
          </w:tcPr>
          <w:p>
            <w:r>
              <w:rPr>
                <w:sz w:val="16"/>
              </w:rPr>
              <w:t>2026-09-04</w:t>
            </w:r>
          </w:p>
        </w:tc>
        <w:tc>
          <w:tcPr>
            <w:tcW w:type="dxa" w:w="2160"/>
          </w:tcPr>
          <w:p>
            <w:r>
              <w:rPr>
                <w:sz w:val="16"/>
              </w:rPr>
              <w:t>https://www.tomshardware.com/pc-components/cpus/amd-unveils-threadripper-halo-station-an-ai-workstation-packing-96-cores-and-dual-liquid-cooled-mi350p-accelerators-the-most-powerful-workstation-in-the-world-can-run-trillion-parameter-models-says-amd</w:t>
            </w:r>
          </w:p>
        </w:tc>
      </w:tr>
      <w:tr>
        <w:tc>
          <w:tcPr>
            <w:tcW w:type="dxa" w:w="2160"/>
          </w:tcPr>
          <w:p>
            <w:r>
              <w:rPr>
                <w:sz w:val="16"/>
              </w:rPr>
              <w:t>Tom's Hardware</w:t>
            </w:r>
          </w:p>
        </w:tc>
        <w:tc>
          <w:tcPr>
            <w:tcW w:type="dxa" w:w="2160"/>
          </w:tcPr>
          <w:p>
            <w:r>
              <w:rPr>
                <w:sz w:val="16"/>
              </w:rPr>
              <w:t>Get this stunning MSI RTX 5060 Ti 16G deal at Walmart for $2</w:t>
            </w:r>
          </w:p>
        </w:tc>
        <w:tc>
          <w:tcPr>
            <w:tcW w:type="dxa" w:w="2160"/>
          </w:tcPr>
          <w:p>
            <w:r>
              <w:rPr>
                <w:sz w:val="16"/>
              </w:rPr>
              <w:t>2026-09-04</w:t>
            </w:r>
          </w:p>
        </w:tc>
        <w:tc>
          <w:tcPr>
            <w:tcW w:type="dxa" w:w="2160"/>
          </w:tcPr>
          <w:p>
            <w:r>
              <w:rPr>
                <w:sz w:val="16"/>
              </w:rPr>
              <w:t>https://www.tomshardware.com/pc-components/get-this-stunning-msi-rtx-5060-ti-16g-deal-at-walmart-for-usd200-less-than-anywhere-else-only-usd569-99-for-the-solid-mid-range-shadow-2x-oc-plus-gaming-gpu-is-a-steal-by-anyones-standards</w:t>
            </w:r>
          </w:p>
        </w:tc>
      </w:tr>
      <w:tr>
        <w:tc>
          <w:tcPr>
            <w:tcW w:type="dxa" w:w="2160"/>
          </w:tcPr>
          <w:p>
            <w:r>
              <w:rPr>
                <w:sz w:val="16"/>
              </w:rPr>
              <w:t>Tom's Hardware</w:t>
            </w:r>
          </w:p>
        </w:tc>
        <w:tc>
          <w:tcPr>
            <w:tcW w:type="dxa" w:w="2160"/>
          </w:tcPr>
          <w:p>
            <w:r>
              <w:rPr>
                <w:sz w:val="16"/>
              </w:rPr>
              <w:t>Nvidia app update fails to block unofficial DLSS multi-frame</w:t>
            </w:r>
          </w:p>
        </w:tc>
        <w:tc>
          <w:tcPr>
            <w:tcW w:type="dxa" w:w="2160"/>
          </w:tcPr>
          <w:p>
            <w:r>
              <w:rPr>
                <w:sz w:val="16"/>
              </w:rPr>
              <w:t>2026-09-04</w:t>
            </w:r>
          </w:p>
        </w:tc>
        <w:tc>
          <w:tcPr>
            <w:tcW w:type="dxa" w:w="2160"/>
          </w:tcPr>
          <w:p>
            <w:r>
              <w:rPr>
                <w:sz w:val="16"/>
              </w:rPr>
              <w:t>https://www.tomshardware.com/video-games/pc-gaming/nvidia-app-update-fails-to-block-unofficial-dlss-multi-frame-generation-on-rtx-40-series-modders-restore-support-across-multiple-games-within-hours</w:t>
            </w:r>
          </w:p>
        </w:tc>
      </w:tr>
      <w:tr>
        <w:tc>
          <w:tcPr>
            <w:tcW w:type="dxa" w:w="2160"/>
          </w:tcPr>
          <w:p>
            <w:r>
              <w:rPr>
                <w:sz w:val="16"/>
              </w:rPr>
              <w:t>Tom's Hardware</w:t>
            </w:r>
          </w:p>
        </w:tc>
        <w:tc>
          <w:tcPr>
            <w:tcW w:type="dxa" w:w="2160"/>
          </w:tcPr>
          <w:p>
            <w:r>
              <w:rPr>
                <w:sz w:val="16"/>
              </w:rPr>
              <w:t>Save up to $900 in the Best Buy Labor Day sale on tech, with</w:t>
            </w:r>
          </w:p>
        </w:tc>
        <w:tc>
          <w:tcPr>
            <w:tcW w:type="dxa" w:w="2160"/>
          </w:tcPr>
          <w:p>
            <w:r>
              <w:rPr>
                <w:sz w:val="16"/>
              </w:rPr>
              <w:t>2026-09-04</w:t>
            </w:r>
          </w:p>
        </w:tc>
        <w:tc>
          <w:tcPr>
            <w:tcW w:type="dxa" w:w="2160"/>
          </w:tcPr>
          <w:p>
            <w:r>
              <w:rPr>
                <w:sz w:val="16"/>
              </w:rPr>
              <w:t>https://www.tomshardware.com/gift-guides-seasonal-sales/save-up-to-usd900-in-the-best-buy-labor-day-sale-on-tech-with-huge-discounts-on-gaming-pcs-laptops-and-monitors-secure-an-upgrade-fast-to-beat-rising-hardware-costs</w:t>
            </w:r>
          </w:p>
        </w:tc>
      </w:tr>
      <w:tr>
        <w:tc>
          <w:tcPr>
            <w:tcW w:type="dxa" w:w="2160"/>
          </w:tcPr>
          <w:p>
            <w:r>
              <w:rPr>
                <w:sz w:val="16"/>
              </w:rPr>
              <w:t>Tom's Hardware</w:t>
            </w:r>
          </w:p>
        </w:tc>
        <w:tc>
          <w:tcPr>
            <w:tcW w:type="dxa" w:w="2160"/>
          </w:tcPr>
          <w:p>
            <w:r>
              <w:rPr>
                <w:sz w:val="16"/>
              </w:rPr>
              <w:t>Minisforum launches local AI solutions at IFA 2026 — AI Agen</w:t>
            </w:r>
          </w:p>
        </w:tc>
        <w:tc>
          <w:tcPr>
            <w:tcW w:type="dxa" w:w="2160"/>
          </w:tcPr>
          <w:p>
            <w:r>
              <w:rPr>
                <w:sz w:val="16"/>
              </w:rPr>
              <w:t>2026-09-05</w:t>
            </w:r>
          </w:p>
        </w:tc>
        <w:tc>
          <w:tcPr>
            <w:tcW w:type="dxa" w:w="2160"/>
          </w:tcPr>
          <w:p>
            <w:r>
              <w:rPr>
                <w:sz w:val="16"/>
              </w:rPr>
              <w:t>https://www.tomshardware.com/pc-components/nas/minisforum-launches-local-ai-solutions-at-ifa-2026-ai-agent-nas-n5-and-ai-mini-workstation-ms-s1-use-amd-ryzen-ai-max-pro-495-processors-designed-to-run-models-locally</w:t>
            </w:r>
          </w:p>
        </w:tc>
      </w:tr>
      <w:tr>
        <w:tc>
          <w:tcPr>
            <w:tcW w:type="dxa" w:w="2160"/>
          </w:tcPr>
          <w:p>
            <w:r>
              <w:rPr>
                <w:sz w:val="16"/>
              </w:rPr>
              <w:t>Tom's Hardware</w:t>
            </w:r>
          </w:p>
        </w:tc>
        <w:tc>
          <w:tcPr>
            <w:tcW w:type="dxa" w:w="2160"/>
          </w:tcPr>
          <w:p>
            <w:r>
              <w:rPr>
                <w:sz w:val="16"/>
              </w:rPr>
              <w:t>DLSS 5 officially launches inside NBA 2K27, limited to RTX 5</w:t>
            </w:r>
          </w:p>
        </w:tc>
        <w:tc>
          <w:tcPr>
            <w:tcW w:type="dxa" w:w="2160"/>
          </w:tcPr>
          <w:p>
            <w:r>
              <w:rPr>
                <w:sz w:val="16"/>
              </w:rPr>
              <w:t>2026-09-05</w:t>
            </w:r>
          </w:p>
        </w:tc>
        <w:tc>
          <w:tcPr>
            <w:tcW w:type="dxa" w:w="2160"/>
          </w:tcPr>
          <w:p>
            <w:r>
              <w:rPr>
                <w:sz w:val="16"/>
              </w:rPr>
              <w:t>https://www.tomshardware.com/pc-components/gpus/dlss-5-officially-launches-inside-nba-2k27-limited-to-rtx-50-series-gpus-for-now-nvidia-promises-to-bring-neutral-rendering-tech-to-rtx-40-series-soon</w:t>
            </w:r>
          </w:p>
        </w:tc>
      </w:tr>
      <w:tr>
        <w:tc>
          <w:tcPr>
            <w:tcW w:type="dxa" w:w="2160"/>
          </w:tcPr>
          <w:p>
            <w:r>
              <w:rPr>
                <w:sz w:val="16"/>
              </w:rPr>
              <w:t>Tom's Hardware</w:t>
            </w:r>
          </w:p>
        </w:tc>
        <w:tc>
          <w:tcPr>
            <w:tcW w:type="dxa" w:w="2160"/>
          </w:tcPr>
          <w:p>
            <w:r>
              <w:rPr>
                <w:sz w:val="16"/>
              </w:rPr>
              <w:t>Taiwan cracks down on tech businesses with illegal Chinese o</w:t>
            </w:r>
          </w:p>
        </w:tc>
        <w:tc>
          <w:tcPr>
            <w:tcW w:type="dxa" w:w="2160"/>
          </w:tcPr>
          <w:p>
            <w:r>
              <w:rPr>
                <w:sz w:val="16"/>
              </w:rPr>
              <w:t>2026-09-05</w:t>
            </w:r>
          </w:p>
        </w:tc>
        <w:tc>
          <w:tcPr>
            <w:tcW w:type="dxa" w:w="2160"/>
          </w:tcPr>
          <w:p>
            <w:r>
              <w:rPr>
                <w:sz w:val="16"/>
              </w:rPr>
              <w:t>https://www.tomshardware.com/tech-industry/policy/taiwan-cracks-down-on-tech-businesses-with-illegal-chinese-ownership-166-investigations-and-at-least-36-convictions-since-2020</w:t>
            </w:r>
          </w:p>
        </w:tc>
      </w:tr>
      <w:tr>
        <w:tc>
          <w:tcPr>
            <w:tcW w:type="dxa" w:w="2160"/>
          </w:tcPr>
          <w:p>
            <w:r>
              <w:rPr>
                <w:sz w:val="16"/>
              </w:rPr>
              <w:t>Tom's Hardware</w:t>
            </w:r>
          </w:p>
        </w:tc>
        <w:tc>
          <w:tcPr>
            <w:tcW w:type="dxa" w:w="2160"/>
          </w:tcPr>
          <w:p>
            <w:r>
              <w:rPr>
                <w:sz w:val="16"/>
              </w:rPr>
              <w:t xml:space="preserve">We tested DLSS 5 in NBA 2K27 with every RTX 50-series GPU — </w:t>
            </w:r>
          </w:p>
        </w:tc>
        <w:tc>
          <w:tcPr>
            <w:tcW w:type="dxa" w:w="2160"/>
          </w:tcPr>
          <w:p>
            <w:r>
              <w:rPr>
                <w:sz w:val="16"/>
              </w:rPr>
              <w:t>2026-09-05</w:t>
            </w:r>
          </w:p>
        </w:tc>
        <w:tc>
          <w:tcPr>
            <w:tcW w:type="dxa" w:w="2160"/>
          </w:tcPr>
          <w:p>
            <w:r>
              <w:rPr>
                <w:sz w:val="16"/>
              </w:rPr>
              <w:t>https://www.tomshardware.com/video-games/pc-gaming/we-tested-dlss-5-in-nba-2k27-with-every-rtx-50-series-gpu-first-official-release-comes-with-a-big-performance-hit-but-almost-every-blackwell-card-can-run-it-at-1080p</w:t>
            </w:r>
          </w:p>
        </w:tc>
      </w:tr>
      <w:tr>
        <w:tc>
          <w:tcPr>
            <w:tcW w:type="dxa" w:w="2160"/>
          </w:tcPr>
          <w:p>
            <w:r>
              <w:rPr>
                <w:sz w:val="16"/>
              </w:rPr>
              <w:t>Tom's Hardware</w:t>
            </w:r>
          </w:p>
        </w:tc>
        <w:tc>
          <w:tcPr>
            <w:tcW w:type="dxa" w:w="2160"/>
          </w:tcPr>
          <w:p>
            <w:r>
              <w:rPr>
                <w:sz w:val="16"/>
              </w:rPr>
              <w:t>‘World’s first fully transparent video game console’ is on i</w:t>
            </w:r>
          </w:p>
        </w:tc>
        <w:tc>
          <w:tcPr>
            <w:tcW w:type="dxa" w:w="2160"/>
          </w:tcPr>
          <w:p>
            <w:r>
              <w:rPr>
                <w:sz w:val="16"/>
              </w:rPr>
              <w:t>2026-09-05</w:t>
            </w:r>
          </w:p>
        </w:tc>
        <w:tc>
          <w:tcPr>
            <w:tcW w:type="dxa" w:w="2160"/>
          </w:tcPr>
          <w:p>
            <w:r>
              <w:rPr>
                <w:sz w:val="16"/>
              </w:rPr>
              <w:t>https://www.tomshardware.com/video-games/handheld-gaming/worlds-first-fully-transparent-video-game-console-is-on-its-way-to-kickstarter-arduview-handhelds-shell-pcb-and-display-are-all-transparent</w:t>
            </w:r>
          </w:p>
        </w:tc>
      </w:tr>
      <w:tr>
        <w:tc>
          <w:tcPr>
            <w:tcW w:type="dxa" w:w="2160"/>
          </w:tcPr>
          <w:p>
            <w:r>
              <w:rPr>
                <w:sz w:val="16"/>
              </w:rPr>
              <w:t>Tom's Hardware</w:t>
            </w:r>
          </w:p>
        </w:tc>
        <w:tc>
          <w:tcPr>
            <w:tcW w:type="dxa" w:w="2160"/>
          </w:tcPr>
          <w:p>
            <w:r>
              <w:rPr>
                <w:sz w:val="16"/>
              </w:rPr>
              <w:t xml:space="preserve">Xbox Game Pass imposes monthly cloud gaming limits, just 15 </w:t>
            </w:r>
          </w:p>
        </w:tc>
        <w:tc>
          <w:tcPr>
            <w:tcW w:type="dxa" w:w="2160"/>
          </w:tcPr>
          <w:p>
            <w:r>
              <w:rPr>
                <w:sz w:val="16"/>
              </w:rPr>
              <w:t>2026-09-05</w:t>
            </w:r>
          </w:p>
        </w:tc>
        <w:tc>
          <w:tcPr>
            <w:tcW w:type="dxa" w:w="2160"/>
          </w:tcPr>
          <w:p>
            <w:r>
              <w:rPr>
                <w:sz w:val="16"/>
              </w:rPr>
              <w:t>https://www.tomshardware.com/video-games/cloud-gaming/xbox-game-pass-adds-monthly-time-limits-subscribers-and-non-subcribers-can-buy-more-hours-to-keep-gaming</w:t>
            </w:r>
          </w:p>
        </w:tc>
      </w:tr>
      <w:tr>
        <w:tc>
          <w:tcPr>
            <w:tcW w:type="dxa" w:w="2160"/>
          </w:tcPr>
          <w:p>
            <w:r>
              <w:rPr>
                <w:sz w:val="16"/>
              </w:rPr>
              <w:t>Tom's Hardware</w:t>
            </w:r>
          </w:p>
        </w:tc>
        <w:tc>
          <w:tcPr>
            <w:tcW w:type="dxa" w:w="2160"/>
          </w:tcPr>
          <w:p>
            <w:r>
              <w:rPr>
                <w:sz w:val="16"/>
              </w:rPr>
              <w:t>Modder gets Nvidia's DLSS 5 working on AMD's RDNA 4 GPUs — R</w:t>
            </w:r>
          </w:p>
        </w:tc>
        <w:tc>
          <w:tcPr>
            <w:tcW w:type="dxa" w:w="2160"/>
          </w:tcPr>
          <w:p>
            <w:r>
              <w:rPr>
                <w:sz w:val="16"/>
              </w:rPr>
              <w:t>2026-09-05</w:t>
            </w:r>
          </w:p>
        </w:tc>
        <w:tc>
          <w:tcPr>
            <w:tcW w:type="dxa" w:w="2160"/>
          </w:tcPr>
          <w:p>
            <w:r>
              <w:rPr>
                <w:sz w:val="16"/>
              </w:rPr>
              <w:t>https://www.tomshardware.com/pc-components/gpus/modder-gets-nvidias-dlss-5-working-on-amds-rdna-4-gpus-rx-9070-xt-only-manages-30-fps-at-1080p-right-now-but-5070-ti-level-performance-is-the-eventual-goal</w:t>
            </w:r>
          </w:p>
        </w:tc>
      </w:tr>
      <w:tr>
        <w:tc>
          <w:tcPr>
            <w:tcW w:type="dxa" w:w="2160"/>
          </w:tcPr>
          <w:p>
            <w:r>
              <w:rPr>
                <w:sz w:val="16"/>
              </w:rPr>
              <w:t>Tom's Hardware</w:t>
            </w:r>
          </w:p>
        </w:tc>
        <w:tc>
          <w:tcPr>
            <w:tcW w:type="dxa" w:w="2160"/>
          </w:tcPr>
          <w:p>
            <w:r>
              <w:rPr>
                <w:sz w:val="16"/>
              </w:rPr>
              <w:t>Best of IFA 2026: MacBook Neo competitors, monitors, and wil</w:t>
            </w:r>
          </w:p>
        </w:tc>
        <w:tc>
          <w:tcPr>
            <w:tcW w:type="dxa" w:w="2160"/>
          </w:tcPr>
          <w:p>
            <w:r>
              <w:rPr>
                <w:sz w:val="16"/>
              </w:rPr>
              <w:t>2026-09-05</w:t>
            </w:r>
          </w:p>
        </w:tc>
        <w:tc>
          <w:tcPr>
            <w:tcW w:type="dxa" w:w="2160"/>
          </w:tcPr>
          <w:p>
            <w:r>
              <w:rPr>
                <w:sz w:val="16"/>
              </w:rPr>
              <w:t>https://www.tomshardware.com/tech-industry/best-of-ifa-2026</w:t>
            </w:r>
          </w:p>
        </w:tc>
      </w:tr>
      <w:tr>
        <w:tc>
          <w:tcPr>
            <w:tcW w:type="dxa" w:w="2160"/>
          </w:tcPr>
          <w:p>
            <w:r>
              <w:rPr>
                <w:sz w:val="16"/>
              </w:rPr>
              <w:t>Tom's Hardware</w:t>
            </w:r>
          </w:p>
        </w:tc>
        <w:tc>
          <w:tcPr>
            <w:tcW w:type="dxa" w:w="2160"/>
          </w:tcPr>
          <w:p>
            <w:r>
              <w:rPr>
                <w:sz w:val="16"/>
              </w:rPr>
              <w:t>AMD reportedly prepping Ryzen 5 7500 (non-F) CPU with integr</w:t>
            </w:r>
          </w:p>
        </w:tc>
        <w:tc>
          <w:tcPr>
            <w:tcW w:type="dxa" w:w="2160"/>
          </w:tcPr>
          <w:p>
            <w:r>
              <w:rPr>
                <w:sz w:val="16"/>
              </w:rPr>
              <w:t>2026-09-05</w:t>
            </w:r>
          </w:p>
        </w:tc>
        <w:tc>
          <w:tcPr>
            <w:tcW w:type="dxa" w:w="2160"/>
          </w:tcPr>
          <w:p>
            <w:r>
              <w:rPr>
                <w:sz w:val="16"/>
              </w:rPr>
              <w:t>https://www.tomshardware.com/pc-components/cpus/amd-reportedly-prepping-ryzen-5-7500-non-f-cpu-with-integrated-graphics-at-double-the-price-six-core-zen-4-chip-rumored-to-share-identical-specs-with-its-f-moniker-cousin</w:t>
            </w:r>
          </w:p>
        </w:tc>
      </w:tr>
      <w:tr>
        <w:tc>
          <w:tcPr>
            <w:tcW w:type="dxa" w:w="2160"/>
          </w:tcPr>
          <w:p>
            <w:r>
              <w:rPr>
                <w:sz w:val="16"/>
              </w:rPr>
              <w:t>Tom's Hardware</w:t>
            </w:r>
          </w:p>
        </w:tc>
        <w:tc>
          <w:tcPr>
            <w:tcW w:type="dxa" w:w="2160"/>
          </w:tcPr>
          <w:p>
            <w:r>
              <w:rPr>
                <w:sz w:val="16"/>
              </w:rPr>
              <w:t>Nvidia returns to selling Founder's Edition RTX 50-series GP</w:t>
            </w:r>
          </w:p>
        </w:tc>
        <w:tc>
          <w:tcPr>
            <w:tcW w:type="dxa" w:w="2160"/>
          </w:tcPr>
          <w:p>
            <w:r>
              <w:rPr>
                <w:sz w:val="16"/>
              </w:rPr>
              <w:t>2026-09-05</w:t>
            </w:r>
          </w:p>
        </w:tc>
        <w:tc>
          <w:tcPr>
            <w:tcW w:type="dxa" w:w="2160"/>
          </w:tcPr>
          <w:p>
            <w:r>
              <w:rPr>
                <w:sz w:val="16"/>
              </w:rPr>
              <w:t>https://www.tomshardware.com/pc-components/gpus/nvidia-returns-to-selling-founders-edition-rtx-50-series-gpus-at-msrp-in-person-at-pax-west-verified-priority-access-has-rtx-5090-rtx-5080-and-rtx-5070-at-list-price</w:t>
            </w:r>
          </w:p>
        </w:tc>
      </w:tr>
      <w:tr>
        <w:tc>
          <w:tcPr>
            <w:tcW w:type="dxa" w:w="2160"/>
          </w:tcPr>
          <w:p>
            <w:r>
              <w:rPr>
                <w:sz w:val="16"/>
              </w:rPr>
              <w:t>Tom's Hardware</w:t>
            </w:r>
          </w:p>
        </w:tc>
        <w:tc>
          <w:tcPr>
            <w:tcW w:type="dxa" w:w="2160"/>
          </w:tcPr>
          <w:p>
            <w:r>
              <w:rPr>
                <w:sz w:val="16"/>
              </w:rPr>
              <w:t xml:space="preserve">Stripped-down Windows 11 for AI developers demands 64GB RAM </w:t>
            </w:r>
          </w:p>
        </w:tc>
        <w:tc>
          <w:tcPr>
            <w:tcW w:type="dxa" w:w="2160"/>
          </w:tcPr>
          <w:p>
            <w:r>
              <w:rPr>
                <w:sz w:val="16"/>
              </w:rPr>
              <w:t>2026-09-06</w:t>
            </w:r>
          </w:p>
        </w:tc>
        <w:tc>
          <w:tcPr>
            <w:tcW w:type="dxa" w:w="2160"/>
          </w:tcPr>
          <w:p>
            <w:r>
              <w:rPr>
                <w:sz w:val="16"/>
              </w:rPr>
              <w:t>https://www.tomshardware.com/software/windows/stripped-down-windows-11-for-ai-developers-demands-64gb-ram-and-insane-250-gb-s-bandwidth-project-zenith-will-debut-on-amds-flagship-ryzen-ai-halo-platform</w:t>
            </w:r>
          </w:p>
        </w:tc>
      </w:tr>
      <w:tr>
        <w:tc>
          <w:tcPr>
            <w:tcW w:type="dxa" w:w="2160"/>
          </w:tcPr>
          <w:p>
            <w:r>
              <w:rPr>
                <w:sz w:val="16"/>
              </w:rPr>
              <w:t>Tom's Hardware</w:t>
            </w:r>
          </w:p>
        </w:tc>
        <w:tc>
          <w:tcPr>
            <w:tcW w:type="dxa" w:w="2160"/>
          </w:tcPr>
          <w:p>
            <w:r>
              <w:rPr>
                <w:sz w:val="16"/>
              </w:rPr>
              <w:t>Save nearly 50% on this awesome 16-inch OLED laptop with a R</w:t>
            </w:r>
          </w:p>
        </w:tc>
        <w:tc>
          <w:tcPr>
            <w:tcW w:type="dxa" w:w="2160"/>
          </w:tcPr>
          <w:p>
            <w:r>
              <w:rPr>
                <w:sz w:val="16"/>
              </w:rPr>
              <w:t>2026-09-06</w:t>
            </w:r>
          </w:p>
        </w:tc>
        <w:tc>
          <w:tcPr>
            <w:tcW w:type="dxa" w:w="2160"/>
          </w:tcPr>
          <w:p>
            <w:r>
              <w:rPr>
                <w:sz w:val="16"/>
              </w:rPr>
              <w:t>https://www.tomshardware.com/pc-components/save-nearly-50-percent-on-this-awesome-16-inch-oled-laptop-with-a-ryzen-ai-5-430-cpu-and-16gb-ram-hps-macbook-neo-beating-omnibook-x-flip-is-down-to-just-usd699</w:t>
            </w:r>
          </w:p>
        </w:tc>
      </w:tr>
      <w:tr>
        <w:tc>
          <w:tcPr>
            <w:tcW w:type="dxa" w:w="2160"/>
          </w:tcPr>
          <w:p>
            <w:r>
              <w:rPr>
                <w:sz w:val="16"/>
              </w:rPr>
              <w:t>Tom's Hardware</w:t>
            </w:r>
          </w:p>
        </w:tc>
        <w:tc>
          <w:tcPr>
            <w:tcW w:type="dxa" w:w="2160"/>
          </w:tcPr>
          <w:p>
            <w:r>
              <w:rPr>
                <w:sz w:val="16"/>
              </w:rPr>
              <w:t>MSI MEG CoreLiquid E15 360 AIO Review: Bold and stunning, wi</w:t>
            </w:r>
          </w:p>
        </w:tc>
        <w:tc>
          <w:tcPr>
            <w:tcW w:type="dxa" w:w="2160"/>
          </w:tcPr>
          <w:p>
            <w:r>
              <w:rPr>
                <w:sz w:val="16"/>
              </w:rPr>
              <w:t>2026-09-06</w:t>
            </w:r>
          </w:p>
        </w:tc>
        <w:tc>
          <w:tcPr>
            <w:tcW w:type="dxa" w:w="2160"/>
          </w:tcPr>
          <w:p>
            <w:r>
              <w:rPr>
                <w:sz w:val="16"/>
              </w:rPr>
              <w:t>https://www.tomshardware.com/pc-components/liquid-cooling/msi-meg-coreliquid-e15-360-aio-review-bold-and-stunning-with-market-leading-performance</w:t>
            </w:r>
          </w:p>
        </w:tc>
      </w:tr>
      <w:tr>
        <w:tc>
          <w:tcPr>
            <w:tcW w:type="dxa" w:w="2160"/>
          </w:tcPr>
          <w:p>
            <w:r>
              <w:rPr>
                <w:sz w:val="16"/>
              </w:rPr>
              <w:t>Tom's Hardware</w:t>
            </w:r>
          </w:p>
        </w:tc>
        <w:tc>
          <w:tcPr>
            <w:tcW w:type="dxa" w:w="2160"/>
          </w:tcPr>
          <w:p>
            <w:r>
              <w:rPr>
                <w:sz w:val="16"/>
              </w:rPr>
              <w:t>Samsung 990 2TB PCIe 4.0 SSD falls to $339.99 on Amazon — $1</w:t>
            </w:r>
          </w:p>
        </w:tc>
        <w:tc>
          <w:tcPr>
            <w:tcW w:type="dxa" w:w="2160"/>
          </w:tcPr>
          <w:p>
            <w:r>
              <w:rPr>
                <w:sz w:val="16"/>
              </w:rPr>
              <w:t>2026-09-06</w:t>
            </w:r>
          </w:p>
        </w:tc>
        <w:tc>
          <w:tcPr>
            <w:tcW w:type="dxa" w:w="2160"/>
          </w:tcPr>
          <w:p>
            <w:r>
              <w:rPr>
                <w:sz w:val="16"/>
              </w:rPr>
              <w:t>https://www.tomshardware.com/pc-components/ssds/samsung-990-2tb-pcie-4-0-ssd-falls-to-usd339-99-on-amazon-usd190-discount-makes-high-capacity-storage-more-affordable</w:t>
            </w:r>
          </w:p>
        </w:tc>
      </w:tr>
      <w:tr>
        <w:tc>
          <w:tcPr>
            <w:tcW w:type="dxa" w:w="2160"/>
          </w:tcPr>
          <w:p>
            <w:r>
              <w:rPr>
                <w:sz w:val="16"/>
              </w:rPr>
              <w:t>Tom's Hardware</w:t>
            </w:r>
          </w:p>
        </w:tc>
        <w:tc>
          <w:tcPr>
            <w:tcW w:type="dxa" w:w="2160"/>
          </w:tcPr>
          <w:p>
            <w:r>
              <w:rPr>
                <w:sz w:val="16"/>
              </w:rPr>
              <w:t>OpenAI admits to 'wiki incident' after its agents were disco</w:t>
            </w:r>
          </w:p>
        </w:tc>
        <w:tc>
          <w:tcPr>
            <w:tcW w:type="dxa" w:w="2160"/>
          </w:tcPr>
          <w:p>
            <w:r>
              <w:rPr>
                <w:sz w:val="16"/>
              </w:rPr>
              <w:t>2026-09-06</w:t>
            </w:r>
          </w:p>
        </w:tc>
        <w:tc>
          <w:tcPr>
            <w:tcW w:type="dxa" w:w="2160"/>
          </w:tcPr>
          <w:p>
            <w:r>
              <w:rPr>
                <w:sz w:val="16"/>
              </w:rPr>
              <w:t>https://www.tomshardware.com/tech-industry/artificial-intelligence/openai-admits-to-wiki-incident-after-its-agents-were-discovered-using-a-programming-hub-to-communicate-says-more-transparency-is-needed-regarding-misalignments</w:t>
            </w:r>
          </w:p>
        </w:tc>
      </w:tr>
      <w:tr>
        <w:tc>
          <w:tcPr>
            <w:tcW w:type="dxa" w:w="2160"/>
          </w:tcPr>
          <w:p>
            <w:r>
              <w:rPr>
                <w:sz w:val="16"/>
              </w:rPr>
              <w:t>Tom's Hardware</w:t>
            </w:r>
          </w:p>
        </w:tc>
        <w:tc>
          <w:tcPr>
            <w:tcW w:type="dxa" w:w="2160"/>
          </w:tcPr>
          <w:p>
            <w:r>
              <w:rPr>
                <w:sz w:val="16"/>
              </w:rPr>
              <w:t>Single-slot low-profile 75W RTX 3060 with no power connector</w:t>
            </w:r>
          </w:p>
        </w:tc>
        <w:tc>
          <w:tcPr>
            <w:tcW w:type="dxa" w:w="2160"/>
          </w:tcPr>
          <w:p>
            <w:r>
              <w:rPr>
                <w:sz w:val="16"/>
              </w:rPr>
              <w:t>2026-09-06</w:t>
            </w:r>
          </w:p>
        </w:tc>
        <w:tc>
          <w:tcPr>
            <w:tcW w:type="dxa" w:w="2160"/>
          </w:tcPr>
          <w:p>
            <w:r>
              <w:rPr>
                <w:sz w:val="16"/>
              </w:rPr>
              <w:t>https://www.tomshardware.com/pc-components/gpus/single-slot-low-profile-75w-rtx-3060-with-no-power-connectors-disappoints-in-tests-gpu-runs-entirely-off-the-pcie-slot-but-offers-severely-crippled-performance-and-frightening-thermals</w:t>
            </w:r>
          </w:p>
        </w:tc>
      </w:tr>
      <w:tr>
        <w:tc>
          <w:tcPr>
            <w:tcW w:type="dxa" w:w="2160"/>
          </w:tcPr>
          <w:p>
            <w:r>
              <w:rPr>
                <w:sz w:val="16"/>
              </w:rPr>
              <w:t>Tom's Hardware</w:t>
            </w:r>
          </w:p>
        </w:tc>
        <w:tc>
          <w:tcPr>
            <w:tcW w:type="dxa" w:w="2160"/>
          </w:tcPr>
          <w:p>
            <w:r>
              <w:rPr>
                <w:sz w:val="16"/>
              </w:rPr>
              <w:t xml:space="preserve">Enthusiast says DLSS 5 pushed RTX 5090 past 600W and melted </w:t>
            </w:r>
          </w:p>
        </w:tc>
        <w:tc>
          <w:tcPr>
            <w:tcW w:type="dxa" w:w="2160"/>
          </w:tcPr>
          <w:p>
            <w:r>
              <w:rPr>
                <w:sz w:val="16"/>
              </w:rPr>
              <w:t>2026-09-07</w:t>
            </w:r>
          </w:p>
        </w:tc>
        <w:tc>
          <w:tcPr>
            <w:tcW w:type="dxa" w:w="2160"/>
          </w:tcPr>
          <w:p>
            <w:r>
              <w:rPr>
                <w:sz w:val="16"/>
              </w:rPr>
              <w:t>https://www.tomshardware.com/pc-components/gpus/enthusiast-says-dlss-5-pushed-rtx-5090-past-600w-and-melted-the-16-pin-connector-nvidias-neural-rendering-tech-adds-up-to-50-percent-more-power-draw-in-testing</w:t>
            </w:r>
          </w:p>
        </w:tc>
      </w:tr>
      <w:tr>
        <w:tc>
          <w:tcPr>
            <w:tcW w:type="dxa" w:w="2160"/>
          </w:tcPr>
          <w:p>
            <w:r>
              <w:rPr>
                <w:sz w:val="16"/>
              </w:rPr>
              <w:t>Tom's Hardware</w:t>
            </w:r>
          </w:p>
        </w:tc>
        <w:tc>
          <w:tcPr>
            <w:tcW w:type="dxa" w:w="2160"/>
          </w:tcPr>
          <w:p>
            <w:r>
              <w:rPr>
                <w:sz w:val="16"/>
              </w:rPr>
              <w:t>This price-hike-busting RTX 5080 gaming PC is cheaper than i</w:t>
            </w:r>
          </w:p>
        </w:tc>
        <w:tc>
          <w:tcPr>
            <w:tcW w:type="dxa" w:w="2160"/>
          </w:tcPr>
          <w:p>
            <w:r>
              <w:rPr>
                <w:sz w:val="16"/>
              </w:rPr>
              <w:t>2026-09-07</w:t>
            </w:r>
          </w:p>
        </w:tc>
        <w:tc>
          <w:tcPr>
            <w:tcW w:type="dxa" w:w="2160"/>
          </w:tcPr>
          <w:p>
            <w:r>
              <w:rPr>
                <w:sz w:val="16"/>
              </w:rPr>
              <w:t>https://www.tomshardware.com/desktops/gaming-pcs/this-price-hike-busting-rtx-5080-gaming-pc-is-cheaper-than-it-was-in-april-save-usd500-on-a-9800x3d-beast-with-32gb-of-ddr5-2tb-ssd</w:t>
            </w:r>
          </w:p>
        </w:tc>
      </w:tr>
      <w:tr>
        <w:tc>
          <w:tcPr>
            <w:tcW w:type="dxa" w:w="2160"/>
          </w:tcPr>
          <w:p>
            <w:r>
              <w:rPr>
                <w:sz w:val="16"/>
              </w:rPr>
              <w:t>Tom's Hardware</w:t>
            </w:r>
          </w:p>
        </w:tc>
        <w:tc>
          <w:tcPr>
            <w:tcW w:type="dxa" w:w="2160"/>
          </w:tcPr>
          <w:p>
            <w:r>
              <w:rPr>
                <w:sz w:val="16"/>
              </w:rPr>
              <w:t>Flea market shopper uncovers $1,500 worth of Samsung SSDs in</w:t>
            </w:r>
          </w:p>
        </w:tc>
        <w:tc>
          <w:tcPr>
            <w:tcW w:type="dxa" w:w="2160"/>
          </w:tcPr>
          <w:p>
            <w:r>
              <w:rPr>
                <w:sz w:val="16"/>
              </w:rPr>
              <w:t>2026-09-07</w:t>
            </w:r>
          </w:p>
        </w:tc>
        <w:tc>
          <w:tcPr>
            <w:tcW w:type="dxa" w:w="2160"/>
          </w:tcPr>
          <w:p>
            <w:r>
              <w:rPr>
                <w:sz w:val="16"/>
              </w:rPr>
              <w:t>https://www.tomshardware.com/pc-components/ssds/flea-market-shopper-uncovers-usd1-500-worth-of-samsung-ssds-inside-a-usd30-expansion-card-three-2tb-980-pro-drives-were-hidden-beneath-an-asus-hyper-m-2-heatsink</w:t>
            </w:r>
          </w:p>
        </w:tc>
      </w:tr>
      <w:tr>
        <w:tc>
          <w:tcPr>
            <w:tcW w:type="dxa" w:w="2160"/>
          </w:tcPr>
          <w:p>
            <w:r>
              <w:rPr>
                <w:sz w:val="16"/>
              </w:rPr>
              <w:t>Tom's Hardware</w:t>
            </w:r>
          </w:p>
        </w:tc>
        <w:tc>
          <w:tcPr>
            <w:tcW w:type="dxa" w:w="2160"/>
          </w:tcPr>
          <w:p>
            <w:r>
              <w:rPr>
                <w:sz w:val="16"/>
              </w:rPr>
              <w:t>Astonishing mod runs DLSS 5 on a second GPU to boost neural-</w:t>
            </w:r>
          </w:p>
        </w:tc>
        <w:tc>
          <w:tcPr>
            <w:tcW w:type="dxa" w:w="2160"/>
          </w:tcPr>
          <w:p>
            <w:r>
              <w:rPr>
                <w:sz w:val="16"/>
              </w:rPr>
              <w:t>2026-09-07</w:t>
            </w:r>
          </w:p>
        </w:tc>
        <w:tc>
          <w:tcPr>
            <w:tcW w:type="dxa" w:w="2160"/>
          </w:tcPr>
          <w:p>
            <w:r>
              <w:rPr>
                <w:sz w:val="16"/>
              </w:rPr>
              <w:t>https://www.tomshardware.com/pc-components/gpus/astonishing-mod-runs-nvidia-dlss-5-on-a-second-gpu-using-a-reshade-add-on-to-reduce-performance-impact-boosts-neural-rendered-fps-up-to-127-percent-game-renders-on-one-card-neural-post-processing-runs-on-the-other-much-like-dedicated-physx-gpus</w:t>
            </w:r>
          </w:p>
        </w:tc>
      </w:tr>
      <w:tr>
        <w:tc>
          <w:tcPr>
            <w:tcW w:type="dxa" w:w="2160"/>
          </w:tcPr>
          <w:p>
            <w:r>
              <w:rPr>
                <w:sz w:val="16"/>
              </w:rPr>
              <w:t>Tom's Hardware</w:t>
            </w:r>
          </w:p>
        </w:tc>
        <w:tc>
          <w:tcPr>
            <w:tcW w:type="dxa" w:w="2160"/>
          </w:tcPr>
          <w:p>
            <w:r>
              <w:rPr>
                <w:sz w:val="16"/>
              </w:rPr>
              <w:t xml:space="preserve">OpenAI’s GPT-6 Astra model autonomously completes Portal in </w:t>
            </w:r>
          </w:p>
        </w:tc>
        <w:tc>
          <w:tcPr>
            <w:tcW w:type="dxa" w:w="2160"/>
          </w:tcPr>
          <w:p>
            <w:r>
              <w:rPr>
                <w:sz w:val="16"/>
              </w:rPr>
              <w:t>2026-09-07</w:t>
            </w:r>
          </w:p>
        </w:tc>
        <w:tc>
          <w:tcPr>
            <w:tcW w:type="dxa" w:w="2160"/>
          </w:tcPr>
          <w:p>
            <w:r>
              <w:rPr>
                <w:sz w:val="16"/>
              </w:rPr>
              <w:t>https://www.tomshardware.com/tech-industry/artificial-intelligence/openais-gpt-6-astra-model-autonomously-completes-portal-in-24-hours-feat-cost-just-usd571-in-tokens</w:t>
            </w:r>
          </w:p>
        </w:tc>
      </w:tr>
      <w:tr>
        <w:tc>
          <w:tcPr>
            <w:tcW w:type="dxa" w:w="2160"/>
          </w:tcPr>
          <w:p>
            <w:r>
              <w:rPr>
                <w:sz w:val="16"/>
              </w:rPr>
              <w:t>Yahoo奇摩新聞</w:t>
            </w:r>
          </w:p>
        </w:tc>
        <w:tc>
          <w:tcPr>
            <w:tcW w:type="dxa" w:w="2160"/>
          </w:tcPr>
          <w:p>
            <w:r>
              <w:rPr>
                <w:sz w:val="16"/>
              </w:rPr>
              <w:t>史上最強8月！櫃買OTC單月狂漲逾15% 分析師：9月有望續漲</w:t>
            </w:r>
          </w:p>
        </w:tc>
        <w:tc>
          <w:tcPr>
            <w:tcW w:type="dxa" w:w="2160"/>
          </w:tcPr>
          <w:p>
            <w:r>
              <w:rPr>
                <w:sz w:val="16"/>
              </w:rPr>
              <w:t>2026-08-31</w:t>
            </w:r>
          </w:p>
        </w:tc>
        <w:tc>
          <w:tcPr>
            <w:tcW w:type="dxa" w:w="2160"/>
          </w:tcPr>
          <w:p>
            <w:r>
              <w:rPr>
                <w:sz w:val="16"/>
              </w:rPr>
              <w:t>https://tw.stock.yahoo.com/news/%E5%8F%B2%E4%B8%8A%E6%9C%80%E5%BC%B78%E6%9C%88%EF%BC%81%E6%AB%83%E8%B2%B7otc%E5%96%AE%E6%9C%88%E7%8B%82%E6%BC%B2%E9%80%BE15-%E5%88%86%E6%9E%90%E5%B8%AB%EF%BC%9A9%E6%9C%88%E6%9C%89%E6%9C%9B%E7%BA%8C%E6%BC%B2-054236953.html</w:t>
            </w:r>
          </w:p>
        </w:tc>
      </w:tr>
      <w:tr>
        <w:tc>
          <w:tcPr>
            <w:tcW w:type="dxa" w:w="2160"/>
          </w:tcPr>
          <w:p>
            <w:r>
              <w:rPr>
                <w:sz w:val="16"/>
              </w:rPr>
              <w:t>Yahoo奇摩新聞</w:t>
            </w:r>
          </w:p>
        </w:tc>
        <w:tc>
          <w:tcPr>
            <w:tcW w:type="dxa" w:w="2160"/>
          </w:tcPr>
          <w:p>
            <w:r>
              <w:rPr>
                <w:sz w:val="16"/>
              </w:rPr>
              <w:t>MSCI生效！台股尾盤爆3064億元 8月漲3009點「史上最強」</w:t>
            </w:r>
          </w:p>
        </w:tc>
        <w:tc>
          <w:tcPr>
            <w:tcW w:type="dxa" w:w="2160"/>
          </w:tcPr>
          <w:p>
            <w:r>
              <w:rPr>
                <w:sz w:val="16"/>
              </w:rPr>
              <w:t>2026-08-31</w:t>
            </w:r>
          </w:p>
        </w:tc>
        <w:tc>
          <w:tcPr>
            <w:tcW w:type="dxa" w:w="2160"/>
          </w:tcPr>
          <w:p>
            <w:r>
              <w:rPr>
                <w:sz w:val="16"/>
              </w:rPr>
              <w:t>https://tw.stock.yahoo.com/news/msci%E7%94%9F%E6%95%88%EF%BC%81%E5%8F%B0%E8%82%A1%E5%B0%BE%E7%9B%A4%E7%88%863064%E5%84%84%E5%85%83-8%E6%9C%88%E6%BC%B23009%E9%BB%9E%E3%80%8C%E5%8F%B2%E4%B8%8A%E6%9C%80%E5%BC%B7%E3%80%8D-054923677.html</w:t>
            </w:r>
          </w:p>
        </w:tc>
      </w:tr>
      <w:tr>
        <w:tc>
          <w:tcPr>
            <w:tcW w:type="dxa" w:w="2160"/>
          </w:tcPr>
          <w:p>
            <w:r>
              <w:rPr>
                <w:sz w:val="16"/>
              </w:rPr>
              <w:t>Yahoo奇摩新聞</w:t>
            </w:r>
          </w:p>
        </w:tc>
        <w:tc>
          <w:tcPr>
            <w:tcW w:type="dxa" w:w="2160"/>
          </w:tcPr>
          <w:p>
            <w:r>
              <w:rPr>
                <w:sz w:val="16"/>
              </w:rPr>
              <w:t>史上第4強8月！新台幣單月狂升逾6角 分析師：恐回測32元大關</w:t>
            </w:r>
          </w:p>
        </w:tc>
        <w:tc>
          <w:tcPr>
            <w:tcW w:type="dxa" w:w="2160"/>
          </w:tcPr>
          <w:p>
            <w:r>
              <w:rPr>
                <w:sz w:val="16"/>
              </w:rPr>
              <w:t>2026-08-31</w:t>
            </w:r>
          </w:p>
        </w:tc>
        <w:tc>
          <w:tcPr>
            <w:tcW w:type="dxa" w:w="2160"/>
          </w:tcPr>
          <w:p>
            <w:r>
              <w:rPr>
                <w:sz w:val="16"/>
              </w:rPr>
              <w:t>https://tw.stock.yahoo.com/news/%E5%8F%B2%E4%B8%8A%E5%90%8C%E6%9C%9F%E7%AC%AC%E5%9B%9B%E9%AB%98%EF%BC%81%E6%96%B0%E5%8F%B0%E5%B9%A38%E6%9C%88%E5%8D%87%E9%80%BE6%E8%A7%92-%E5%88%86%E6%9E%90%E5%B8%AB%EF%BC%9A%E6%81%90%E5%9B%9E%E6%B8%AC32%E5%85%83%E5%A4%A7%E9%97%9C-094522945.html</w:t>
            </w:r>
          </w:p>
        </w:tc>
      </w:tr>
      <w:tr>
        <w:tc>
          <w:tcPr>
            <w:tcW w:type="dxa" w:w="2160"/>
          </w:tcPr>
          <w:p>
            <w:r>
              <w:rPr>
                <w:sz w:val="16"/>
              </w:rPr>
              <w:t>Yahoo奇摩新聞</w:t>
            </w:r>
          </w:p>
        </w:tc>
        <w:tc>
          <w:tcPr>
            <w:tcW w:type="dxa" w:w="2160"/>
          </w:tcPr>
          <w:p>
            <w:r>
              <w:rPr>
                <w:sz w:val="16"/>
              </w:rPr>
              <w:t>【主動ETF PK】輝達也救不了？海外新兵一半破發 00998A卻漲逾2成</w:t>
            </w:r>
          </w:p>
        </w:tc>
        <w:tc>
          <w:tcPr>
            <w:tcW w:type="dxa" w:w="2160"/>
          </w:tcPr>
          <w:p>
            <w:r>
              <w:rPr>
                <w:sz w:val="16"/>
              </w:rPr>
              <w:t>2026-08-31</w:t>
            </w:r>
          </w:p>
        </w:tc>
        <w:tc>
          <w:tcPr>
            <w:tcW w:type="dxa" w:w="2160"/>
          </w:tcPr>
          <w:p>
            <w:r>
              <w:rPr>
                <w:sz w:val="16"/>
              </w:rPr>
              <w:t>https://tw.stock.yahoo.com/news/%E3%80%90%E4%B8%BB%E5%8B%95etf-pk%E3%80%91%E8%BC%9D%E9%81%94%E4%B9%9F%E6%95%91%E4%B8%8D%E4%BA%86%EF%BC%9F%E6%B5%B7%E5%A4%96%E6%96%B0%E5%85%B5%E4%B8%80%E5%8D%8A%E7%A0%B4%E7%99%BC-00998a%E5%8D%BB%E6%BC%B2%E9%80%BE2%E6%88%90-095431312.html</w:t>
            </w:r>
          </w:p>
        </w:tc>
      </w:tr>
      <w:tr>
        <w:tc>
          <w:tcPr>
            <w:tcW w:type="dxa" w:w="2160"/>
          </w:tcPr>
          <w:p>
            <w:r>
              <w:rPr>
                <w:sz w:val="16"/>
              </w:rPr>
              <w:t>Yahoo奇摩新聞</w:t>
            </w:r>
          </w:p>
        </w:tc>
        <w:tc>
          <w:tcPr>
            <w:tcW w:type="dxa" w:w="2160"/>
          </w:tcPr>
          <w:p>
            <w:r>
              <w:rPr>
                <w:sz w:val="16"/>
              </w:rPr>
              <w:t>【主動ETF PK】台股型今年大勝！00981A狂賺85%稱霸 前7強全包了</w:t>
            </w:r>
          </w:p>
        </w:tc>
        <w:tc>
          <w:tcPr>
            <w:tcW w:type="dxa" w:w="2160"/>
          </w:tcPr>
          <w:p>
            <w:r>
              <w:rPr>
                <w:sz w:val="16"/>
              </w:rPr>
              <w:t>2026-08-31</w:t>
            </w:r>
          </w:p>
        </w:tc>
        <w:tc>
          <w:tcPr>
            <w:tcW w:type="dxa" w:w="2160"/>
          </w:tcPr>
          <w:p>
            <w:r>
              <w:rPr>
                <w:sz w:val="16"/>
              </w:rPr>
              <w:t>https://tw.stock.yahoo.com/news/%E3%80%90%E4%B8%BB%E5%8B%95etf-pk%E3%80%91%E5%8F%B0%E8%82%A1%E5%9E%8B%E4%BB%8A%E5%B9%B4%E5%A4%A7%E5%8B%9D%EF%BC%8100981a%E7%8B%82%E8%B3%BA85%E7%A8%B1%E9%9C%B8-%E5%89%8D7%E5%BC%B7%E5%85%A8%E5%8C%85%E4%BA%86-095455970.html</w:t>
            </w:r>
          </w:p>
        </w:tc>
      </w:tr>
      <w:tr>
        <w:tc>
          <w:tcPr>
            <w:tcW w:type="dxa" w:w="2160"/>
          </w:tcPr>
          <w:p>
            <w:r>
              <w:rPr>
                <w:sz w:val="16"/>
              </w:rPr>
              <w:t>Yahoo奇摩新聞</w:t>
            </w:r>
          </w:p>
        </w:tc>
        <w:tc>
          <w:tcPr>
            <w:tcW w:type="dxa" w:w="2160"/>
          </w:tcPr>
          <w:p>
            <w:r>
              <w:rPr>
                <w:sz w:val="16"/>
              </w:rPr>
              <w:t>中市公佈稽查校園午餐結果　稽查187家次、抽驗404件</w:t>
            </w:r>
          </w:p>
        </w:tc>
        <w:tc>
          <w:tcPr>
            <w:tcW w:type="dxa" w:w="2160"/>
          </w:tcPr>
          <w:p>
            <w:r>
              <w:rPr>
                <w:sz w:val="16"/>
              </w:rPr>
              <w:t>2026-08-31</w:t>
            </w:r>
          </w:p>
        </w:tc>
        <w:tc>
          <w:tcPr>
            <w:tcW w:type="dxa" w:w="2160"/>
          </w:tcPr>
          <w:p>
            <w:r>
              <w:rPr>
                <w:sz w:val="16"/>
              </w:rPr>
              <w:t>https://tw.news.yahoo.com/%E4%B8%AD%E5%B8%82%E5%85%AC%E4%BD%88%E7%A8%BD%E6%9F%A5%E6%A0%A1%E5%9C%92%E5%8D%88%E9%A4%90%E7%B5%90%E6%9E%9C-%E7%A8%BD%E6%9F%A5187%E5%AE%B6%E6%AC%A1-%E6%8A%BD%E9%A9%97404%E4%BB%B6-054846405.html</w:t>
            </w:r>
          </w:p>
        </w:tc>
      </w:tr>
      <w:tr>
        <w:tc>
          <w:tcPr>
            <w:tcW w:type="dxa" w:w="2160"/>
          </w:tcPr>
          <w:p>
            <w:r>
              <w:rPr>
                <w:sz w:val="16"/>
              </w:rPr>
              <w:t>Yahoo奇摩新聞</w:t>
            </w:r>
          </w:p>
        </w:tc>
        <w:tc>
          <w:tcPr>
            <w:tcW w:type="dxa" w:w="2160"/>
          </w:tcPr>
          <w:p>
            <w:r>
              <w:rPr>
                <w:sz w:val="16"/>
              </w:rPr>
              <w:t>外傳卸任前夕將訪陸  盧秀燕未回應  鄭照新：沒有聽說</w:t>
            </w:r>
          </w:p>
        </w:tc>
        <w:tc>
          <w:tcPr>
            <w:tcW w:type="dxa" w:w="2160"/>
          </w:tcPr>
          <w:p>
            <w:r>
              <w:rPr>
                <w:sz w:val="16"/>
              </w:rPr>
              <w:t>2026-08-31</w:t>
            </w:r>
          </w:p>
        </w:tc>
        <w:tc>
          <w:tcPr>
            <w:tcW w:type="dxa" w:w="2160"/>
          </w:tcPr>
          <w:p>
            <w:r>
              <w:rPr>
                <w:sz w:val="16"/>
              </w:rPr>
              <w:t>https://tw.news.yahoo.com/%E5%A4%96%E5%82%B3%E5%8D%B8%E4%BB%BB%E5%89%8D%E5%A4%95%E5%B0%87%E8%A8%AA%E9%99%B8-%E7%9B%A7%E7%A7%80%E7%87%95%E6%9C%AA%E5%9B%9E%E6%87%89-%E9%84%AD%E7%85%A7%E6%96%B0-%E6%B2%92%E6%9C%89%E8%81%BD%E8%AA%AA-054847511.html</w:t>
            </w:r>
          </w:p>
        </w:tc>
      </w:tr>
      <w:tr>
        <w:tc>
          <w:tcPr>
            <w:tcW w:type="dxa" w:w="2160"/>
          </w:tcPr>
          <w:p>
            <w:r>
              <w:rPr>
                <w:sz w:val="16"/>
              </w:rPr>
              <w:t>Yahoo奇摩新聞</w:t>
            </w:r>
          </w:p>
        </w:tc>
        <w:tc>
          <w:tcPr>
            <w:tcW w:type="dxa" w:w="2160"/>
          </w:tcPr>
          <w:p>
            <w:r>
              <w:rPr>
                <w:sz w:val="16"/>
              </w:rPr>
              <w:t>開學教師荒? 教育部長：聘任超過99%不影響正常教學</w:t>
            </w:r>
          </w:p>
        </w:tc>
        <w:tc>
          <w:tcPr>
            <w:tcW w:type="dxa" w:w="2160"/>
          </w:tcPr>
          <w:p>
            <w:r>
              <w:rPr>
                <w:sz w:val="16"/>
              </w:rPr>
              <w:t>2026-08-31</w:t>
            </w:r>
          </w:p>
        </w:tc>
        <w:tc>
          <w:tcPr>
            <w:tcW w:type="dxa" w:w="2160"/>
          </w:tcPr>
          <w:p>
            <w:r>
              <w:rPr>
                <w:sz w:val="16"/>
              </w:rPr>
              <w:t>https://tw.news.yahoo.com/%E9%96%8B%E5%AD%B8%E6%95%99%E5%B8%AB%E8%8D%92-%E6%95%99%E8%82%B2%E9%83%A8%E9%95%B7-%E8%81%98%E4%BB%BB%E8%B6%85%E9%81%8E99-%E4%B8%8D%E5%BD%B1%E9%9F%BF%E6%AD%A3%E5%B8%B8%E6%95%99%E5%AD%B8-054857592.html</w:t>
            </w:r>
          </w:p>
        </w:tc>
      </w:tr>
      <w:tr>
        <w:tc>
          <w:tcPr>
            <w:tcW w:type="dxa" w:w="2160"/>
          </w:tcPr>
          <w:p>
            <w:r>
              <w:rPr>
                <w:sz w:val="16"/>
              </w:rPr>
              <w:t>Yahoo奇摩新聞</w:t>
            </w:r>
          </w:p>
        </w:tc>
        <w:tc>
          <w:tcPr>
            <w:tcW w:type="dxa" w:w="2160"/>
          </w:tcPr>
          <w:p>
            <w:r>
              <w:rPr>
                <w:sz w:val="16"/>
              </w:rPr>
              <w:t>Sony Xperia 10 VIII、Hello Kitty限量特仕版　開賣日、價格一次公布</w:t>
            </w:r>
          </w:p>
        </w:tc>
        <w:tc>
          <w:tcPr>
            <w:tcW w:type="dxa" w:w="2160"/>
          </w:tcPr>
          <w:p>
            <w:r>
              <w:rPr>
                <w:sz w:val="16"/>
              </w:rPr>
              <w:t>2026-08-31</w:t>
            </w:r>
          </w:p>
        </w:tc>
        <w:tc>
          <w:tcPr>
            <w:tcW w:type="dxa" w:w="2160"/>
          </w:tcPr>
          <w:p>
            <w:r>
              <w:rPr>
                <w:sz w:val="16"/>
              </w:rPr>
              <w:t>https://tw.news.yahoo.com/sony-xperia-10-viii-hello-054900161.html</w:t>
            </w:r>
          </w:p>
        </w:tc>
      </w:tr>
      <w:tr>
        <w:tc>
          <w:tcPr>
            <w:tcW w:type="dxa" w:w="2160"/>
          </w:tcPr>
          <w:p>
            <w:r>
              <w:rPr>
                <w:sz w:val="16"/>
              </w:rPr>
              <w:t>Yahoo奇摩新聞</w:t>
            </w:r>
          </w:p>
        </w:tc>
        <w:tc>
          <w:tcPr>
            <w:tcW w:type="dxa" w:w="2160"/>
          </w:tcPr>
          <w:p>
            <w:r>
              <w:rPr>
                <w:sz w:val="16"/>
              </w:rPr>
              <w:t>開學日玉里波麗士大動員  護童勤務同步犯罪預防宣導</w:t>
            </w:r>
          </w:p>
        </w:tc>
        <w:tc>
          <w:tcPr>
            <w:tcW w:type="dxa" w:w="2160"/>
          </w:tcPr>
          <w:p>
            <w:r>
              <w:rPr>
                <w:sz w:val="16"/>
              </w:rPr>
              <w:t>2026-08-31</w:t>
            </w:r>
          </w:p>
        </w:tc>
        <w:tc>
          <w:tcPr>
            <w:tcW w:type="dxa" w:w="2160"/>
          </w:tcPr>
          <w:p>
            <w:r>
              <w:rPr>
                <w:sz w:val="16"/>
              </w:rPr>
              <w:t>https://tw.news.yahoo.com/%E9%96%8B%E5%AD%B8%E6%97%A5%E7%8E%89%E9%87%8C%E6%B3%A2%E9%BA%97%E5%A3%AB%E5%A4%A7%E5%8B%95%E5%93%A1-%E8%AD%B7%E7%AB%A5%E5%8B%A4%E5%8B%99%E5%90%8C%E6%AD%A5%E7%8A%AF%E7%BD%AA%E9%A0%90%E9%98%B2%E5%AE%A3%E5%B0%8E-054906619.html</w:t>
            </w:r>
          </w:p>
        </w:tc>
      </w:tr>
      <w:tr>
        <w:tc>
          <w:tcPr>
            <w:tcW w:type="dxa" w:w="2160"/>
          </w:tcPr>
          <w:p>
            <w:r>
              <w:rPr>
                <w:sz w:val="16"/>
              </w:rPr>
              <w:t>Yahoo奇摩新聞</w:t>
            </w:r>
          </w:p>
        </w:tc>
        <w:tc>
          <w:tcPr>
            <w:tcW w:type="dxa" w:w="2160"/>
          </w:tcPr>
          <w:p>
            <w:r>
              <w:rPr>
                <w:sz w:val="16"/>
              </w:rPr>
              <w:t>國中小營養午餐首度全面免費 團膳業者稱食材漲價壓力大</w:t>
            </w:r>
          </w:p>
        </w:tc>
        <w:tc>
          <w:tcPr>
            <w:tcW w:type="dxa" w:w="2160"/>
          </w:tcPr>
          <w:p>
            <w:r>
              <w:rPr>
                <w:sz w:val="16"/>
              </w:rPr>
              <w:t>2026-08-31</w:t>
            </w:r>
          </w:p>
        </w:tc>
        <w:tc>
          <w:tcPr>
            <w:tcW w:type="dxa" w:w="2160"/>
          </w:tcPr>
          <w:p>
            <w:r>
              <w:rPr>
                <w:sz w:val="16"/>
              </w:rPr>
              <w:t>https://tw.news.yahoo.com/%E5%9C%8B%E4%B8%AD%E5%B0%8F%E7%87%9F%E9%A4%8A%E5%8D%88%E9%A4%90%E9%A6%96%E5%BA%A6%E5%85%A8%E9%9D%A2%E5%85%8D%E8%B2%BB-%E5%9C%98%E8%86%B3%E6%A5%AD%E8%80%85%E7%A8%B1%E9%A3%9F%E6%9D%90%E6%BC%B2%E5%83%B9%E5%A3%93%E5%8A%9B%E5%A4%A7-054940466.html</w:t>
            </w:r>
          </w:p>
        </w:tc>
      </w:tr>
      <w:tr>
        <w:tc>
          <w:tcPr>
            <w:tcW w:type="dxa" w:w="2160"/>
          </w:tcPr>
          <w:p>
            <w:r>
              <w:rPr>
                <w:sz w:val="16"/>
              </w:rPr>
              <w:t>Yahoo奇摩新聞</w:t>
            </w:r>
          </w:p>
        </w:tc>
        <w:tc>
          <w:tcPr>
            <w:tcW w:type="dxa" w:w="2160"/>
          </w:tcPr>
          <w:p>
            <w:r>
              <w:rPr>
                <w:sz w:val="16"/>
              </w:rPr>
              <w:t>民眾黨不讓蔡壁如選卻考慮推賴銀柱！朱蕙蓉：無恥可惡噁心到極點</w:t>
            </w:r>
          </w:p>
        </w:tc>
        <w:tc>
          <w:tcPr>
            <w:tcW w:type="dxa" w:w="2160"/>
          </w:tcPr>
          <w:p>
            <w:r>
              <w:rPr>
                <w:sz w:val="16"/>
              </w:rPr>
              <w:t>2026-08-31</w:t>
            </w:r>
          </w:p>
        </w:tc>
        <w:tc>
          <w:tcPr>
            <w:tcW w:type="dxa" w:w="2160"/>
          </w:tcPr>
          <w:p>
            <w:r>
              <w:rPr>
                <w:sz w:val="16"/>
              </w:rPr>
              <w:t>https://tw.news.yahoo.com/%E6%B0%91%E7%9C%BE%E9%BB%A8%E4%B8%8D%E8%AE%93%E8%94%A1%E5%A3%81%E5%A6%82%E9%81%B8%E5%8D%BB%E8%80%83%E6%85%AE%E6%8E%A8%E8%B3%B4%E9%8A%80%E6%9F%B1-%E6%9C%B1%E8%95%99%E8%93%89-%E7%84%A1%E6%81%A5%E5%8F%AF%E6%83%A1%E5%99%81%E5%BF%83%E5%88%B0%E6%A5%B5%E9%BB%9E-055014841.html</w:t>
            </w:r>
          </w:p>
        </w:tc>
      </w:tr>
      <w:tr>
        <w:tc>
          <w:tcPr>
            <w:tcW w:type="dxa" w:w="2160"/>
          </w:tcPr>
          <w:p>
            <w:r>
              <w:rPr>
                <w:sz w:val="16"/>
              </w:rPr>
              <w:t>Yahoo奇摩新聞</w:t>
            </w:r>
          </w:p>
        </w:tc>
        <w:tc>
          <w:tcPr>
            <w:tcW w:type="dxa" w:w="2160"/>
          </w:tcPr>
          <w:p>
            <w:r>
              <w:rPr>
                <w:sz w:val="16"/>
              </w:rPr>
              <w:t>尼泊爾冰崩釀洪災 芥菜種會攜手在地夥伴投入救援行動 啟動緊急物資、心理支持與過渡安置援助</w:t>
            </w:r>
          </w:p>
        </w:tc>
        <w:tc>
          <w:tcPr>
            <w:tcW w:type="dxa" w:w="2160"/>
          </w:tcPr>
          <w:p>
            <w:r>
              <w:rPr>
                <w:sz w:val="16"/>
              </w:rPr>
              <w:t>2026-08-31</w:t>
            </w:r>
          </w:p>
        </w:tc>
        <w:tc>
          <w:tcPr>
            <w:tcW w:type="dxa" w:w="2160"/>
          </w:tcPr>
          <w:p>
            <w:r>
              <w:rPr>
                <w:sz w:val="16"/>
              </w:rPr>
              <w:t>https://tw.news.yahoo.com/%E5%B0%BC%E6%B3%8A%E7%88%BE%E5%86%B0%E5%B4%A9%E9%87%80%E6%B4%AA%E7%81%BD-%E8%8A%A5%E8%8F%9C%E7%A8%AE%E6%9C%83%E6%94%9C%E6%89%8B%E5%9C%A8%E5%9C%B0%E5%A4%A5%E4%BC%B4%E6%8A%95%E5%85%A5%E6%95%91%E6%8F%B4%E8%A1%8C%E5%8B%95-%E5%95%9F%E5%8B%95%E7%B7%8A%E6%80%A5%E7%89%A9%E8%B3%87%E3%80%81%E5%BF%83%E7%90%86%E6%94%AF%E6%8C%81%E8%88%87%E9%81%8E%E6%B8%A1%E5%AE%89%E7%BD%AE%E6%8F%B4%E5%8A%A9-055056166.html</w:t>
            </w:r>
          </w:p>
        </w:tc>
      </w:tr>
      <w:tr>
        <w:tc>
          <w:tcPr>
            <w:tcW w:type="dxa" w:w="2160"/>
          </w:tcPr>
          <w:p>
            <w:r>
              <w:rPr>
                <w:sz w:val="16"/>
              </w:rPr>
              <w:t>Yahoo奇摩新聞</w:t>
            </w:r>
          </w:p>
        </w:tc>
        <w:tc>
          <w:tcPr>
            <w:tcW w:type="dxa" w:w="2160"/>
          </w:tcPr>
          <w:p>
            <w:r>
              <w:rPr>
                <w:sz w:val="16"/>
              </w:rPr>
              <w:t>完善麻豆交通路網　新生南路東延至171市道</w:t>
            </w:r>
          </w:p>
        </w:tc>
        <w:tc>
          <w:tcPr>
            <w:tcW w:type="dxa" w:w="2160"/>
          </w:tcPr>
          <w:p>
            <w:r>
              <w:rPr>
                <w:sz w:val="16"/>
              </w:rPr>
              <w:t>2026-08-31</w:t>
            </w:r>
          </w:p>
        </w:tc>
        <w:tc>
          <w:tcPr>
            <w:tcW w:type="dxa" w:w="2160"/>
          </w:tcPr>
          <w:p>
            <w:r>
              <w:rPr>
                <w:sz w:val="16"/>
              </w:rPr>
              <w:t>https://tw.news.yahoo.com/%E5%AE%8C%E5%96%84%E9%BA%BB%E8%B1%86%E4%BA%A4%E9%80%9A%E8%B7%AF%E7%B6%B2-%E6%96%B0%E7%94%9F%E5%8D%97%E8%B7%AF%E6%9D%B1%E5%BB%B6%E8%87%B3171%E5%B8%82%E9%81%93-100500112.html</w:t>
            </w:r>
          </w:p>
        </w:tc>
      </w:tr>
      <w:tr>
        <w:tc>
          <w:tcPr>
            <w:tcW w:type="dxa" w:w="2160"/>
          </w:tcPr>
          <w:p>
            <w:r>
              <w:rPr>
                <w:sz w:val="16"/>
              </w:rPr>
              <w:t>Yahoo奇摩新聞</w:t>
            </w:r>
          </w:p>
        </w:tc>
        <w:tc>
          <w:tcPr>
            <w:tcW w:type="dxa" w:w="2160"/>
          </w:tcPr>
          <w:p>
            <w:r>
              <w:rPr>
                <w:sz w:val="16"/>
              </w:rPr>
              <w:t>台北上班搭「高鐵通勤」 他搬台中1個月：生活品質讓人中毒</w:t>
            </w:r>
          </w:p>
        </w:tc>
        <w:tc>
          <w:tcPr>
            <w:tcW w:type="dxa" w:w="2160"/>
          </w:tcPr>
          <w:p>
            <w:r>
              <w:rPr>
                <w:sz w:val="16"/>
              </w:rPr>
              <w:t>2026-08-31</w:t>
            </w:r>
          </w:p>
        </w:tc>
        <w:tc>
          <w:tcPr>
            <w:tcW w:type="dxa" w:w="2160"/>
          </w:tcPr>
          <w:p>
            <w:r>
              <w:rPr>
                <w:sz w:val="16"/>
              </w:rPr>
              <w:t>https://tw.news.yahoo.com/%E5%8F%B0%E5%8C%97%E4%B8%8A%E7%8F%AD%E6%90%AD-%E9%AB%98%E9%90%B5%E9%80%9A%E5%8B%A4-%E4%BB%96%E6%90%AC%E5%8F%B0%E4%B8%AD1%E5%80%8B%E6%9C%88-%E7%94%9F%E6%B4%BB%E5%93%81%E8%B3%AA%E8%AE%93%E4%BA%BA%E4%B8%AD%E6%AF%92-100532127.html</w:t>
            </w:r>
          </w:p>
        </w:tc>
      </w:tr>
      <w:tr>
        <w:tc>
          <w:tcPr>
            <w:tcW w:type="dxa" w:w="2160"/>
          </w:tcPr>
          <w:p>
            <w:r>
              <w:rPr>
                <w:sz w:val="16"/>
              </w:rPr>
              <w:t>Yahoo奇摩新聞</w:t>
            </w:r>
          </w:p>
        </w:tc>
        <w:tc>
          <w:tcPr>
            <w:tcW w:type="dxa" w:w="2160"/>
          </w:tcPr>
          <w:p>
            <w:r>
              <w:rPr>
                <w:sz w:val="16"/>
              </w:rPr>
              <w:t>「潑蟑怪客」抓到了！周氏蝦捲遭撒百隻蟑螂　惡男落網</w:t>
            </w:r>
          </w:p>
        </w:tc>
        <w:tc>
          <w:tcPr>
            <w:tcW w:type="dxa" w:w="2160"/>
          </w:tcPr>
          <w:p>
            <w:r>
              <w:rPr>
                <w:sz w:val="16"/>
              </w:rPr>
              <w:t>2026-08-31</w:t>
            </w:r>
          </w:p>
        </w:tc>
        <w:tc>
          <w:tcPr>
            <w:tcW w:type="dxa" w:w="2160"/>
          </w:tcPr>
          <w:p>
            <w:r>
              <w:rPr>
                <w:sz w:val="16"/>
              </w:rPr>
              <w:t>https://tw.news.yahoo.com/%E6%BD%91%E8%9F%91%E6%80%AA%E5%AE%A2-%E6%8A%93%E5%88%B0%E4%BA%86-%E5%91%A8%E6%B0%8F%E8%9D%A6%E6%8D%B2%E9%81%AD%E6%92%92%E7%99%BE%E9%9A%BB%E8%9F%91%E8%9E%82-%E6%83%A1%E7%94%B7%E8%90%BD%E7%B6%B2-110347877.html</w:t>
            </w:r>
          </w:p>
        </w:tc>
      </w:tr>
      <w:tr>
        <w:tc>
          <w:tcPr>
            <w:tcW w:type="dxa" w:w="2160"/>
          </w:tcPr>
          <w:p>
            <w:r>
              <w:rPr>
                <w:sz w:val="16"/>
              </w:rPr>
              <w:t>Yahoo奇摩新聞</w:t>
            </w:r>
          </w:p>
        </w:tc>
        <w:tc>
          <w:tcPr>
            <w:tcW w:type="dxa" w:w="2160"/>
          </w:tcPr>
          <w:p>
            <w:r>
              <w:rPr>
                <w:sz w:val="16"/>
              </w:rPr>
              <w:t>南韓男神「來台灣慘遭女粉猛糾纏」！網看真身「竟是蔡英文」秒笑暈了</w:t>
            </w:r>
          </w:p>
        </w:tc>
        <w:tc>
          <w:tcPr>
            <w:tcW w:type="dxa" w:w="2160"/>
          </w:tcPr>
          <w:p>
            <w:r>
              <w:rPr>
                <w:sz w:val="16"/>
              </w:rPr>
              <w:t>2026-08-31</w:t>
            </w:r>
          </w:p>
        </w:tc>
        <w:tc>
          <w:tcPr>
            <w:tcW w:type="dxa" w:w="2160"/>
          </w:tcPr>
          <w:p>
            <w:r>
              <w:rPr>
                <w:sz w:val="16"/>
              </w:rPr>
              <w:t>https://tw.news.yahoo.com/%E5%8D%97%E9%9F%93%E7%94%B7%E7%A5%9E-%E4%BE%86%E5%8F%B0%E7%81%A3%E6%85%98%E9%81%AD%E5%A5%B3%E7%B2%89%E7%8C%9B%E7%B3%BE%E7%BA%8F-%E7%B6%B2%E7%9C%8B%E7%9C%9F%E8%BA%AB-%E7%AB%9F%E6%98%AF%E8%94%A1%E8%8B%B1%E6%96%87-%E7%A7%92%E7%AC%91%E6%9A%88%E4%BA%86-144539733.html</w:t>
            </w:r>
          </w:p>
        </w:tc>
      </w:tr>
      <w:tr>
        <w:tc>
          <w:tcPr>
            <w:tcW w:type="dxa" w:w="2160"/>
          </w:tcPr>
          <w:p>
            <w:r>
              <w:rPr>
                <w:sz w:val="16"/>
              </w:rPr>
              <w:t>Yahoo奇摩新聞</w:t>
            </w:r>
          </w:p>
        </w:tc>
        <w:tc>
          <w:tcPr>
            <w:tcW w:type="dxa" w:w="2160"/>
          </w:tcPr>
          <w:p>
            <w:r>
              <w:rPr>
                <w:sz w:val="16"/>
              </w:rPr>
              <w:t>115年花蓮環保志義工群英會  近千名環保志工同歡競技</w:t>
            </w:r>
          </w:p>
        </w:tc>
        <w:tc>
          <w:tcPr>
            <w:tcW w:type="dxa" w:w="2160"/>
          </w:tcPr>
          <w:p>
            <w:r>
              <w:rPr>
                <w:sz w:val="16"/>
              </w:rPr>
              <w:t>2026-08-31</w:t>
            </w:r>
          </w:p>
        </w:tc>
        <w:tc>
          <w:tcPr>
            <w:tcW w:type="dxa" w:w="2160"/>
          </w:tcPr>
          <w:p>
            <w:r>
              <w:rPr>
                <w:sz w:val="16"/>
              </w:rPr>
              <w:t>https://tw.news.yahoo.com/115%E5%B9%B4%E8%8A%B1%E8%93%AE%E7%92%B0%E4%BF%9D%E5%BF%97%E7%BE%A9%E5%B7%A5%E7%BE%A4%E8%8B%B1%E6%9C%83-%E8%BF%91%E5%8D%83%E5%90%8D%E7%92%B0%E4%BF%9D%E5%BF%97%E5%B7%A5%E5%90%8C%E6%AD%A1%E7%AB%B6%E6%8A%80-144817411.html</w:t>
            </w:r>
          </w:p>
        </w:tc>
      </w:tr>
      <w:tr>
        <w:tc>
          <w:tcPr>
            <w:tcW w:type="dxa" w:w="2160"/>
          </w:tcPr>
          <w:p>
            <w:r>
              <w:rPr>
                <w:sz w:val="16"/>
              </w:rPr>
              <w:t>Yahoo奇摩新聞</w:t>
            </w:r>
          </w:p>
        </w:tc>
        <w:tc>
          <w:tcPr>
            <w:tcW w:type="dxa" w:w="2160"/>
          </w:tcPr>
          <w:p>
            <w:r>
              <w:rPr>
                <w:sz w:val="16"/>
              </w:rPr>
              <w:t>精明商圈新開壓碎漢堡店！雙層牛肉雙層起司邊緣焦香太邪惡</w:t>
            </w:r>
          </w:p>
        </w:tc>
        <w:tc>
          <w:tcPr>
            <w:tcW w:type="dxa" w:w="2160"/>
          </w:tcPr>
          <w:p>
            <w:r>
              <w:rPr>
                <w:sz w:val="16"/>
              </w:rPr>
              <w:t>2026-08-31</w:t>
            </w:r>
          </w:p>
        </w:tc>
        <w:tc>
          <w:tcPr>
            <w:tcW w:type="dxa" w:w="2160"/>
          </w:tcPr>
          <w:p>
            <w:r>
              <w:rPr>
                <w:sz w:val="16"/>
              </w:rPr>
              <w:t>https://tw.news.yahoo.com/%E7%B2%BE%E6%98%8E%E5%95%86%E5%9C%88%E6%96%B0%E9%96%8B%E5%A3%93%E7%A2%8E%E6%BC%A2%E5%A0%A1%E5%BA%97%EF%BC%81%E9%9B%99%E5%B1%A4%E7%89%9B%E8%82%89%E9%9B%99%E5%B1%A4%E8%B5%B7%E5%8F%B8%E9%82%8A%E7%B7%A3%E7%84%A6%E9%A6%99%E5%A4%AA%E9%82%AA%E6%83%A1-152317536.html</w:t>
            </w:r>
          </w:p>
        </w:tc>
      </w:tr>
      <w:tr>
        <w:tc>
          <w:tcPr>
            <w:tcW w:type="dxa" w:w="2160"/>
          </w:tcPr>
          <w:p>
            <w:r>
              <w:rPr>
                <w:sz w:val="16"/>
              </w:rPr>
              <w:t>Yahoo奇摩新聞</w:t>
            </w:r>
          </w:p>
        </w:tc>
        <w:tc>
          <w:tcPr>
            <w:tcW w:type="dxa" w:w="2160"/>
          </w:tcPr>
          <w:p>
            <w:r>
              <w:rPr>
                <w:sz w:val="16"/>
              </w:rPr>
              <w:t>AI一枝獨秀恐釀「荷蘭病」？4學者示警：別讓傳產一路萎縮</w:t>
            </w:r>
          </w:p>
        </w:tc>
        <w:tc>
          <w:tcPr>
            <w:tcW w:type="dxa" w:w="2160"/>
          </w:tcPr>
          <w:p>
            <w:r>
              <w:rPr>
                <w:sz w:val="16"/>
              </w:rPr>
              <w:t>2026-09-01</w:t>
            </w:r>
          </w:p>
        </w:tc>
        <w:tc>
          <w:tcPr>
            <w:tcW w:type="dxa" w:w="2160"/>
          </w:tcPr>
          <w:p>
            <w:r>
              <w:rPr>
                <w:sz w:val="16"/>
              </w:rPr>
              <w:t>https://tw.stock.yahoo.com/news/ai%E4%B8%80%E6%9E%9D%E7%8D%A8%E7%A7%80%E6%81%90%E9%87%80%E3%80%8C%E8%8D%B7%E8%98%AD%E7%97%85%E3%80%8D%EF%BC%9F4%E5%AD%B8%E8%80%85%E7%A4%BA%E8%AD%A6%EF%BC%9A%E5%88%A5%E8%AE%93%E5%82%B3%E7%94%A2%E4%B8%80%E8%B7%AF%E8%90%8E%E7%B8%AE-084106954.html</w:t>
            </w:r>
          </w:p>
        </w:tc>
      </w:tr>
      <w:tr>
        <w:tc>
          <w:tcPr>
            <w:tcW w:type="dxa" w:w="2160"/>
          </w:tcPr>
          <w:p>
            <w:r>
              <w:rPr>
                <w:sz w:val="16"/>
              </w:rPr>
              <w:t>Yahoo奇摩新聞</w:t>
            </w:r>
          </w:p>
        </w:tc>
        <w:tc>
          <w:tcPr>
            <w:tcW w:type="dxa" w:w="2160"/>
          </w:tcPr>
          <w:p>
            <w:r>
              <w:rPr>
                <w:sz w:val="16"/>
              </w:rPr>
              <w:t>群創搶攻AI封裝商機！首發新技術平台 2027年下半年量產</w:t>
            </w:r>
          </w:p>
        </w:tc>
        <w:tc>
          <w:tcPr>
            <w:tcW w:type="dxa" w:w="2160"/>
          </w:tcPr>
          <w:p>
            <w:r>
              <w:rPr>
                <w:sz w:val="16"/>
              </w:rPr>
              <w:t>2026-09-01</w:t>
            </w:r>
          </w:p>
        </w:tc>
        <w:tc>
          <w:tcPr>
            <w:tcW w:type="dxa" w:w="2160"/>
          </w:tcPr>
          <w:p>
            <w:r>
              <w:rPr>
                <w:sz w:val="16"/>
              </w:rPr>
              <w:t>https://tw.stock.yahoo.com/news/%E7%BE%A4%E5%89%B5%E6%90%B6%E6%94%BBai%E5%B0%81%E8%A3%9D%E5%95%86%E6%A9%9F%EF%BC%81%E9%A6%96%E7%99%BC%E6%96%B0%E6%8A%80%E8%A1%93%E5%B9%B3%E5%8F%B0-2027%E5%B9%B4%E4%B8%8B%E5%8D%8A%E5%B9%B4%E9%87%8F%E7%94%A2-085737277.html</w:t>
            </w:r>
          </w:p>
        </w:tc>
      </w:tr>
      <w:tr>
        <w:tc>
          <w:tcPr>
            <w:tcW w:type="dxa" w:w="2160"/>
          </w:tcPr>
          <w:p>
            <w:r>
              <w:rPr>
                <w:sz w:val="16"/>
              </w:rPr>
              <w:t>Yahoo奇摩新聞</w:t>
            </w:r>
          </w:p>
        </w:tc>
        <w:tc>
          <w:tcPr>
            <w:tcW w:type="dxa" w:w="2160"/>
          </w:tcPr>
          <w:p>
            <w:r>
              <w:rPr>
                <w:sz w:val="16"/>
              </w:rPr>
              <w:t>南部豪雨衝擊房市交易 台南寫14年最慘8月成績</w:t>
            </w:r>
          </w:p>
        </w:tc>
        <w:tc>
          <w:tcPr>
            <w:tcW w:type="dxa" w:w="2160"/>
          </w:tcPr>
          <w:p>
            <w:r>
              <w:rPr>
                <w:sz w:val="16"/>
              </w:rPr>
              <w:t>2026-09-01</w:t>
            </w:r>
          </w:p>
        </w:tc>
        <w:tc>
          <w:tcPr>
            <w:tcW w:type="dxa" w:w="2160"/>
          </w:tcPr>
          <w:p>
            <w:r>
              <w:rPr>
                <w:sz w:val="16"/>
              </w:rPr>
              <w:t>https://tw.stock.yahoo.com/news/%E5%8D%97%E9%83%A8%E8%B1%AA%E9%9B%A8%E8%A1%9D%E6%93%8A%E6%88%BF%E5%B8%82%E4%BA%A4%E6%98%93-%E5%8F%B0%E5%8D%97%E5%AF%AB14%E5%B9%B4%E6%9C%80%E6%85%988%E6%9C%88%E6%88%90%E7%B8%BE-090341864.html</w:t>
            </w:r>
          </w:p>
        </w:tc>
      </w:tr>
      <w:tr>
        <w:tc>
          <w:tcPr>
            <w:tcW w:type="dxa" w:w="2160"/>
          </w:tcPr>
          <w:p>
            <w:r>
              <w:rPr>
                <w:sz w:val="16"/>
              </w:rPr>
              <w:t>Yahoo奇摩新聞</w:t>
            </w:r>
          </w:p>
        </w:tc>
        <w:tc>
          <w:tcPr>
            <w:tcW w:type="dxa" w:w="2160"/>
          </w:tcPr>
          <w:p>
            <w:r>
              <w:rPr>
                <w:sz w:val="16"/>
              </w:rPr>
              <w:t>台股9月開局噴820點直逼4萬7大關！輝達千億投資帶飛聯發科 ETF受益軍團整排起飛｜Yahoo財經掃描</w:t>
            </w:r>
          </w:p>
        </w:tc>
        <w:tc>
          <w:tcPr>
            <w:tcW w:type="dxa" w:w="2160"/>
          </w:tcPr>
          <w:p>
            <w:r>
              <w:rPr>
                <w:sz w:val="16"/>
              </w:rPr>
              <w:t>2026-09-01</w:t>
            </w:r>
          </w:p>
        </w:tc>
        <w:tc>
          <w:tcPr>
            <w:tcW w:type="dxa" w:w="2160"/>
          </w:tcPr>
          <w:p>
            <w:r>
              <w:rPr>
                <w:sz w:val="16"/>
              </w:rPr>
              <w:t>https://tw.stock.yahoo.com/news/%E5%8F%B0%E8%82%A19%E6%9C%88%E9%96%8B%E5%B1%80%E5%99%B4820%E9%BB%9E%E7%9B%B4%E9%80%BC4%E8%90%AC7%E5%A4%A7%E9%97%9C%EF%BC%81%E8%BC%9D%E9%81%94%E5%8D%83%E5%84%84%E6%8A%95%E8%B3%87%E5%B8%B6%E9%A3%9B%E8%81%AF%E7%99%BC%E7%A7%91-etf%E5%8F%97%E7%9B%8A%E8%BB%8D%E5%9C%98%E6%95%B4%E6%8E%92%E8%B5%B7%E9%A3%9B%EF%BD%9Cyahoo%E8%B2%A1%E7%B6%93%E6%8E%83%E6%8F%8F-092700893.html</w:t>
            </w:r>
          </w:p>
        </w:tc>
      </w:tr>
      <w:tr>
        <w:tc>
          <w:tcPr>
            <w:tcW w:type="dxa" w:w="2160"/>
          </w:tcPr>
          <w:p>
            <w:r>
              <w:rPr>
                <w:sz w:val="16"/>
              </w:rPr>
              <w:t>Yahoo奇摩新聞</w:t>
            </w:r>
          </w:p>
        </w:tc>
        <w:tc>
          <w:tcPr>
            <w:tcW w:type="dxa" w:w="2160"/>
          </w:tcPr>
          <w:p>
            <w:r>
              <w:rPr>
                <w:sz w:val="16"/>
              </w:rPr>
              <w:t>分析師、股民都在找台股的「第二隻腳」⋯第二隻腳到底是什麼？從形態學看懂股市怎麼走！｜看圖說股市</w:t>
            </w:r>
          </w:p>
        </w:tc>
        <w:tc>
          <w:tcPr>
            <w:tcW w:type="dxa" w:w="2160"/>
          </w:tcPr>
          <w:p>
            <w:r>
              <w:rPr>
                <w:sz w:val="16"/>
              </w:rPr>
              <w:t>2026-09-01</w:t>
            </w:r>
          </w:p>
        </w:tc>
        <w:tc>
          <w:tcPr>
            <w:tcW w:type="dxa" w:w="2160"/>
          </w:tcPr>
          <w:p>
            <w:r>
              <w:rPr>
                <w:sz w:val="16"/>
              </w:rPr>
              <w:t>https://tw.stock.yahoo.com/news/%E5%88%86%E6%9E%90%E5%B8%AB%E3%80%81%E8%82%A1%E6%B0%91%E9%83%BD%E5%9C%A8%E6%89%BE%E5%8F%B0%E8%82%A1%E7%9A%84%E3%80%8C%E7%AC%AC%E4%BA%8C%E9%9A%BB%E8%85%B3%E3%80%8D%E2%8B%AF%E7%AC%AC%E4%BA%8C%E9%9A%BB%E8%85%B3%E5%88%B0%E5%BA%95%E6%98%AF%E4%BB%80%E9%BA%BC%EF%BC%9F%E5%BE%9E%E5%BD%A2%E6%85%8B%E5%AD%B8%E7%9C%8B%E6%87%82%E8%82%A1%E5%B8%82%E6%80%8E%E9%BA%BC%E8%B5%B0%EF%BC%81%EF%BD%9C%E7%9C%8B%E5%9C%96%E8%AA%AA%E8%82%A1%E5%B8%82-100000823.html</w:t>
            </w:r>
          </w:p>
        </w:tc>
      </w:tr>
      <w:tr>
        <w:tc>
          <w:tcPr>
            <w:tcW w:type="dxa" w:w="2160"/>
          </w:tcPr>
          <w:p>
            <w:r>
              <w:rPr>
                <w:sz w:val="16"/>
              </w:rPr>
              <w:t>Yahoo奇摩新聞</w:t>
            </w:r>
          </w:p>
        </w:tc>
        <w:tc>
          <w:tcPr>
            <w:tcW w:type="dxa" w:w="2160"/>
          </w:tcPr>
          <w:p>
            <w:r>
              <w:rPr>
                <w:sz w:val="16"/>
              </w:rPr>
              <w:t>又有KY股恐淪壁紙？康控-KY被列「經營不確定」繼續全額交割</w:t>
            </w:r>
          </w:p>
        </w:tc>
        <w:tc>
          <w:tcPr>
            <w:tcW w:type="dxa" w:w="2160"/>
          </w:tcPr>
          <w:p>
            <w:r>
              <w:rPr>
                <w:sz w:val="16"/>
              </w:rPr>
              <w:t>2026-09-01</w:t>
            </w:r>
          </w:p>
        </w:tc>
        <w:tc>
          <w:tcPr>
            <w:tcW w:type="dxa" w:w="2160"/>
          </w:tcPr>
          <w:p>
            <w:r>
              <w:rPr>
                <w:sz w:val="16"/>
              </w:rPr>
              <w:t>https://tw.stock.yahoo.com/news/%E5%8F%88%E6%9C%89ky%E8%82%A1%E6%81%90%E6%B7%AA%E5%A3%81%E7%B4%99%EF%BC%9F%E5%BA%B7%E6%8E%A7-ky%E8%A2%AB%E5%88%97%E3%80%8C%E7%B6%93%E7%87%9F%E4%B8%8D%E7%A2%BA%E5%AE%9A%E3%80%8D%E7%B9%BC%E7%BA%8C%E5%85%A8%E9%A1%8D%E4%BA%A4%E5%89%B2-125327485.html</w:t>
            </w:r>
          </w:p>
        </w:tc>
      </w:tr>
      <w:tr>
        <w:tc>
          <w:tcPr>
            <w:tcW w:type="dxa" w:w="2160"/>
          </w:tcPr>
          <w:p>
            <w:r>
              <w:rPr>
                <w:sz w:val="16"/>
              </w:rPr>
              <w:t>Yahoo奇摩新聞</w:t>
            </w:r>
          </w:p>
        </w:tc>
        <w:tc>
          <w:tcPr>
            <w:tcW w:type="dxa" w:w="2160"/>
          </w:tcPr>
          <w:p>
            <w:r>
              <w:rPr>
                <w:sz w:val="16"/>
              </w:rPr>
              <w:t>台南高雄室內設計裝潢推薦，裝修公司怎麼挑</w:t>
            </w:r>
          </w:p>
        </w:tc>
        <w:tc>
          <w:tcPr>
            <w:tcW w:type="dxa" w:w="2160"/>
          </w:tcPr>
          <w:p>
            <w:r>
              <w:rPr>
                <w:sz w:val="16"/>
              </w:rPr>
              <w:t>2026-09-01</w:t>
            </w:r>
          </w:p>
        </w:tc>
        <w:tc>
          <w:tcPr>
            <w:tcW w:type="dxa" w:w="2160"/>
          </w:tcPr>
          <w:p>
            <w:r>
              <w:rPr>
                <w:sz w:val="16"/>
              </w:rPr>
              <w:t>https://tw.news.yahoo.com/%E5%8F%B0%E5%8D%97%E9%AB%98%E9%9B%84%E5%AE%A4%E5%85%A7%E8%A8%AD%E8%A8%88%E8%A3%9D%E6%BD%A2%E6%8E%A8%E8%96%A6%EF%BC%8C%E8%A3%9D%E4%BF%AE%E5%85%AC%E5%8F%B8%E6%80%8E%E9%BA%BC%E6%8C%91-054456668.html</w:t>
            </w:r>
          </w:p>
        </w:tc>
      </w:tr>
      <w:tr>
        <w:tc>
          <w:tcPr>
            <w:tcW w:type="dxa" w:w="2160"/>
          </w:tcPr>
          <w:p>
            <w:r>
              <w:rPr>
                <w:sz w:val="16"/>
              </w:rPr>
              <w:t>Yahoo奇摩新聞</w:t>
            </w:r>
          </w:p>
        </w:tc>
        <w:tc>
          <w:tcPr>
            <w:tcW w:type="dxa" w:w="2160"/>
          </w:tcPr>
          <w:p>
            <w:r>
              <w:rPr>
                <w:sz w:val="16"/>
              </w:rPr>
              <w:t>蔣萬安回應賴瑞隆邀辯論卻扯陳亭妃 陳：不該問A答B</w:t>
            </w:r>
          </w:p>
        </w:tc>
        <w:tc>
          <w:tcPr>
            <w:tcW w:type="dxa" w:w="2160"/>
          </w:tcPr>
          <w:p>
            <w:r>
              <w:rPr>
                <w:sz w:val="16"/>
              </w:rPr>
              <w:t>2026-09-01</w:t>
            </w:r>
          </w:p>
        </w:tc>
        <w:tc>
          <w:tcPr>
            <w:tcW w:type="dxa" w:w="2160"/>
          </w:tcPr>
          <w:p>
            <w:r>
              <w:rPr>
                <w:sz w:val="16"/>
              </w:rPr>
              <w:t>https://tw.news.yahoo.com/%E8%94%A3%E8%90%AC%E5%AE%89%E5%9B%9E%E6%87%89%E8%B3%B4%E7%91%9E%E9%9A%86%E9%82%80%E8%BE%AF%E8%AB%96%E5%8D%BB%E6%89%AF%E9%99%B3%E4%BA%AD%E5%A6%83-%E9%99%B3-%E4%B8%8D%E8%A9%B2%E5%95%8Fa%E7%AD%94b-084359349.html</w:t>
            </w:r>
          </w:p>
        </w:tc>
      </w:tr>
      <w:tr>
        <w:tc>
          <w:tcPr>
            <w:tcW w:type="dxa" w:w="2160"/>
          </w:tcPr>
          <w:p>
            <w:r>
              <w:rPr>
                <w:sz w:val="16"/>
              </w:rPr>
              <w:t>Yahoo奇摩新聞</w:t>
            </w:r>
          </w:p>
        </w:tc>
        <w:tc>
          <w:tcPr>
            <w:tcW w:type="dxa" w:w="2160"/>
          </w:tcPr>
          <w:p>
            <w:r>
              <w:rPr>
                <w:sz w:val="16"/>
              </w:rPr>
              <w:t>【美麗島電子報民調】賴清德8月信任度、執政滿意度超過4成5 卓榮泰施政滿意度不到4成</w:t>
            </w:r>
          </w:p>
        </w:tc>
        <w:tc>
          <w:tcPr>
            <w:tcW w:type="dxa" w:w="2160"/>
          </w:tcPr>
          <w:p>
            <w:r>
              <w:rPr>
                <w:sz w:val="16"/>
              </w:rPr>
              <w:t>2026-09-01</w:t>
            </w:r>
          </w:p>
        </w:tc>
        <w:tc>
          <w:tcPr>
            <w:tcW w:type="dxa" w:w="2160"/>
          </w:tcPr>
          <w:p>
            <w:r>
              <w:rPr>
                <w:sz w:val="16"/>
              </w:rPr>
              <w:t>https://tw.news.yahoo.com/%E3%80%90%E7%BE%8E%E9%BA%97%E5%B3%B6%E9%9B%BB%E5%AD%90%E5%A0%B1%E6%B0%91%E8%AA%BF%E3%80%91%E8%B3%B4%E6%B8%85%E5%BE%B78%E6%9C%88%E4%BF%A1%E4%BB%BB%E5%BA%A6%E3%80%81%E5%9F%B7%E6%94%BF%E6%BB%BF%E6%84%8F%E5%BA%A6%E8%B6%85%E9%81%8E4%E6%88%905-%E5%8D%93%E6%A6%AE%E6%B3%B0%E6%96%BD%E6%94%BF%E6%BB%BF%E6%84%8F%E5%BA%A6%E4%B8%8D%E5%88%B04%E6%88%90-090510026.html</w:t>
            </w:r>
          </w:p>
        </w:tc>
      </w:tr>
      <w:tr>
        <w:tc>
          <w:tcPr>
            <w:tcW w:type="dxa" w:w="2160"/>
          </w:tcPr>
          <w:p>
            <w:r>
              <w:rPr>
                <w:sz w:val="16"/>
              </w:rPr>
              <w:t>Yahoo奇摩新聞</w:t>
            </w:r>
          </w:p>
        </w:tc>
        <w:tc>
          <w:tcPr>
            <w:tcW w:type="dxa" w:w="2160"/>
          </w:tcPr>
          <w:p>
            <w:r>
              <w:rPr>
                <w:sz w:val="16"/>
              </w:rPr>
              <w:t>明天陪沈伯洋登記參選台北市長！蔡英文：我也感受到「洋流」能量</w:t>
            </w:r>
          </w:p>
        </w:tc>
        <w:tc>
          <w:tcPr>
            <w:tcW w:type="dxa" w:w="2160"/>
          </w:tcPr>
          <w:p>
            <w:r>
              <w:rPr>
                <w:sz w:val="16"/>
              </w:rPr>
              <w:t>2026-09-01</w:t>
            </w:r>
          </w:p>
        </w:tc>
        <w:tc>
          <w:tcPr>
            <w:tcW w:type="dxa" w:w="2160"/>
          </w:tcPr>
          <w:p>
            <w:r>
              <w:rPr>
                <w:sz w:val="16"/>
              </w:rPr>
              <w:t>https://tw.news.yahoo.com/%E6%98%8E%E5%A4%A9%E9%99%AA%E6%B2%88%E4%BC%AF%E6%B4%8B%E7%99%BB%E8%A8%98%E5%8F%83%E9%81%B8%E5%8F%B0%E5%8C%97%E5%B8%82%E9%95%B7-%E8%94%A1%E8%8B%B1%E6%96%87-%E6%88%91%E4%B9%9F%E6%84%9F%E5%8F%97%E5%88%B0-%E6%B4%8B%E6%B5%81-%E8%83%BD%E9%87%8F-094408137.html</w:t>
            </w:r>
          </w:p>
        </w:tc>
      </w:tr>
      <w:tr>
        <w:tc>
          <w:tcPr>
            <w:tcW w:type="dxa" w:w="2160"/>
          </w:tcPr>
          <w:p>
            <w:r>
              <w:rPr>
                <w:sz w:val="16"/>
              </w:rPr>
              <w:t>Yahoo奇摩新聞</w:t>
            </w:r>
          </w:p>
        </w:tc>
        <w:tc>
          <w:tcPr>
            <w:tcW w:type="dxa" w:w="2160"/>
          </w:tcPr>
          <w:p>
            <w:r>
              <w:rPr>
                <w:sz w:val="16"/>
              </w:rPr>
              <w:t>林岳平分析合適救援投手個性　期待鍾允華奪新人王</w:t>
            </w:r>
          </w:p>
        </w:tc>
        <w:tc>
          <w:tcPr>
            <w:tcW w:type="dxa" w:w="2160"/>
          </w:tcPr>
          <w:p>
            <w:r>
              <w:rPr>
                <w:sz w:val="16"/>
              </w:rPr>
              <w:t>2026-09-01</w:t>
            </w:r>
          </w:p>
        </w:tc>
        <w:tc>
          <w:tcPr>
            <w:tcW w:type="dxa" w:w="2160"/>
          </w:tcPr>
          <w:p>
            <w:r>
              <w:rPr>
                <w:sz w:val="16"/>
              </w:rPr>
              <w:t>https://tw.sports.yahoo.com/news/%E6%9E%97%E5%B2%B3%E5%B9%B3%E5%88%86%E6%9E%90%E5%90%88%E9%81%A9%E6%95%91%E6%8F%B4%E6%8A%95%E6%89%8B%E5%80%8B%E6%80%A7-%E6%9C%9F%E5%BE%85%E9%8D%BE%E5%85%81%E8%8F%AF%E5%A5%AA%E6%96%B0%E4%BA%BA%E7%8E%8B-094423024.html</w:t>
            </w:r>
          </w:p>
        </w:tc>
      </w:tr>
      <w:tr>
        <w:tc>
          <w:tcPr>
            <w:tcW w:type="dxa" w:w="2160"/>
          </w:tcPr>
          <w:p>
            <w:r>
              <w:rPr>
                <w:sz w:val="16"/>
              </w:rPr>
              <w:t>Yahoo奇摩新聞</w:t>
            </w:r>
          </w:p>
        </w:tc>
        <w:tc>
          <w:tcPr>
            <w:tcW w:type="dxa" w:w="2160"/>
          </w:tcPr>
          <w:p>
            <w:r>
              <w:rPr>
                <w:sz w:val="16"/>
              </w:rPr>
              <w:t>「孩子才吃第一餐，盧秀燕的政績廣告已吃下兩大報半版！」周永鴻批：少一點政績包裝，把每天午餐品質顧好</w:t>
            </w:r>
          </w:p>
        </w:tc>
        <w:tc>
          <w:tcPr>
            <w:tcW w:type="dxa" w:w="2160"/>
          </w:tcPr>
          <w:p>
            <w:r>
              <w:rPr>
                <w:sz w:val="16"/>
              </w:rPr>
              <w:t>2026-09-01</w:t>
            </w:r>
          </w:p>
        </w:tc>
        <w:tc>
          <w:tcPr>
            <w:tcW w:type="dxa" w:w="2160"/>
          </w:tcPr>
          <w:p>
            <w:r>
              <w:rPr>
                <w:sz w:val="16"/>
              </w:rPr>
              <w:t>https://tw.news.yahoo.com/%E5%AD%A9%E5%AD%90%E6%89%8D%E5%90%83%E7%AC%AC-%E9%A4%90-%E7%9B%A7%E7%A7%80%E7%87%95%E7%9A%84%E6%94%BF%E7%B8%BE%E5%BB%A3%E5%91%8A%E5%B7%B2%E5%90%83%E4%B8%8B%E5%85%A9%E5%A4%A7%E5%A0%B1%E5%8D%8A%E7%89%88-%E5%91%A8%E6%B0%B8%E9%B4%BB%E6%89%B9-%E5%B0%91-094526534.html</w:t>
            </w:r>
          </w:p>
        </w:tc>
      </w:tr>
      <w:tr>
        <w:tc>
          <w:tcPr>
            <w:tcW w:type="dxa" w:w="2160"/>
          </w:tcPr>
          <w:p>
            <w:r>
              <w:rPr>
                <w:sz w:val="16"/>
              </w:rPr>
              <w:t>Yahoo奇摩新聞</w:t>
            </w:r>
          </w:p>
        </w:tc>
        <w:tc>
          <w:tcPr>
            <w:tcW w:type="dxa" w:w="2160"/>
          </w:tcPr>
          <w:p>
            <w:r>
              <w:rPr>
                <w:sz w:val="16"/>
              </w:rPr>
              <w:t>沉浸感UP！2026電競耳機滑鼠新品盤點 遊戲體驗全面升級</w:t>
            </w:r>
          </w:p>
        </w:tc>
        <w:tc>
          <w:tcPr>
            <w:tcW w:type="dxa" w:w="2160"/>
          </w:tcPr>
          <w:p>
            <w:r>
              <w:rPr>
                <w:sz w:val="16"/>
              </w:rPr>
              <w:t>2026-09-01</w:t>
            </w:r>
          </w:p>
        </w:tc>
        <w:tc>
          <w:tcPr>
            <w:tcW w:type="dxa" w:w="2160"/>
          </w:tcPr>
          <w:p>
            <w:r>
              <w:rPr>
                <w:sz w:val="16"/>
              </w:rPr>
              <w:t>https://tw.news.yahoo.com/%E6%B2%89%E6%B5%B8%E6%84%9Fup%EF%BC%812026%E9%9B%BB%E7%AB%B6%E8%80%B3%E6%A9%9F%E6%BB%91%E9%BC%A0%E6%96%B0%E5%93%81%E7%9B%A4%E9%BB%9E-%E9%81%8A%E6%88%B2%E9%AB%94%E9%A9%97%E5%85%A8%E9%9D%A2%E5%8D%87%E7%B4%9A-094640673.html</w:t>
            </w:r>
          </w:p>
        </w:tc>
      </w:tr>
      <w:tr>
        <w:tc>
          <w:tcPr>
            <w:tcW w:type="dxa" w:w="2160"/>
          </w:tcPr>
          <w:p>
            <w:r>
              <w:rPr>
                <w:sz w:val="16"/>
              </w:rPr>
              <w:t>Yahoo奇摩新聞</w:t>
            </w:r>
          </w:p>
        </w:tc>
        <w:tc>
          <w:tcPr>
            <w:tcW w:type="dxa" w:w="2160"/>
          </w:tcPr>
          <w:p>
            <w:r>
              <w:rPr>
                <w:sz w:val="16"/>
              </w:rPr>
              <w:t>竹市動物園獲環教設施場所認證</w:t>
            </w:r>
          </w:p>
        </w:tc>
        <w:tc>
          <w:tcPr>
            <w:tcW w:type="dxa" w:w="2160"/>
          </w:tcPr>
          <w:p>
            <w:r>
              <w:rPr>
                <w:sz w:val="16"/>
              </w:rPr>
              <w:t>2026-09-01</w:t>
            </w:r>
          </w:p>
        </w:tc>
        <w:tc>
          <w:tcPr>
            <w:tcW w:type="dxa" w:w="2160"/>
          </w:tcPr>
          <w:p>
            <w:r>
              <w:rPr>
                <w:sz w:val="16"/>
              </w:rPr>
              <w:t>https://tw.news.yahoo.com/%E7%AB%B9%E5%B8%82%E5%8B%95%E7%89%A9%E5%9C%92%E7%8D%B2%E7%92%B0%E6%95%99%E8%A8%AD%E6%96%BD%E5%A0%B4%E6%89%80%E8%AA%8D%E8%AD%89-131941744.html</w:t>
            </w:r>
          </w:p>
        </w:tc>
      </w:tr>
      <w:tr>
        <w:tc>
          <w:tcPr>
            <w:tcW w:type="dxa" w:w="2160"/>
          </w:tcPr>
          <w:p>
            <w:r>
              <w:rPr>
                <w:sz w:val="16"/>
              </w:rPr>
              <w:t>Yahoo奇摩新聞</w:t>
            </w:r>
          </w:p>
        </w:tc>
        <w:tc>
          <w:tcPr>
            <w:tcW w:type="dxa" w:w="2160"/>
          </w:tcPr>
          <w:p>
            <w:r>
              <w:rPr>
                <w:sz w:val="16"/>
              </w:rPr>
              <w:t>許淑華感謝新聞工作者傳遞真實聲音</w:t>
            </w:r>
          </w:p>
        </w:tc>
        <w:tc>
          <w:tcPr>
            <w:tcW w:type="dxa" w:w="2160"/>
          </w:tcPr>
          <w:p>
            <w:r>
              <w:rPr>
                <w:sz w:val="16"/>
              </w:rPr>
              <w:t>2026-09-01</w:t>
            </w:r>
          </w:p>
        </w:tc>
        <w:tc>
          <w:tcPr>
            <w:tcW w:type="dxa" w:w="2160"/>
          </w:tcPr>
          <w:p>
            <w:r>
              <w:rPr>
                <w:sz w:val="16"/>
              </w:rPr>
              <w:t>https://tw.news.yahoo.com/%E8%A8%B1%E6%B7%91%E8%8F%AF%E6%84%9F%E8%AC%9D%E6%96%B0%E8%81%9E%E5%B7%A5%E4%BD%9C%E8%80%85%E5%82%B3%E9%81%9E%E7%9C%9F%E5%AF%A6%E8%81%B2%E9%9F%B3-131941017.html</w:t>
            </w:r>
          </w:p>
        </w:tc>
      </w:tr>
      <w:tr>
        <w:tc>
          <w:tcPr>
            <w:tcW w:type="dxa" w:w="2160"/>
          </w:tcPr>
          <w:p>
            <w:r>
              <w:rPr>
                <w:sz w:val="16"/>
              </w:rPr>
              <w:t>Yahoo奇摩新聞</w:t>
            </w:r>
          </w:p>
        </w:tc>
        <w:tc>
          <w:tcPr>
            <w:tcW w:type="dxa" w:w="2160"/>
          </w:tcPr>
          <w:p>
            <w:r>
              <w:rPr>
                <w:sz w:val="16"/>
              </w:rPr>
              <w:t>苗栗營養午餐調高補助 擴及導師</w:t>
            </w:r>
          </w:p>
        </w:tc>
        <w:tc>
          <w:tcPr>
            <w:tcW w:type="dxa" w:w="2160"/>
          </w:tcPr>
          <w:p>
            <w:r>
              <w:rPr>
                <w:sz w:val="16"/>
              </w:rPr>
              <w:t>2026-09-01</w:t>
            </w:r>
          </w:p>
        </w:tc>
        <w:tc>
          <w:tcPr>
            <w:tcW w:type="dxa" w:w="2160"/>
          </w:tcPr>
          <w:p>
            <w:r>
              <w:rPr>
                <w:sz w:val="16"/>
              </w:rPr>
              <w:t>https://tw.news.yahoo.com/%E8%8B%97%E6%A0%97%E7%87%9F%E9%A4%8A%E5%8D%88%E9%A4%90%E8%AA%BF%E9%AB%98%E8%A3%9C%E5%8A%A9-%E6%93%B4%E5%8F%8A%E5%B0%8E%E5%B8%AB-131941030.html</w:t>
            </w:r>
          </w:p>
        </w:tc>
      </w:tr>
      <w:tr>
        <w:tc>
          <w:tcPr>
            <w:tcW w:type="dxa" w:w="2160"/>
          </w:tcPr>
          <w:p>
            <w:r>
              <w:rPr>
                <w:sz w:val="16"/>
              </w:rPr>
              <w:t>Yahoo奇摩新聞</w:t>
            </w:r>
          </w:p>
        </w:tc>
        <w:tc>
          <w:tcPr>
            <w:tcW w:type="dxa" w:w="2160"/>
          </w:tcPr>
          <w:p>
            <w:r>
              <w:rPr>
                <w:sz w:val="16"/>
              </w:rPr>
              <w:t>貓裏喵出任務 道路生存栗險記</w:t>
            </w:r>
          </w:p>
        </w:tc>
        <w:tc>
          <w:tcPr>
            <w:tcW w:type="dxa" w:w="2160"/>
          </w:tcPr>
          <w:p>
            <w:r>
              <w:rPr>
                <w:sz w:val="16"/>
              </w:rPr>
              <w:t>2026-09-01</w:t>
            </w:r>
          </w:p>
        </w:tc>
        <w:tc>
          <w:tcPr>
            <w:tcW w:type="dxa" w:w="2160"/>
          </w:tcPr>
          <w:p>
            <w:r>
              <w:rPr>
                <w:sz w:val="16"/>
              </w:rPr>
              <w:t>https://tw.news.yahoo.com/%E8%B2%93%E8%A3%8F%E5%96%B5%E5%87%BA%E4%BB%BB%E5%8B%99-%E9%81%93%E8%B7%AF%E7%94%9F%E5%AD%98%E6%A0%97%E9%9A%AA%E8%A8%98-131941212.html</w:t>
            </w:r>
          </w:p>
        </w:tc>
      </w:tr>
      <w:tr>
        <w:tc>
          <w:tcPr>
            <w:tcW w:type="dxa" w:w="2160"/>
          </w:tcPr>
          <w:p>
            <w:r>
              <w:rPr>
                <w:sz w:val="16"/>
              </w:rPr>
              <w:t>Yahoo奇摩新聞</w:t>
            </w:r>
          </w:p>
        </w:tc>
        <w:tc>
          <w:tcPr>
            <w:tcW w:type="dxa" w:w="2160"/>
          </w:tcPr>
          <w:p>
            <w:r>
              <w:rPr>
                <w:sz w:val="16"/>
              </w:rPr>
              <w:t>員林市幸福巴士 服務再升級</w:t>
            </w:r>
          </w:p>
        </w:tc>
        <w:tc>
          <w:tcPr>
            <w:tcW w:type="dxa" w:w="2160"/>
          </w:tcPr>
          <w:p>
            <w:r>
              <w:rPr>
                <w:sz w:val="16"/>
              </w:rPr>
              <w:t>2026-09-01</w:t>
            </w:r>
          </w:p>
        </w:tc>
        <w:tc>
          <w:tcPr>
            <w:tcW w:type="dxa" w:w="2160"/>
          </w:tcPr>
          <w:p>
            <w:r>
              <w:rPr>
                <w:sz w:val="16"/>
              </w:rPr>
              <w:t>https://tw.news.yahoo.com/%E5%93%A1%E6%9E%97%E5%B8%82%E5%B9%B8%E7%A6%8F%E5%B7%B4%E5%A3%AB-%E6%9C%8D%E5%8B%99%E5%86%8D%E5%8D%87%E7%B4%9A-131941119.html</w:t>
            </w:r>
          </w:p>
        </w:tc>
      </w:tr>
      <w:tr>
        <w:tc>
          <w:tcPr>
            <w:tcW w:type="dxa" w:w="2160"/>
          </w:tcPr>
          <w:p>
            <w:r>
              <w:rPr>
                <w:sz w:val="16"/>
              </w:rPr>
              <w:t>Yahoo奇摩新聞</w:t>
            </w:r>
          </w:p>
        </w:tc>
        <w:tc>
          <w:tcPr>
            <w:tcW w:type="dxa" w:w="2160"/>
          </w:tcPr>
          <w:p>
            <w:r>
              <w:rPr>
                <w:sz w:val="16"/>
              </w:rPr>
              <w:t>比0050連結基金猛！23檔今年報酬率翻倍「最強150%」</w:t>
            </w:r>
          </w:p>
        </w:tc>
        <w:tc>
          <w:tcPr>
            <w:tcW w:type="dxa" w:w="2160"/>
          </w:tcPr>
          <w:p>
            <w:r>
              <w:rPr>
                <w:sz w:val="16"/>
              </w:rPr>
              <w:t>2026-09-02</w:t>
            </w:r>
          </w:p>
        </w:tc>
        <w:tc>
          <w:tcPr>
            <w:tcW w:type="dxa" w:w="2160"/>
          </w:tcPr>
          <w:p>
            <w:r>
              <w:rPr>
                <w:sz w:val="16"/>
              </w:rPr>
              <w:t>https://tw.stock.yahoo.com/news/%E6%AF%940050%E9%80%A3%E7%B5%90%E5%9F%BA%E9%87%91%E7%8C%9B%EF%BC%8123%E6%AA%94%E4%BB%8A%E5%B9%B4%E5%A0%B1%E9%85%AC%E7%8E%87%E7%BF%BB%E5%80%8D%E3%80%8C%E6%9C%80%E5%BC%B7150%E3%80%8D-081123277.html</w:t>
            </w:r>
          </w:p>
        </w:tc>
      </w:tr>
      <w:tr>
        <w:tc>
          <w:tcPr>
            <w:tcW w:type="dxa" w:w="2160"/>
          </w:tcPr>
          <w:p>
            <w:r>
              <w:rPr>
                <w:sz w:val="16"/>
              </w:rPr>
              <w:t>Yahoo奇摩新聞</w:t>
            </w:r>
          </w:p>
        </w:tc>
        <w:tc>
          <w:tcPr>
            <w:tcW w:type="dxa" w:w="2160"/>
          </w:tcPr>
          <w:p>
            <w:r>
              <w:rPr>
                <w:sz w:val="16"/>
              </w:rPr>
              <w:t>太子法說》房市「保守但不悲觀」拚年年推案 飯店、營造各撐3成</w:t>
            </w:r>
          </w:p>
        </w:tc>
        <w:tc>
          <w:tcPr>
            <w:tcW w:type="dxa" w:w="2160"/>
          </w:tcPr>
          <w:p>
            <w:r>
              <w:rPr>
                <w:sz w:val="16"/>
              </w:rPr>
              <w:t>2026-09-02</w:t>
            </w:r>
          </w:p>
        </w:tc>
        <w:tc>
          <w:tcPr>
            <w:tcW w:type="dxa" w:w="2160"/>
          </w:tcPr>
          <w:p>
            <w:r>
              <w:rPr>
                <w:sz w:val="16"/>
              </w:rPr>
              <w:t>https://tw.stock.yahoo.com/news/%E5%A4%AA%E5%AD%90%E6%B3%95%E8%AA%AA%E3%80%8B%E6%88%BF%E5%B8%82%E3%80%8C%E4%BF%9D%E5%AE%88%E4%BD%86%E4%B8%8D%E6%82%B2%E8%A7%80%E3%80%8D%E6%8B%9A%E5%B9%B4%E5%B9%B4%E6%8E%A8%E6%A1%88-%E9%A3%AF%E5%BA%97%E3%80%81%E7%87%9F%E9%80%A0%E5%90%84%E6%92%903%E6%88%90-090503920.html</w:t>
            </w:r>
          </w:p>
        </w:tc>
      </w:tr>
      <w:tr>
        <w:tc>
          <w:tcPr>
            <w:tcW w:type="dxa" w:w="2160"/>
          </w:tcPr>
          <w:p>
            <w:r>
              <w:rPr>
                <w:sz w:val="16"/>
              </w:rPr>
              <w:t>Yahoo奇摩新聞</w:t>
            </w:r>
          </w:p>
        </w:tc>
        <w:tc>
          <w:tcPr>
            <w:tcW w:type="dxa" w:w="2160"/>
          </w:tcPr>
          <w:p>
            <w:r>
              <w:rPr>
                <w:sz w:val="16"/>
              </w:rPr>
              <w:t>AI新貴、富二代來報到！麗晶精品「年輕黑卡」暴增 晶華總座吳偉正：今年營收看90億元</w:t>
            </w:r>
          </w:p>
        </w:tc>
        <w:tc>
          <w:tcPr>
            <w:tcW w:type="dxa" w:w="2160"/>
          </w:tcPr>
          <w:p>
            <w:r>
              <w:rPr>
                <w:sz w:val="16"/>
              </w:rPr>
              <w:t>2026-09-02</w:t>
            </w:r>
          </w:p>
        </w:tc>
        <w:tc>
          <w:tcPr>
            <w:tcW w:type="dxa" w:w="2160"/>
          </w:tcPr>
          <w:p>
            <w:r>
              <w:rPr>
                <w:sz w:val="16"/>
              </w:rPr>
              <w:t>https://tw.stock.yahoo.com/news/ai%E6%96%B0%E8%B2%B4%E3%80%81%E5%AF%8C%E4%BA%8C%E4%BB%A3%E4%BE%86%E5%A0%B1%E5%88%B0%EF%BC%81%E9%BA%97%E6%99%B6%E7%B2%BE%E5%93%81%E3%80%8C%E5%B9%B4%E8%BC%95%E9%BB%91%E5%8D%A1%E3%80%8D%E6%9A%B4%E5%A2%9E-%E6%99%B6%E8%8F%AF%E7%B8%BD%E5%BA%A7%E5%90%B3%E5%81%89%E6%AD%A3%EF%BC%9A%E4%BB%8A%E5%B9%B4%E7%87%9F%E6%94%B6%E7%9C%8B90%E5%84%84%E5%85%83-091043765.html</w:t>
            </w:r>
          </w:p>
        </w:tc>
      </w:tr>
      <w:tr>
        <w:tc>
          <w:tcPr>
            <w:tcW w:type="dxa" w:w="2160"/>
          </w:tcPr>
          <w:p>
            <w:r>
              <w:rPr>
                <w:sz w:val="16"/>
              </w:rPr>
              <w:t>Yahoo奇摩新聞</w:t>
            </w:r>
          </w:p>
        </w:tc>
        <w:tc>
          <w:tcPr>
            <w:tcW w:type="dxa" w:w="2160"/>
          </w:tcPr>
          <w:p>
            <w:r>
              <w:rPr>
                <w:sz w:val="16"/>
              </w:rPr>
              <w:t>SEMICON開展撲不滅美伊戰火！三大法人甩賣1150億 台股重挫784點｜Yahoo財經掃描</w:t>
            </w:r>
          </w:p>
        </w:tc>
        <w:tc>
          <w:tcPr>
            <w:tcW w:type="dxa" w:w="2160"/>
          </w:tcPr>
          <w:p>
            <w:r>
              <w:rPr>
                <w:sz w:val="16"/>
              </w:rPr>
              <w:t>2026-09-02</w:t>
            </w:r>
          </w:p>
        </w:tc>
        <w:tc>
          <w:tcPr>
            <w:tcW w:type="dxa" w:w="2160"/>
          </w:tcPr>
          <w:p>
            <w:r>
              <w:rPr>
                <w:sz w:val="16"/>
              </w:rPr>
              <w:t>https://tw.stock.yahoo.com/news/semicon%E9%96%8B%E5%B1%95%E6%92%B2%E4%B8%8D%E6%BB%85%E7%BE%8E%E4%BC%8A%E6%88%B0%E7%81%AB%EF%BC%81%E4%B8%89%E5%A4%A7%E6%B3%95%E4%BA%BA%E7%94%A9%E8%B3%A31150%E5%84%84-%E5%8F%B0%E8%82%A1%E9%87%8D%E6%8C%AB784%E9%BB%9E%EF%BD%9Cyahoo%E8%B2%A1%E7%B6%93%E6%8E%83%E6%8F%8F-091526258.html</w:t>
            </w:r>
          </w:p>
        </w:tc>
      </w:tr>
      <w:tr>
        <w:tc>
          <w:tcPr>
            <w:tcW w:type="dxa" w:w="2160"/>
          </w:tcPr>
          <w:p>
            <w:r>
              <w:rPr>
                <w:sz w:val="16"/>
              </w:rPr>
              <w:t>Yahoo奇摩新聞</w:t>
            </w:r>
          </w:p>
        </w:tc>
        <w:tc>
          <w:tcPr>
            <w:tcW w:type="dxa" w:w="2160"/>
          </w:tcPr>
          <w:p>
            <w:r>
              <w:rPr>
                <w:sz w:val="16"/>
              </w:rPr>
              <w:t>快訊／診所爆C肝群聚　疾管署開記者會說明</w:t>
            </w:r>
          </w:p>
        </w:tc>
        <w:tc>
          <w:tcPr>
            <w:tcW w:type="dxa" w:w="2160"/>
          </w:tcPr>
          <w:p>
            <w:r>
              <w:rPr>
                <w:sz w:val="16"/>
              </w:rPr>
              <w:t>2026-09-02</w:t>
            </w:r>
          </w:p>
        </w:tc>
        <w:tc>
          <w:tcPr>
            <w:tcW w:type="dxa" w:w="2160"/>
          </w:tcPr>
          <w:p>
            <w:r>
              <w:rPr>
                <w:sz w:val="16"/>
              </w:rPr>
              <w:t>https://tw.news.yahoo.com/%E5%BF%AB%E8%A8%8A-%E8%A8%BA%E6%89%80%E7%88%86c%E8%82%9D%E7%BE%A4%E8%81%9A-%E7%96%BE%E7%AE%A1%E7%BD%B2%E9%96%8B%E8%A8%98%E8%80%85%E6%9C%83%E8%AA%AA%E6%98%8E-043651415.html</w:t>
            </w:r>
          </w:p>
        </w:tc>
      </w:tr>
      <w:tr>
        <w:tc>
          <w:tcPr>
            <w:tcW w:type="dxa" w:w="2160"/>
          </w:tcPr>
          <w:p>
            <w:r>
              <w:rPr>
                <w:sz w:val="16"/>
              </w:rPr>
              <w:t>Yahoo奇摩新聞</w:t>
            </w:r>
          </w:p>
        </w:tc>
        <w:tc>
          <w:tcPr>
            <w:tcW w:type="dxa" w:w="2160"/>
          </w:tcPr>
          <w:p>
            <w:r>
              <w:rPr>
                <w:sz w:val="16"/>
              </w:rPr>
              <w:t>草帽一行人熱血出航！手提卡冊、立體小卡亮相　航海迷必收好物一次看</w:t>
            </w:r>
          </w:p>
        </w:tc>
        <w:tc>
          <w:tcPr>
            <w:tcW w:type="dxa" w:w="2160"/>
          </w:tcPr>
          <w:p>
            <w:r>
              <w:rPr>
                <w:sz w:val="16"/>
              </w:rPr>
              <w:t>2026-09-02</w:t>
            </w:r>
          </w:p>
        </w:tc>
        <w:tc>
          <w:tcPr>
            <w:tcW w:type="dxa" w:w="2160"/>
          </w:tcPr>
          <w:p>
            <w:r>
              <w:rPr>
                <w:sz w:val="16"/>
              </w:rPr>
              <w:t>https://tw.news.yahoo.com/%E8%8D%89%E5%B8%BD-%E8%A1%8C%E4%BA%BA%E7%86%B1%E8%A1%80%E5%87%BA%E8%88%AA-%E6%89%8B%E6%8F%90%E5%8D%A1%E5%86%8A-%E7%AB%8B%E9%AB%94%E5%B0%8F%E5%8D%A1%E4%BA%AE%E7%9B%B8-%E8%88%AA%E6%B5%B7%E8%BF%B7%E5%BF%85%E6%94%B6%E5%A5%BD%E7%89%A9-043700038.html</w:t>
            </w:r>
          </w:p>
        </w:tc>
      </w:tr>
      <w:tr>
        <w:tc>
          <w:tcPr>
            <w:tcW w:type="dxa" w:w="2160"/>
          </w:tcPr>
          <w:p>
            <w:r>
              <w:rPr>
                <w:sz w:val="16"/>
              </w:rPr>
              <w:t>Yahoo奇摩新聞</w:t>
            </w:r>
          </w:p>
        </w:tc>
        <w:tc>
          <w:tcPr>
            <w:tcW w:type="dxa" w:w="2160"/>
          </w:tcPr>
          <w:p>
            <w:r>
              <w:rPr>
                <w:sz w:val="16"/>
              </w:rPr>
              <w:t>板橋某診所爆急性C肝群聚！診所遭勒令停業  疾管署14時說明</w:t>
            </w:r>
          </w:p>
        </w:tc>
        <w:tc>
          <w:tcPr>
            <w:tcW w:type="dxa" w:w="2160"/>
          </w:tcPr>
          <w:p>
            <w:r>
              <w:rPr>
                <w:sz w:val="16"/>
              </w:rPr>
              <w:t>2026-09-02</w:t>
            </w:r>
          </w:p>
        </w:tc>
        <w:tc>
          <w:tcPr>
            <w:tcW w:type="dxa" w:w="2160"/>
          </w:tcPr>
          <w:p>
            <w:r>
              <w:rPr>
                <w:sz w:val="16"/>
              </w:rPr>
              <w:t>https://tw.news.yahoo.com/%E6%9D%BF%E6%A9%8B%E6%9F%90%E8%A8%BA%E6%89%80%E7%88%86%E6%80%A5%E6%80%A7c%E8%82%9D%E7%BE%A4%E8%81%9A-%E8%A8%BA%E6%89%80%E9%81%AD%E5%8B%92%E4%BB%A4%E5%81%9C%E6%A5%AD-%E7%96%BE%E7%AE%A1%E7%BD%B214%E6%99%82%E8%AA%AA%E6%98%8E-043759075.html</w:t>
            </w:r>
          </w:p>
        </w:tc>
      </w:tr>
      <w:tr>
        <w:tc>
          <w:tcPr>
            <w:tcW w:type="dxa" w:w="2160"/>
          </w:tcPr>
          <w:p>
            <w:r>
              <w:rPr>
                <w:sz w:val="16"/>
              </w:rPr>
              <w:t>Yahoo奇摩新聞</w:t>
            </w:r>
          </w:p>
        </w:tc>
        <w:tc>
          <w:tcPr>
            <w:tcW w:type="dxa" w:w="2160"/>
          </w:tcPr>
          <w:p>
            <w:r>
              <w:rPr>
                <w:sz w:val="16"/>
              </w:rPr>
              <w:t>黃之鋒關押2100天將再被判刑！李明哲：證明中國政府墮落腐朽</w:t>
            </w:r>
          </w:p>
        </w:tc>
        <w:tc>
          <w:tcPr>
            <w:tcW w:type="dxa" w:w="2160"/>
          </w:tcPr>
          <w:p>
            <w:r>
              <w:rPr>
                <w:sz w:val="16"/>
              </w:rPr>
              <w:t>2026-09-02</w:t>
            </w:r>
          </w:p>
        </w:tc>
        <w:tc>
          <w:tcPr>
            <w:tcW w:type="dxa" w:w="2160"/>
          </w:tcPr>
          <w:p>
            <w:r>
              <w:rPr>
                <w:sz w:val="16"/>
              </w:rPr>
              <w:t>https://tw.news.yahoo.com/%E9%BB%83%E4%B9%8B%E9%8B%92%E9%97%9C%E6%8A%BC2100%E5%A4%A9%E5%B0%87%E5%86%8D%E8%A2%AB%E5%88%A4%E5%88%91-%E6%9D%8E%E6%98%8E%E5%93%B2-%E8%AD%89%E6%98%8E%E4%B8%AD%E5%9C%8B%E6%94%BF%E5%BA%9C%E5%A2%AE%E8%90%BD%E8%85%90%E6%9C%BD-043806566.html</w:t>
            </w:r>
          </w:p>
        </w:tc>
      </w:tr>
      <w:tr>
        <w:tc>
          <w:tcPr>
            <w:tcW w:type="dxa" w:w="2160"/>
          </w:tcPr>
          <w:p>
            <w:r>
              <w:rPr>
                <w:sz w:val="16"/>
              </w:rPr>
              <w:t>Yahoo奇摩新聞</w:t>
            </w:r>
          </w:p>
        </w:tc>
        <w:tc>
          <w:tcPr>
            <w:tcW w:type="dxa" w:w="2160"/>
          </w:tcPr>
          <w:p>
            <w:r>
              <w:rPr>
                <w:sz w:val="16"/>
              </w:rPr>
              <w:t>刪月餅預算傅崐萁鞠躬止血　黃暐瀚酸髮夾彎：硬辯的全被甩出車外</w:t>
            </w:r>
          </w:p>
        </w:tc>
        <w:tc>
          <w:tcPr>
            <w:tcW w:type="dxa" w:w="2160"/>
          </w:tcPr>
          <w:p>
            <w:r>
              <w:rPr>
                <w:sz w:val="16"/>
              </w:rPr>
              <w:t>2026-09-02</w:t>
            </w:r>
          </w:p>
        </w:tc>
        <w:tc>
          <w:tcPr>
            <w:tcW w:type="dxa" w:w="2160"/>
          </w:tcPr>
          <w:p>
            <w:r>
              <w:rPr>
                <w:sz w:val="16"/>
              </w:rPr>
              <w:t>https://tw.news.yahoo.com/%E5%88%AA%E6%9C%88%E9%A4%85%E9%A0%90%E7%AE%97%E5%82%85%E5%B4%90%E8%90%81%E9%9E%A0%E8%BA%AC%E6%AD%A2%E8%A1%80-%E9%BB%83%E6%9A%90%E7%80%9A%E9%85%B8%E9%AB%AE%E5%A4%BE%E5%BD%8E-%E7%A1%AC%E8%BE%AF%E7%9A%84%E5%85%A8%E8%A2%AB%E7%94%A9%E5%87%BA%E8%BB%8A%E5%A4%96-043900658.html</w:t>
            </w:r>
          </w:p>
        </w:tc>
      </w:tr>
      <w:tr>
        <w:tc>
          <w:tcPr>
            <w:tcW w:type="dxa" w:w="2160"/>
          </w:tcPr>
          <w:p>
            <w:r>
              <w:rPr>
                <w:sz w:val="16"/>
              </w:rPr>
              <w:t>Yahoo奇摩新聞</w:t>
            </w:r>
          </w:p>
        </w:tc>
        <w:tc>
          <w:tcPr>
            <w:tcW w:type="dxa" w:w="2160"/>
          </w:tcPr>
          <w:p>
            <w:r>
              <w:rPr>
                <w:sz w:val="16"/>
              </w:rPr>
              <w:t>新北診所爆打針釀C肝群聚  疾管署長羅一鈞14:00記者會說明</w:t>
            </w:r>
          </w:p>
        </w:tc>
        <w:tc>
          <w:tcPr>
            <w:tcW w:type="dxa" w:w="2160"/>
          </w:tcPr>
          <w:p>
            <w:r>
              <w:rPr>
                <w:sz w:val="16"/>
              </w:rPr>
              <w:t>2026-09-02</w:t>
            </w:r>
          </w:p>
        </w:tc>
        <w:tc>
          <w:tcPr>
            <w:tcW w:type="dxa" w:w="2160"/>
          </w:tcPr>
          <w:p>
            <w:r>
              <w:rPr>
                <w:sz w:val="16"/>
              </w:rPr>
              <w:t>https://tw.news.yahoo.com/%E6%96%B0%E5%8C%97%E8%A8%BA%E6%89%80%E7%88%86%E6%89%93%E9%87%9D%E9%87%80c%E8%82%9D%E7%BE%A4%E8%81%9A-%E7%96%BE%E7%AE%A1%E7%BD%B2%E9%95%B7%E7%BE%85%E4%B8%80%E9%88%9E1400%E8%A8%98%E8%80%85%E6%9C%83%E8%AA%AA%E6%98%8E-045111792.html</w:t>
            </w:r>
          </w:p>
        </w:tc>
      </w:tr>
      <w:tr>
        <w:tc>
          <w:tcPr>
            <w:tcW w:type="dxa" w:w="2160"/>
          </w:tcPr>
          <w:p>
            <w:r>
              <w:rPr>
                <w:sz w:val="16"/>
              </w:rPr>
              <w:t>Yahoo奇摩新聞</w:t>
            </w:r>
          </w:p>
        </w:tc>
        <w:tc>
          <w:tcPr>
            <w:tcW w:type="dxa" w:w="2160"/>
          </w:tcPr>
          <w:p>
            <w:r>
              <w:rPr>
                <w:sz w:val="16"/>
              </w:rPr>
              <w:t>幫翁曉玲擦屁股？鄭麗文喊買402萬中秋禮盒：個人名義不花黨的錢</w:t>
            </w:r>
          </w:p>
        </w:tc>
        <w:tc>
          <w:tcPr>
            <w:tcW w:type="dxa" w:w="2160"/>
          </w:tcPr>
          <w:p>
            <w:r>
              <w:rPr>
                <w:sz w:val="16"/>
              </w:rPr>
              <w:t>2026-09-02</w:t>
            </w:r>
          </w:p>
        </w:tc>
        <w:tc>
          <w:tcPr>
            <w:tcW w:type="dxa" w:w="2160"/>
          </w:tcPr>
          <w:p>
            <w:r>
              <w:rPr>
                <w:sz w:val="16"/>
              </w:rPr>
              <w:t>https://tw.news.yahoo.com/%E5%B9%AB%E7%BF%81%E6%9B%89%E7%8E%B2%E6%93%A6%E5%B1%81%E8%82%A1-%E9%84%AD%E9%BA%97%E6%96%87%E5%96%8A%E8%B2%B7402%E8%90%AC%E4%B8%AD%E7%A7%8B%E7%A6%AE%E7%9B%92-%E5%80%8B%E4%BA%BA%E5%90%8D%E7%BE%A9%E4%B8%8D%E8%8A%B1%E9%BB%A8%E7%9A%84%E9%8C%A2-072501041.html</w:t>
            </w:r>
          </w:p>
        </w:tc>
      </w:tr>
      <w:tr>
        <w:tc>
          <w:tcPr>
            <w:tcW w:type="dxa" w:w="2160"/>
          </w:tcPr>
          <w:p>
            <w:r>
              <w:rPr>
                <w:sz w:val="16"/>
              </w:rPr>
              <w:t>Yahoo奇摩新聞</w:t>
            </w:r>
          </w:p>
        </w:tc>
        <w:tc>
          <w:tcPr>
            <w:tcW w:type="dxa" w:w="2160"/>
          </w:tcPr>
          <w:p>
            <w:r>
              <w:rPr>
                <w:sz w:val="16"/>
              </w:rPr>
              <w:t>《英雄聯盟》整場最爛的最大聲？中國實況主積分被打爆竟反質疑四位Gen.G隊友看傻網</w:t>
            </w:r>
          </w:p>
        </w:tc>
        <w:tc>
          <w:tcPr>
            <w:tcW w:type="dxa" w:w="2160"/>
          </w:tcPr>
          <w:p>
            <w:r>
              <w:rPr>
                <w:sz w:val="16"/>
              </w:rPr>
              <w:t>2026-09-02</w:t>
            </w:r>
          </w:p>
        </w:tc>
        <w:tc>
          <w:tcPr>
            <w:tcW w:type="dxa" w:w="2160"/>
          </w:tcPr>
          <w:p>
            <w:r>
              <w:rPr>
                <w:sz w:val="16"/>
              </w:rPr>
              <w:t>https://tw.news.yahoo.com/%E3%80%8A%E8%8B%B1%E9%9B%84%E8%81%AF%E7%9B%9F%E3%80%8B%E6%95%B4%E5%A0%B4%E6%9C%80%E7%88%9B%E7%9A%84%E6%9C%80%E5%A4%A7%E8%81%B2%EF%BC%9F%E4%B8%AD%E5%9C%8B%E5%AF%A6%E6%B3%81%E4%B8%BB%E7%A9%8D%E5%88%86%E8%A2%AB%E6%89%93%E7%88%86%E7%AB%9F%E5%8F%8D%E8%B3%AA%E7%96%91%E5%9B%9B%E4%BD%8Dgeng%E9%9A%8A%E5%8F%8B%E7%9C%8B%E5%82%BB%E7%B6%B2-083403004.html</w:t>
            </w:r>
          </w:p>
        </w:tc>
      </w:tr>
      <w:tr>
        <w:tc>
          <w:tcPr>
            <w:tcW w:type="dxa" w:w="2160"/>
          </w:tcPr>
          <w:p>
            <w:r>
              <w:rPr>
                <w:sz w:val="16"/>
              </w:rPr>
              <w:t>Yahoo奇摩新聞</w:t>
            </w:r>
          </w:p>
        </w:tc>
        <w:tc>
          <w:tcPr>
            <w:tcW w:type="dxa" w:w="2160"/>
          </w:tcPr>
          <w:p>
            <w:r>
              <w:rPr>
                <w:sz w:val="16"/>
              </w:rPr>
              <w:t>針頭重複使用取藥！板橋診所爆急性C肝群聚</w:t>
            </w:r>
          </w:p>
        </w:tc>
        <w:tc>
          <w:tcPr>
            <w:tcW w:type="dxa" w:w="2160"/>
          </w:tcPr>
          <w:p>
            <w:r>
              <w:rPr>
                <w:sz w:val="16"/>
              </w:rPr>
              <w:t>2026-09-02</w:t>
            </w:r>
          </w:p>
        </w:tc>
        <w:tc>
          <w:tcPr>
            <w:tcW w:type="dxa" w:w="2160"/>
          </w:tcPr>
          <w:p>
            <w:r>
              <w:rPr>
                <w:sz w:val="16"/>
              </w:rPr>
              <w:t>https://tw.news.yahoo.com/%E9%87%9D%E9%A0%AD%E9%87%8D%E8%A4%87%E4%BD%BF%E7%94%A8%E5%8F%96%E8%97%A5-%E6%9D%BF%E6%A9%8B%E8%A8%BA%E6%89%80%E7%88%86%E6%80%A5%E6%80%A7c%E8%82%9D%E7%BE%A4%E8%81%9A-091800482.html</w:t>
            </w:r>
          </w:p>
        </w:tc>
      </w:tr>
      <w:tr>
        <w:tc>
          <w:tcPr>
            <w:tcW w:type="dxa" w:w="2160"/>
          </w:tcPr>
          <w:p>
            <w:r>
              <w:rPr>
                <w:sz w:val="16"/>
              </w:rPr>
              <w:t>Yahoo奇摩新聞</w:t>
            </w:r>
          </w:p>
        </w:tc>
        <w:tc>
          <w:tcPr>
            <w:tcW w:type="dxa" w:w="2160"/>
          </w:tcPr>
          <w:p>
            <w:r>
              <w:rPr>
                <w:sz w:val="16"/>
              </w:rPr>
              <w:t>暖心！華山基金會接送百名長輩齊聚花蓮提早慶中秋　鐵警現場防詐宣導</w:t>
            </w:r>
          </w:p>
        </w:tc>
        <w:tc>
          <w:tcPr>
            <w:tcW w:type="dxa" w:w="2160"/>
          </w:tcPr>
          <w:p>
            <w:r>
              <w:rPr>
                <w:sz w:val="16"/>
              </w:rPr>
              <w:t>2026-09-02</w:t>
            </w:r>
          </w:p>
        </w:tc>
        <w:tc>
          <w:tcPr>
            <w:tcW w:type="dxa" w:w="2160"/>
          </w:tcPr>
          <w:p>
            <w:r>
              <w:rPr>
                <w:sz w:val="16"/>
              </w:rPr>
              <w:t>https://tw.news.yahoo.com/%E6%9A%96%E5%BF%83-%E8%8F%AF%E5%B1%B1%E5%9F%BA%E9%87%91%E6%9C%83%E6%8E%A5%E9%80%81%E7%99%BE%E5%90%8D%E9%95%B7%E8%BC%A9%E9%BD%8A%E8%81%9A%E8%8A%B1%E8%93%AE%E6%8F%90%E6%97%A9%E6%85%B6%E4%B8%AD%E7%A7%8B-%E9%90%B5%E8%AD%A6%E7%8F%BE%E5%A0%B4%E9%98%B2%E8%A9%90%E5%AE%A3%E5%B0%8E-091800151.html</w:t>
            </w:r>
          </w:p>
        </w:tc>
      </w:tr>
      <w:tr>
        <w:tc>
          <w:tcPr>
            <w:tcW w:type="dxa" w:w="2160"/>
          </w:tcPr>
          <w:p>
            <w:r>
              <w:rPr>
                <w:sz w:val="16"/>
              </w:rPr>
              <w:t>Yahoo奇摩新聞</w:t>
            </w:r>
          </w:p>
        </w:tc>
        <w:tc>
          <w:tcPr>
            <w:tcW w:type="dxa" w:w="2160"/>
          </w:tcPr>
          <w:p>
            <w:r>
              <w:rPr>
                <w:sz w:val="16"/>
              </w:rPr>
              <w:t>安碁資訊：下半年有望優於上半年　拚全年營收雙位數成長</w:t>
            </w:r>
          </w:p>
        </w:tc>
        <w:tc>
          <w:tcPr>
            <w:tcW w:type="dxa" w:w="2160"/>
          </w:tcPr>
          <w:p>
            <w:r>
              <w:rPr>
                <w:sz w:val="16"/>
              </w:rPr>
              <w:t>2026-09-02</w:t>
            </w:r>
          </w:p>
        </w:tc>
        <w:tc>
          <w:tcPr>
            <w:tcW w:type="dxa" w:w="2160"/>
          </w:tcPr>
          <w:p>
            <w:r>
              <w:rPr>
                <w:sz w:val="16"/>
              </w:rPr>
              <w:t>https://tw.news.yahoo.com/%E5%AE%89%E7%A2%81%E8%B3%87%E8%A8%8A-%E4%B8%8B%E5%8D%8A%E5%B9%B4%E6%9C%89%E6%9C%9B%E5%84%AA%E6%96%BC%E4%B8%8A%E5%8D%8A%E5%B9%B4-%E6%8B%9A%E5%85%A8%E5%B9%B4%E7%87%9F%E6%94%B6%E9%9B%99%E4%BD%8D%E6%95%B8%E6%88%90%E9%95%B7-091858690.html</w:t>
            </w:r>
          </w:p>
        </w:tc>
      </w:tr>
      <w:tr>
        <w:tc>
          <w:tcPr>
            <w:tcW w:type="dxa" w:w="2160"/>
          </w:tcPr>
          <w:p>
            <w:r>
              <w:rPr>
                <w:sz w:val="16"/>
              </w:rPr>
              <w:t>Yahoo奇摩新聞</w:t>
            </w:r>
          </w:p>
        </w:tc>
        <w:tc>
          <w:tcPr>
            <w:tcW w:type="dxa" w:w="2160"/>
          </w:tcPr>
          <w:p>
            <w:r>
              <w:rPr>
                <w:sz w:val="16"/>
              </w:rPr>
              <w:t>總統級開學大禮包！　賴清德：0到18歲每月領5千「預計明年開始發」</w:t>
            </w:r>
          </w:p>
        </w:tc>
        <w:tc>
          <w:tcPr>
            <w:tcW w:type="dxa" w:w="2160"/>
          </w:tcPr>
          <w:p>
            <w:r>
              <w:rPr>
                <w:sz w:val="16"/>
              </w:rPr>
              <w:t>2026-09-02</w:t>
            </w:r>
          </w:p>
        </w:tc>
        <w:tc>
          <w:tcPr>
            <w:tcW w:type="dxa" w:w="2160"/>
          </w:tcPr>
          <w:p>
            <w:r>
              <w:rPr>
                <w:sz w:val="16"/>
              </w:rPr>
              <w:t>https://tw.news.yahoo.com/%E7%B8%BD%E7%B5%B1%E7%B4%9A%E9%96%8B%E5%AD%B8%E5%A4%A7%E7%A6%AE%E5%8C%85-%E8%B3%B4%E6%B8%85%E5%BE%B7-0%E5%88%B018%E6%AD%B2%E6%AF%8F%E6%9C%88%E9%A0%985%E5%8D%83-%E9%A0%90%E8%A8%88%E6%98%8E%E5%B9%B4%E9%96%8B%E5%A7%8B%E7%99%BC-091929363.html</w:t>
            </w:r>
          </w:p>
        </w:tc>
      </w:tr>
      <w:tr>
        <w:tc>
          <w:tcPr>
            <w:tcW w:type="dxa" w:w="2160"/>
          </w:tcPr>
          <w:p>
            <w:r>
              <w:rPr>
                <w:sz w:val="16"/>
              </w:rPr>
              <w:t>Yahoo奇摩新聞</w:t>
            </w:r>
          </w:p>
        </w:tc>
        <w:tc>
          <w:tcPr>
            <w:tcW w:type="dxa" w:w="2160"/>
          </w:tcPr>
          <w:p>
            <w:r>
              <w:rPr>
                <w:sz w:val="16"/>
              </w:rPr>
              <w:t>陽明與韓華海洋簽6艘新船合約 估2028年至2029年陸續交付</w:t>
            </w:r>
          </w:p>
        </w:tc>
        <w:tc>
          <w:tcPr>
            <w:tcW w:type="dxa" w:w="2160"/>
          </w:tcPr>
          <w:p>
            <w:r>
              <w:rPr>
                <w:sz w:val="16"/>
              </w:rPr>
              <w:t>2026-09-02</w:t>
            </w:r>
          </w:p>
        </w:tc>
        <w:tc>
          <w:tcPr>
            <w:tcW w:type="dxa" w:w="2160"/>
          </w:tcPr>
          <w:p>
            <w:r>
              <w:rPr>
                <w:sz w:val="16"/>
              </w:rPr>
              <w:t>https://tw.stock.yahoo.com/news/%E9%99%BD%E6%98%8E%E8%88%87%E9%9F%93%E8%8F%AF%E6%B5%B7%E6%B4%8B%E7%B0%BD6%E8%89%98%E6%96%B0%E8%88%B9%E5%90%88%E7%B4%84-%E4%BC%B02028%E5%B9%B4%E8%87%B32029%E5%B9%B4%E9%99%B8%E7%BA%8C%E4%BA%A4%E4%BB%98-094014592.html</w:t>
            </w:r>
          </w:p>
        </w:tc>
      </w:tr>
      <w:tr>
        <w:tc>
          <w:tcPr>
            <w:tcW w:type="dxa" w:w="2160"/>
          </w:tcPr>
          <w:p>
            <w:r>
              <w:rPr>
                <w:sz w:val="16"/>
              </w:rPr>
              <w:t>Yahoo奇摩新聞</w:t>
            </w:r>
          </w:p>
        </w:tc>
        <w:tc>
          <w:tcPr>
            <w:tcW w:type="dxa" w:w="2160"/>
          </w:tcPr>
          <w:p>
            <w:r>
              <w:rPr>
                <w:sz w:val="16"/>
              </w:rPr>
              <w:t>竹縣獲1.1億經費挹注 改善升級校園廁所</w:t>
            </w:r>
          </w:p>
        </w:tc>
        <w:tc>
          <w:tcPr>
            <w:tcW w:type="dxa" w:w="2160"/>
          </w:tcPr>
          <w:p>
            <w:r>
              <w:rPr>
                <w:sz w:val="16"/>
              </w:rPr>
              <w:t>2026-09-02</w:t>
            </w:r>
          </w:p>
        </w:tc>
        <w:tc>
          <w:tcPr>
            <w:tcW w:type="dxa" w:w="2160"/>
          </w:tcPr>
          <w:p>
            <w:r>
              <w:rPr>
                <w:sz w:val="16"/>
              </w:rPr>
              <w:t>https://tw.news.yahoo.com/%E7%AB%B9%E7%B8%A3%E7%8D%B21-1%E5%84%84%E7%B6%93%E8%B2%BB%E6%8C%B9%E6%B3%A8-%E6%94%B9%E5%96%84%E5%8D%87%E7%B4%9A%E6%A0%A1%E5%9C%92%E5%BB%81%E6%89%80-130127601.html</w:t>
            </w:r>
          </w:p>
        </w:tc>
      </w:tr>
      <w:tr>
        <w:tc>
          <w:tcPr>
            <w:tcW w:type="dxa" w:w="2160"/>
          </w:tcPr>
          <w:p>
            <w:r>
              <w:rPr>
                <w:sz w:val="16"/>
              </w:rPr>
              <w:t>Yahoo奇摩新聞</w:t>
            </w:r>
          </w:p>
        </w:tc>
        <w:tc>
          <w:tcPr>
            <w:tcW w:type="dxa" w:w="2160"/>
          </w:tcPr>
          <w:p>
            <w:r>
              <w:rPr>
                <w:sz w:val="16"/>
              </w:rPr>
              <w:t>綠宿苗栗GO 住環保旅宿抽好禮</w:t>
            </w:r>
          </w:p>
        </w:tc>
        <w:tc>
          <w:tcPr>
            <w:tcW w:type="dxa" w:w="2160"/>
          </w:tcPr>
          <w:p>
            <w:r>
              <w:rPr>
                <w:sz w:val="16"/>
              </w:rPr>
              <w:t>2026-09-02</w:t>
            </w:r>
          </w:p>
        </w:tc>
        <w:tc>
          <w:tcPr>
            <w:tcW w:type="dxa" w:w="2160"/>
          </w:tcPr>
          <w:p>
            <w:r>
              <w:rPr>
                <w:sz w:val="16"/>
              </w:rPr>
              <w:t>https://tw.news.yahoo.com/%E7%B6%A0%E5%AE%BF%E8%8B%97%E6%A0%97go-%E4%BD%8F%E7%92%B0%E4%BF%9D%E6%97%85%E5%AE%BF%E6%8A%BD%E5%A5%BD%E7%A6%AE-130127811.html</w:t>
            </w:r>
          </w:p>
        </w:tc>
      </w:tr>
      <w:tr>
        <w:tc>
          <w:tcPr>
            <w:tcW w:type="dxa" w:w="2160"/>
          </w:tcPr>
          <w:p>
            <w:r>
              <w:rPr>
                <w:sz w:val="16"/>
              </w:rPr>
              <w:t>Yahoo奇摩新聞</w:t>
            </w:r>
          </w:p>
        </w:tc>
        <w:tc>
          <w:tcPr>
            <w:tcW w:type="dxa" w:w="2160"/>
          </w:tcPr>
          <w:p>
            <w:r>
              <w:rPr>
                <w:sz w:val="16"/>
              </w:rPr>
              <w:t>許淑華攜手藍營候選人 高喊全壘打</w:t>
            </w:r>
          </w:p>
        </w:tc>
        <w:tc>
          <w:tcPr>
            <w:tcW w:type="dxa" w:w="2160"/>
          </w:tcPr>
          <w:p>
            <w:r>
              <w:rPr>
                <w:sz w:val="16"/>
              </w:rPr>
              <w:t>2026-09-02</w:t>
            </w:r>
          </w:p>
        </w:tc>
        <w:tc>
          <w:tcPr>
            <w:tcW w:type="dxa" w:w="2160"/>
          </w:tcPr>
          <w:p>
            <w:r>
              <w:rPr>
                <w:sz w:val="16"/>
              </w:rPr>
              <w:t>https://tw.news.yahoo.com/%E8%A8%B1%E6%B7%91%E8%8F%AF%E6%94%9C%E6%89%8B%E8%97%8D%E7%87%9F%E5%80%99%E9%81%B8%E4%BA%BA-%E9%AB%98%E5%96%8A%E5%85%A8%E5%A3%98%E6%89%93-130127121.html</w:t>
            </w:r>
          </w:p>
        </w:tc>
      </w:tr>
      <w:tr>
        <w:tc>
          <w:tcPr>
            <w:tcW w:type="dxa" w:w="2160"/>
          </w:tcPr>
          <w:p>
            <w:r>
              <w:rPr>
                <w:sz w:val="16"/>
              </w:rPr>
              <w:t>Yahoo奇摩新聞</w:t>
            </w:r>
          </w:p>
        </w:tc>
        <w:tc>
          <w:tcPr>
            <w:tcW w:type="dxa" w:w="2160"/>
          </w:tcPr>
          <w:p>
            <w:r>
              <w:rPr>
                <w:sz w:val="16"/>
              </w:rPr>
              <w:t>投縣榮處為人瑞榮民慶生</w:t>
            </w:r>
          </w:p>
        </w:tc>
        <w:tc>
          <w:tcPr>
            <w:tcW w:type="dxa" w:w="2160"/>
          </w:tcPr>
          <w:p>
            <w:r>
              <w:rPr>
                <w:sz w:val="16"/>
              </w:rPr>
              <w:t>2026-09-02</w:t>
            </w:r>
          </w:p>
        </w:tc>
        <w:tc>
          <w:tcPr>
            <w:tcW w:type="dxa" w:w="2160"/>
          </w:tcPr>
          <w:p>
            <w:r>
              <w:rPr>
                <w:sz w:val="16"/>
              </w:rPr>
              <w:t>https://tw.news.yahoo.com/%E6%8A%95%E7%B8%A3%E6%A6%AE%E8%99%95%E7%82%BA%E4%BA%BA%E7%91%9E%E6%A6%AE%E6%B0%91%E6%85%B6%E7%94%9F-130127238.html</w:t>
            </w:r>
          </w:p>
        </w:tc>
      </w:tr>
      <w:tr>
        <w:tc>
          <w:tcPr>
            <w:tcW w:type="dxa" w:w="2160"/>
          </w:tcPr>
          <w:p>
            <w:r>
              <w:rPr>
                <w:sz w:val="16"/>
              </w:rPr>
              <w:t>Yahoo奇摩新聞</w:t>
            </w:r>
          </w:p>
        </w:tc>
        <w:tc>
          <w:tcPr>
            <w:tcW w:type="dxa" w:w="2160"/>
          </w:tcPr>
          <w:p>
            <w:r>
              <w:rPr>
                <w:sz w:val="16"/>
              </w:rPr>
              <w:t>大華銀「輝達ETF」009815換股！三進三出 刪Uber增亞德諾半導體</w:t>
            </w:r>
          </w:p>
        </w:tc>
        <w:tc>
          <w:tcPr>
            <w:tcW w:type="dxa" w:w="2160"/>
          </w:tcPr>
          <w:p>
            <w:r>
              <w:rPr>
                <w:sz w:val="16"/>
              </w:rPr>
              <w:t>2026-09-03</w:t>
            </w:r>
          </w:p>
        </w:tc>
        <w:tc>
          <w:tcPr>
            <w:tcW w:type="dxa" w:w="2160"/>
          </w:tcPr>
          <w:p>
            <w:r>
              <w:rPr>
                <w:sz w:val="16"/>
              </w:rPr>
              <w:t>https://tw.stock.yahoo.com/news/%E5%A4%A7%E8%8F%AF%E9%8A%80%E3%80%8C%E8%BC%9D%E9%81%94etf%E3%80%8D009815%E6%8F%9B%E8%82%A1%EF%BC%81%E4%B8%89%E9%80%B2%E4%B8%89%E5%87%BA-%E5%88%AAuber%E5%A2%9E%E4%BA%9E%E5%BE%B7%E8%AB%BE%E5%8D%8A%E5%B0%8E%E9%AB%94-044501042.html</w:t>
            </w:r>
          </w:p>
        </w:tc>
      </w:tr>
      <w:tr>
        <w:tc>
          <w:tcPr>
            <w:tcW w:type="dxa" w:w="2160"/>
          </w:tcPr>
          <w:p>
            <w:r>
              <w:rPr>
                <w:sz w:val="16"/>
              </w:rPr>
              <w:t>Yahoo奇摩新聞</w:t>
            </w:r>
          </w:p>
        </w:tc>
        <w:tc>
          <w:tcPr>
            <w:tcW w:type="dxa" w:w="2160"/>
          </w:tcPr>
          <w:p>
            <w:r>
              <w:rPr>
                <w:sz w:val="16"/>
              </w:rPr>
              <w:t>宏達電推AI眼鏡VIVE EAGLE新改款 中華電信台灣大同步啟動販售</w:t>
            </w:r>
          </w:p>
        </w:tc>
        <w:tc>
          <w:tcPr>
            <w:tcW w:type="dxa" w:w="2160"/>
          </w:tcPr>
          <w:p>
            <w:r>
              <w:rPr>
                <w:sz w:val="16"/>
              </w:rPr>
              <w:t>2026-09-03</w:t>
            </w:r>
          </w:p>
        </w:tc>
        <w:tc>
          <w:tcPr>
            <w:tcW w:type="dxa" w:w="2160"/>
          </w:tcPr>
          <w:p>
            <w:r>
              <w:rPr>
                <w:sz w:val="16"/>
              </w:rPr>
              <w:t>https://tw.stock.yahoo.com/news/%E5%AE%8F%E9%81%94%E9%9B%BB%E6%8E%A8ai%E7%9C%BC%E9%8F%A1vive-eagle%E6%96%B0%E6%94%B9%E6%AC%BE-%E4%B8%AD%E8%8F%AF%E9%9B%BB%E4%BF%A1%E5%8F%B0%E7%81%A3%E5%A4%A7%E5%90%8C%E6%AD%A5%E5%95%9F%E5%8B%95%E8%B2%A9%E5%94%AE-080357179.html</w:t>
            </w:r>
          </w:p>
        </w:tc>
      </w:tr>
      <w:tr>
        <w:tc>
          <w:tcPr>
            <w:tcW w:type="dxa" w:w="2160"/>
          </w:tcPr>
          <w:p>
            <w:r>
              <w:rPr>
                <w:sz w:val="16"/>
              </w:rPr>
              <w:t>Yahoo奇摩新聞</w:t>
            </w:r>
          </w:p>
        </w:tc>
        <w:tc>
          <w:tcPr>
            <w:tcW w:type="dxa" w:w="2160"/>
          </w:tcPr>
          <w:p>
            <w:r>
              <w:rPr>
                <w:sz w:val="16"/>
              </w:rPr>
              <w:t>兒童帳戶要參考的TISA成效如何？ 金管會：上路一年24萬人申請資產200億元</w:t>
            </w:r>
          </w:p>
        </w:tc>
        <w:tc>
          <w:tcPr>
            <w:tcW w:type="dxa" w:w="2160"/>
          </w:tcPr>
          <w:p>
            <w:r>
              <w:rPr>
                <w:sz w:val="16"/>
              </w:rPr>
              <w:t>2026-09-03</w:t>
            </w:r>
          </w:p>
        </w:tc>
        <w:tc>
          <w:tcPr>
            <w:tcW w:type="dxa" w:w="2160"/>
          </w:tcPr>
          <w:p>
            <w:r>
              <w:rPr>
                <w:sz w:val="16"/>
              </w:rPr>
              <w:t>https://tw.stock.yahoo.com/news/%E5%85%92%E7%AB%A5%E5%B8%B3%E6%88%B6%E8%A6%81%E5%8F%83%E8%80%83%E7%9A%84tisa%E6%88%90%E6%95%88%E5%A6%82%E4%BD%95%EF%BC%9F-%E9%87%91%E7%AE%A1%E6%9C%83%EF%BC%9A%E4%B8%8A%E8%B7%AF%E4%B8%80%E5%B9%B424%E8%90%AC%E4%BA%BA%E7%94%B3%E8%AB%8B%E8%B3%87%E7%94%A2200%E5%84%84%E5%85%83-082433547.html</w:t>
            </w:r>
          </w:p>
        </w:tc>
      </w:tr>
      <w:tr>
        <w:tc>
          <w:tcPr>
            <w:tcW w:type="dxa" w:w="2160"/>
          </w:tcPr>
          <w:p>
            <w:r>
              <w:rPr>
                <w:sz w:val="16"/>
              </w:rPr>
              <w:t>Yahoo奇摩新聞</w:t>
            </w:r>
          </w:p>
        </w:tc>
        <w:tc>
          <w:tcPr>
            <w:tcW w:type="dxa" w:w="2160"/>
          </w:tcPr>
          <w:p>
            <w:r>
              <w:rPr>
                <w:sz w:val="16"/>
              </w:rPr>
              <w:t>經濟部提1800億元撥補台電中油 同時宣布瓦斯天然氣凍漲至年底</w:t>
            </w:r>
          </w:p>
        </w:tc>
        <w:tc>
          <w:tcPr>
            <w:tcW w:type="dxa" w:w="2160"/>
          </w:tcPr>
          <w:p>
            <w:r>
              <w:rPr>
                <w:sz w:val="16"/>
              </w:rPr>
              <w:t>2026-09-03</w:t>
            </w:r>
          </w:p>
        </w:tc>
        <w:tc>
          <w:tcPr>
            <w:tcW w:type="dxa" w:w="2160"/>
          </w:tcPr>
          <w:p>
            <w:r>
              <w:rPr>
                <w:sz w:val="16"/>
              </w:rPr>
              <w:t>https://tw.stock.yahoo.com/news/%E7%B6%93%E6%BF%9F%E9%83%A8%E6%8F%901800%E5%84%84%E5%85%83%E6%92%A5%E8%A3%9C%E5%8F%B0%E9%9B%BB%E4%B8%AD%E6%B2%B9-%E5%90%8C%E6%99%82%E5%AE%A3%E5%B8%83%E7%93%A6%E6%96%AF%E5%A4%A9%E7%84%B6%E6%B0%A3%E5%87%8D%E6%BC%B2%E8%87%B3%E5%B9%B4%E5%BA%95-083018145.html</w:t>
            </w:r>
          </w:p>
        </w:tc>
      </w:tr>
      <w:tr>
        <w:tc>
          <w:tcPr>
            <w:tcW w:type="dxa" w:w="2160"/>
          </w:tcPr>
          <w:p>
            <w:r>
              <w:rPr>
                <w:sz w:val="16"/>
              </w:rPr>
              <w:t>Yahoo奇摩新聞</w:t>
            </w:r>
          </w:p>
        </w:tc>
        <w:tc>
          <w:tcPr>
            <w:tcW w:type="dxa" w:w="2160"/>
          </w:tcPr>
          <w:p>
            <w:r>
              <w:rPr>
                <w:sz w:val="16"/>
              </w:rPr>
              <w:t>光寶科斥資近56億元 取得波蘭液冷廠DCX 25%股權</w:t>
            </w:r>
          </w:p>
        </w:tc>
        <w:tc>
          <w:tcPr>
            <w:tcW w:type="dxa" w:w="2160"/>
          </w:tcPr>
          <w:p>
            <w:r>
              <w:rPr>
                <w:sz w:val="16"/>
              </w:rPr>
              <w:t>2026-09-03</w:t>
            </w:r>
          </w:p>
        </w:tc>
        <w:tc>
          <w:tcPr>
            <w:tcW w:type="dxa" w:w="2160"/>
          </w:tcPr>
          <w:p>
            <w:r>
              <w:rPr>
                <w:sz w:val="16"/>
              </w:rPr>
              <w:t>https://tw.stock.yahoo.com/news/%E5%85%89%E5%AF%B6%E7%A7%91%E6%96%A5%E8%B3%87%E8%BF%9156%E5%84%84%E5%85%83-%E5%8F%96%E5%BE%97%E6%B3%A2%E8%98%AD%E6%B6%B2%E5%86%B7%E5%BB%A0dcx-25%E8%82%A1%E6%AC%8A-083323467.html</w:t>
            </w:r>
          </w:p>
        </w:tc>
      </w:tr>
      <w:tr>
        <w:tc>
          <w:tcPr>
            <w:tcW w:type="dxa" w:w="2160"/>
          </w:tcPr>
          <w:p>
            <w:r>
              <w:rPr>
                <w:sz w:val="16"/>
              </w:rPr>
              <w:t>Yahoo奇摩新聞</w:t>
            </w:r>
          </w:p>
        </w:tc>
        <w:tc>
          <w:tcPr>
            <w:tcW w:type="dxa" w:w="2160"/>
          </w:tcPr>
          <w:p>
            <w:r>
              <w:rPr>
                <w:sz w:val="16"/>
              </w:rPr>
              <w:t>漢來美食2大中餐品牌插旗台北大巨蛋 明年首季再展6店</w:t>
            </w:r>
          </w:p>
        </w:tc>
        <w:tc>
          <w:tcPr>
            <w:tcW w:type="dxa" w:w="2160"/>
          </w:tcPr>
          <w:p>
            <w:r>
              <w:rPr>
                <w:sz w:val="16"/>
              </w:rPr>
              <w:t>2026-09-03</w:t>
            </w:r>
          </w:p>
        </w:tc>
        <w:tc>
          <w:tcPr>
            <w:tcW w:type="dxa" w:w="2160"/>
          </w:tcPr>
          <w:p>
            <w:r>
              <w:rPr>
                <w:sz w:val="16"/>
              </w:rPr>
              <w:t>https://tw.stock.yahoo.com/news/%E6%BC%A2%E4%BE%86%E7%BE%8E%E9%A3%9F2%E5%A4%A7%E4%B8%AD%E9%A4%90%E5%93%81%E7%89%8C%E6%8F%92%E6%97%97%E5%8F%B0%E5%8C%97%E5%A4%A7%E5%B7%A8%E8%9B%8B-%E6%98%8E%E5%B9%B4%E9%A6%96%E5%AD%A3%E5%86%8D%E5%B1%956%E5%BA%97-092532858.html</w:t>
            </w:r>
          </w:p>
        </w:tc>
      </w:tr>
      <w:tr>
        <w:tc>
          <w:tcPr>
            <w:tcW w:type="dxa" w:w="2160"/>
          </w:tcPr>
          <w:p>
            <w:r>
              <w:rPr>
                <w:sz w:val="16"/>
              </w:rPr>
              <w:t>Yahoo奇摩新聞</w:t>
            </w:r>
          </w:p>
        </w:tc>
        <w:tc>
          <w:tcPr>
            <w:tcW w:type="dxa" w:w="2160"/>
          </w:tcPr>
          <w:p>
            <w:r>
              <w:rPr>
                <w:sz w:val="16"/>
              </w:rPr>
              <w:t>全民瘋股市詐騙又升溫！Google、Meta上半年下架1.1萬件 民眾向金管會陳情132件</w:t>
            </w:r>
          </w:p>
        </w:tc>
        <w:tc>
          <w:tcPr>
            <w:tcW w:type="dxa" w:w="2160"/>
          </w:tcPr>
          <w:p>
            <w:r>
              <w:rPr>
                <w:sz w:val="16"/>
              </w:rPr>
              <w:t>2026-09-03</w:t>
            </w:r>
          </w:p>
        </w:tc>
        <w:tc>
          <w:tcPr>
            <w:tcW w:type="dxa" w:w="2160"/>
          </w:tcPr>
          <w:p>
            <w:r>
              <w:rPr>
                <w:sz w:val="16"/>
              </w:rPr>
              <w:t>https://tw.stock.yahoo.com/news/%E5%85%A8%E6%B0%91%E7%98%8B%E8%82%A1%E5%B8%82%E8%A9%90%E9%A8%99%E5%8F%88%E5%8D%87%E6%BA%AB%EF%BC%81google%E3%80%81meta%E4%B8%8A%E5%8D%8A%E5%B9%B4%E4%B8%8B%E6%9E%B611%E8%90%AC%E4%BB%B6-%E6%B0%91%E7%9C%BE%E5%90%91%E9%87%91%E7%AE%A1%E6%9C%83%E9%99%B3%E6%83%85132%E4%BB%B6-092845950.html</w:t>
            </w:r>
          </w:p>
        </w:tc>
      </w:tr>
      <w:tr>
        <w:tc>
          <w:tcPr>
            <w:tcW w:type="dxa" w:w="2160"/>
          </w:tcPr>
          <w:p>
            <w:r>
              <w:rPr>
                <w:sz w:val="16"/>
              </w:rPr>
              <w:t>Yahoo奇摩新聞</w:t>
            </w:r>
          </w:p>
        </w:tc>
        <w:tc>
          <w:tcPr>
            <w:tcW w:type="dxa" w:w="2160"/>
          </w:tcPr>
          <w:p>
            <w:r>
              <w:rPr>
                <w:sz w:val="16"/>
              </w:rPr>
              <w:t>美股齊漲台股照樣摔 載板記憶體一起被提款！玉山金率金融軍團強漲撐盤 ｜Yahoo財經掃描</w:t>
            </w:r>
          </w:p>
        </w:tc>
        <w:tc>
          <w:tcPr>
            <w:tcW w:type="dxa" w:w="2160"/>
          </w:tcPr>
          <w:p>
            <w:r>
              <w:rPr>
                <w:sz w:val="16"/>
              </w:rPr>
              <w:t>2026-09-03</w:t>
            </w:r>
          </w:p>
        </w:tc>
        <w:tc>
          <w:tcPr>
            <w:tcW w:type="dxa" w:w="2160"/>
          </w:tcPr>
          <w:p>
            <w:r>
              <w:rPr>
                <w:sz w:val="16"/>
              </w:rPr>
              <w:t>https://tw.stock.yahoo.com/news/%E7%BE%8E%E8%82%A1%E9%BD%8A%E6%BC%B2%E5%8F%B0%E8%82%A1%E7%85%A7%E6%A8%A3%E6%91%94-%E8%BC%89%E6%9D%BF%E8%A8%98%E6%86%B6%E9%AB%94%E4%B8%80%E8%B5%B7%E8%A2%AB%E6%8F%90%E6%AC%BE%EF%BC%81%E7%8E%89%E5%B1%B1%E9%87%91%E7%8E%87%E9%87%91%E8%9E%8D%E8%BB%8D%E5%9C%98%E5%BC%B7%E6%BC%B2%E6%92%90%E7%9B%A4-%EF%BD%9Cyahoo%E8%B2%A1%E7%B6%93%E6%8E%83%E6%8F%8F-093145530.html</w:t>
            </w:r>
          </w:p>
        </w:tc>
      </w:tr>
      <w:tr>
        <w:tc>
          <w:tcPr>
            <w:tcW w:type="dxa" w:w="2160"/>
          </w:tcPr>
          <w:p>
            <w:r>
              <w:rPr>
                <w:sz w:val="16"/>
              </w:rPr>
              <w:t>Yahoo奇摩新聞</w:t>
            </w:r>
          </w:p>
        </w:tc>
        <w:tc>
          <w:tcPr>
            <w:tcW w:type="dxa" w:w="2160"/>
          </w:tcPr>
          <w:p>
            <w:r>
              <w:rPr>
                <w:sz w:val="16"/>
              </w:rPr>
              <w:t>盧特尼克稱台灣將再加碼投資美國 龔明鑫：台廠追加200億美元 聚焦半導體AI伺服器</w:t>
            </w:r>
          </w:p>
        </w:tc>
        <w:tc>
          <w:tcPr>
            <w:tcW w:type="dxa" w:w="2160"/>
          </w:tcPr>
          <w:p>
            <w:r>
              <w:rPr>
                <w:sz w:val="16"/>
              </w:rPr>
              <w:t>2026-09-03</w:t>
            </w:r>
          </w:p>
        </w:tc>
        <w:tc>
          <w:tcPr>
            <w:tcW w:type="dxa" w:w="2160"/>
          </w:tcPr>
          <w:p>
            <w:r>
              <w:rPr>
                <w:sz w:val="16"/>
              </w:rPr>
              <w:t>https://tw.news.yahoo.com/%E7%9B%A7%E7%89%B9%E5%B0%BC%E5%85%8B%E7%A8%B1%E5%8F%B0%E7%81%A3%E5%B0%87%E5%86%8D%E5%8A%A0%E7%A2%BC%E6%8A%95%E8%B3%87%E7%BE%8E%E5%9C%8B-%E9%BE%94%E6%98%8E%E9%91%AB%EF%BC%9A%E5%8F%B0%E5%BB%A0%E8%BF%BD%E5%8A%A0200%E5%84%84%E7%BE%8E%E5%85%83-%E8%81%9A%E7%84%A6%E5%8D%8A%E5%B0%8E%E9%AB%94ai%E4%BC%BA%E6%9C%8D%E5%99%A8-095329275.html</w:t>
            </w:r>
          </w:p>
        </w:tc>
      </w:tr>
      <w:tr>
        <w:tc>
          <w:tcPr>
            <w:tcW w:type="dxa" w:w="2160"/>
          </w:tcPr>
          <w:p>
            <w:r>
              <w:rPr>
                <w:sz w:val="16"/>
              </w:rPr>
              <w:t>Yahoo奇摩新聞</w:t>
            </w:r>
          </w:p>
        </w:tc>
        <w:tc>
          <w:tcPr>
            <w:tcW w:type="dxa" w:w="2160"/>
          </w:tcPr>
          <w:p>
            <w:r>
              <w:rPr>
                <w:sz w:val="16"/>
              </w:rPr>
              <w:t>政院提追加預算6076億　納增資中油2338億</w:t>
            </w:r>
          </w:p>
        </w:tc>
        <w:tc>
          <w:tcPr>
            <w:tcW w:type="dxa" w:w="2160"/>
          </w:tcPr>
          <w:p>
            <w:r>
              <w:rPr>
                <w:sz w:val="16"/>
              </w:rPr>
              <w:t>2026-09-03</w:t>
            </w:r>
          </w:p>
        </w:tc>
        <w:tc>
          <w:tcPr>
            <w:tcW w:type="dxa" w:w="2160"/>
          </w:tcPr>
          <w:p>
            <w:r>
              <w:rPr>
                <w:sz w:val="16"/>
              </w:rPr>
              <w:t>https://tw.news.yahoo.com/%E6%94%BF%E9%99%A2%E6%8F%90%E8%BF%BD%E5%8A%A0%E9%A0%90%E7%AE%976076%E5%84%84-%E7%B4%8D%E5%A2%9E%E8%B3%87%E4%B8%AD%E6%B2%B92338%E5%84%84-044613208.html</w:t>
            </w:r>
          </w:p>
        </w:tc>
      </w:tr>
      <w:tr>
        <w:tc>
          <w:tcPr>
            <w:tcW w:type="dxa" w:w="2160"/>
          </w:tcPr>
          <w:p>
            <w:r>
              <w:rPr>
                <w:sz w:val="16"/>
              </w:rPr>
              <w:t>Yahoo奇摩新聞</w:t>
            </w:r>
          </w:p>
        </w:tc>
        <w:tc>
          <w:tcPr>
            <w:tcW w:type="dxa" w:w="2160"/>
          </w:tcPr>
          <w:p>
            <w:r>
              <w:rPr>
                <w:sz w:val="16"/>
              </w:rPr>
              <w:t>車禍過失傷害遭判刑　小黃運匠衝撞北檢大門</w:t>
            </w:r>
          </w:p>
        </w:tc>
        <w:tc>
          <w:tcPr>
            <w:tcW w:type="dxa" w:w="2160"/>
          </w:tcPr>
          <w:p>
            <w:r>
              <w:rPr>
                <w:sz w:val="16"/>
              </w:rPr>
              <w:t>2026-09-03</w:t>
            </w:r>
          </w:p>
        </w:tc>
        <w:tc>
          <w:tcPr>
            <w:tcW w:type="dxa" w:w="2160"/>
          </w:tcPr>
          <w:p>
            <w:r>
              <w:rPr>
                <w:sz w:val="16"/>
              </w:rPr>
              <w:t>https://tw.news.yahoo.com/%E8%BB%8A%E7%A6%8D%E9%81%8E%E5%A4%B1%E5%82%B7%E5%AE%B3%E9%81%AD%E5%88%A4%E5%88%91-%E5%B0%8F%E9%BB%83%E9%81%8B%E5%8C%A0%E8%A1%9D%E6%92%9E%E5%8C%97%E6%AA%A2%E5%A4%A7%E9%96%80-044704238.html</w:t>
            </w:r>
          </w:p>
        </w:tc>
      </w:tr>
      <w:tr>
        <w:tc>
          <w:tcPr>
            <w:tcW w:type="dxa" w:w="2160"/>
          </w:tcPr>
          <w:p>
            <w:r>
              <w:rPr>
                <w:sz w:val="16"/>
              </w:rPr>
              <w:t>Yahoo奇摩新聞</w:t>
            </w:r>
          </w:p>
        </w:tc>
        <w:tc>
          <w:tcPr>
            <w:tcW w:type="dxa" w:w="2160"/>
          </w:tcPr>
          <w:p>
            <w:r>
              <w:rPr>
                <w:sz w:val="16"/>
              </w:rPr>
              <w:t>賴清德小孩也拿獎學金出國  陳培瑜：當時是馬英九執政、賴可以逼迫發嗎？</w:t>
            </w:r>
          </w:p>
        </w:tc>
        <w:tc>
          <w:tcPr>
            <w:tcW w:type="dxa" w:w="2160"/>
          </w:tcPr>
          <w:p>
            <w:r>
              <w:rPr>
                <w:sz w:val="16"/>
              </w:rPr>
              <w:t>2026-09-03</w:t>
            </w:r>
          </w:p>
        </w:tc>
        <w:tc>
          <w:tcPr>
            <w:tcW w:type="dxa" w:w="2160"/>
          </w:tcPr>
          <w:p>
            <w:r>
              <w:rPr>
                <w:sz w:val="16"/>
              </w:rPr>
              <w:t>https://tw.news.yahoo.com/%E8%B3%B4%E6%B8%85%E5%BE%B7%E5%B0%8F%E5%AD%A9%E4%B9%9F%E6%8B%BF%E7%8D%8E%E5%AD%B8%E9%87%91%E5%87%BA%E5%9C%8B-%E9%99%B3%E5%9F%B9%E7%91%9C-%E7%95%B6%E6%99%82%E6%98%AF%E9%A6%AC%E8%8B%B1%E4%B9%9D%E5%9F%B7%E6%94%BF-%E8%B3%B4%E5%8F%AF%E4%BB%A5%E9%80%BC%E8%BF%AB%E7%99%BC%E5%97%8E-044754798.html</w:t>
            </w:r>
          </w:p>
        </w:tc>
      </w:tr>
      <w:tr>
        <w:tc>
          <w:tcPr>
            <w:tcW w:type="dxa" w:w="2160"/>
          </w:tcPr>
          <w:p>
            <w:r>
              <w:rPr>
                <w:sz w:val="16"/>
              </w:rPr>
              <w:t>Yahoo奇摩新聞</w:t>
            </w:r>
          </w:p>
        </w:tc>
        <w:tc>
          <w:tcPr>
            <w:tcW w:type="dxa" w:w="2160"/>
          </w:tcPr>
          <w:p>
            <w:r>
              <w:rPr>
                <w:sz w:val="16"/>
              </w:rPr>
              <w:t>運動部發錢「700元恐領不滿」　1限制曝光：太小看台灣人</w:t>
            </w:r>
          </w:p>
        </w:tc>
        <w:tc>
          <w:tcPr>
            <w:tcW w:type="dxa" w:w="2160"/>
          </w:tcPr>
          <w:p>
            <w:r>
              <w:rPr>
                <w:sz w:val="16"/>
              </w:rPr>
              <w:t>2026-09-03</w:t>
            </w:r>
          </w:p>
        </w:tc>
        <w:tc>
          <w:tcPr>
            <w:tcW w:type="dxa" w:w="2160"/>
          </w:tcPr>
          <w:p>
            <w:r>
              <w:rPr>
                <w:sz w:val="16"/>
              </w:rPr>
              <w:t>https://tw.news.yahoo.com/%E9%81%8B%E5%8B%95%E9%83%A8%E7%99%BC%E9%8C%A2-700%E5%85%83%E6%81%90%E9%A0%98%E4%B8%8D%E6%BB%BF-1%E9%99%90%E5%88%B6%E6%9B%9D%E5%85%89-%E5%A4%AA%E5%B0%8F%E7%9C%8B%E5%8F%B0%E7%81%A3%E4%BA%BA-081500268.html</w:t>
            </w:r>
          </w:p>
        </w:tc>
      </w:tr>
      <w:tr>
        <w:tc>
          <w:tcPr>
            <w:tcW w:type="dxa" w:w="2160"/>
          </w:tcPr>
          <w:p>
            <w:r>
              <w:rPr>
                <w:sz w:val="16"/>
              </w:rPr>
              <w:t>Yahoo奇摩新聞</w:t>
            </w:r>
          </w:p>
        </w:tc>
        <w:tc>
          <w:tcPr>
            <w:tcW w:type="dxa" w:w="2160"/>
          </w:tcPr>
          <w:p>
            <w:r>
              <w:rPr>
                <w:sz w:val="16"/>
              </w:rPr>
              <w:t>115年全國終身學習楷模評選　南市4人獲優等獎</w:t>
            </w:r>
          </w:p>
        </w:tc>
        <w:tc>
          <w:tcPr>
            <w:tcW w:type="dxa" w:w="2160"/>
          </w:tcPr>
          <w:p>
            <w:r>
              <w:rPr>
                <w:sz w:val="16"/>
              </w:rPr>
              <w:t>2026-09-03</w:t>
            </w:r>
          </w:p>
        </w:tc>
        <w:tc>
          <w:tcPr>
            <w:tcW w:type="dxa" w:w="2160"/>
          </w:tcPr>
          <w:p>
            <w:r>
              <w:rPr>
                <w:sz w:val="16"/>
              </w:rPr>
              <w:t>https://tw.news.yahoo.com/115%E5%B9%B4%E5%85%A8%E5%9C%8B%E7%B5%82%E8%BA%AB%E5%AD%B8%E7%BF%92%E6%A5%B7%E6%A8%A1%E8%A9%95%E9%81%B8-%E5%8D%97%E5%B8%824%E4%BA%BA%E7%8D%B2%E5%84%AA%E7%AD%89%E7%8D%8E-081539742.html</w:t>
            </w:r>
          </w:p>
        </w:tc>
      </w:tr>
      <w:tr>
        <w:tc>
          <w:tcPr>
            <w:tcW w:type="dxa" w:w="2160"/>
          </w:tcPr>
          <w:p>
            <w:r>
              <w:rPr>
                <w:sz w:val="16"/>
              </w:rPr>
              <w:t>Yahoo奇摩新聞</w:t>
            </w:r>
          </w:p>
        </w:tc>
        <w:tc>
          <w:tcPr>
            <w:tcW w:type="dxa" w:w="2160"/>
          </w:tcPr>
          <w:p>
            <w:r>
              <w:rPr>
                <w:sz w:val="16"/>
              </w:rPr>
              <w:t>逃婚來台相守一生 《孃孃狂言》翻開兩女身世謎團</w:t>
            </w:r>
          </w:p>
        </w:tc>
        <w:tc>
          <w:tcPr>
            <w:tcW w:type="dxa" w:w="2160"/>
          </w:tcPr>
          <w:p>
            <w:r>
              <w:rPr>
                <w:sz w:val="16"/>
              </w:rPr>
              <w:t>2026-09-03</w:t>
            </w:r>
          </w:p>
        </w:tc>
        <w:tc>
          <w:tcPr>
            <w:tcW w:type="dxa" w:w="2160"/>
          </w:tcPr>
          <w:p>
            <w:r>
              <w:rPr>
                <w:sz w:val="16"/>
              </w:rPr>
              <w:t>https://tw.news.yahoo.com/%E9%80%83%E5%A9%9A%E4%BE%86%E5%8F%B0%E7%9B%B8%E5%AE%88-%E7%94%9F-%E5%AD%83%E5%AD%83%E7%8B%82%E8%A8%80-%E7%BF%BB%E9%96%8B%E5%85%A9%E5%A5%B3%E8%BA%AB%E4%B8%96%E8%AC%8E%E5%9C%98-081549450.html</w:t>
            </w:r>
          </w:p>
        </w:tc>
      </w:tr>
      <w:tr>
        <w:tc>
          <w:tcPr>
            <w:tcW w:type="dxa" w:w="2160"/>
          </w:tcPr>
          <w:p>
            <w:r>
              <w:rPr>
                <w:sz w:val="16"/>
              </w:rPr>
              <w:t>Yahoo奇摩新聞</w:t>
            </w:r>
          </w:p>
        </w:tc>
        <w:tc>
          <w:tcPr>
            <w:tcW w:type="dxa" w:w="2160"/>
          </w:tcPr>
          <w:p>
            <w:r>
              <w:rPr>
                <w:sz w:val="16"/>
              </w:rPr>
              <w:t>柯志恩登記參選高雄市長　誓言不再雖敗猶榮</w:t>
            </w:r>
          </w:p>
        </w:tc>
        <w:tc>
          <w:tcPr>
            <w:tcW w:type="dxa" w:w="2160"/>
          </w:tcPr>
          <w:p>
            <w:r>
              <w:rPr>
                <w:sz w:val="16"/>
              </w:rPr>
              <w:t>2026-09-03</w:t>
            </w:r>
          </w:p>
        </w:tc>
        <w:tc>
          <w:tcPr>
            <w:tcW w:type="dxa" w:w="2160"/>
          </w:tcPr>
          <w:p>
            <w:r>
              <w:rPr>
                <w:sz w:val="16"/>
              </w:rPr>
              <w:t>https://tw.news.yahoo.com/%E6%9F%AF%E5%BF%97%E6%81%A9%E7%99%BB%E8%A8%98%E5%8F%83%E9%81%B8%E9%AB%98%E9%9B%84%E5%B8%82%E9%95%B7-%E8%AA%93%E8%A8%80%E4%B8%8D%E5%86%8D%E9%9B%96%E6%95%97%E7%8C%B6%E6%A6%AE-092952205.html</w:t>
            </w:r>
          </w:p>
        </w:tc>
      </w:tr>
      <w:tr>
        <w:tc>
          <w:tcPr>
            <w:tcW w:type="dxa" w:w="2160"/>
          </w:tcPr>
          <w:p>
            <w:r>
              <w:rPr>
                <w:sz w:val="16"/>
              </w:rPr>
              <w:t>Yahoo奇摩新聞</w:t>
            </w:r>
          </w:p>
        </w:tc>
        <w:tc>
          <w:tcPr>
            <w:tcW w:type="dxa" w:w="2160"/>
          </w:tcPr>
          <w:p>
            <w:r>
              <w:rPr>
                <w:sz w:val="16"/>
              </w:rPr>
              <w:t>誰拍板毒油「20%門檻」？徐巧芯爆神秘對話？ 董智森：告了就把證據拿出來！</w:t>
            </w:r>
          </w:p>
        </w:tc>
        <w:tc>
          <w:tcPr>
            <w:tcW w:type="dxa" w:w="2160"/>
          </w:tcPr>
          <w:p>
            <w:r>
              <w:rPr>
                <w:sz w:val="16"/>
              </w:rPr>
              <w:t>2026-09-03</w:t>
            </w:r>
          </w:p>
        </w:tc>
        <w:tc>
          <w:tcPr>
            <w:tcW w:type="dxa" w:w="2160"/>
          </w:tcPr>
          <w:p>
            <w:r>
              <w:rPr>
                <w:sz w:val="16"/>
              </w:rPr>
              <w:t>https://tw.news.yahoo.com/%E8%AA%B0%E6%8B%8D%E6%9D%BF%E6%AF%92%E6%B2%B9-20-%E9%96%80%E6%AA%BB-%E5%BE%90%E5%B7%A7%E8%8A%AF%E7%88%86%E7%A5%9E%E7%A7%98%E5%B0%8D%E8%A9%B1-%E8%91%A3%E6%99%BA%E6%A3%AE-093018569.html</w:t>
            </w:r>
          </w:p>
        </w:tc>
      </w:tr>
      <w:tr>
        <w:tc>
          <w:tcPr>
            <w:tcW w:type="dxa" w:w="2160"/>
          </w:tcPr>
          <w:p>
            <w:r>
              <w:rPr>
                <w:sz w:val="16"/>
              </w:rPr>
              <w:t>Yahoo奇摩新聞</w:t>
            </w:r>
          </w:p>
        </w:tc>
        <w:tc>
          <w:tcPr>
            <w:tcW w:type="dxa" w:w="2160"/>
          </w:tcPr>
          <w:p>
            <w:r>
              <w:rPr>
                <w:sz w:val="16"/>
              </w:rPr>
              <w:t>922無車日雙北公車免費搭　減碳存摺抽機票、回饋金攻略一次看</w:t>
            </w:r>
          </w:p>
        </w:tc>
        <w:tc>
          <w:tcPr>
            <w:tcW w:type="dxa" w:w="2160"/>
          </w:tcPr>
          <w:p>
            <w:r>
              <w:rPr>
                <w:sz w:val="16"/>
              </w:rPr>
              <w:t>2026-09-03</w:t>
            </w:r>
          </w:p>
        </w:tc>
        <w:tc>
          <w:tcPr>
            <w:tcW w:type="dxa" w:w="2160"/>
          </w:tcPr>
          <w:p>
            <w:r>
              <w:rPr>
                <w:sz w:val="16"/>
              </w:rPr>
              <w:t>https://tw.news.yahoo.com/922%E7%84%A1%E8%BB%8A%E6%97%A5%E9%9B%99%E5%8C%97%E5%85%AC%E8%BB%8A%E5%85%8D%E8%B2%BB%E6%90%AD-%E6%B8%9B%E7%A2%B3%E5%AD%98%E6%91%BA%E5%8A%A0%E7%A2%BC%E6%8A%BDlenovo-v14%E7%AD%86%E9%9B%BB%E7%AD%89%E5%A5%BD%E7%A6%AE-093057231.html</w:t>
            </w:r>
          </w:p>
        </w:tc>
      </w:tr>
      <w:tr>
        <w:tc>
          <w:tcPr>
            <w:tcW w:type="dxa" w:w="2160"/>
          </w:tcPr>
          <w:p>
            <w:r>
              <w:rPr>
                <w:sz w:val="16"/>
              </w:rPr>
              <w:t>Yahoo奇摩新聞</w:t>
            </w:r>
          </w:p>
        </w:tc>
        <w:tc>
          <w:tcPr>
            <w:tcW w:type="dxa" w:w="2160"/>
          </w:tcPr>
          <w:p>
            <w:r>
              <w:rPr>
                <w:sz w:val="16"/>
              </w:rPr>
              <w:t>「肉肉的很扎實！」量血壓突遭掐背摸頸　女護理師崩潰告色看護</w:t>
            </w:r>
          </w:p>
        </w:tc>
        <w:tc>
          <w:tcPr>
            <w:tcW w:type="dxa" w:w="2160"/>
          </w:tcPr>
          <w:p>
            <w:r>
              <w:rPr>
                <w:sz w:val="16"/>
              </w:rPr>
              <w:t>2026-09-03</w:t>
            </w:r>
          </w:p>
        </w:tc>
        <w:tc>
          <w:tcPr>
            <w:tcW w:type="dxa" w:w="2160"/>
          </w:tcPr>
          <w:p>
            <w:r>
              <w:rPr>
                <w:sz w:val="16"/>
              </w:rPr>
              <w:t>https://tw.news.yahoo.com/%E8%82%89%E8%82%89%E7%9A%84%E5%BE%88%E6%89%8E%E5%AF%A6-%E9%87%8F%E8%A1%80%E5%A3%93%E7%AA%81%E9%81%AD%E6%8E%90%E8%83%8C%E6%91%B8%E9%A0%B8-%E5%A5%B3%E8%AD%B7%E7%90%86%E5%B8%AB%E5%B4%A9%E6%BD%B0%E5%91%8A%E8%89%B2%E7%9C%8B%E8%AD%B7-093100997.html</w:t>
            </w:r>
          </w:p>
        </w:tc>
      </w:tr>
      <w:tr>
        <w:tc>
          <w:tcPr>
            <w:tcW w:type="dxa" w:w="2160"/>
          </w:tcPr>
          <w:p>
            <w:r>
              <w:rPr>
                <w:sz w:val="16"/>
              </w:rPr>
              <w:t>Yahoo奇摩新聞</w:t>
            </w:r>
          </w:p>
        </w:tc>
        <w:tc>
          <w:tcPr>
            <w:tcW w:type="dxa" w:w="2160"/>
          </w:tcPr>
          <w:p>
            <w:r>
              <w:rPr>
                <w:sz w:val="16"/>
              </w:rPr>
              <w:t>竹北市長藍白參選人完成登記 吳旭智︰不代表合作破局 邱臣遠︰選戰回歸政策競爭</w:t>
            </w:r>
          </w:p>
        </w:tc>
        <w:tc>
          <w:tcPr>
            <w:tcW w:type="dxa" w:w="2160"/>
          </w:tcPr>
          <w:p>
            <w:r>
              <w:rPr>
                <w:sz w:val="16"/>
              </w:rPr>
              <w:t>2026-09-03</w:t>
            </w:r>
          </w:p>
        </w:tc>
        <w:tc>
          <w:tcPr>
            <w:tcW w:type="dxa" w:w="2160"/>
          </w:tcPr>
          <w:p>
            <w:r>
              <w:rPr>
                <w:sz w:val="16"/>
              </w:rPr>
              <w:t>https://tw.news.yahoo.com/%E7%AB%B9%E5%8C%97%E5%B8%82%E9%95%B7%E8%97%8D%E7%99%BD%E5%8F%83%E9%81%B8%E4%BA%BA%E5%AE%8C%E6%88%90%E7%99%BB%E8%A8%98-%E5%90%B3%E6%97%AD%E6%99%BA%EF%B8%B0%E4%B8%8D%E4%BB%A3%E8%A1%A8%E5%90%88%E4%BD%9C%E7%A0%B4%E5%B1%80-%E9%82%B1%E8%87%A3%E9%81%A0%EF%B8%B0%E9%81%B8%E6%88%B0%E5%9B%9E%E6%AD%B8%E6%94%BF%E7%AD%96%E7%AB%B6%E7%88%AD-093256232.html</w:t>
            </w:r>
          </w:p>
        </w:tc>
      </w:tr>
      <w:tr>
        <w:tc>
          <w:tcPr>
            <w:tcW w:type="dxa" w:w="2160"/>
          </w:tcPr>
          <w:p>
            <w:r>
              <w:rPr>
                <w:sz w:val="16"/>
              </w:rPr>
              <w:t>Yahoo奇摩新聞</w:t>
            </w:r>
          </w:p>
        </w:tc>
        <w:tc>
          <w:tcPr>
            <w:tcW w:type="dxa" w:w="2160"/>
          </w:tcPr>
          <w:p>
            <w:r>
              <w:rPr>
                <w:sz w:val="16"/>
              </w:rPr>
              <w:t>二信高中多益檢定再傳捷報</w:t>
            </w:r>
          </w:p>
        </w:tc>
        <w:tc>
          <w:tcPr>
            <w:tcW w:type="dxa" w:w="2160"/>
          </w:tcPr>
          <w:p>
            <w:r>
              <w:rPr>
                <w:sz w:val="16"/>
              </w:rPr>
              <w:t>2026-09-03</w:t>
            </w:r>
          </w:p>
        </w:tc>
        <w:tc>
          <w:tcPr>
            <w:tcW w:type="dxa" w:w="2160"/>
          </w:tcPr>
          <w:p>
            <w:r>
              <w:rPr>
                <w:sz w:val="16"/>
              </w:rPr>
              <w:t>https://tw.news.yahoo.com/%E4%BA%8C%E4%BF%A1%E9%AB%98%E4%B8%AD%E5%A4%9A%E7%9B%8A%E6%AA%A2%E5%AE%9A%E5%86%8D%E5%82%B3%E6%8D%B7%E5%A0%B1-125215593.html</w:t>
            </w:r>
          </w:p>
        </w:tc>
      </w:tr>
      <w:tr>
        <w:tc>
          <w:tcPr>
            <w:tcW w:type="dxa" w:w="2160"/>
          </w:tcPr>
          <w:p>
            <w:r>
              <w:rPr>
                <w:sz w:val="16"/>
              </w:rPr>
              <w:t>Yahoo奇摩新聞</w:t>
            </w:r>
          </w:p>
        </w:tc>
        <w:tc>
          <w:tcPr>
            <w:tcW w:type="dxa" w:w="2160"/>
          </w:tcPr>
          <w:p>
            <w:r>
              <w:rPr>
                <w:sz w:val="16"/>
              </w:rPr>
              <w:t>基隆學校午餐 獲肯定</w:t>
            </w:r>
          </w:p>
        </w:tc>
        <w:tc>
          <w:tcPr>
            <w:tcW w:type="dxa" w:w="2160"/>
          </w:tcPr>
          <w:p>
            <w:r>
              <w:rPr>
                <w:sz w:val="16"/>
              </w:rPr>
              <w:t>2026-09-03</w:t>
            </w:r>
          </w:p>
        </w:tc>
        <w:tc>
          <w:tcPr>
            <w:tcW w:type="dxa" w:w="2160"/>
          </w:tcPr>
          <w:p>
            <w:r>
              <w:rPr>
                <w:sz w:val="16"/>
              </w:rPr>
              <w:t>https://tw.news.yahoo.com/%E5%9F%BA%E9%9A%86%E5%AD%B8%E6%A0%A1%E5%8D%88%E9%A4%90-%E7%8D%B2%E8%82%AF%E5%AE%9A-125215143.html</w:t>
            </w:r>
          </w:p>
        </w:tc>
      </w:tr>
      <w:tr>
        <w:tc>
          <w:tcPr>
            <w:tcW w:type="dxa" w:w="2160"/>
          </w:tcPr>
          <w:p>
            <w:r>
              <w:rPr>
                <w:sz w:val="16"/>
              </w:rPr>
              <w:t>Yahoo奇摩新聞</w:t>
            </w:r>
          </w:p>
        </w:tc>
        <w:tc>
          <w:tcPr>
            <w:tcW w:type="dxa" w:w="2160"/>
          </w:tcPr>
          <w:p>
            <w:r>
              <w:rPr>
                <w:sz w:val="16"/>
              </w:rPr>
              <w:t>高階AI晶片經第三地流中國　台灣要堵漏洞了！龔明鑫：修《貿易法》或直接列管　國安單位跨部會協處</w:t>
            </w:r>
          </w:p>
        </w:tc>
        <w:tc>
          <w:tcPr>
            <w:tcW w:type="dxa" w:w="2160"/>
          </w:tcPr>
          <w:p>
            <w:r>
              <w:rPr>
                <w:sz w:val="16"/>
              </w:rPr>
              <w:t>2026-09-03</w:t>
            </w:r>
          </w:p>
        </w:tc>
        <w:tc>
          <w:tcPr>
            <w:tcW w:type="dxa" w:w="2160"/>
          </w:tcPr>
          <w:p>
            <w:r>
              <w:rPr>
                <w:sz w:val="16"/>
              </w:rPr>
              <w:t>https://tw.news.yahoo.com/%E9%AB%98%E9%9A%8Eai%E6%99%B6%E7%89%87%E7%B6%93%E7%AC%AC%E4%B8%89%E5%9C%B0%E6%B5%81%E4%B8%AD%E5%9C%8B-%E5%8F%B0%E7%81%A3%E8%A6%81%E5%A0%B5%E6%BC%8F%E6%B4%9E%E4%BA%86-%E9%BE%94%E6%98%8E%E9%91%AB-%E4%BF%AE-%E8%B2%BF%E6%98%93%E6%B3%95-125303780.html</w:t>
            </w:r>
          </w:p>
        </w:tc>
      </w:tr>
      <w:tr>
        <w:tc>
          <w:tcPr>
            <w:tcW w:type="dxa" w:w="2160"/>
          </w:tcPr>
          <w:p>
            <w:r>
              <w:rPr>
                <w:sz w:val="16"/>
              </w:rPr>
              <w:t>Yahoo奇摩新聞</w:t>
            </w:r>
          </w:p>
        </w:tc>
        <w:tc>
          <w:tcPr>
            <w:tcW w:type="dxa" w:w="2160"/>
          </w:tcPr>
          <w:p>
            <w:r>
              <w:rPr>
                <w:sz w:val="16"/>
              </w:rPr>
              <w:t>人氣不減！永和文山預售屋人氣翻倍 全台5區正成長</w:t>
            </w:r>
          </w:p>
        </w:tc>
        <w:tc>
          <w:tcPr>
            <w:tcW w:type="dxa" w:w="2160"/>
          </w:tcPr>
          <w:p>
            <w:r>
              <w:rPr>
                <w:sz w:val="16"/>
              </w:rPr>
              <w:t>2026-09-04</w:t>
            </w:r>
          </w:p>
        </w:tc>
        <w:tc>
          <w:tcPr>
            <w:tcW w:type="dxa" w:w="2160"/>
          </w:tcPr>
          <w:p>
            <w:r>
              <w:rPr>
                <w:sz w:val="16"/>
              </w:rPr>
              <w:t>https://tw.stock.yahoo.com/news/%E4%BA%BA%E6%B0%A3%E4%B8%8D%E6%B8%9B%EF%BC%81%E6%B0%B8%E5%92%8C%E6%96%87%E5%B1%B1%E9%A0%90%E5%94%AE%E5%B1%8B%E4%BA%BA%E6%B0%A3%E7%BF%BB%E5%80%8D-%E5%85%A8%E5%8F%B05%E5%8D%80%E6%AD%A3%E6%88%90%E9%95%B7-041707169.html</w:t>
            </w:r>
          </w:p>
        </w:tc>
      </w:tr>
      <w:tr>
        <w:tc>
          <w:tcPr>
            <w:tcW w:type="dxa" w:w="2160"/>
          </w:tcPr>
          <w:p>
            <w:r>
              <w:rPr>
                <w:sz w:val="16"/>
              </w:rPr>
              <w:t>Yahoo奇摩新聞</w:t>
            </w:r>
          </w:p>
        </w:tc>
        <w:tc>
          <w:tcPr>
            <w:tcW w:type="dxa" w:w="2160"/>
          </w:tcPr>
          <w:p>
            <w:r>
              <w:rPr>
                <w:sz w:val="16"/>
              </w:rPr>
              <w:t>1年最狂進補！央行8月外匯存底大增76億美元 終結連2減</w:t>
            </w:r>
          </w:p>
        </w:tc>
        <w:tc>
          <w:tcPr>
            <w:tcW w:type="dxa" w:w="2160"/>
          </w:tcPr>
          <w:p>
            <w:r>
              <w:rPr>
                <w:sz w:val="16"/>
              </w:rPr>
              <w:t>2026-09-04</w:t>
            </w:r>
          </w:p>
        </w:tc>
        <w:tc>
          <w:tcPr>
            <w:tcW w:type="dxa" w:w="2160"/>
          </w:tcPr>
          <w:p>
            <w:r>
              <w:rPr>
                <w:sz w:val="16"/>
              </w:rPr>
              <w:t>https://tw.stock.yahoo.com/news/1%E5%B9%B4%E6%9C%80%E7%8B%82%E9%80%B2%E8%A3%9C%EF%BC%81%E5%A4%AE%E8%A1%8C8%E6%9C%88%E5%A4%96%E5%8C%AF%E5%AD%98%E5%BA%95%E5%A4%A7%E5%A2%9E76%E5%84%84%E7%BE%8E%E5%85%83-%E7%B5%82%E7%B5%90%E9%80%A32%E6%B8%9B-090758068.html</w:t>
            </w:r>
          </w:p>
        </w:tc>
      </w:tr>
      <w:tr>
        <w:tc>
          <w:tcPr>
            <w:tcW w:type="dxa" w:w="2160"/>
          </w:tcPr>
          <w:p>
            <w:r>
              <w:rPr>
                <w:sz w:val="16"/>
              </w:rPr>
              <w:t>Yahoo奇摩新聞</w:t>
            </w:r>
          </w:p>
        </w:tc>
        <w:tc>
          <w:tcPr>
            <w:tcW w:type="dxa" w:w="2160"/>
          </w:tcPr>
          <w:p>
            <w:r>
              <w:rPr>
                <w:sz w:val="16"/>
              </w:rPr>
              <w:t>聯準會鴿聲喚回多頭！台股收復4萬6 國巨亮燈領被動元件狂歡、記憶體三雄齊開趴｜Yahoo財經掃描</w:t>
            </w:r>
          </w:p>
        </w:tc>
        <w:tc>
          <w:tcPr>
            <w:tcW w:type="dxa" w:w="2160"/>
          </w:tcPr>
          <w:p>
            <w:r>
              <w:rPr>
                <w:sz w:val="16"/>
              </w:rPr>
              <w:t>2026-09-04</w:t>
            </w:r>
          </w:p>
        </w:tc>
        <w:tc>
          <w:tcPr>
            <w:tcW w:type="dxa" w:w="2160"/>
          </w:tcPr>
          <w:p>
            <w:r>
              <w:rPr>
                <w:sz w:val="16"/>
              </w:rPr>
              <w:t>https://tw.stock.yahoo.com/news/%E8%81%AF%E6%BA%96%E6%9C%83%E9%B4%BF%E8%81%B2%E5%96%9A%E5%9B%9E%E5%A4%9A%E9%A0%AD%EF%BC%81%E5%8F%B0%E8%82%A1%E6%94%B6%E5%BE%A94%E8%90%AC6-%E5%9C%8B%E5%B7%A8%E4%BA%AE%E7%87%88%E9%A0%98%E8%A2%AB%E5%8B%95%E5%85%83%E4%BB%B6%E7%8B%82%E6%AD%A1%E3%80%81%E8%A8%98%E6%86%B6%E9%AB%94%E4%B8%89%E9%9B%84%E9%BD%8A%E9%96%8B%E8%B6%B4%EF%BD%9Cyahoo%E8%B2%A1%E7%B6%93%E6%8E%83%E6%8F%8F-091614451.html</w:t>
            </w:r>
          </w:p>
        </w:tc>
      </w:tr>
      <w:tr>
        <w:tc>
          <w:tcPr>
            <w:tcW w:type="dxa" w:w="2160"/>
          </w:tcPr>
          <w:p>
            <w:r>
              <w:rPr>
                <w:sz w:val="16"/>
              </w:rPr>
              <w:t>Yahoo奇摩新聞</w:t>
            </w:r>
          </w:p>
        </w:tc>
        <w:tc>
          <w:tcPr>
            <w:tcW w:type="dxa" w:w="2160"/>
          </w:tcPr>
          <w:p>
            <w:r>
              <w:rPr>
                <w:sz w:val="16"/>
              </w:rPr>
              <w:t>外資回頭？8月淨匯入5277億元改寫同期新高紀錄</w:t>
            </w:r>
          </w:p>
        </w:tc>
        <w:tc>
          <w:tcPr>
            <w:tcW w:type="dxa" w:w="2160"/>
          </w:tcPr>
          <w:p>
            <w:r>
              <w:rPr>
                <w:sz w:val="16"/>
              </w:rPr>
              <w:t>2026-09-04</w:t>
            </w:r>
          </w:p>
        </w:tc>
        <w:tc>
          <w:tcPr>
            <w:tcW w:type="dxa" w:w="2160"/>
          </w:tcPr>
          <w:p>
            <w:r>
              <w:rPr>
                <w:sz w:val="16"/>
              </w:rPr>
              <w:t>https://tw.stock.yahoo.com/news/%E5%A4%96%E8%B3%87%E5%9B%9E%E9%A0%AD%EF%BC%9F8%E6%9C%88%E6%B7%A8%E5%8C%AF%E5%85%A55277%E5%84%84%E5%85%83%E6%94%B9%E5%AF%AB%E5%90%8C%E6%9C%9F%E6%96%B0%E9%AB%98%E7%B4%80%E9%8C%84-092858356.html</w:t>
            </w:r>
          </w:p>
        </w:tc>
      </w:tr>
      <w:tr>
        <w:tc>
          <w:tcPr>
            <w:tcW w:type="dxa" w:w="2160"/>
          </w:tcPr>
          <w:p>
            <w:r>
              <w:rPr>
                <w:sz w:val="16"/>
              </w:rPr>
              <w:t>Yahoo奇摩新聞</w:t>
            </w:r>
          </w:p>
        </w:tc>
        <w:tc>
          <w:tcPr>
            <w:tcW w:type="dxa" w:w="2160"/>
          </w:tcPr>
          <w:p>
            <w:r>
              <w:rPr>
                <w:sz w:val="16"/>
              </w:rPr>
              <w:t>ABF族群恐比7月股災跌更慘？專家曝「3利空連爆」釀市場恐慌：但我會站買方</w:t>
            </w:r>
          </w:p>
        </w:tc>
        <w:tc>
          <w:tcPr>
            <w:tcW w:type="dxa" w:w="2160"/>
          </w:tcPr>
          <w:p>
            <w:r>
              <w:rPr>
                <w:sz w:val="16"/>
              </w:rPr>
              <w:t>2026-09-04</w:t>
            </w:r>
          </w:p>
        </w:tc>
        <w:tc>
          <w:tcPr>
            <w:tcW w:type="dxa" w:w="2160"/>
          </w:tcPr>
          <w:p>
            <w:r>
              <w:rPr>
                <w:sz w:val="16"/>
              </w:rPr>
              <w:t>https://tw.news.yahoo.com/abf%E6%97%8F%E7%BE%A4%E6%81%90%E6%AF%947%E6%9C%88%E8%82%A1%E7%81%BD%E8%B7%8C%E6%9B%B4%E6%85%98-%E5%B0%88%E5%AE%B6%E6%9B%9D-3%E5%88%A9%E7%A9%BA%E9%80%A3%E7%88%86-%E9%87%80%E5%B8%82%E5%A0%B4%E6%81%90%E6%85%8C-%E4%BD%86%E6%88%91%E6%9C%83%E7%AB%99%E8%B2%B7%E6%96%B9-042737757.html</w:t>
            </w:r>
          </w:p>
        </w:tc>
      </w:tr>
      <w:tr>
        <w:tc>
          <w:tcPr>
            <w:tcW w:type="dxa" w:w="2160"/>
          </w:tcPr>
          <w:p>
            <w:r>
              <w:rPr>
                <w:sz w:val="16"/>
              </w:rPr>
              <w:t>Yahoo奇摩新聞</w:t>
            </w:r>
          </w:p>
        </w:tc>
        <w:tc>
          <w:tcPr>
            <w:tcW w:type="dxa" w:w="2160"/>
          </w:tcPr>
          <w:p>
            <w:r>
              <w:rPr>
                <w:sz w:val="16"/>
              </w:rPr>
              <w:t>馬斯克22歲跨性別女兒「床戰機器人」！　嗆AI：搶我們飯碗</w:t>
            </w:r>
          </w:p>
        </w:tc>
        <w:tc>
          <w:tcPr>
            <w:tcW w:type="dxa" w:w="2160"/>
          </w:tcPr>
          <w:p>
            <w:r>
              <w:rPr>
                <w:sz w:val="16"/>
              </w:rPr>
              <w:t>2026-09-04</w:t>
            </w:r>
          </w:p>
        </w:tc>
        <w:tc>
          <w:tcPr>
            <w:tcW w:type="dxa" w:w="2160"/>
          </w:tcPr>
          <w:p>
            <w:r>
              <w:rPr>
                <w:sz w:val="16"/>
              </w:rPr>
              <w:t>https://tw.news.yahoo.com/%E9%A6%AC%E6%96%AF%E5%85%8B22%E6%AD%B2%E8%B7%A8%E6%80%A7%E5%88%A5%E5%A5%B3%E5%85%92-%E5%BA%8A%E6%88%B0%E6%A9%9F%E5%99%A8%E4%BA%BA-%E5%97%86ai-%E6%90%B6%E6%88%91%E5%80%91%E9%A3%AF%E7%A2%97-042800212.html</w:t>
            </w:r>
          </w:p>
        </w:tc>
      </w:tr>
      <w:tr>
        <w:tc>
          <w:tcPr>
            <w:tcW w:type="dxa" w:w="2160"/>
          </w:tcPr>
          <w:p>
            <w:r>
              <w:rPr>
                <w:sz w:val="16"/>
              </w:rPr>
              <w:t>Yahoo奇摩新聞</w:t>
            </w:r>
          </w:p>
        </w:tc>
        <w:tc>
          <w:tcPr>
            <w:tcW w:type="dxa" w:w="2160"/>
          </w:tcPr>
          <w:p>
            <w:r>
              <w:rPr>
                <w:sz w:val="16"/>
              </w:rPr>
              <w:t>屏科大研發AI輔助DNA檢測 快速掌握病原體檢測結果</w:t>
            </w:r>
          </w:p>
        </w:tc>
        <w:tc>
          <w:tcPr>
            <w:tcW w:type="dxa" w:w="2160"/>
          </w:tcPr>
          <w:p>
            <w:r>
              <w:rPr>
                <w:sz w:val="16"/>
              </w:rPr>
              <w:t>2026-09-04</w:t>
            </w:r>
          </w:p>
        </w:tc>
        <w:tc>
          <w:tcPr>
            <w:tcW w:type="dxa" w:w="2160"/>
          </w:tcPr>
          <w:p>
            <w:r>
              <w:rPr>
                <w:sz w:val="16"/>
              </w:rPr>
              <w:t>https://tw.news.yahoo.com/%E5%B1%8F%E7%A7%91%E5%A4%A7%E7%A0%94%E7%99%BCai%E8%BC%94%E5%8A%A9dna%E6%AA%A2%E6%B8%AC-%E5%BF%AB%E9%80%9F%E6%8E%8C%E6%8F%A1%E7%97%85%E5%8E%9F%E9%AB%94%E6%AA%A2%E6%B8%AC%E7%B5%90%E6%9E%9C-042953783.html</w:t>
            </w:r>
          </w:p>
        </w:tc>
      </w:tr>
      <w:tr>
        <w:tc>
          <w:tcPr>
            <w:tcW w:type="dxa" w:w="2160"/>
          </w:tcPr>
          <w:p>
            <w:r>
              <w:rPr>
                <w:sz w:val="16"/>
              </w:rPr>
              <w:t>Yahoo奇摩新聞</w:t>
            </w:r>
          </w:p>
        </w:tc>
        <w:tc>
          <w:tcPr>
            <w:tcW w:type="dxa" w:w="2160"/>
          </w:tcPr>
          <w:p>
            <w:r>
              <w:rPr>
                <w:sz w:val="16"/>
              </w:rPr>
              <w:t>帶孩子鑽進北海道果園！從櫻桃到蘋果，還有老闆親自導覽</w:t>
            </w:r>
          </w:p>
        </w:tc>
        <w:tc>
          <w:tcPr>
            <w:tcW w:type="dxa" w:w="2160"/>
          </w:tcPr>
          <w:p>
            <w:r>
              <w:rPr>
                <w:sz w:val="16"/>
              </w:rPr>
              <w:t>2026-09-04</w:t>
            </w:r>
          </w:p>
        </w:tc>
        <w:tc>
          <w:tcPr>
            <w:tcW w:type="dxa" w:w="2160"/>
          </w:tcPr>
          <w:p>
            <w:r>
              <w:rPr>
                <w:sz w:val="16"/>
              </w:rPr>
              <w:t>https://tw.news.yahoo.com/%E5%B8%B6%E5%AD%A9%E5%AD%90%E9%91%BD%E9%80%B2%E5%8C%97%E6%B5%B7%E9%81%93%E6%9E%9C%E5%9C%92%EF%BC%81%E5%BE%9E%E6%AB%BB%E6%A1%83%E5%88%B0%E8%98%8B%E6%9E%9C%EF%BC%8C%E9%82%84%E6%9C%89%E8%80%81%E9%97%86%E8%A6%AA%E8%87%AA%E5%B0%8E%E8%A6%BD-044700652.html</w:t>
            </w:r>
          </w:p>
        </w:tc>
      </w:tr>
      <w:tr>
        <w:tc>
          <w:tcPr>
            <w:tcW w:type="dxa" w:w="2160"/>
          </w:tcPr>
          <w:p>
            <w:r>
              <w:rPr>
                <w:sz w:val="16"/>
              </w:rPr>
              <w:t>Yahoo奇摩新聞</w:t>
            </w:r>
          </w:p>
        </w:tc>
        <w:tc>
          <w:tcPr>
            <w:tcW w:type="dxa" w:w="2160"/>
          </w:tcPr>
          <w:p>
            <w:r>
              <w:rPr>
                <w:sz w:val="16"/>
              </w:rPr>
              <w:t>女模為何參選？「堯帝女兒」穿越開戰佀廣洋</w:t>
            </w:r>
          </w:p>
        </w:tc>
        <w:tc>
          <w:tcPr>
            <w:tcW w:type="dxa" w:w="2160"/>
          </w:tcPr>
          <w:p>
            <w:r>
              <w:rPr>
                <w:sz w:val="16"/>
              </w:rPr>
              <w:t>2026-09-04</w:t>
            </w:r>
          </w:p>
        </w:tc>
        <w:tc>
          <w:tcPr>
            <w:tcW w:type="dxa" w:w="2160"/>
          </w:tcPr>
          <w:p>
            <w:r>
              <w:rPr>
                <w:sz w:val="16"/>
              </w:rPr>
              <w:t>https://tw.news.yahoo.com/%E5%A5%B3%E6%A8%A1%E7%82%BA%E4%BD%95%E5%8F%83%E9%81%B8-%E5%A0%AF%E5%B8%9D%E5%A5%B3%E5%85%92-%E7%A9%BF%E8%B6%8A%E9%96%8B%E6%88%B0%E4%BD%80%E5%BB%A3%E6%B4%8B-081053151.html</w:t>
            </w:r>
          </w:p>
        </w:tc>
      </w:tr>
      <w:tr>
        <w:tc>
          <w:tcPr>
            <w:tcW w:type="dxa" w:w="2160"/>
          </w:tcPr>
          <w:p>
            <w:r>
              <w:rPr>
                <w:sz w:val="16"/>
              </w:rPr>
              <w:t>Yahoo奇摩新聞</w:t>
            </w:r>
          </w:p>
        </w:tc>
        <w:tc>
          <w:tcPr>
            <w:tcW w:type="dxa" w:w="2160"/>
          </w:tcPr>
          <w:p>
            <w:r>
              <w:rPr>
                <w:sz w:val="16"/>
              </w:rPr>
              <w:t>彰化首座大型專業展館啟用　首檔旅展拚3萬人潮、帶動會展經濟</w:t>
            </w:r>
          </w:p>
        </w:tc>
        <w:tc>
          <w:tcPr>
            <w:tcW w:type="dxa" w:w="2160"/>
          </w:tcPr>
          <w:p>
            <w:r>
              <w:rPr>
                <w:sz w:val="16"/>
              </w:rPr>
              <w:t>2026-09-04</w:t>
            </w:r>
          </w:p>
        </w:tc>
        <w:tc>
          <w:tcPr>
            <w:tcW w:type="dxa" w:w="2160"/>
          </w:tcPr>
          <w:p>
            <w:r>
              <w:rPr>
                <w:sz w:val="16"/>
              </w:rPr>
              <w:t>https://tw.news.yahoo.com/%E5%BD%B0%E5%8C%96%E9%A6%96%E5%BA%A7%E5%A4%A7%E5%9E%8B%E5%B0%88%E6%A5%AD%E5%B1%95%E9%A4%A8%E5%95%9F%E7%94%A8-%E9%A6%96%E6%AA%94%E6%97%85%E5%B1%95%E6%8B%9A3%E8%90%AC%E4%BA%BA%E6%BD%AE-%E5%B8%B6%E5%8B%95%E6%9C%83%E5%B1%95%E7%B6%93%E6%BF%9F-081201974.html</w:t>
            </w:r>
          </w:p>
        </w:tc>
      </w:tr>
      <w:tr>
        <w:tc>
          <w:tcPr>
            <w:tcW w:type="dxa" w:w="2160"/>
          </w:tcPr>
          <w:p>
            <w:r>
              <w:rPr>
                <w:sz w:val="16"/>
              </w:rPr>
              <w:t>Yahoo奇摩新聞</w:t>
            </w:r>
          </w:p>
        </w:tc>
        <w:tc>
          <w:tcPr>
            <w:tcW w:type="dxa" w:w="2160"/>
          </w:tcPr>
          <w:p>
            <w:r>
              <w:rPr>
                <w:sz w:val="16"/>
              </w:rPr>
              <w:t>蔣萬安兒子僑生身分傳有「國家機器」介入查詢？ 教育部澄清：從未調查過蔣得立</w:t>
            </w:r>
          </w:p>
        </w:tc>
        <w:tc>
          <w:tcPr>
            <w:tcW w:type="dxa" w:w="2160"/>
          </w:tcPr>
          <w:p>
            <w:r>
              <w:rPr>
                <w:sz w:val="16"/>
              </w:rPr>
              <w:t>2026-09-04</w:t>
            </w:r>
          </w:p>
        </w:tc>
        <w:tc>
          <w:tcPr>
            <w:tcW w:type="dxa" w:w="2160"/>
          </w:tcPr>
          <w:p>
            <w:r>
              <w:rPr>
                <w:sz w:val="16"/>
              </w:rPr>
              <w:t>https://tw.news.yahoo.com/%E8%94%A3%E8%90%AC%E5%AE%89%E5%85%92%E5%AD%90%E5%83%91%E7%94%9F%E8%BA%AB%E5%88%86%E5%82%B3%E6%9C%89%E3%80%8C%E5%9C%8B%E5%AE%B6%E6%A9%9F%E5%99%A8%E3%80%8D%E4%BB%8B%E5%85%A5%E6%9F%A5%E8%A9%A2%EF%BC%9F-%E6%95%99%E8%82%B2%E9%83%A8%E6%BE%84%E6%B8%85%EF%BC%9A%E5%BE%9E%E6%9C%AA%E8%AA%BF%E6%9F%A5%E9%81%8E%E8%94%A3%E5%BE%97%E7%AB%8B-082040361.html</w:t>
            </w:r>
          </w:p>
        </w:tc>
      </w:tr>
      <w:tr>
        <w:tc>
          <w:tcPr>
            <w:tcW w:type="dxa" w:w="2160"/>
          </w:tcPr>
          <w:p>
            <w:r>
              <w:rPr>
                <w:sz w:val="16"/>
              </w:rPr>
              <w:t>Yahoo奇摩新聞</w:t>
            </w:r>
          </w:p>
        </w:tc>
        <w:tc>
          <w:tcPr>
            <w:tcW w:type="dxa" w:w="2160"/>
          </w:tcPr>
          <w:p>
            <w:r>
              <w:rPr>
                <w:sz w:val="16"/>
              </w:rPr>
              <w:t>公園見一女子穿拖鞋玩運動器材「一看竟是百億貴婦」！　網笑：太強啦</w:t>
            </w:r>
          </w:p>
        </w:tc>
        <w:tc>
          <w:tcPr>
            <w:tcW w:type="dxa" w:w="2160"/>
          </w:tcPr>
          <w:p>
            <w:r>
              <w:rPr>
                <w:sz w:val="16"/>
              </w:rPr>
              <w:t>2026-09-04</w:t>
            </w:r>
          </w:p>
        </w:tc>
        <w:tc>
          <w:tcPr>
            <w:tcW w:type="dxa" w:w="2160"/>
          </w:tcPr>
          <w:p>
            <w:r>
              <w:rPr>
                <w:sz w:val="16"/>
              </w:rPr>
              <w:t>https://tw.news.yahoo.com/%E5%85%AC%E5%9C%92%E8%A6%8B-%E5%A5%B3%E5%AD%90%E7%A9%BF%E6%8B%96%E9%9E%8B%E7%8E%A9%E9%81%8B%E5%8B%95%E5%99%A8%E6%9D%90-%E7%9C%8B%E7%AB%9F%E6%98%AF%E7%99%BE%E5%84%84%E8%B2%B4%E5%A9%A6-%E7%B6%B2%E7%AC%91-%E5%A4%AA%E5%BC%B7%E5%95%A6-090900950.html</w:t>
            </w:r>
          </w:p>
        </w:tc>
      </w:tr>
      <w:tr>
        <w:tc>
          <w:tcPr>
            <w:tcW w:type="dxa" w:w="2160"/>
          </w:tcPr>
          <w:p>
            <w:r>
              <w:rPr>
                <w:sz w:val="16"/>
              </w:rPr>
              <w:t>Yahoo奇摩新聞</w:t>
            </w:r>
          </w:p>
        </w:tc>
        <w:tc>
          <w:tcPr>
            <w:tcW w:type="dxa" w:w="2160"/>
          </w:tcPr>
          <w:p>
            <w:r>
              <w:rPr>
                <w:sz w:val="16"/>
              </w:rPr>
              <w:t>黃仁勳捐3億元救災！尼泊爾財長道謝</w:t>
            </w:r>
          </w:p>
        </w:tc>
        <w:tc>
          <w:tcPr>
            <w:tcW w:type="dxa" w:w="2160"/>
          </w:tcPr>
          <w:p>
            <w:r>
              <w:rPr>
                <w:sz w:val="16"/>
              </w:rPr>
              <w:t>2026-09-04</w:t>
            </w:r>
          </w:p>
        </w:tc>
        <w:tc>
          <w:tcPr>
            <w:tcW w:type="dxa" w:w="2160"/>
          </w:tcPr>
          <w:p>
            <w:r>
              <w:rPr>
                <w:sz w:val="16"/>
              </w:rPr>
              <w:t>https://tw.news.yahoo.com/%E9%BB%83%E4%BB%81%E5%8B%B3%E6%8D%903%E5%84%84%E5%85%83%E6%95%91%E7%81%BD-%E5%B0%BC%E6%B3%8A%E7%88%BE%E8%B2%A1%E9%95%B7%E9%81%93%E8%AC%9D-090902056.html</w:t>
            </w:r>
          </w:p>
        </w:tc>
      </w:tr>
      <w:tr>
        <w:tc>
          <w:tcPr>
            <w:tcW w:type="dxa" w:w="2160"/>
          </w:tcPr>
          <w:p>
            <w:r>
              <w:rPr>
                <w:sz w:val="16"/>
              </w:rPr>
              <w:t>Yahoo奇摩新聞</w:t>
            </w:r>
          </w:p>
        </w:tc>
        <w:tc>
          <w:tcPr>
            <w:tcW w:type="dxa" w:w="2160"/>
          </w:tcPr>
          <w:p>
            <w:r>
              <w:rPr>
                <w:sz w:val="16"/>
              </w:rPr>
              <w:t>企業挹注55萬元　國內首批水池專用輪椅啟用</w:t>
            </w:r>
          </w:p>
        </w:tc>
        <w:tc>
          <w:tcPr>
            <w:tcW w:type="dxa" w:w="2160"/>
          </w:tcPr>
          <w:p>
            <w:r>
              <w:rPr>
                <w:sz w:val="16"/>
              </w:rPr>
              <w:t>2026-09-04</w:t>
            </w:r>
          </w:p>
        </w:tc>
        <w:tc>
          <w:tcPr>
            <w:tcW w:type="dxa" w:w="2160"/>
          </w:tcPr>
          <w:p>
            <w:r>
              <w:rPr>
                <w:sz w:val="16"/>
              </w:rPr>
              <w:t>https://tw.news.yahoo.com/%E4%BC%81%E6%A5%AD%E6%8C%B9%E6%B3%A855%E8%90%AC%E5%85%83-%E5%9C%8B%E5%85%A7%E9%A6%96%E6%89%B9%E6%B0%B4%E6%B1%A0%E5%B0%88%E7%94%A8%E8%BC%AA%E6%A4%85%E5%95%9F%E7%94%A8-090931226.html</w:t>
            </w:r>
          </w:p>
        </w:tc>
      </w:tr>
      <w:tr>
        <w:tc>
          <w:tcPr>
            <w:tcW w:type="dxa" w:w="2160"/>
          </w:tcPr>
          <w:p>
            <w:r>
              <w:rPr>
                <w:sz w:val="16"/>
              </w:rPr>
              <w:t>Yahoo奇摩新聞</w:t>
            </w:r>
          </w:p>
        </w:tc>
        <w:tc>
          <w:tcPr>
            <w:tcW w:type="dxa" w:w="2160"/>
          </w:tcPr>
          <w:p>
            <w:r>
              <w:rPr>
                <w:sz w:val="16"/>
              </w:rPr>
              <w:t>法律系正妹下海拍AV！單月收入破1億超狂</w:t>
            </w:r>
          </w:p>
        </w:tc>
        <w:tc>
          <w:tcPr>
            <w:tcW w:type="dxa" w:w="2160"/>
          </w:tcPr>
          <w:p>
            <w:r>
              <w:rPr>
                <w:sz w:val="16"/>
              </w:rPr>
              <w:t>2026-09-04</w:t>
            </w:r>
          </w:p>
        </w:tc>
        <w:tc>
          <w:tcPr>
            <w:tcW w:type="dxa" w:w="2160"/>
          </w:tcPr>
          <w:p>
            <w:r>
              <w:rPr>
                <w:sz w:val="16"/>
              </w:rPr>
              <w:t>https://tw.news.yahoo.com/%E6%B3%95%E5%BE%8B%E7%B3%BB%E6%AD%A3%E5%A6%B9%E4%B8%8B%E6%B5%B7%E6%8B%8Dav-%E5%96%AE%E6%9C%88%E6%94%B6%E5%85%A5%E7%A0%B41%E5%84%84%E8%B6%85%E7%8B%82-030411160.html</w:t>
            </w:r>
          </w:p>
        </w:tc>
      </w:tr>
      <w:tr>
        <w:tc>
          <w:tcPr>
            <w:tcW w:type="dxa" w:w="2160"/>
          </w:tcPr>
          <w:p>
            <w:r>
              <w:rPr>
                <w:sz w:val="16"/>
              </w:rPr>
              <w:t>Yahoo奇摩新聞</w:t>
            </w:r>
          </w:p>
        </w:tc>
        <w:tc>
          <w:tcPr>
            <w:tcW w:type="dxa" w:w="2160"/>
          </w:tcPr>
          <w:p>
            <w:r>
              <w:rPr>
                <w:sz w:val="16"/>
              </w:rPr>
              <w:t>桃市醫觀音分院規劃「一直變」 黃世杰批張善政搶著當政績</w:t>
            </w:r>
          </w:p>
        </w:tc>
        <w:tc>
          <w:tcPr>
            <w:tcW w:type="dxa" w:w="2160"/>
          </w:tcPr>
          <w:p>
            <w:r>
              <w:rPr>
                <w:sz w:val="16"/>
              </w:rPr>
              <w:t>2026-09-04</w:t>
            </w:r>
          </w:p>
        </w:tc>
        <w:tc>
          <w:tcPr>
            <w:tcW w:type="dxa" w:w="2160"/>
          </w:tcPr>
          <w:p>
            <w:r>
              <w:rPr>
                <w:sz w:val="16"/>
              </w:rPr>
              <w:t>https://tw.news.yahoo.com/%E6%A1%83%E5%B8%82%E9%86%AB%E8%A7%80%E9%9F%B3%E5%88%86%E9%99%A2%E8%A6%8F%E5%8A%83-%E7%9B%B4%E8%AE%8A-%E9%BB%83%E4%B8%96%E6%9D%B0%E6%89%B9%E5%BC%B5%E5%96%84%E6%94%BF%E6%90%B6%E8%91%97%E7%95%B6%E6%94%BF%E7%B8%BE-125732083.html</w:t>
            </w:r>
          </w:p>
        </w:tc>
      </w:tr>
      <w:tr>
        <w:tc>
          <w:tcPr>
            <w:tcW w:type="dxa" w:w="2160"/>
          </w:tcPr>
          <w:p>
            <w:r>
              <w:rPr>
                <w:sz w:val="16"/>
              </w:rPr>
              <w:t>Yahoo奇摩新聞</w:t>
            </w:r>
          </w:p>
        </w:tc>
        <w:tc>
          <w:tcPr>
            <w:tcW w:type="dxa" w:w="2160"/>
          </w:tcPr>
          <w:p>
            <w:r>
              <w:rPr>
                <w:sz w:val="16"/>
              </w:rPr>
              <w:t>雨墨書城 基醫展兒童書法</w:t>
            </w:r>
          </w:p>
        </w:tc>
        <w:tc>
          <w:tcPr>
            <w:tcW w:type="dxa" w:w="2160"/>
          </w:tcPr>
          <w:p>
            <w:r>
              <w:rPr>
                <w:sz w:val="16"/>
              </w:rPr>
              <w:t>2026-09-04</w:t>
            </w:r>
          </w:p>
        </w:tc>
        <w:tc>
          <w:tcPr>
            <w:tcW w:type="dxa" w:w="2160"/>
          </w:tcPr>
          <w:p>
            <w:r>
              <w:rPr>
                <w:sz w:val="16"/>
              </w:rPr>
              <w:t>https://tw.news.yahoo.com/%E9%9B%A8%E5%A2%A8%E6%9B%B8%E5%9F%8E-%E5%9F%BA%E9%86%AB%E5%B1%95%E5%85%92%E7%AB%A5%E6%9B%B8%E6%B3%95-125735050.html</w:t>
            </w:r>
          </w:p>
        </w:tc>
      </w:tr>
      <w:tr>
        <w:tc>
          <w:tcPr>
            <w:tcW w:type="dxa" w:w="2160"/>
          </w:tcPr>
          <w:p>
            <w:r>
              <w:rPr>
                <w:sz w:val="16"/>
              </w:rPr>
              <w:t>Yahoo奇摩新聞</w:t>
            </w:r>
          </w:p>
        </w:tc>
        <w:tc>
          <w:tcPr>
            <w:tcW w:type="dxa" w:w="2160"/>
          </w:tcPr>
          <w:p>
            <w:r>
              <w:rPr>
                <w:sz w:val="16"/>
              </w:rPr>
              <w:t>六大金剛與六小福挺進溪北長照</w:t>
            </w:r>
          </w:p>
        </w:tc>
        <w:tc>
          <w:tcPr>
            <w:tcW w:type="dxa" w:w="2160"/>
          </w:tcPr>
          <w:p>
            <w:r>
              <w:rPr>
                <w:sz w:val="16"/>
              </w:rPr>
              <w:t>2026-09-04</w:t>
            </w:r>
          </w:p>
        </w:tc>
        <w:tc>
          <w:tcPr>
            <w:tcW w:type="dxa" w:w="2160"/>
          </w:tcPr>
          <w:p>
            <w:r>
              <w:rPr>
                <w:sz w:val="16"/>
              </w:rPr>
              <w:t>https://tw.news.yahoo.com/%E5%85%AD%E5%A4%A7%E9%87%91%E5%89%9B%E8%88%87%E5%85%AD%E5%B0%8F%E7%A6%8F%E6%8C%BA%E9%80%B2%E6%BA%AA%E5%8C%97%E9%95%B7%E7%85%A7-125833138.html</w:t>
            </w:r>
          </w:p>
        </w:tc>
      </w:tr>
      <w:tr>
        <w:tc>
          <w:tcPr>
            <w:tcW w:type="dxa" w:w="2160"/>
          </w:tcPr>
          <w:p>
            <w:r>
              <w:rPr>
                <w:sz w:val="16"/>
              </w:rPr>
              <w:t>Yahoo奇摩新聞</w:t>
            </w:r>
          </w:p>
        </w:tc>
        <w:tc>
          <w:tcPr>
            <w:tcW w:type="dxa" w:w="2160"/>
          </w:tcPr>
          <w:p>
            <w:r>
              <w:rPr>
                <w:sz w:val="16"/>
              </w:rPr>
              <w:t>英國女婿父墾丁浴室摔斷脊椎！曬「近20萬醫療帳單」　驚呼台灣醫院效率</w:t>
            </w:r>
          </w:p>
        </w:tc>
        <w:tc>
          <w:tcPr>
            <w:tcW w:type="dxa" w:w="2160"/>
          </w:tcPr>
          <w:p>
            <w:r>
              <w:rPr>
                <w:sz w:val="16"/>
              </w:rPr>
              <w:t>2026-09-04</w:t>
            </w:r>
          </w:p>
        </w:tc>
        <w:tc>
          <w:tcPr>
            <w:tcW w:type="dxa" w:w="2160"/>
          </w:tcPr>
          <w:p>
            <w:r>
              <w:rPr>
                <w:sz w:val="16"/>
              </w:rPr>
              <w:t>https://tw.news.yahoo.com/%E8%8B%B1%E5%9C%8B%E5%A5%B3%E5%A9%BF%E7%88%B6%E5%A2%BE%E4%B8%81%E6%B5%B4%E5%AE%A4%E6%91%94%E6%96%B7%E8%84%8A%E6%A4%8E-%E6%9B%AC-%E8%BF%9120%E8%90%AC%E9%86%AB%E7%99%82%E5%B8%B3%E5%96%AE-%E9%A9%9A%E5%91%BC%E5%8F%B0%E7%81%A3%E9%86%AB%E7%99%82%E6%95%88%E7%8E%87-125900104.html</w:t>
            </w:r>
          </w:p>
        </w:tc>
      </w:tr>
      <w:tr>
        <w:tc>
          <w:tcPr>
            <w:tcW w:type="dxa" w:w="2160"/>
          </w:tcPr>
          <w:p>
            <w:r>
              <w:rPr>
                <w:sz w:val="16"/>
              </w:rPr>
              <w:t>Yahoo奇摩新聞</w:t>
            </w:r>
          </w:p>
        </w:tc>
        <w:tc>
          <w:tcPr>
            <w:tcW w:type="dxa" w:w="2160"/>
          </w:tcPr>
          <w:p>
            <w:r>
              <w:rPr>
                <w:sz w:val="16"/>
              </w:rPr>
              <w:t>林芳郁女兒批「徇私護航」 蔣萬安：我和家人不會有特殊待遇</w:t>
            </w:r>
          </w:p>
        </w:tc>
        <w:tc>
          <w:tcPr>
            <w:tcW w:type="dxa" w:w="2160"/>
          </w:tcPr>
          <w:p>
            <w:r>
              <w:rPr>
                <w:sz w:val="16"/>
              </w:rPr>
              <w:t>2026-09-05</w:t>
            </w:r>
          </w:p>
        </w:tc>
        <w:tc>
          <w:tcPr>
            <w:tcW w:type="dxa" w:w="2160"/>
          </w:tcPr>
          <w:p>
            <w:r>
              <w:rPr>
                <w:sz w:val="16"/>
              </w:rPr>
              <w:t>https://tw.news.yahoo.com/%E6%9E%97%E8%8A%B3%E9%83%81%E5%A5%B3%E5%85%92%E6%89%B9-%E5%BE%87%E7%A7%81%E8%AD%B7%E8%88%AA-%E8%94%A3%E8%90%AC%E5%AE%89-%E6%88%91%E5%92%8C%E5%AE%B6%E4%BA%BA%E4%B8%8D%E6%9C%83%E6%9C%89%E7%89%B9%E6%AE%8A%E5%BE%85%E9%81%87-073245853.html</w:t>
            </w:r>
          </w:p>
        </w:tc>
      </w:tr>
      <w:tr>
        <w:tc>
          <w:tcPr>
            <w:tcW w:type="dxa" w:w="2160"/>
          </w:tcPr>
          <w:p>
            <w:r>
              <w:rPr>
                <w:sz w:val="16"/>
              </w:rPr>
              <w:t>Yahoo奇摩新聞</w:t>
            </w:r>
          </w:p>
        </w:tc>
        <w:tc>
          <w:tcPr>
            <w:tcW w:type="dxa" w:w="2160"/>
          </w:tcPr>
          <w:p>
            <w:r>
              <w:rPr>
                <w:sz w:val="16"/>
              </w:rPr>
              <w:t>高愛倫新作《請允許我們身後財產自主》 高市圖9/13辦講座</w:t>
            </w:r>
          </w:p>
        </w:tc>
        <w:tc>
          <w:tcPr>
            <w:tcW w:type="dxa" w:w="2160"/>
          </w:tcPr>
          <w:p>
            <w:r>
              <w:rPr>
                <w:sz w:val="16"/>
              </w:rPr>
              <w:t>2026-09-05</w:t>
            </w:r>
          </w:p>
        </w:tc>
        <w:tc>
          <w:tcPr>
            <w:tcW w:type="dxa" w:w="2160"/>
          </w:tcPr>
          <w:p>
            <w:r>
              <w:rPr>
                <w:sz w:val="16"/>
              </w:rPr>
              <w:t>https://tw.news.yahoo.com/%E9%AB%98%E6%84%9B%E5%80%AB%E6%96%B0%E4%BD%9C-%E8%AB%8B%E5%85%81%E8%A8%B1%E6%88%91%E5%80%91%E8%BA%AB%E5%BE%8C%E8%B2%A1%E7%94%A2%E8%87%AA%E4%B8%BB-%E9%AB%98%E5%B8%82%E5%9C%969-13%E8%BE%A6%E8%AC%9B%E5%BA%A7-073349057.html</w:t>
            </w:r>
          </w:p>
        </w:tc>
      </w:tr>
      <w:tr>
        <w:tc>
          <w:tcPr>
            <w:tcW w:type="dxa" w:w="2160"/>
          </w:tcPr>
          <w:p>
            <w:r>
              <w:rPr>
                <w:sz w:val="16"/>
              </w:rPr>
              <w:t>Yahoo奇摩新聞</w:t>
            </w:r>
          </w:p>
        </w:tc>
        <w:tc>
          <w:tcPr>
            <w:tcW w:type="dxa" w:w="2160"/>
          </w:tcPr>
          <w:p>
            <w:r>
              <w:rPr>
                <w:sz w:val="16"/>
              </w:rPr>
              <w:t>持有電子煙可罰10萬！國健署9/8起設回收桶　地點包含「警局前」</w:t>
            </w:r>
          </w:p>
        </w:tc>
        <w:tc>
          <w:tcPr>
            <w:tcW w:type="dxa" w:w="2160"/>
          </w:tcPr>
          <w:p>
            <w:r>
              <w:rPr>
                <w:sz w:val="16"/>
              </w:rPr>
              <w:t>2026-09-05</w:t>
            </w:r>
          </w:p>
        </w:tc>
        <w:tc>
          <w:tcPr>
            <w:tcW w:type="dxa" w:w="2160"/>
          </w:tcPr>
          <w:p>
            <w:r>
              <w:rPr>
                <w:sz w:val="16"/>
              </w:rPr>
              <w:t>https://tw.news.yahoo.com/%E6%8C%81%E6%9C%89%E9%9B%BB%E5%AD%90%E7%85%99%E5%8F%AF%E7%BD%B010%E8%90%AC-%E5%9C%8B%E5%81%A5%E7%BD%B29-8%E8%B5%B7%E8%A8%AD%E5%9B%9E%E6%94%B6%E6%A1%B6-%E5%9C%B0%E9%BB%9E%E5%8C%85%E5%90%AB-%E8%AD%A6%E5%B1%80%E5%89%8D-073411965.html</w:t>
            </w:r>
          </w:p>
        </w:tc>
      </w:tr>
      <w:tr>
        <w:tc>
          <w:tcPr>
            <w:tcW w:type="dxa" w:w="2160"/>
          </w:tcPr>
          <w:p>
            <w:r>
              <w:rPr>
                <w:sz w:val="16"/>
              </w:rPr>
              <w:t>Yahoo奇摩新聞</w:t>
            </w:r>
          </w:p>
        </w:tc>
        <w:tc>
          <w:tcPr>
            <w:tcW w:type="dxa" w:w="2160"/>
          </w:tcPr>
          <w:p>
            <w:r>
              <w:rPr>
                <w:sz w:val="16"/>
              </w:rPr>
              <w:t>搶進中油不是夢　科學班甄試登場、錄取培訓6個月拚正式僱用</w:t>
            </w:r>
          </w:p>
        </w:tc>
        <w:tc>
          <w:tcPr>
            <w:tcW w:type="dxa" w:w="2160"/>
          </w:tcPr>
          <w:p>
            <w:r>
              <w:rPr>
                <w:sz w:val="16"/>
              </w:rPr>
              <w:t>2026-09-05</w:t>
            </w:r>
          </w:p>
        </w:tc>
        <w:tc>
          <w:tcPr>
            <w:tcW w:type="dxa" w:w="2160"/>
          </w:tcPr>
          <w:p>
            <w:r>
              <w:rPr>
                <w:sz w:val="16"/>
              </w:rPr>
              <w:t>https://tw.news.yahoo.com/%E6%90%B6%E9%80%B2%E4%B8%AD%E6%B2%B9%E4%B8%8D%E6%98%AF%E5%A4%A2-%E7%A7%91%E5%AD%B8%E7%8F%AD%E7%94%84%E8%A9%A6%E7%99%BB%E5%A0%B4-%E9%8C%84%E5%8F%96%E5%9F%B9%E8%A8%936%E5%80%8B%E6%9C%88%E6%8B%9A%E6%AD%A3%E5%BC%8F%E5%83%B1%E7%94%A8-073458963.html</w:t>
            </w:r>
          </w:p>
        </w:tc>
      </w:tr>
      <w:tr>
        <w:tc>
          <w:tcPr>
            <w:tcW w:type="dxa" w:w="2160"/>
          </w:tcPr>
          <w:p>
            <w:r>
              <w:rPr>
                <w:sz w:val="16"/>
              </w:rPr>
              <w:t>Yahoo奇摩新聞</w:t>
            </w:r>
          </w:p>
        </w:tc>
        <w:tc>
          <w:tcPr>
            <w:tcW w:type="dxa" w:w="2160"/>
          </w:tcPr>
          <w:p>
            <w:r>
              <w:rPr>
                <w:sz w:val="16"/>
              </w:rPr>
              <w:t>喝完酒身體竟「發藍僵硬」！至少12人喝酒後喪命　醫揭可能原因</w:t>
            </w:r>
          </w:p>
        </w:tc>
        <w:tc>
          <w:tcPr>
            <w:tcW w:type="dxa" w:w="2160"/>
          </w:tcPr>
          <w:p>
            <w:r>
              <w:rPr>
                <w:sz w:val="16"/>
              </w:rPr>
              <w:t>2026-09-06</w:t>
            </w:r>
          </w:p>
        </w:tc>
        <w:tc>
          <w:tcPr>
            <w:tcW w:type="dxa" w:w="2160"/>
          </w:tcPr>
          <w:p>
            <w:r>
              <w:rPr>
                <w:sz w:val="16"/>
              </w:rPr>
              <w:t>https://tw.news.yahoo.com/%E5%96%9D%E5%AE%8C%E9%85%92%E8%BA%AB%E9%AB%94%E7%AB%9F-%E7%99%BC%E8%97%8D%E5%83%B5%E7%A1%AC-%E8%87%B3%E5%B0%9112%E4%BA%BA%E5%96%9D%E9%85%92%E5%BE%8C%E5%96%AA%E5%91%BD-%E9%86%AB%E6%8F%AD%E5%8F%AF%E8%83%BD%E5%8E%9F%E5%9B%A0-074807027.html</w:t>
            </w:r>
          </w:p>
        </w:tc>
      </w:tr>
      <w:tr>
        <w:tc>
          <w:tcPr>
            <w:tcW w:type="dxa" w:w="2160"/>
          </w:tcPr>
          <w:p>
            <w:r>
              <w:rPr>
                <w:sz w:val="16"/>
              </w:rPr>
              <w:t>Yahoo奇摩新聞</w:t>
            </w:r>
          </w:p>
        </w:tc>
        <w:tc>
          <w:tcPr>
            <w:tcW w:type="dxa" w:w="2160"/>
          </w:tcPr>
          <w:p>
            <w:r>
              <w:rPr>
                <w:sz w:val="16"/>
              </w:rPr>
              <w:t>中職》近況火燙卻坦言上半季辛苦 潘傑楷揭「龍叔」的打擊觀念</w:t>
            </w:r>
          </w:p>
        </w:tc>
        <w:tc>
          <w:tcPr>
            <w:tcW w:type="dxa" w:w="2160"/>
          </w:tcPr>
          <w:p>
            <w:r>
              <w:rPr>
                <w:sz w:val="16"/>
              </w:rPr>
              <w:t>2026-09-06</w:t>
            </w:r>
          </w:p>
        </w:tc>
        <w:tc>
          <w:tcPr>
            <w:tcW w:type="dxa" w:w="2160"/>
          </w:tcPr>
          <w:p>
            <w:r>
              <w:rPr>
                <w:sz w:val="16"/>
              </w:rPr>
              <w:t>https://tw.sports.yahoo.com/news/%E4%B8%AD%E8%81%B7-%E8%BF%91%E6%B3%81%E7%81%AB%E7%87%99%E5%8D%BB%E5%9D%A6%E8%A8%80%E4%B8%8A%E5%8D%8A%E5%AD%A3%E8%BE%9B%E8%8B%A6-%E6%BD%98%E5%82%91%E6%A5%B7%E6%8F%AD-%E9%BE%8D%E5%8F%94-%E7%9A%84%E6%89%93%E6%93%8A%E8%A7%80%E5%BF%B5-074812843.html</w:t>
            </w:r>
          </w:p>
        </w:tc>
      </w:tr>
      <w:tr>
        <w:tc>
          <w:tcPr>
            <w:tcW w:type="dxa" w:w="2160"/>
          </w:tcPr>
          <w:p>
            <w:r>
              <w:rPr>
                <w:sz w:val="16"/>
              </w:rPr>
              <w:t>Yahoo奇摩新聞</w:t>
            </w:r>
          </w:p>
        </w:tc>
        <w:tc>
          <w:tcPr>
            <w:tcW w:type="dxa" w:w="2160"/>
          </w:tcPr>
          <w:p>
            <w:r>
              <w:rPr>
                <w:sz w:val="16"/>
              </w:rPr>
              <w:t>租屋季慎防假房東  寄鑰匙、帳戶認證全是詐騙話術</w:t>
            </w:r>
          </w:p>
        </w:tc>
        <w:tc>
          <w:tcPr>
            <w:tcW w:type="dxa" w:w="2160"/>
          </w:tcPr>
          <w:p>
            <w:r>
              <w:rPr>
                <w:sz w:val="16"/>
              </w:rPr>
              <w:t>2026-09-06</w:t>
            </w:r>
          </w:p>
        </w:tc>
        <w:tc>
          <w:tcPr>
            <w:tcW w:type="dxa" w:w="2160"/>
          </w:tcPr>
          <w:p>
            <w:r>
              <w:rPr>
                <w:sz w:val="16"/>
              </w:rPr>
              <w:t>https://tw.news.yahoo.com/%E7%A7%9F%E5%B1%8B%E5%AD%A3%E6%85%8E%E9%98%B2%E5%81%87%E6%88%BF%E6%9D%B1-%E5%AF%84%E9%91%B0%E5%8C%99-%E5%B8%B3%E6%88%B6%E8%AA%8D%E8%AD%89%E5%85%A8%E6%98%AF%E8%A9%90%E9%A8%99%E8%A9%B1%E8%A1%93-074900517.html</w:t>
            </w:r>
          </w:p>
        </w:tc>
      </w:tr>
      <w:tr>
        <w:tc>
          <w:tcPr>
            <w:tcW w:type="dxa" w:w="2160"/>
          </w:tcPr>
          <w:p>
            <w:r>
              <w:rPr>
                <w:sz w:val="16"/>
              </w:rPr>
              <w:t>Yahoo奇摩新聞</w:t>
            </w:r>
          </w:p>
        </w:tc>
        <w:tc>
          <w:tcPr>
            <w:tcW w:type="dxa" w:w="2160"/>
          </w:tcPr>
          <w:p>
            <w:r>
              <w:rPr>
                <w:sz w:val="16"/>
              </w:rPr>
              <w:t>王惠美未現身魏平政競總成立  臉書曬抱孫女照盼彰化更美好</w:t>
            </w:r>
          </w:p>
        </w:tc>
        <w:tc>
          <w:tcPr>
            <w:tcW w:type="dxa" w:w="2160"/>
          </w:tcPr>
          <w:p>
            <w:r>
              <w:rPr>
                <w:sz w:val="16"/>
              </w:rPr>
              <w:t>2026-09-06</w:t>
            </w:r>
          </w:p>
        </w:tc>
        <w:tc>
          <w:tcPr>
            <w:tcW w:type="dxa" w:w="2160"/>
          </w:tcPr>
          <w:p>
            <w:r>
              <w:rPr>
                <w:sz w:val="16"/>
              </w:rPr>
              <w:t>https://tw.news.yahoo.com/%E7%8E%8B%E6%83%A0%E7%BE%8E%E6%9C%AA%E7%8F%BE%E8%BA%AB%E9%AD%8F%E5%B9%B3%E6%94%BF%E7%AB%B6%E7%B8%BD%E6%88%90%E7%AB%8B-%E8%87%89%E6%9B%B8%E6%9B%AC%E6%8A%B1%E5%AD%AB%E5%A5%B3%E7%85%A7%E7%9B%BC%E5%BD%B0%E5%8C%96%E6%9B%B4%E7%BE%8E%E5%A5%BD-075957163.html</w:t>
            </w:r>
          </w:p>
        </w:tc>
      </w:tr>
      <w:tr>
        <w:tc>
          <w:tcPr>
            <w:tcW w:type="dxa" w:w="2160"/>
          </w:tcPr>
          <w:p>
            <w:r>
              <w:rPr>
                <w:sz w:val="16"/>
              </w:rPr>
              <w:t>Yahoo奇摩新聞</w:t>
            </w:r>
          </w:p>
        </w:tc>
        <w:tc>
          <w:tcPr>
            <w:tcW w:type="dxa" w:w="2160"/>
          </w:tcPr>
          <w:p>
            <w:r>
              <w:rPr>
                <w:sz w:val="16"/>
              </w:rPr>
              <w:t>比00919猛！9月逾20檔台股ETF要除息 3檔年息衝破20%</w:t>
            </w:r>
          </w:p>
        </w:tc>
        <w:tc>
          <w:tcPr>
            <w:tcW w:type="dxa" w:w="2160"/>
          </w:tcPr>
          <w:p>
            <w:r>
              <w:rPr>
                <w:sz w:val="16"/>
              </w:rPr>
              <w:t>2026-09-07</w:t>
            </w:r>
          </w:p>
        </w:tc>
        <w:tc>
          <w:tcPr>
            <w:tcW w:type="dxa" w:w="2160"/>
          </w:tcPr>
          <w:p>
            <w:r>
              <w:rPr>
                <w:sz w:val="16"/>
              </w:rPr>
              <w:t>https://tw.stock.yahoo.com/news/%E6%AF%9400919%E7%8C%9B%EF%BC%819%E6%9C%88%E9%80%BE20%E6%AA%94%E5%8F%B0%E8%82%A1etf%E8%A6%81%E9%99%A4%E6%81%AF-3%E6%AA%94%E5%B9%B4%E6%81%AF%E8%A1%9D%E7%A0%B420-043151706.html</w:t>
            </w:r>
          </w:p>
        </w:tc>
      </w:tr>
      <w:tr>
        <w:tc>
          <w:tcPr>
            <w:tcW w:type="dxa" w:w="2160"/>
          </w:tcPr>
          <w:p>
            <w:r>
              <w:rPr>
                <w:sz w:val="16"/>
              </w:rPr>
              <w:t>Yahoo奇摩新聞</w:t>
            </w:r>
          </w:p>
        </w:tc>
        <w:tc>
          <w:tcPr>
            <w:tcW w:type="dxa" w:w="2160"/>
          </w:tcPr>
          <w:p>
            <w:r>
              <w:rPr>
                <w:sz w:val="16"/>
              </w:rPr>
              <w:t>票券證券雙引擎助攻！國票金前8月每股賺0.92元 創同期新高</w:t>
            </w:r>
          </w:p>
        </w:tc>
        <w:tc>
          <w:tcPr>
            <w:tcW w:type="dxa" w:w="2160"/>
          </w:tcPr>
          <w:p>
            <w:r>
              <w:rPr>
                <w:sz w:val="16"/>
              </w:rPr>
              <w:t>2026-09-07</w:t>
            </w:r>
          </w:p>
        </w:tc>
        <w:tc>
          <w:tcPr>
            <w:tcW w:type="dxa" w:w="2160"/>
          </w:tcPr>
          <w:p>
            <w:r>
              <w:rPr>
                <w:sz w:val="16"/>
              </w:rPr>
              <w:t>https://tw.stock.yahoo.com/news/%E7%A5%A8%E5%88%B8%E8%AD%89%E5%88%B8%E9%9B%99%E5%BC%95%E6%93%8E%E5%8A%A9%E6%94%BB%EF%BC%81%E5%9C%8B%E7%A5%A8%E9%87%91%E5%89%8D8%E6%9C%88%E6%AF%8F%E8%82%A1%E8%B3%BA092%E5%85%83-%E5%89%B5%E5%90%8C%E6%9C%9F%E6%96%B0%E9%AB%98-061745825.html</w:t>
            </w:r>
          </w:p>
        </w:tc>
      </w:tr>
      <w:tr>
        <w:tc>
          <w:tcPr>
            <w:tcW w:type="dxa" w:w="2160"/>
          </w:tcPr>
          <w:p>
            <w:r>
              <w:rPr>
                <w:sz w:val="16"/>
              </w:rPr>
              <w:t>Yahoo奇摩新聞</w:t>
            </w:r>
          </w:p>
        </w:tc>
        <w:tc>
          <w:tcPr>
            <w:tcW w:type="dxa" w:w="2160"/>
          </w:tcPr>
          <w:p>
            <w:r>
              <w:rPr>
                <w:sz w:val="16"/>
              </w:rPr>
              <w:t>8檔「含發」ETF跑贏大盤！0056近月賺9.49%奪冠 「不配息0050」緊追在後</w:t>
            </w:r>
          </w:p>
        </w:tc>
        <w:tc>
          <w:tcPr>
            <w:tcW w:type="dxa" w:w="2160"/>
          </w:tcPr>
          <w:p>
            <w:r>
              <w:rPr>
                <w:sz w:val="16"/>
              </w:rPr>
              <w:t>2026-09-07</w:t>
            </w:r>
          </w:p>
        </w:tc>
        <w:tc>
          <w:tcPr>
            <w:tcW w:type="dxa" w:w="2160"/>
          </w:tcPr>
          <w:p>
            <w:r>
              <w:rPr>
                <w:sz w:val="16"/>
              </w:rPr>
              <w:t>https://tw.stock.yahoo.com/news/8%E6%AA%94%E3%80%8C%E5%90%AB%E7%99%BC%E3%80%8Detf%E8%B7%91%E8%B4%8F%E5%A4%A7%E7%9B%A4%EF%BC%810056%E8%BF%91%E6%9C%88%E8%B3%BA949%E5%A5%AA%E5%86%A0-%E3%80%8C%E4%B8%8D%E9%85%8D%E6%81%AF0050%E3%80%8D%E7%B7%8A%E8%BF%BD%E5%9C%A8%E5%BE%8C-062006409.html</w:t>
            </w:r>
          </w:p>
        </w:tc>
      </w:tr>
      <w:tr>
        <w:tc>
          <w:tcPr>
            <w:tcW w:type="dxa" w:w="2160"/>
          </w:tcPr>
          <w:p>
            <w:r>
              <w:rPr>
                <w:sz w:val="16"/>
              </w:rPr>
              <w:t>Yahoo奇摩新聞</w:t>
            </w:r>
          </w:p>
        </w:tc>
        <w:tc>
          <w:tcPr>
            <w:tcW w:type="dxa" w:w="2160"/>
          </w:tcPr>
          <w:p>
            <w:r>
              <w:rPr>
                <w:sz w:val="16"/>
              </w:rPr>
              <w:t>旺宏8月營收衝破80億元再創歷史新高 年增218%</w:t>
            </w:r>
          </w:p>
        </w:tc>
        <w:tc>
          <w:tcPr>
            <w:tcW w:type="dxa" w:w="2160"/>
          </w:tcPr>
          <w:p>
            <w:r>
              <w:rPr>
                <w:sz w:val="16"/>
              </w:rPr>
              <w:t>2026-09-07</w:t>
            </w:r>
          </w:p>
        </w:tc>
        <w:tc>
          <w:tcPr>
            <w:tcW w:type="dxa" w:w="2160"/>
          </w:tcPr>
          <w:p>
            <w:r>
              <w:rPr>
                <w:sz w:val="16"/>
              </w:rPr>
              <w:t>https://tw.stock.yahoo.com/news/%E6%97%BA%E5%AE%8F8%E6%9C%88%E7%87%9F%E6%94%B6%E8%A1%9D%E7%A0%B480%E5%84%84%E5%85%83%E5%86%8D%E5%89%B5%E6%AD%B7%E5%8F%B2%E6%96%B0%E9%AB%98-%E5%B9%B4%E5%A2%9E218-062759076.html</w:t>
            </w:r>
          </w:p>
        </w:tc>
      </w:tr>
      <w:tr>
        <w:tc>
          <w:tcPr>
            <w:tcW w:type="dxa" w:w="2160"/>
          </w:tcPr>
          <w:p>
            <w:r>
              <w:rPr>
                <w:sz w:val="16"/>
              </w:rPr>
              <w:t>Yahoo奇摩新聞</w:t>
            </w:r>
          </w:p>
        </w:tc>
        <w:tc>
          <w:tcPr>
            <w:tcW w:type="dxa" w:w="2160"/>
          </w:tcPr>
          <w:p>
            <w:r>
              <w:rPr>
                <w:sz w:val="16"/>
              </w:rPr>
              <w:t>最強8月！臻鼎-KY 8月營收206億元 年增41%</w:t>
            </w:r>
          </w:p>
        </w:tc>
        <w:tc>
          <w:tcPr>
            <w:tcW w:type="dxa" w:w="2160"/>
          </w:tcPr>
          <w:p>
            <w:r>
              <w:rPr>
                <w:sz w:val="16"/>
              </w:rPr>
              <w:t>2026-09-07</w:t>
            </w:r>
          </w:p>
        </w:tc>
        <w:tc>
          <w:tcPr>
            <w:tcW w:type="dxa" w:w="2160"/>
          </w:tcPr>
          <w:p>
            <w:r>
              <w:rPr>
                <w:sz w:val="16"/>
              </w:rPr>
              <w:t>https://tw.stock.yahoo.com/news/%E6%9C%80%E5%BC%B78%E6%9C%88%EF%BC%81%E8%87%BB%E9%BC%8E-ky-8%E6%9C%88%E7%87%9F%E6%94%B6206%E5%84%84%E5%85%83-%E5%B9%B4%E5%A2%9E41-085107861.html</w:t>
            </w:r>
          </w:p>
        </w:tc>
      </w:tr>
      <w:tr>
        <w:tc>
          <w:tcPr>
            <w:tcW w:type="dxa" w:w="2160"/>
          </w:tcPr>
          <w:p>
            <w:r>
              <w:rPr>
                <w:sz w:val="16"/>
              </w:rPr>
              <w:t>Yahoo奇摩新聞</w:t>
            </w:r>
          </w:p>
        </w:tc>
        <w:tc>
          <w:tcPr>
            <w:tcW w:type="dxa" w:w="2160"/>
          </w:tcPr>
          <w:p>
            <w:r>
              <w:rPr>
                <w:sz w:val="16"/>
              </w:rPr>
              <w:t>62萬股東看過來！玉山金前8月獲利280億元年增二成再寫新高</w:t>
            </w:r>
          </w:p>
        </w:tc>
        <w:tc>
          <w:tcPr>
            <w:tcW w:type="dxa" w:w="2160"/>
          </w:tcPr>
          <w:p>
            <w:r>
              <w:rPr>
                <w:sz w:val="16"/>
              </w:rPr>
              <w:t>2026-09-07</w:t>
            </w:r>
          </w:p>
        </w:tc>
        <w:tc>
          <w:tcPr>
            <w:tcW w:type="dxa" w:w="2160"/>
          </w:tcPr>
          <w:p>
            <w:r>
              <w:rPr>
                <w:sz w:val="16"/>
              </w:rPr>
              <w:t>https://tw.stock.yahoo.com/news/62%E8%90%AC%E8%82%A1%E6%9D%B1%E7%9C%8B%E9%81%8E%E4%BE%86%EF%BC%81%E7%8E%89%E5%B1%B1%E9%87%91%E5%89%8D8%E6%9C%88%E7%8D%B2%E5%88%A9280%E5%84%84%E5%85%83%E5%B9%B4%E5%A2%9E%E4%BA%8C%E6%88%90%E5%86%8D%E5%AF%AB%E6%96%B0%E9%AB%98-085736467.html</w:t>
            </w:r>
          </w:p>
        </w:tc>
      </w:tr>
      <w:tr>
        <w:tc>
          <w:tcPr>
            <w:tcW w:type="dxa" w:w="2160"/>
          </w:tcPr>
          <w:p>
            <w:r>
              <w:rPr>
                <w:sz w:val="16"/>
              </w:rPr>
              <w:t>Yahoo奇摩新聞</w:t>
            </w:r>
          </w:p>
        </w:tc>
        <w:tc>
          <w:tcPr>
            <w:tcW w:type="dxa" w:w="2160"/>
          </w:tcPr>
          <w:p>
            <w:r>
              <w:rPr>
                <w:sz w:val="16"/>
              </w:rPr>
              <w:t>台股重返4萬7收史上次高！信驊漲停攻向「2萬金」大立光摔跌停失守7千關｜Yahoo財經掃描</w:t>
            </w:r>
          </w:p>
        </w:tc>
        <w:tc>
          <w:tcPr>
            <w:tcW w:type="dxa" w:w="2160"/>
          </w:tcPr>
          <w:p>
            <w:r>
              <w:rPr>
                <w:sz w:val="16"/>
              </w:rPr>
              <w:t>2026-09-07</w:t>
            </w:r>
          </w:p>
        </w:tc>
        <w:tc>
          <w:tcPr>
            <w:tcW w:type="dxa" w:w="2160"/>
          </w:tcPr>
          <w:p>
            <w:r>
              <w:rPr>
                <w:sz w:val="16"/>
              </w:rPr>
              <w:t>https://tw.stock.yahoo.com/news/%E5%8F%B0%E8%82%A1%E9%87%8D%E8%BF%944%E8%90%AC7%E6%94%B6%E5%8F%B2%E4%B8%8A%E6%AC%A1%E9%AB%98%EF%BC%81%E4%BF%A1%E9%A9%8A%E6%BC%B2%E5%81%9C%E6%94%BB%E5%90%91%E3%80%8C2%E8%90%AC%E9%87%91%E3%80%8D%E5%A4%A7%E7%AB%8B%E5%85%89%E6%91%94%E8%B7%8C%E5%81%9C%E5%A4%B1%E5%AE%887%E5%8D%83%E9%97%9C%EF%BD%9Cyahoo%E8%B2%A1%E7%B6%93%E6%8E%83%E6%8F%8F-094926247.html</w:t>
            </w:r>
          </w:p>
        </w:tc>
      </w:tr>
      <w:tr>
        <w:tc>
          <w:tcPr>
            <w:tcW w:type="dxa" w:w="2160"/>
          </w:tcPr>
          <w:p>
            <w:r>
              <w:rPr>
                <w:sz w:val="16"/>
              </w:rPr>
              <w:t>Yahoo奇摩新聞</w:t>
            </w:r>
          </w:p>
        </w:tc>
        <w:tc>
          <w:tcPr>
            <w:tcW w:type="dxa" w:w="2160"/>
          </w:tcPr>
          <w:p>
            <w:r>
              <w:rPr>
                <w:sz w:val="16"/>
              </w:rPr>
              <w:t>富邦金寫天價 台北市政府大進補！今年來市值增977億元之多</w:t>
            </w:r>
          </w:p>
        </w:tc>
        <w:tc>
          <w:tcPr>
            <w:tcW w:type="dxa" w:w="2160"/>
          </w:tcPr>
          <w:p>
            <w:r>
              <w:rPr>
                <w:sz w:val="16"/>
              </w:rPr>
              <w:t>2026-09-07</w:t>
            </w:r>
          </w:p>
        </w:tc>
        <w:tc>
          <w:tcPr>
            <w:tcW w:type="dxa" w:w="2160"/>
          </w:tcPr>
          <w:p>
            <w:r>
              <w:rPr>
                <w:sz w:val="16"/>
              </w:rPr>
              <w:t>https://tw.stock.yahoo.com/news/%E5%AF%8C%E9%82%A6%E9%87%91%E5%AF%AB%E5%A4%A9%E5%83%B9-%E5%8F%B0%E5%8C%97%E5%B8%82%E6%94%BF%E5%BA%9C%E5%A4%A7%E9%80%B2%E8%A3%9C%EF%BC%81%E4%BB%8A%E5%B9%B4%E4%BE%86%E5%B8%82%E5%80%BC%E5%A2%9E977%E5%84%84%E5%85%83%E4%B9%8B%E5%A4%9A-101107876.html</w:t>
            </w:r>
          </w:p>
        </w:tc>
      </w:tr>
      <w:tr>
        <w:tc>
          <w:tcPr>
            <w:tcW w:type="dxa" w:w="2160"/>
          </w:tcPr>
          <w:p>
            <w:r>
              <w:rPr>
                <w:sz w:val="16"/>
              </w:rPr>
              <w:t>Yahoo奇摩新聞</w:t>
            </w:r>
          </w:p>
        </w:tc>
        <w:tc>
          <w:tcPr>
            <w:tcW w:type="dxa" w:w="2160"/>
          </w:tcPr>
          <w:p>
            <w:r>
              <w:rPr>
                <w:sz w:val="16"/>
              </w:rPr>
              <w:t>台股8月漲逾3千點！140萬人獲利了結 退場人數1個月翻6倍</w:t>
            </w:r>
          </w:p>
        </w:tc>
        <w:tc>
          <w:tcPr>
            <w:tcW w:type="dxa" w:w="2160"/>
          </w:tcPr>
          <w:p>
            <w:r>
              <w:rPr>
                <w:sz w:val="16"/>
              </w:rPr>
              <w:t>2026-09-07</w:t>
            </w:r>
          </w:p>
        </w:tc>
        <w:tc>
          <w:tcPr>
            <w:tcW w:type="dxa" w:w="2160"/>
          </w:tcPr>
          <w:p>
            <w:r>
              <w:rPr>
                <w:sz w:val="16"/>
              </w:rPr>
              <w:t>https://tw.stock.yahoo.com/news/%E5%8F%B0%E8%82%A18%E6%9C%88%E6%BC%B2%E9%80%BE3%E5%8D%83%E9%BB%9E%EF%BC%81140%E8%90%AC%E4%BA%BA%E7%8D%B2%E5%88%A9%E4%BA%86%E7%B5%90-%E9%80%80%E5%A0%B4%E4%BA%BA%E6%95%B81%E5%80%8B%E6%9C%88%E7%BF%BB6%E5%80%8D-102332661.html</w:t>
            </w:r>
          </w:p>
        </w:tc>
      </w:tr>
      <w:tr>
        <w:tc>
          <w:tcPr>
            <w:tcW w:type="dxa" w:w="2160"/>
          </w:tcPr>
          <w:p>
            <w:r>
              <w:rPr>
                <w:sz w:val="16"/>
              </w:rPr>
              <w:t>Yahoo奇摩新聞</w:t>
            </w:r>
          </w:p>
        </w:tc>
        <w:tc>
          <w:tcPr>
            <w:tcW w:type="dxa" w:w="2160"/>
          </w:tcPr>
          <w:p>
            <w:r>
              <w:rPr>
                <w:sz w:val="16"/>
              </w:rPr>
              <w:t>搭機鬧事！美國男遭乘客用膠帶「五花大綁」　狼狽慘樣曝光</w:t>
            </w:r>
          </w:p>
        </w:tc>
        <w:tc>
          <w:tcPr>
            <w:tcW w:type="dxa" w:w="2160"/>
          </w:tcPr>
          <w:p>
            <w:r>
              <w:rPr>
                <w:sz w:val="16"/>
              </w:rPr>
              <w:t>2026-09-07</w:t>
            </w:r>
          </w:p>
        </w:tc>
        <w:tc>
          <w:tcPr>
            <w:tcW w:type="dxa" w:w="2160"/>
          </w:tcPr>
          <w:p>
            <w:r>
              <w:rPr>
                <w:sz w:val="16"/>
              </w:rPr>
              <w:t>https://tw.news.yahoo.com/%E6%90%AD%E6%A9%9F%E9%AC%A7%E4%BA%8B-%E7%BE%8E%E5%9C%8B%E7%94%B7%E9%81%AD%E4%B9%98%E5%AE%A2%E7%94%A8%E8%86%A0%E5%B8%B6-%E4%BA%94%E8%8A%B1%E5%A4%A7%E7%B6%81-%E7%8B%BC%E7%8B%BD%E6%85%98%E6%A8%A3%E6%9B%9D%E5%85%89-044658598.html</w:t>
            </w:r>
          </w:p>
        </w:tc>
      </w:tr>
      <w:tr>
        <w:tc>
          <w:tcPr>
            <w:tcW w:type="dxa" w:w="2160"/>
          </w:tcPr>
          <w:p>
            <w:r>
              <w:rPr>
                <w:sz w:val="16"/>
              </w:rPr>
              <w:t>Yahoo奇摩新聞</w:t>
            </w:r>
          </w:p>
        </w:tc>
        <w:tc>
          <w:tcPr>
            <w:tcW w:type="dxa" w:w="2160"/>
          </w:tcPr>
          <w:p>
            <w:r>
              <w:rPr>
                <w:sz w:val="16"/>
              </w:rPr>
              <w:t>高榮南院實踐綠色醫療 「零缺失」通過碳盤查國際驗證</w:t>
            </w:r>
          </w:p>
        </w:tc>
        <w:tc>
          <w:tcPr>
            <w:tcW w:type="dxa" w:w="2160"/>
          </w:tcPr>
          <w:p>
            <w:r>
              <w:rPr>
                <w:sz w:val="16"/>
              </w:rPr>
              <w:t>2026-09-07</w:t>
            </w:r>
          </w:p>
        </w:tc>
        <w:tc>
          <w:tcPr>
            <w:tcW w:type="dxa" w:w="2160"/>
          </w:tcPr>
          <w:p>
            <w:r>
              <w:rPr>
                <w:sz w:val="16"/>
              </w:rPr>
              <w:t>https://tw.news.yahoo.com/%E9%AB%98%E6%A6%AE%E5%8D%97%E9%99%A2%E5%AF%A6%E8%B8%90%E7%B6%A0%E8%89%B2%E9%86%AB%E7%99%82-%E9%9B%B6%E7%BC%BA%E5%A4%B1-%E9%80%9A%E9%81%8E%E7%A2%B3%E7%9B%A4%E6%9F%A5%E5%9C%8B%E9%9A%9B%E9%A9%97%E8%AD%89-044812544.html</w:t>
            </w:r>
          </w:p>
        </w:tc>
      </w:tr>
      <w:tr>
        <w:tc>
          <w:tcPr>
            <w:tcW w:type="dxa" w:w="2160"/>
          </w:tcPr>
          <w:p>
            <w:r>
              <w:rPr>
                <w:sz w:val="16"/>
              </w:rPr>
              <w:t>Yahoo奇摩新聞</w:t>
            </w:r>
          </w:p>
        </w:tc>
        <w:tc>
          <w:tcPr>
            <w:tcW w:type="dxa" w:w="2160"/>
          </w:tcPr>
          <w:p>
            <w:r>
              <w:rPr>
                <w:sz w:val="16"/>
              </w:rPr>
              <w:t>四叉貓再揭北市府境外流量！印尼假帳號不是只洗一篇、而是連洗好幾週：這才像真正花錢買的長期操作</w:t>
            </w:r>
          </w:p>
        </w:tc>
        <w:tc>
          <w:tcPr>
            <w:tcW w:type="dxa" w:w="2160"/>
          </w:tcPr>
          <w:p>
            <w:r>
              <w:rPr>
                <w:sz w:val="16"/>
              </w:rPr>
              <w:t>2026-09-07</w:t>
            </w:r>
          </w:p>
        </w:tc>
        <w:tc>
          <w:tcPr>
            <w:tcW w:type="dxa" w:w="2160"/>
          </w:tcPr>
          <w:p>
            <w:r>
              <w:rPr>
                <w:sz w:val="16"/>
              </w:rPr>
              <w:t>https://tw.news.yahoo.com/%E5%9B%9B%E5%8F%89%E8%B2%93%E5%86%8D%E6%8F%AD%E5%8C%97%E5%B8%82%E5%BA%9C%E5%A2%83%E5%A4%96%E6%B5%81%E9%87%8F-%E5%8D%B0%E5%B0%BC%E5%81%87%E5%B8%B3%E8%99%9F%E4%B8%8D%E6%98%AF%E5%8F%AA%E6%B4%97-%E7%AF%87-%E8%80%8C%E6%98%AF%E9%80%A3%E6%B4%97%E5%A5%BD%E5%B9%BE%E9%80%B1-%E9%80%99%E6%89%8D%E5%83%8F%E7%9C%9F%E6%AD%A3%E8%8A%B1%E9%8C%A2%E8%B2%B7%E7%9A%84%E9%95%B7%E6%9C%9F%E6%93%8D%E4%BD%9C-044853463.html</w:t>
            </w:r>
          </w:p>
        </w:tc>
      </w:tr>
      <w:tr>
        <w:tc>
          <w:tcPr>
            <w:tcW w:type="dxa" w:w="2160"/>
          </w:tcPr>
          <w:p>
            <w:r>
              <w:rPr>
                <w:sz w:val="16"/>
              </w:rPr>
              <w:t>Yahoo奇摩新聞</w:t>
            </w:r>
          </w:p>
        </w:tc>
        <w:tc>
          <w:tcPr>
            <w:tcW w:type="dxa" w:w="2160"/>
          </w:tcPr>
          <w:p>
            <w:r>
              <w:rPr>
                <w:sz w:val="16"/>
              </w:rPr>
              <w:t>昔嗨喊「入籍中國」能參選？陳竹音回台戰新北議員　中選會給答案了</w:t>
            </w:r>
          </w:p>
        </w:tc>
        <w:tc>
          <w:tcPr>
            <w:tcW w:type="dxa" w:w="2160"/>
          </w:tcPr>
          <w:p>
            <w:r>
              <w:rPr>
                <w:sz w:val="16"/>
              </w:rPr>
              <w:t>2026-09-07</w:t>
            </w:r>
          </w:p>
        </w:tc>
        <w:tc>
          <w:tcPr>
            <w:tcW w:type="dxa" w:w="2160"/>
          </w:tcPr>
          <w:p>
            <w:r>
              <w:rPr>
                <w:sz w:val="16"/>
              </w:rPr>
              <w:t>https://tw.news.yahoo.com/%E6%98%94%E5%97%A8%E5%96%8A-%E5%85%A5%E7%B1%8D%E4%B8%AD%E5%9C%8B-%E8%83%BD%E5%8F%83%E9%81%B8-%E9%99%B3%E7%AB%B9%E9%9F%B3%E5%9B%9E%E5%8F%B0%E6%88%B0%E6%96%B0%E5%8C%97%E8%AD%B0%E5%93%A1-%E4%B8%AD%E9%81%B8%E6%9C%83%E7%B5%A6%E7%AD%94%E6%A1%88%E4%BA%86-044537747.html</w:t>
            </w:r>
          </w:p>
        </w:tc>
      </w:tr>
      <w:tr>
        <w:tc>
          <w:tcPr>
            <w:tcW w:type="dxa" w:w="2160"/>
          </w:tcPr>
          <w:p>
            <w:r>
              <w:rPr>
                <w:sz w:val="16"/>
              </w:rPr>
              <w:t>Yahoo奇摩新聞</w:t>
            </w:r>
          </w:p>
        </w:tc>
        <w:tc>
          <w:tcPr>
            <w:tcW w:type="dxa" w:w="2160"/>
          </w:tcPr>
          <w:p>
            <w:r>
              <w:rPr>
                <w:sz w:val="16"/>
              </w:rPr>
              <w:t>砲彈啞火、違約包商照得標　紐時揭烏克蘭軍購黑幕</w:t>
            </w:r>
          </w:p>
        </w:tc>
        <w:tc>
          <w:tcPr>
            <w:tcW w:type="dxa" w:w="2160"/>
          </w:tcPr>
          <w:p>
            <w:r>
              <w:rPr>
                <w:sz w:val="16"/>
              </w:rPr>
              <w:t>2026-09-07</w:t>
            </w:r>
          </w:p>
        </w:tc>
        <w:tc>
          <w:tcPr>
            <w:tcW w:type="dxa" w:w="2160"/>
          </w:tcPr>
          <w:p>
            <w:r>
              <w:rPr>
                <w:sz w:val="16"/>
              </w:rPr>
              <w:t>https://tw.news.yahoo.com/%E7%A0%B2%E5%BD%88%E5%95%9E%E7%81%AB-%E9%81%95%E7%B4%84%E5%8C%85%E5%95%86%E7%85%A7%E5%BE%97%E6%A8%99-%E7%B4%90%E6%99%82%E6%8F%AD%E7%83%8F%E5%85%8B%E8%98%AD%E8%BB%8D%E8%B3%BC%E9%BB%91%E5%B9%95-060451191.html</w:t>
            </w:r>
          </w:p>
        </w:tc>
      </w:tr>
      <w:tr>
        <w:tc>
          <w:tcPr>
            <w:tcW w:type="dxa" w:w="2160"/>
          </w:tcPr>
          <w:p>
            <w:r>
              <w:rPr>
                <w:sz w:val="16"/>
              </w:rPr>
              <w:t>Yahoo奇摩新聞</w:t>
            </w:r>
          </w:p>
        </w:tc>
        <w:tc>
          <w:tcPr>
            <w:tcW w:type="dxa" w:w="2160"/>
          </w:tcPr>
          <w:p>
            <w:r>
              <w:rPr>
                <w:sz w:val="16"/>
              </w:rPr>
              <w:t>3度流標  國軍岡山長照大樓追加1.1億11月再招標</w:t>
            </w:r>
          </w:p>
        </w:tc>
        <w:tc>
          <w:tcPr>
            <w:tcW w:type="dxa" w:w="2160"/>
          </w:tcPr>
          <w:p>
            <w:r>
              <w:rPr>
                <w:sz w:val="16"/>
              </w:rPr>
              <w:t>2026-09-07</w:t>
            </w:r>
          </w:p>
        </w:tc>
        <w:tc>
          <w:tcPr>
            <w:tcW w:type="dxa" w:w="2160"/>
          </w:tcPr>
          <w:p>
            <w:r>
              <w:rPr>
                <w:sz w:val="16"/>
              </w:rPr>
              <w:t>https://tw.news.yahoo.com/3%E5%BA%A6%E6%B5%81%E6%A8%99-%E5%9C%8B%E8%BB%8D%E5%B2%A1%E5%B1%B1%E9%95%B7%E7%85%A7%E5%A4%A7%E6%A8%93%E8%BF%BD%E5%8A%A01-1%E5%84%8411%E6%9C%88%E5%86%8D%E6%8B%9B%E6%A8%99-060524870.html</w:t>
            </w:r>
          </w:p>
        </w:tc>
      </w:tr>
      <w:tr>
        <w:tc>
          <w:tcPr>
            <w:tcW w:type="dxa" w:w="2160"/>
          </w:tcPr>
          <w:p>
            <w:r>
              <w:rPr>
                <w:sz w:val="16"/>
              </w:rPr>
              <w:t>Yahoo奇摩新聞</w:t>
            </w:r>
          </w:p>
        </w:tc>
        <w:tc>
          <w:tcPr>
            <w:tcW w:type="dxa" w:w="2160"/>
          </w:tcPr>
          <w:p>
            <w:r>
              <w:rPr>
                <w:sz w:val="16"/>
              </w:rPr>
              <w:t>「這也叫菁英人生？」蔡珠兒開轟蔣萬安：沒聯考、沒當兵、律師考3次才過還5度停權　「在美國混不下去，回台靠黨國關係從政」</w:t>
            </w:r>
          </w:p>
        </w:tc>
        <w:tc>
          <w:tcPr>
            <w:tcW w:type="dxa" w:w="2160"/>
          </w:tcPr>
          <w:p>
            <w:r>
              <w:rPr>
                <w:sz w:val="16"/>
              </w:rPr>
              <w:t>2026-09-07</w:t>
            </w:r>
          </w:p>
        </w:tc>
        <w:tc>
          <w:tcPr>
            <w:tcW w:type="dxa" w:w="2160"/>
          </w:tcPr>
          <w:p>
            <w:r>
              <w:rPr>
                <w:sz w:val="16"/>
              </w:rPr>
              <w:t>https://tw.news.yahoo.com/%E9%80%99%E4%B9%9F%E5%8F%AB%E8%8F%81%E8%8B%B1%E4%BA%BA%E7%94%9F-%E8%94%A1%E7%8F%A0%E5%85%92%E9%96%8B%E8%BD%9F%E8%94%A3%E8%90%AC%E5%AE%89-%E6%B2%92%E8%81%AF%E8%80%83-%E6%B2%92%E7%95%B6%E5%85%B5-%E5%BE%8B%E5%B8%AB%E8%80%833%E6%AC%A1%E6%89%8D%E9%81%8E%E9%82%845%E5%BA%A6%E5%81%9C%E6%AC%8A-060544605.html</w:t>
            </w:r>
          </w:p>
        </w:tc>
      </w:tr>
      <w:tr>
        <w:tc>
          <w:tcPr>
            <w:tcW w:type="dxa" w:w="2160"/>
          </w:tcPr>
          <w:p>
            <w:r>
              <w:rPr>
                <w:sz w:val="16"/>
              </w:rPr>
              <w:t>Yahoo奇摩新聞</w:t>
            </w:r>
          </w:p>
        </w:tc>
        <w:tc>
          <w:tcPr>
            <w:tcW w:type="dxa" w:w="2160"/>
          </w:tcPr>
          <w:p>
            <w:r>
              <w:rPr>
                <w:sz w:val="16"/>
              </w:rPr>
              <w:t>井柏然遭爆套牢劉雯　甜喊岳父母「爸媽」　6年祕戀升格夫妻</w:t>
            </w:r>
          </w:p>
        </w:tc>
        <w:tc>
          <w:tcPr>
            <w:tcW w:type="dxa" w:w="2160"/>
          </w:tcPr>
          <w:p>
            <w:r>
              <w:rPr>
                <w:sz w:val="16"/>
              </w:rPr>
              <w:t>2026-09-07</w:t>
            </w:r>
          </w:p>
        </w:tc>
        <w:tc>
          <w:tcPr>
            <w:tcW w:type="dxa" w:w="2160"/>
          </w:tcPr>
          <w:p>
            <w:r>
              <w:rPr>
                <w:sz w:val="16"/>
              </w:rPr>
              <w:t>https://tw.news.yahoo.com/%E4%BA%95%E6%9F%8F%E7%84%B6%E9%81%AD%E7%88%86%E5%A5%97%E7%89%A2%E5%8A%89%E9%9B%AF-%E7%94%9C%E5%96%8A%E5%B2%B3%E7%88%B6%E6%AF%8D-%E7%88%B8%E5%AA%BD-6%E5%B9%B4%E7%A5%95%E6%88%80%E5%8D%87%E6%A0%BC%E5%A4%AB%E5%A6%BB-060600398.html</w:t>
            </w:r>
          </w:p>
        </w:tc>
      </w:tr>
      <w:tr>
        <w:tc>
          <w:tcPr>
            <w:tcW w:type="dxa" w:w="2160"/>
          </w:tcPr>
          <w:p>
            <w:r>
              <w:rPr>
                <w:sz w:val="16"/>
              </w:rPr>
              <w:t>Yahoo奇摩新聞</w:t>
            </w:r>
          </w:p>
        </w:tc>
        <w:tc>
          <w:tcPr>
            <w:tcW w:type="dxa" w:w="2160"/>
          </w:tcPr>
          <w:p>
            <w:r>
              <w:rPr>
                <w:sz w:val="16"/>
              </w:rPr>
              <w:t>臺東大學喜迎新生 啟動儀式祈願青春啟程</w:t>
            </w:r>
          </w:p>
        </w:tc>
        <w:tc>
          <w:tcPr>
            <w:tcW w:type="dxa" w:w="2160"/>
          </w:tcPr>
          <w:p>
            <w:r>
              <w:rPr>
                <w:sz w:val="16"/>
              </w:rPr>
              <w:t>2026-09-07</w:t>
            </w:r>
          </w:p>
        </w:tc>
        <w:tc>
          <w:tcPr>
            <w:tcW w:type="dxa" w:w="2160"/>
          </w:tcPr>
          <w:p>
            <w:r>
              <w:rPr>
                <w:sz w:val="16"/>
              </w:rPr>
              <w:t>https://tw.news.yahoo.com/%E8%87%BA%E6%9D%B1%E5%A4%A7%E5%AD%B8%E5%96%9C%E8%BF%8E%E6%96%B0%E7%94%9F-%E5%95%9F%E5%8B%95%E5%84%80%E5%BC%8F%E7%A5%88%E9%A1%98%E9%9D%92%E6%98%A5%E5%95%9F%E7%A8%8B-083621481.html</w:t>
            </w:r>
          </w:p>
        </w:tc>
      </w:tr>
      <w:tr>
        <w:tc>
          <w:tcPr>
            <w:tcW w:type="dxa" w:w="2160"/>
          </w:tcPr>
          <w:p>
            <w:r>
              <w:rPr>
                <w:sz w:val="16"/>
              </w:rPr>
              <w:t>Yahoo奇摩新聞</w:t>
            </w:r>
          </w:p>
        </w:tc>
        <w:tc>
          <w:tcPr>
            <w:tcW w:type="dxa" w:w="2160"/>
          </w:tcPr>
          <w:p>
            <w:r>
              <w:rPr>
                <w:sz w:val="16"/>
              </w:rPr>
              <w:t>罵尪白吃白喝後消失！梁軒安急喊：老婆回家吧</w:t>
            </w:r>
          </w:p>
        </w:tc>
        <w:tc>
          <w:tcPr>
            <w:tcW w:type="dxa" w:w="2160"/>
          </w:tcPr>
          <w:p>
            <w:r>
              <w:rPr>
                <w:sz w:val="16"/>
              </w:rPr>
              <w:t>2026-09-07</w:t>
            </w:r>
          </w:p>
        </w:tc>
        <w:tc>
          <w:tcPr>
            <w:tcW w:type="dxa" w:w="2160"/>
          </w:tcPr>
          <w:p>
            <w:r>
              <w:rPr>
                <w:sz w:val="16"/>
              </w:rPr>
              <w:t>https://tw.news.yahoo.com/%E7%BD%B5%E5%B0%AA%E7%99%BD%E5%90%83%E7%99%BD%E5%96%9D%E5%BE%8C%E6%B6%88%E5%A4%B1-%E6%A2%81%E8%BB%92%E5%AE%89%E6%80%A5%E5%96%8A-%E8%80%81%E5%A9%86%E5%9B%9E%E5%AE%B6%E5%90%A7-095706773.html</w:t>
            </w:r>
          </w:p>
        </w:tc>
      </w:tr>
      <w:tr>
        <w:tc>
          <w:tcPr>
            <w:tcW w:type="dxa" w:w="2160"/>
          </w:tcPr>
          <w:p>
            <w:r>
              <w:rPr>
                <w:sz w:val="16"/>
              </w:rPr>
              <w:t>Yahoo奇摩新聞</w:t>
            </w:r>
          </w:p>
        </w:tc>
        <w:tc>
          <w:tcPr>
            <w:tcW w:type="dxa" w:w="2160"/>
          </w:tcPr>
          <w:p>
            <w:r>
              <w:rPr>
                <w:sz w:val="16"/>
              </w:rPr>
              <w:t>行政院海洋委員會舉辦海洋科技產業論壇活動</w:t>
            </w:r>
          </w:p>
        </w:tc>
        <w:tc>
          <w:tcPr>
            <w:tcW w:type="dxa" w:w="2160"/>
          </w:tcPr>
          <w:p>
            <w:r>
              <w:rPr>
                <w:sz w:val="16"/>
              </w:rPr>
              <w:t>2026-09-07</w:t>
            </w:r>
          </w:p>
        </w:tc>
        <w:tc>
          <w:tcPr>
            <w:tcW w:type="dxa" w:w="2160"/>
          </w:tcPr>
          <w:p>
            <w:r>
              <w:rPr>
                <w:sz w:val="16"/>
              </w:rPr>
              <w:t>https://tw.news.yahoo.com/%E8%A1%8C%E6%94%BF%E9%99%A2%E6%B5%B7%E6%B4%8B%E5%A7%94%E5%93%A1%E6%9C%83%E8%88%89%E8%BE%A6%E6%B5%B7%E6%B4%8B%E7%A7%91%E6%8A%80%E7%94%A2%E6%A5%AD%E8%AB%96%E5%A3%87%E6%B4%BB%E5%8B%95-095827739.html</w:t>
            </w:r>
          </w:p>
        </w:tc>
      </w:tr>
      <w:tr>
        <w:tc>
          <w:tcPr>
            <w:tcW w:type="dxa" w:w="2160"/>
          </w:tcPr>
          <w:p>
            <w:r>
              <w:rPr>
                <w:sz w:val="16"/>
              </w:rPr>
              <w:t>Yahoo奇摩新聞</w:t>
            </w:r>
          </w:p>
        </w:tc>
        <w:tc>
          <w:tcPr>
            <w:tcW w:type="dxa" w:w="2160"/>
          </w:tcPr>
          <w:p>
            <w:r>
              <w:rPr>
                <w:sz w:val="16"/>
              </w:rPr>
              <w:t>屏東萬丹媳婦「素顏狀態」超極致！竟是女星劉雨柔</w:t>
            </w:r>
          </w:p>
        </w:tc>
        <w:tc>
          <w:tcPr>
            <w:tcW w:type="dxa" w:w="2160"/>
          </w:tcPr>
          <w:p>
            <w:r>
              <w:rPr>
                <w:sz w:val="16"/>
              </w:rPr>
              <w:t>2026-09-07</w:t>
            </w:r>
          </w:p>
        </w:tc>
        <w:tc>
          <w:tcPr>
            <w:tcW w:type="dxa" w:w="2160"/>
          </w:tcPr>
          <w:p>
            <w:r>
              <w:rPr>
                <w:sz w:val="16"/>
              </w:rPr>
              <w:t>https://tw.news.yahoo.com/%E5%B1%8F%E6%9D%B1%E8%90%AC%E4%B8%B9%E5%AA%B3%E5%A9%A6-%E7%B4%A0%E9%A1%8F%E7%8B%80%E6%85%8B-%E8%B6%85%E6%A5%B5%E8%87%B4-%E7%AB%9F%E6%98%AF%E5%A5%B3%E6%98%9F%E5%8A%89%E9%9B%A8%E6%9F%94-095929474.html</w:t>
            </w:r>
          </w:p>
        </w:tc>
      </w:tr>
      <w:tr>
        <w:tc>
          <w:tcPr>
            <w:tcW w:type="dxa" w:w="2160"/>
          </w:tcPr>
          <w:p>
            <w:r>
              <w:rPr>
                <w:sz w:val="16"/>
              </w:rPr>
              <w:t>Yahoo奇摩新聞</w:t>
            </w:r>
          </w:p>
        </w:tc>
        <w:tc>
          <w:tcPr>
            <w:tcW w:type="dxa" w:w="2160"/>
          </w:tcPr>
          <w:p>
            <w:r>
              <w:rPr>
                <w:sz w:val="16"/>
              </w:rPr>
              <w:t>116年中央補助地方捷運預算499億元　交通部：歷年最高、比今年多5.5倍</w:t>
            </w:r>
          </w:p>
        </w:tc>
        <w:tc>
          <w:tcPr>
            <w:tcW w:type="dxa" w:w="2160"/>
          </w:tcPr>
          <w:p>
            <w:r>
              <w:rPr>
                <w:sz w:val="16"/>
              </w:rPr>
              <w:t>2026-09-07</w:t>
            </w:r>
          </w:p>
        </w:tc>
        <w:tc>
          <w:tcPr>
            <w:tcW w:type="dxa" w:w="2160"/>
          </w:tcPr>
          <w:p>
            <w:r>
              <w:rPr>
                <w:sz w:val="16"/>
              </w:rPr>
              <w:t>https://tw.news.yahoo.com/116%E5%B9%B4%E4%B8%AD%E5%A4%AE%E8%A3%9C%E5%8A%A9%E5%9C%B0%E6%96%B9%E6%8D%B7%E9%81%8B%E9%A0%90%E7%AE%97499%E5%84%84%E5%85%83-%E4%BA%A4%E9%80%9A%E9%83%A8-%E6%AD%B7%E5%B9%B4%E6%9C%80%E9%AB%98-%E6%AF%94%E4%BB%8A%E5%B9%B4%E5%A4%9A5-5%E5%80%8D-140000802.html</w:t>
            </w:r>
          </w:p>
        </w:tc>
      </w:tr>
      <w:tr>
        <w:tc>
          <w:tcPr>
            <w:tcW w:type="dxa" w:w="2160"/>
          </w:tcPr>
          <w:p>
            <w:r>
              <w:rPr>
                <w:sz w:val="16"/>
              </w:rPr>
              <w:t>Yahoo奇摩新聞</w:t>
            </w:r>
          </w:p>
        </w:tc>
        <w:tc>
          <w:tcPr>
            <w:tcW w:type="dxa" w:w="2160"/>
          </w:tcPr>
          <w:p>
            <w:r>
              <w:rPr>
                <w:sz w:val="16"/>
              </w:rPr>
              <w:t>老人福利推動聯盟推「高齡防疫新思維」 維護長照機構長者健康與醫療權</w:t>
            </w:r>
          </w:p>
        </w:tc>
        <w:tc>
          <w:tcPr>
            <w:tcW w:type="dxa" w:w="2160"/>
          </w:tcPr>
          <w:p>
            <w:r>
              <w:rPr>
                <w:sz w:val="16"/>
              </w:rPr>
              <w:t>2026-09-07</w:t>
            </w:r>
          </w:p>
        </w:tc>
        <w:tc>
          <w:tcPr>
            <w:tcW w:type="dxa" w:w="2160"/>
          </w:tcPr>
          <w:p>
            <w:r>
              <w:rPr>
                <w:sz w:val="16"/>
              </w:rPr>
              <w:t>https://tw.news.yahoo.com/%E8%80%81%E4%BA%BA%E7%A6%8F%E5%88%A9%E6%8E%A8%E5%8B%95%E8%81%AF%E7%9B%9F%E6%8E%A8-%E9%AB%98%E9%BD%A1%E9%98%B2%E7%96%AB%E6%96%B0%E6%80%9D%E7%B6%AD-%E7%B6%AD%E8%AD%B7%E9%95%B7%E7%85%A7%E6%A9%9F%E6%A7%8B%E9%95%B7%E8%80%85%E5%81%A5%E5%BA%B7%E8%88%87%E9%86%AB%E7%99%82%E6%AC%8A-082800508.html</w:t>
            </w:r>
          </w:p>
        </w:tc>
      </w:tr>
      <w:tr>
        <w:tc>
          <w:tcPr>
            <w:tcW w:type="dxa" w:w="2160"/>
          </w:tcPr>
          <w:p>
            <w:r>
              <w:rPr>
                <w:sz w:val="16"/>
              </w:rPr>
              <w:t>Yahoo奇摩新聞</w:t>
            </w:r>
          </w:p>
        </w:tc>
        <w:tc>
          <w:tcPr>
            <w:tcW w:type="dxa" w:w="2160"/>
          </w:tcPr>
          <w:p>
            <w:r>
              <w:rPr>
                <w:sz w:val="16"/>
              </w:rPr>
              <w:t>產品數位護照試行 展現實績</w:t>
            </w:r>
          </w:p>
        </w:tc>
        <w:tc>
          <w:tcPr>
            <w:tcW w:type="dxa" w:w="2160"/>
          </w:tcPr>
          <w:p>
            <w:r>
              <w:rPr>
                <w:sz w:val="16"/>
              </w:rPr>
              <w:t>2026-09-07</w:t>
            </w:r>
          </w:p>
        </w:tc>
        <w:tc>
          <w:tcPr>
            <w:tcW w:type="dxa" w:w="2160"/>
          </w:tcPr>
          <w:p>
            <w:r>
              <w:rPr>
                <w:sz w:val="16"/>
              </w:rPr>
              <w:t>https://tw.news.yahoo.com/%E7%94%A2%E5%93%81%E6%95%B8%E4%BD%8D%E8%AD%B7%E7%85%A7%E8%A9%A6%E8%A1%8C-%E5%B1%95%E7%8F%BE%E5%AF%A6%E7%B8%BE-140009085.html</w:t>
            </w:r>
          </w:p>
        </w:tc>
      </w:tr>
      <w:tr>
        <w:tc>
          <w:tcPr>
            <w:tcW w:type="dxa" w:w="2160"/>
          </w:tcPr>
          <w:p>
            <w:r>
              <w:rPr>
                <w:sz w:val="16"/>
              </w:rPr>
              <w:t>Yahoo奇摩新聞</w:t>
            </w:r>
          </w:p>
        </w:tc>
        <w:tc>
          <w:tcPr>
            <w:tcW w:type="dxa" w:w="2160"/>
          </w:tcPr>
          <w:p>
            <w:r>
              <w:rPr>
                <w:sz w:val="16"/>
              </w:rPr>
              <w:t>貨車追撞風險高 高公局籲拉大車距</w:t>
            </w:r>
          </w:p>
        </w:tc>
        <w:tc>
          <w:tcPr>
            <w:tcW w:type="dxa" w:w="2160"/>
          </w:tcPr>
          <w:p>
            <w:r>
              <w:rPr>
                <w:sz w:val="16"/>
              </w:rPr>
              <w:t>2026-09-07</w:t>
            </w:r>
          </w:p>
        </w:tc>
        <w:tc>
          <w:tcPr>
            <w:tcW w:type="dxa" w:w="2160"/>
          </w:tcPr>
          <w:p>
            <w:r>
              <w:rPr>
                <w:sz w:val="16"/>
              </w:rPr>
              <w:t>https://tw.news.yahoo.com/%E8%B2%A8%E8%BB%8A%E8%BF%BD%E6%92%9E%E9%A2%A8%E9%9A%AA%E9%AB%98-%E9%AB%98%E5%85%AC%E5%B1%80%E7%B1%B2%E6%8B%89%E5%A4%A7%E8%BB%8A%E8%B7%9D-140009216.html</w:t>
            </w:r>
          </w:p>
        </w:tc>
      </w:tr>
      <w:tr>
        <w:tc>
          <w:tcPr>
            <w:tcW w:type="dxa" w:w="2160"/>
          </w:tcPr>
          <w:p>
            <w:r>
              <w:rPr>
                <w:sz w:val="16"/>
              </w:rPr>
              <w:t>Yahoo奇摩新聞</w:t>
            </w:r>
          </w:p>
        </w:tc>
        <w:tc>
          <w:tcPr>
            <w:tcW w:type="dxa" w:w="2160"/>
          </w:tcPr>
          <w:p>
            <w:r>
              <w:rPr>
                <w:sz w:val="16"/>
              </w:rPr>
              <w:t>環部徵環境關懷友善好點子</w:t>
            </w:r>
          </w:p>
        </w:tc>
        <w:tc>
          <w:tcPr>
            <w:tcW w:type="dxa" w:w="2160"/>
          </w:tcPr>
          <w:p>
            <w:r>
              <w:rPr>
                <w:sz w:val="16"/>
              </w:rPr>
              <w:t>2026-09-07</w:t>
            </w:r>
          </w:p>
        </w:tc>
        <w:tc>
          <w:tcPr>
            <w:tcW w:type="dxa" w:w="2160"/>
          </w:tcPr>
          <w:p>
            <w:r>
              <w:rPr>
                <w:sz w:val="16"/>
              </w:rPr>
              <w:t>https://tw.news.yahoo.com/%E7%92%B0%E9%83%A8%E5%BE%B5%E7%92%B0%E5%A2%83%E9%97%9C%E6%87%B7%E5%8F%8B%E5%96%84%E5%A5%BD%E9%BB%9E%E5%AD%90-140009291.html</w:t>
            </w:r>
          </w:p>
        </w:tc>
      </w:tr>
      <w:tr>
        <w:tc>
          <w:tcPr>
            <w:tcW w:type="dxa" w:w="2160"/>
          </w:tcPr>
          <w:p>
            <w:r>
              <w:rPr>
                <w:sz w:val="16"/>
              </w:rPr>
              <w:t>marie claire 美麗佳人(Yahoo轉載)</w:t>
            </w:r>
          </w:p>
        </w:tc>
        <w:tc>
          <w:tcPr>
            <w:tcW w:type="dxa" w:w="2160"/>
          </w:tcPr>
          <w:p>
            <w:r>
              <w:rPr>
                <w:sz w:val="16"/>
              </w:rPr>
              <w:t>BTS 世界巡演《ARIRANG》Act 2 7 位成員舞台造型一次看</w:t>
            </w:r>
          </w:p>
        </w:tc>
        <w:tc>
          <w:tcPr>
            <w:tcW w:type="dxa" w:w="2160"/>
          </w:tcPr>
          <w:p>
            <w:r>
              <w:rPr>
                <w:sz w:val="16"/>
              </w:rPr>
              <w:t>2026-09-01</w:t>
            </w:r>
          </w:p>
        </w:tc>
        <w:tc>
          <w:tcPr>
            <w:tcW w:type="dxa" w:w="2160"/>
          </w:tcPr>
          <w:p>
            <w:r>
              <w:rPr>
                <w:sz w:val="16"/>
              </w:rPr>
              <w:t>https://tw.news.yahoo.com/bts-%E4%B8%96%E7%95%8C%E5%B7%A1%E6%BC%94-arirang-act-2-160000252.html</w:t>
            </w:r>
          </w:p>
        </w:tc>
      </w:tr>
      <w:tr>
        <w:tc>
          <w:tcPr>
            <w:tcW w:type="dxa" w:w="2160"/>
          </w:tcPr>
          <w:p>
            <w:r>
              <w:rPr>
                <w:sz w:val="16"/>
              </w:rPr>
              <w:t>styletc(Yahoo轉載)</w:t>
            </w:r>
          </w:p>
        </w:tc>
        <w:tc>
          <w:tcPr>
            <w:tcW w:type="dxa" w:w="2160"/>
          </w:tcPr>
          <w:p>
            <w:r>
              <w:rPr>
                <w:sz w:val="16"/>
              </w:rPr>
              <w:t>蘇慧倫、言承旭、SJ東海與銀赫愛用強推！雅芝、修麗可、蘭蔻三大「抗皺新品」幫助重現澎彈緊緻</w:t>
            </w:r>
          </w:p>
        </w:tc>
        <w:tc>
          <w:tcPr>
            <w:tcW w:type="dxa" w:w="2160"/>
          </w:tcPr>
          <w:p>
            <w:r>
              <w:rPr>
                <w:sz w:val="16"/>
              </w:rPr>
              <w:t>2026-09-02</w:t>
            </w:r>
          </w:p>
        </w:tc>
        <w:tc>
          <w:tcPr>
            <w:tcW w:type="dxa" w:w="2160"/>
          </w:tcPr>
          <w:p>
            <w:r>
              <w:rPr>
                <w:sz w:val="16"/>
              </w:rPr>
              <w:t>https://tw.news.yahoo.com/%E8%98%87%E6%85%A7%E5%80%AB-%E8%A8%80%E6%89%BF%E6%97%AD-sj%E6%9D%B1%E6%B5%B7%E8%88%87%E9%8A%80%E8%B5%AB%E6%84%9B%E7%94%A8%E5%BC%B7%E6%8E%A8-%E9%9B%85%E8%8A%9D-%E4%BF%AE%E9%BA%97%E5%8F%AF-081701996.html</w:t>
            </w:r>
          </w:p>
        </w:tc>
      </w:tr>
      <w:tr>
        <w:tc>
          <w:tcPr>
            <w:tcW w:type="dxa" w:w="2160"/>
          </w:tcPr>
          <w:p>
            <w:r>
              <w:rPr>
                <w:sz w:val="16"/>
              </w:rPr>
              <w:t>七逗旅遊網(Yahoo轉載)</w:t>
            </w:r>
          </w:p>
        </w:tc>
        <w:tc>
          <w:tcPr>
            <w:tcW w:type="dxa" w:w="2160"/>
          </w:tcPr>
          <w:p>
            <w:r>
              <w:rPr>
                <w:sz w:val="16"/>
              </w:rPr>
              <w:t>香港航空慶祝烏魯木齊航線啟航</w:t>
            </w:r>
          </w:p>
        </w:tc>
        <w:tc>
          <w:tcPr>
            <w:tcW w:type="dxa" w:w="2160"/>
          </w:tcPr>
          <w:p>
            <w:r>
              <w:rPr>
                <w:sz w:val="16"/>
              </w:rPr>
              <w:t>2026-08-31</w:t>
            </w:r>
          </w:p>
        </w:tc>
        <w:tc>
          <w:tcPr>
            <w:tcW w:type="dxa" w:w="2160"/>
          </w:tcPr>
          <w:p>
            <w:r>
              <w:rPr>
                <w:sz w:val="16"/>
              </w:rPr>
              <w:t>https://tw.news.yahoo.com/%E9%A6%99%E6%B8%AF%E8%88%AA%E7%A9%BA%E6%85%B6%E7%A5%9D%E7%83%8F%E9%AD%AF%E6%9C%A8%E9%BD%8A%E8%88%AA%E7%B7%9A%E5%95%9F%E8%88%AA-101600964.html</w:t>
            </w:r>
          </w:p>
        </w:tc>
      </w:tr>
      <w:tr>
        <w:tc>
          <w:tcPr>
            <w:tcW w:type="dxa" w:w="2160"/>
          </w:tcPr>
          <w:p>
            <w:r>
              <w:rPr>
                <w:sz w:val="16"/>
              </w:rPr>
              <w:t>三立新聞網 setn.com(Yahoo轉載)</w:t>
            </w:r>
          </w:p>
        </w:tc>
        <w:tc>
          <w:tcPr>
            <w:tcW w:type="dxa" w:w="2160"/>
          </w:tcPr>
          <w:p>
            <w:r>
              <w:rPr>
                <w:sz w:val="16"/>
              </w:rPr>
              <w:t>脫塑入電有成！台塑四寶逆勢翻漲　南亞、台化亮燈漲停</w:t>
            </w:r>
          </w:p>
        </w:tc>
        <w:tc>
          <w:tcPr>
            <w:tcW w:type="dxa" w:w="2160"/>
          </w:tcPr>
          <w:p>
            <w:r>
              <w:rPr>
                <w:sz w:val="16"/>
              </w:rPr>
              <w:t>2026-08-31</w:t>
            </w:r>
          </w:p>
        </w:tc>
        <w:tc>
          <w:tcPr>
            <w:tcW w:type="dxa" w:w="2160"/>
          </w:tcPr>
          <w:p>
            <w:r>
              <w:rPr>
                <w:sz w:val="16"/>
              </w:rPr>
              <w:t>https://tw.news.yahoo.com/%E8%84%AB%E5%A1%91%E5%85%A5%E9%9B%BB%E6%9C%89%E6%88%90-%E5%8F%B0%E5%A1%91%E5%9B%9B%E5%AF%B6%E9%80%86%E5%8B%A2%E7%BF%BB%E6%BC%B2-%E5%8D%97%E4%BA%9E-%E5%8F%B0%E5%8C%96%E4%BA%AE%E7%87%88%E6%BC%B2%E5%81%9C-055900346.html</w:t>
            </w:r>
          </w:p>
        </w:tc>
      </w:tr>
      <w:tr>
        <w:tc>
          <w:tcPr>
            <w:tcW w:type="dxa" w:w="2160"/>
          </w:tcPr>
          <w:p>
            <w:r>
              <w:rPr>
                <w:sz w:val="16"/>
              </w:rPr>
              <w:t>三立新聞網 setn.com(Yahoo轉載)</w:t>
            </w:r>
          </w:p>
        </w:tc>
        <w:tc>
          <w:tcPr>
            <w:tcW w:type="dxa" w:w="2160"/>
          </w:tcPr>
          <w:p>
            <w:r>
              <w:rPr>
                <w:sz w:val="16"/>
              </w:rPr>
              <w:t>爸媽省錢神器！繳納學雜費悠遊付神助攻　最高賺10%</w:t>
            </w:r>
          </w:p>
        </w:tc>
        <w:tc>
          <w:tcPr>
            <w:tcW w:type="dxa" w:w="2160"/>
          </w:tcPr>
          <w:p>
            <w:r>
              <w:rPr>
                <w:sz w:val="16"/>
              </w:rPr>
              <w:t>2026-08-31</w:t>
            </w:r>
          </w:p>
        </w:tc>
        <w:tc>
          <w:tcPr>
            <w:tcW w:type="dxa" w:w="2160"/>
          </w:tcPr>
          <w:p>
            <w:r>
              <w:rPr>
                <w:sz w:val="16"/>
              </w:rPr>
              <w:t>https://tw.news.yahoo.com/%E7%88%B8%E5%AA%BD%E7%9C%81%E9%8C%A2%E7%A5%9E%E5%99%A8-%E7%B9%B3%E7%B4%8D%E5%AD%B8%E9%9B%9C%E8%B2%BB%E6%82%A0%E9%81%8A%E4%BB%98%E7%A5%9E%E5%8A%A9%E6%94%BB-%E6%9C%80%E9%AB%98%E8%B3%BA10-060500784.html</w:t>
            </w:r>
          </w:p>
        </w:tc>
      </w:tr>
      <w:tr>
        <w:tc>
          <w:tcPr>
            <w:tcW w:type="dxa" w:w="2160"/>
          </w:tcPr>
          <w:p>
            <w:r>
              <w:rPr>
                <w:sz w:val="16"/>
              </w:rPr>
              <w:t>三立新聞網 setn.com(Yahoo轉載)</w:t>
            </w:r>
          </w:p>
        </w:tc>
        <w:tc>
          <w:tcPr>
            <w:tcW w:type="dxa" w:w="2160"/>
          </w:tcPr>
          <w:p>
            <w:r>
              <w:rPr>
                <w:sz w:val="16"/>
              </w:rPr>
              <w:t>收盤／台股跌202.98點　撐盤族群是它</w:t>
            </w:r>
          </w:p>
        </w:tc>
        <w:tc>
          <w:tcPr>
            <w:tcW w:type="dxa" w:w="2160"/>
          </w:tcPr>
          <w:p>
            <w:r>
              <w:rPr>
                <w:sz w:val="16"/>
              </w:rPr>
              <w:t>2026-08-31</w:t>
            </w:r>
          </w:p>
        </w:tc>
        <w:tc>
          <w:tcPr>
            <w:tcW w:type="dxa" w:w="2160"/>
          </w:tcPr>
          <w:p>
            <w:r>
              <w:rPr>
                <w:sz w:val="16"/>
              </w:rPr>
              <w:t>https://tw.news.yahoo.com/%E6%94%B6%E7%9B%A4-%E5%8F%B0%E8%82%A1%E8%B7%8C202-98%E9%BB%9E-%E6%92%90%E7%9B%A4%E6%97%8F%E7%BE%A4%E6%98%AF%E5%AE%83-060500577.html</w:t>
            </w:r>
          </w:p>
        </w:tc>
      </w:tr>
      <w:tr>
        <w:tc>
          <w:tcPr>
            <w:tcW w:type="dxa" w:w="2160"/>
          </w:tcPr>
          <w:p>
            <w:r>
              <w:rPr>
                <w:sz w:val="16"/>
              </w:rPr>
              <w:t>三立新聞網 setn.com(Yahoo轉載)</w:t>
            </w:r>
          </w:p>
        </w:tc>
        <w:tc>
          <w:tcPr>
            <w:tcW w:type="dxa" w:w="2160"/>
          </w:tcPr>
          <w:p>
            <w:r>
              <w:rPr>
                <w:sz w:val="16"/>
              </w:rPr>
              <w:t>欣興洗產地風波爆雷！「今鎖死跌停」 2檔ETF重倉持有挫咧但</w:t>
            </w:r>
          </w:p>
        </w:tc>
        <w:tc>
          <w:tcPr>
            <w:tcW w:type="dxa" w:w="2160"/>
          </w:tcPr>
          <w:p>
            <w:r>
              <w:rPr>
                <w:sz w:val="16"/>
              </w:rPr>
              <w:t>2026-08-31</w:t>
            </w:r>
          </w:p>
        </w:tc>
        <w:tc>
          <w:tcPr>
            <w:tcW w:type="dxa" w:w="2160"/>
          </w:tcPr>
          <w:p>
            <w:r>
              <w:rPr>
                <w:sz w:val="16"/>
              </w:rPr>
              <w:t>https://tw.news.yahoo.com/%E6%AC%A3%E8%88%88%E6%B4%97%E7%94%A2%E5%9C%B0%E9%A2%A8%E6%B3%A2%E7%88%86%E9%9B%B7-%E4%BB%8A%E9%8E%96%E6%AD%BB%E8%B7%8C%E5%81%9C-2%E6%AA%94etf%E9%87%8D%E5%80%89%E6%8C%81%E6%9C%89%E6%8C%AB%E5%92%A7%E4%BD%86-094400728.html</w:t>
            </w:r>
          </w:p>
        </w:tc>
      </w:tr>
      <w:tr>
        <w:tc>
          <w:tcPr>
            <w:tcW w:type="dxa" w:w="2160"/>
          </w:tcPr>
          <w:p>
            <w:r>
              <w:rPr>
                <w:sz w:val="16"/>
              </w:rPr>
              <w:t>三立新聞網 setn.com(Yahoo轉載)</w:t>
            </w:r>
          </w:p>
        </w:tc>
        <w:tc>
          <w:tcPr>
            <w:tcW w:type="dxa" w:w="2160"/>
          </w:tcPr>
          <w:p>
            <w:r>
              <w:rPr>
                <w:sz w:val="16"/>
              </w:rPr>
              <w:t>欣興跌停非末日！江江老師曝不到10%利空：大戶默默鎖定「這兩檔」</w:t>
            </w:r>
          </w:p>
        </w:tc>
        <w:tc>
          <w:tcPr>
            <w:tcW w:type="dxa" w:w="2160"/>
          </w:tcPr>
          <w:p>
            <w:r>
              <w:rPr>
                <w:sz w:val="16"/>
              </w:rPr>
              <w:t>2026-08-31</w:t>
            </w:r>
          </w:p>
        </w:tc>
        <w:tc>
          <w:tcPr>
            <w:tcW w:type="dxa" w:w="2160"/>
          </w:tcPr>
          <w:p>
            <w:r>
              <w:rPr>
                <w:sz w:val="16"/>
              </w:rPr>
              <w:t>https://tw.news.yahoo.com/%E6%AC%A3%E8%88%88%E8%B7%8C%E5%81%9C%E9%9D%9E%E6%9C%AB%E6%97%A5-%E6%B1%9F%E6%B1%9F%E8%80%81%E5%B8%AB%E6%9B%9D%E4%B8%8D%E5%88%B010-%E5%88%A9%E7%A9%BA-%E5%A4%A7%E6%88%B6%E9%BB%98%E9%BB%98%E9%8E%96%E5%AE%9A-%E9%80%99%E5%85%A9%E6%AA%94-100000440.html</w:t>
            </w:r>
          </w:p>
        </w:tc>
      </w:tr>
      <w:tr>
        <w:tc>
          <w:tcPr>
            <w:tcW w:type="dxa" w:w="2160"/>
          </w:tcPr>
          <w:p>
            <w:r>
              <w:rPr>
                <w:sz w:val="16"/>
              </w:rPr>
              <w:t>三立新聞網 setn.com(Yahoo轉載)</w:t>
            </w:r>
          </w:p>
        </w:tc>
        <w:tc>
          <w:tcPr>
            <w:tcW w:type="dxa" w:w="2160"/>
          </w:tcPr>
          <w:p>
            <w:r>
              <w:rPr>
                <w:sz w:val="16"/>
              </w:rPr>
              <w:t>台股一度崩881點是假逃命？江江老師喊9月反攻：「這族群」即將翻倍噴出</w:t>
            </w:r>
          </w:p>
        </w:tc>
        <w:tc>
          <w:tcPr>
            <w:tcW w:type="dxa" w:w="2160"/>
          </w:tcPr>
          <w:p>
            <w:r>
              <w:rPr>
                <w:sz w:val="16"/>
              </w:rPr>
              <w:t>2026-08-31</w:t>
            </w:r>
          </w:p>
        </w:tc>
        <w:tc>
          <w:tcPr>
            <w:tcW w:type="dxa" w:w="2160"/>
          </w:tcPr>
          <w:p>
            <w:r>
              <w:rPr>
                <w:sz w:val="16"/>
              </w:rPr>
              <w:t>https://tw.news.yahoo.com/%E5%8F%B0%E8%82%A1-%E5%BA%A6%E5%B4%A9881%E9%BB%9E%E6%98%AF%E5%81%87%E9%80%83%E5%91%BD-%E6%B1%9F%E6%B1%9F%E8%80%81%E5%B8%AB%E5%96%8A9%E6%9C%88%E5%8F%8D%E6%94%BB-%E9%80%99%E6%97%8F%E7%BE%A4-%E5%8D%B3%E5%B0%87%E7%BF%BB%E5%80%8D%E5%99%B4%E5%87%BA-110700370.html</w:t>
            </w:r>
          </w:p>
        </w:tc>
      </w:tr>
      <w:tr>
        <w:tc>
          <w:tcPr>
            <w:tcW w:type="dxa" w:w="2160"/>
          </w:tcPr>
          <w:p>
            <w:r>
              <w:rPr>
                <w:sz w:val="16"/>
              </w:rPr>
              <w:t>三立新聞網 setn.com(Yahoo轉載)</w:t>
            </w:r>
          </w:p>
        </w:tc>
        <w:tc>
          <w:tcPr>
            <w:tcW w:type="dxa" w:w="2160"/>
          </w:tcPr>
          <w:p>
            <w:r>
              <w:rPr>
                <w:sz w:val="16"/>
              </w:rPr>
              <w:t>增3檔抓去關！「這檔PTFE股」關7天最慘　9/9才解禁閉</w:t>
            </w:r>
          </w:p>
        </w:tc>
        <w:tc>
          <w:tcPr>
            <w:tcW w:type="dxa" w:w="2160"/>
          </w:tcPr>
          <w:p>
            <w:r>
              <w:rPr>
                <w:sz w:val="16"/>
              </w:rPr>
              <w:t>2026-08-31</w:t>
            </w:r>
          </w:p>
        </w:tc>
        <w:tc>
          <w:tcPr>
            <w:tcW w:type="dxa" w:w="2160"/>
          </w:tcPr>
          <w:p>
            <w:r>
              <w:rPr>
                <w:sz w:val="16"/>
              </w:rPr>
              <w:t>https://tw.news.yahoo.com/%E5%A2%9E3%E6%AA%94%E6%8A%93%E5%8E%BB%E9%97%9C-%E9%80%99%E6%AA%94ptfe%E8%82%A1-%E9%97%9C7%E5%A4%A9%E6%9C%80%E6%85%98-9-9%E6%89%8D%E8%A7%A3%E7%A6%81%E9%96%89-110700496.html</w:t>
            </w:r>
          </w:p>
        </w:tc>
      </w:tr>
      <w:tr>
        <w:tc>
          <w:tcPr>
            <w:tcW w:type="dxa" w:w="2160"/>
          </w:tcPr>
          <w:p>
            <w:r>
              <w:rPr>
                <w:sz w:val="16"/>
              </w:rPr>
              <w:t>三立新聞網 setn.com(Yahoo轉載)</w:t>
            </w:r>
          </w:p>
        </w:tc>
        <w:tc>
          <w:tcPr>
            <w:tcW w:type="dxa" w:w="2160"/>
          </w:tcPr>
          <w:p>
            <w:r>
              <w:rPr>
                <w:sz w:val="16"/>
              </w:rPr>
              <w:t>翁曉玲揚言將大砍明年度總預算　民進黨團酸：痛的是國民黨自己的同志</w:t>
            </w:r>
          </w:p>
        </w:tc>
        <w:tc>
          <w:tcPr>
            <w:tcW w:type="dxa" w:w="2160"/>
          </w:tcPr>
          <w:p>
            <w:r>
              <w:rPr>
                <w:sz w:val="16"/>
              </w:rPr>
              <w:t>2026-08-31</w:t>
            </w:r>
          </w:p>
        </w:tc>
        <w:tc>
          <w:tcPr>
            <w:tcW w:type="dxa" w:w="2160"/>
          </w:tcPr>
          <w:p>
            <w:r>
              <w:rPr>
                <w:sz w:val="16"/>
              </w:rPr>
              <w:t>https://tw.news.yahoo.com/%E7%BF%81%E6%9B%89%E7%8E%B2%E6%8F%9A%E8%A8%80%E5%B0%87%E5%A4%A7%E7%A0%8D%E6%98%8E%E5%B9%B4%E5%BA%A6%E7%B8%BD%E9%A0%90%E7%AE%97-%E6%B0%91%E9%80%B2%E9%BB%A8%E5%9C%98%E9%85%B8-%E7%97%9B%E7%9A%84%E6%98%AF%E5%9C%8B%E6%B0%91%E9%BB%A8%E8%87%AA%E5%B7%B1%E7%9A%84%E5%90%8C%E5%BF%97-060200610.html</w:t>
            </w:r>
          </w:p>
        </w:tc>
      </w:tr>
      <w:tr>
        <w:tc>
          <w:tcPr>
            <w:tcW w:type="dxa" w:w="2160"/>
          </w:tcPr>
          <w:p>
            <w:r>
              <w:rPr>
                <w:sz w:val="16"/>
              </w:rPr>
              <w:t>三立新聞網 setn.com(Yahoo轉載)</w:t>
            </w:r>
          </w:p>
        </w:tc>
        <w:tc>
          <w:tcPr>
            <w:tcW w:type="dxa" w:w="2160"/>
          </w:tcPr>
          <w:p>
            <w:r>
              <w:rPr>
                <w:sz w:val="16"/>
              </w:rPr>
              <w:t>才考上建中！傳「大寶」蔣得立休學赴美　蔣萬安證實：他決定去交換一年</w:t>
            </w:r>
          </w:p>
        </w:tc>
        <w:tc>
          <w:tcPr>
            <w:tcW w:type="dxa" w:w="2160"/>
          </w:tcPr>
          <w:p>
            <w:r>
              <w:rPr>
                <w:sz w:val="16"/>
              </w:rPr>
              <w:t>2026-08-31</w:t>
            </w:r>
          </w:p>
        </w:tc>
        <w:tc>
          <w:tcPr>
            <w:tcW w:type="dxa" w:w="2160"/>
          </w:tcPr>
          <w:p>
            <w:r>
              <w:rPr>
                <w:sz w:val="16"/>
              </w:rPr>
              <w:t>https://tw.news.yahoo.com/%E6%89%8D%E8%80%83%E4%B8%8A%E5%BB%BA%E4%B8%AD-%E5%82%B3-%E5%A4%A7%E5%AF%B6-%E8%94%A3%E5%BE%97%E7%AB%8B%E4%BC%91%E5%AD%B8%E8%B5%B4%E7%BE%8E-%E8%94%A3%E8%90%AC%E5%AE%89%E8%AD%89%E5%AF%A6-060300850.html</w:t>
            </w:r>
          </w:p>
        </w:tc>
      </w:tr>
      <w:tr>
        <w:tc>
          <w:tcPr>
            <w:tcW w:type="dxa" w:w="2160"/>
          </w:tcPr>
          <w:p>
            <w:r>
              <w:rPr>
                <w:sz w:val="16"/>
              </w:rPr>
              <w:t>三立新聞網 setn.com(Yahoo轉載)</w:t>
            </w:r>
          </w:p>
        </w:tc>
        <w:tc>
          <w:tcPr>
            <w:tcW w:type="dxa" w:w="2160"/>
          </w:tcPr>
          <w:p>
            <w:r>
              <w:rPr>
                <w:sz w:val="16"/>
              </w:rPr>
              <w:t>愛快羅密歐不只會造車　5個冷知識一次揭密</w:t>
            </w:r>
          </w:p>
        </w:tc>
        <w:tc>
          <w:tcPr>
            <w:tcW w:type="dxa" w:w="2160"/>
          </w:tcPr>
          <w:p>
            <w:r>
              <w:rPr>
                <w:sz w:val="16"/>
              </w:rPr>
              <w:t>2026-08-31</w:t>
            </w:r>
          </w:p>
        </w:tc>
        <w:tc>
          <w:tcPr>
            <w:tcW w:type="dxa" w:w="2160"/>
          </w:tcPr>
          <w:p>
            <w:r>
              <w:rPr>
                <w:sz w:val="16"/>
              </w:rPr>
              <w:t>https://tw.news.yahoo.com/%E6%84%9B%E5%BF%AB%E7%BE%85%E5%AF%86%E6%AD%90%E4%B8%8D%E5%8F%AA%E6%9C%83%E9%80%A0%E8%BB%8A-5%E5%80%8B%E5%86%B7%E7%9F%A5%E8%AD%98-%E6%AC%A1%E6%8F%AD%E5%AF%86-060500886.html</w:t>
            </w:r>
          </w:p>
        </w:tc>
      </w:tr>
      <w:tr>
        <w:tc>
          <w:tcPr>
            <w:tcW w:type="dxa" w:w="2160"/>
          </w:tcPr>
          <w:p>
            <w:r>
              <w:rPr>
                <w:sz w:val="16"/>
              </w:rPr>
              <w:t>三立新聞網 setn.com(Yahoo轉載)</w:t>
            </w:r>
          </w:p>
        </w:tc>
        <w:tc>
          <w:tcPr>
            <w:tcW w:type="dxa" w:w="2160"/>
          </w:tcPr>
          <w:p>
            <w:r>
              <w:rPr>
                <w:sz w:val="16"/>
              </w:rPr>
              <w:t>上半年狂賺284億、EPS 1.64元！這檔金融股引擎全開　淨值暴增8.11元</w:t>
            </w:r>
          </w:p>
        </w:tc>
        <w:tc>
          <w:tcPr>
            <w:tcW w:type="dxa" w:w="2160"/>
          </w:tcPr>
          <w:p>
            <w:r>
              <w:rPr>
                <w:sz w:val="16"/>
              </w:rPr>
              <w:t>2026-08-31</w:t>
            </w:r>
          </w:p>
        </w:tc>
        <w:tc>
          <w:tcPr>
            <w:tcW w:type="dxa" w:w="2160"/>
          </w:tcPr>
          <w:p>
            <w:r>
              <w:rPr>
                <w:sz w:val="16"/>
              </w:rPr>
              <w:t>https://tw.news.yahoo.com/%E4%B8%8A%E5%8D%8A%E5%B9%B4%E7%8B%82%E8%B3%BA284%E5%84%84-eps-1-64%E5%85%83-%E9%80%99%E6%AA%94%E9%87%91%E8%9E%8D%E8%82%A1%E5%BC%95%E6%93%8E%E5%85%A8%E9%96%8B-145000721.html</w:t>
            </w:r>
          </w:p>
        </w:tc>
      </w:tr>
      <w:tr>
        <w:tc>
          <w:tcPr>
            <w:tcW w:type="dxa" w:w="2160"/>
          </w:tcPr>
          <w:p>
            <w:r>
              <w:rPr>
                <w:sz w:val="16"/>
              </w:rPr>
              <w:t>三立新聞網 setn.com(Yahoo轉載)</w:t>
            </w:r>
          </w:p>
        </w:tc>
        <w:tc>
          <w:tcPr>
            <w:tcW w:type="dxa" w:w="2160"/>
          </w:tcPr>
          <w:p>
            <w:r>
              <w:rPr>
                <w:sz w:val="16"/>
              </w:rPr>
              <w:t>跌停慘摔出千金股！欣興遭搜索每張暴跌11.1萬　最大股東聯電衰遭波及</w:t>
            </w:r>
          </w:p>
        </w:tc>
        <w:tc>
          <w:tcPr>
            <w:tcW w:type="dxa" w:w="2160"/>
          </w:tcPr>
          <w:p>
            <w:r>
              <w:rPr>
                <w:sz w:val="16"/>
              </w:rPr>
              <w:t>2026-08-31</w:t>
            </w:r>
          </w:p>
        </w:tc>
        <w:tc>
          <w:tcPr>
            <w:tcW w:type="dxa" w:w="2160"/>
          </w:tcPr>
          <w:p>
            <w:r>
              <w:rPr>
                <w:sz w:val="16"/>
              </w:rPr>
              <w:t>https://tw.news.yahoo.com/%E8%B7%8C%E5%81%9C%E6%85%98%E6%91%94%E5%87%BA%E5%8D%83%E9%87%91%E8%82%A1-%E6%AC%A3%E8%88%88%E9%81%AD%E6%90%9C%E7%B4%A2%E6%AF%8F%E5%BC%B5%E6%9A%B4%E8%B7%8C11-1%E8%90%AC-%E6%9C%80%E5%A4%A7%E8%82%A1%E6%9D%B1%E8%81%AF%E9%9B%BB%E8%A1%B0%E9%81%AD%E6%B3%A2%E5%8F%8A-145800580.html</w:t>
            </w:r>
          </w:p>
        </w:tc>
      </w:tr>
      <w:tr>
        <w:tc>
          <w:tcPr>
            <w:tcW w:type="dxa" w:w="2160"/>
          </w:tcPr>
          <w:p>
            <w:r>
              <w:rPr>
                <w:sz w:val="16"/>
              </w:rPr>
              <w:t>三立新聞網 setn.com(Yahoo轉載)</w:t>
            </w:r>
          </w:p>
        </w:tc>
        <w:tc>
          <w:tcPr>
            <w:tcW w:type="dxa" w:w="2160"/>
          </w:tcPr>
          <w:p>
            <w:r>
              <w:rPr>
                <w:sz w:val="16"/>
              </w:rPr>
              <w:t>搭上AI高速光通訊！這大廠上半年轉虧為盈　毛利率破41%成長引擎曝光</w:t>
            </w:r>
          </w:p>
        </w:tc>
        <w:tc>
          <w:tcPr>
            <w:tcW w:type="dxa" w:w="2160"/>
          </w:tcPr>
          <w:p>
            <w:r>
              <w:rPr>
                <w:sz w:val="16"/>
              </w:rPr>
              <w:t>2026-08-31</w:t>
            </w:r>
          </w:p>
        </w:tc>
        <w:tc>
          <w:tcPr>
            <w:tcW w:type="dxa" w:w="2160"/>
          </w:tcPr>
          <w:p>
            <w:r>
              <w:rPr>
                <w:sz w:val="16"/>
              </w:rPr>
              <w:t>https://tw.news.yahoo.com/%E6%90%AD%E4%B8%8Aai%E9%AB%98%E9%80%9F%E5%85%89%E9%80%9A%E8%A8%8A-%E9%80%99%E5%A4%A7%E5%BB%A0%E4%B8%8A%E5%8D%8A%E5%B9%B4%E8%BD%89%E8%99%A7%E7%82%BA%E7%9B%88-%E6%AF%9B%E5%88%A9%E7%8E%87%E7%A0%B441-%E6%88%90%E9%95%B7%E5%BC%95%E6%93%8E%E6%9B%9D%E5%85%89-155000147.html</w:t>
            </w:r>
          </w:p>
        </w:tc>
      </w:tr>
      <w:tr>
        <w:tc>
          <w:tcPr>
            <w:tcW w:type="dxa" w:w="2160"/>
          </w:tcPr>
          <w:p>
            <w:r>
              <w:rPr>
                <w:sz w:val="16"/>
              </w:rPr>
              <w:t>三立新聞網 setn.com(Yahoo轉載)</w:t>
            </w:r>
          </w:p>
        </w:tc>
        <w:tc>
          <w:tcPr>
            <w:tcW w:type="dxa" w:w="2160"/>
          </w:tcPr>
          <w:p>
            <w:r>
              <w:rPr>
                <w:sz w:val="16"/>
              </w:rPr>
              <w:t>快訊／美伊又打！美股震盪費半翻黑　台指期守46K大關</w:t>
            </w:r>
          </w:p>
        </w:tc>
        <w:tc>
          <w:tcPr>
            <w:tcW w:type="dxa" w:w="2160"/>
          </w:tcPr>
          <w:p>
            <w:r>
              <w:rPr>
                <w:sz w:val="16"/>
              </w:rPr>
              <w:t>2026-08-31</w:t>
            </w:r>
          </w:p>
        </w:tc>
        <w:tc>
          <w:tcPr>
            <w:tcW w:type="dxa" w:w="2160"/>
          </w:tcPr>
          <w:p>
            <w:r>
              <w:rPr>
                <w:sz w:val="16"/>
              </w:rPr>
              <w:t>https://tw.news.yahoo.com/%E5%BF%AB%E8%A8%8A-%E7%BE%8E%E4%BC%8A%E5%8F%88%E6%89%93-%E7%BE%8E%E8%82%A1%E9%9C%87%E7%9B%AA%E8%B2%BB%E5%8D%8A%E7%BF%BB%E9%BB%91-%E5%8F%B0%E6%8C%87%E6%9C%9F%E5%AE%8846k%E5%A4%A7%E9%97%9C-163600797.html</w:t>
            </w:r>
          </w:p>
        </w:tc>
      </w:tr>
      <w:tr>
        <w:tc>
          <w:tcPr>
            <w:tcW w:type="dxa" w:w="2160"/>
          </w:tcPr>
          <w:p>
            <w:r>
              <w:rPr>
                <w:sz w:val="16"/>
              </w:rPr>
              <w:t>三立新聞網 setn.com(Yahoo轉載)</w:t>
            </w:r>
          </w:p>
        </w:tc>
        <w:tc>
          <w:tcPr>
            <w:tcW w:type="dxa" w:w="2160"/>
          </w:tcPr>
          <w:p>
            <w:r>
              <w:rPr>
                <w:sz w:val="16"/>
              </w:rPr>
              <w:t>翁曉玲「感謝黨團支持提案」傳藍委想拔她不分區　他：立院千萬個翁曉玲</w:t>
            </w:r>
          </w:p>
        </w:tc>
        <w:tc>
          <w:tcPr>
            <w:tcW w:type="dxa" w:w="2160"/>
          </w:tcPr>
          <w:p>
            <w:r>
              <w:rPr>
                <w:sz w:val="16"/>
              </w:rPr>
              <w:t>2026-08-31</w:t>
            </w:r>
          </w:p>
        </w:tc>
        <w:tc>
          <w:tcPr>
            <w:tcW w:type="dxa" w:w="2160"/>
          </w:tcPr>
          <w:p>
            <w:r>
              <w:rPr>
                <w:sz w:val="16"/>
              </w:rPr>
              <w:t>https://tw.news.yahoo.com/%E7%BF%81%E6%9B%89%E7%8E%B2-%E6%84%9F%E8%AC%9D%E9%BB%A8%E5%9C%98%E6%94%AF%E6%8C%81%E6%8F%90%E6%A1%88-%E5%82%B3%E8%97%8D%E5%A7%94%E6%83%B3%E6%8B%94%E5%A5%B9%E4%B8%8D%E5%88%86%E5%8D%80-%E4%BB%96-%E7%AB%8B%E9%99%A2%E5%8D%83%E8%90%AC%E5%80%8B%E7%BF%81%E6%9B%89%E7%8E%B2-101200923.html</w:t>
            </w:r>
          </w:p>
        </w:tc>
      </w:tr>
      <w:tr>
        <w:tc>
          <w:tcPr>
            <w:tcW w:type="dxa" w:w="2160"/>
          </w:tcPr>
          <w:p>
            <w:r>
              <w:rPr>
                <w:sz w:val="16"/>
              </w:rPr>
              <w:t>三立新聞網 setn.com(Yahoo轉載)</w:t>
            </w:r>
          </w:p>
        </w:tc>
        <w:tc>
          <w:tcPr>
            <w:tcW w:type="dxa" w:w="2160"/>
          </w:tcPr>
          <w:p>
            <w:r>
              <w:rPr>
                <w:sz w:val="16"/>
              </w:rPr>
              <w:t>不領國民黨推薦書　詹江村以「無黨籍」參選桃園市議員</w:t>
            </w:r>
          </w:p>
        </w:tc>
        <w:tc>
          <w:tcPr>
            <w:tcW w:type="dxa" w:w="2160"/>
          </w:tcPr>
          <w:p>
            <w:r>
              <w:rPr>
                <w:sz w:val="16"/>
              </w:rPr>
              <w:t>2026-08-31</w:t>
            </w:r>
          </w:p>
        </w:tc>
        <w:tc>
          <w:tcPr>
            <w:tcW w:type="dxa" w:w="2160"/>
          </w:tcPr>
          <w:p>
            <w:r>
              <w:rPr>
                <w:sz w:val="16"/>
              </w:rPr>
              <w:t>https://tw.news.yahoo.com/%E4%B8%8D%E9%A0%98%E5%9C%8B%E6%B0%91%E9%BB%A8%E6%8E%A8%E8%96%A6%E6%9B%B8-%E8%A9%B9%E6%B1%9F%E6%9D%91%E4%BB%A5-%E7%84%A1%E9%BB%A8%E7%B1%8D-%E5%8F%83%E9%81%B8%E6%A1%83%E5%9C%92%E5%B8%82%E8%AD%B0%E5%93%A1-101500754.html</w:t>
            </w:r>
          </w:p>
        </w:tc>
      </w:tr>
      <w:tr>
        <w:tc>
          <w:tcPr>
            <w:tcW w:type="dxa" w:w="2160"/>
          </w:tcPr>
          <w:p>
            <w:r>
              <w:rPr>
                <w:sz w:val="16"/>
              </w:rPr>
              <w:t>三立新聞網 setn.com(Yahoo轉載)</w:t>
            </w:r>
          </w:p>
        </w:tc>
        <w:tc>
          <w:tcPr>
            <w:tcW w:type="dxa" w:w="2160"/>
          </w:tcPr>
          <w:p>
            <w:r>
              <w:rPr>
                <w:sz w:val="16"/>
              </w:rPr>
              <w:t>中市推開學週雙主菜　何欣純諾當選餐餐有</w:t>
            </w:r>
          </w:p>
        </w:tc>
        <w:tc>
          <w:tcPr>
            <w:tcW w:type="dxa" w:w="2160"/>
          </w:tcPr>
          <w:p>
            <w:r>
              <w:rPr>
                <w:sz w:val="16"/>
              </w:rPr>
              <w:t>2026-08-31</w:t>
            </w:r>
          </w:p>
        </w:tc>
        <w:tc>
          <w:tcPr>
            <w:tcW w:type="dxa" w:w="2160"/>
          </w:tcPr>
          <w:p>
            <w:r>
              <w:rPr>
                <w:sz w:val="16"/>
              </w:rPr>
              <w:t>https://tw.news.yahoo.com/%E4%B8%AD%E5%B8%82%E6%8E%A8%E9%96%8B%E5%AD%B8%E9%80%B1%E9%9B%99%E4%B8%BB%E8%8F%9C-%E4%BD%95%E6%AC%A3%E7%B4%94%E8%AB%BE%E7%95%B6%E9%81%B8%E9%A4%90%E9%A4%90%E6%9C%89-102400407.html</w:t>
            </w:r>
          </w:p>
        </w:tc>
      </w:tr>
      <w:tr>
        <w:tc>
          <w:tcPr>
            <w:tcW w:type="dxa" w:w="2160"/>
          </w:tcPr>
          <w:p>
            <w:r>
              <w:rPr>
                <w:sz w:val="16"/>
              </w:rPr>
              <w:t>三立新聞網 setn.com(Yahoo轉載)</w:t>
            </w:r>
          </w:p>
        </w:tc>
        <w:tc>
          <w:tcPr>
            <w:tcW w:type="dxa" w:w="2160"/>
          </w:tcPr>
          <w:p>
            <w:r>
              <w:rPr>
                <w:sz w:val="16"/>
              </w:rPr>
              <w:t>快訊／衝「周氏蝦捲」潑上百隻活蟑螂！雨衣怪客抓到了</w:t>
            </w:r>
          </w:p>
        </w:tc>
        <w:tc>
          <w:tcPr>
            <w:tcW w:type="dxa" w:w="2160"/>
          </w:tcPr>
          <w:p>
            <w:r>
              <w:rPr>
                <w:sz w:val="16"/>
              </w:rPr>
              <w:t>2026-08-31</w:t>
            </w:r>
          </w:p>
        </w:tc>
        <w:tc>
          <w:tcPr>
            <w:tcW w:type="dxa" w:w="2160"/>
          </w:tcPr>
          <w:p>
            <w:r>
              <w:rPr>
                <w:sz w:val="16"/>
              </w:rPr>
              <w:t>https://tw.news.yahoo.com/%E5%BF%AB%E8%A8%8A-%E8%A1%9D-%E5%91%A8%E6%B0%8F%E8%9D%A6%E6%8D%B2-%E6%BD%91%E4%B8%8A%E7%99%BE%E9%9A%BB%E6%B4%BB%E8%9F%91%E8%9E%82-%E9%9B%A8%E8%A1%A3%E6%80%AA%E5%AE%A2%E6%8A%93%E5%88%B0%E4%BA%86-102900990.html</w:t>
            </w:r>
          </w:p>
        </w:tc>
      </w:tr>
      <w:tr>
        <w:tc>
          <w:tcPr>
            <w:tcW w:type="dxa" w:w="2160"/>
          </w:tcPr>
          <w:p>
            <w:r>
              <w:rPr>
                <w:sz w:val="16"/>
              </w:rPr>
              <w:t>三立新聞網 setn.com(Yahoo轉載)</w:t>
            </w:r>
          </w:p>
        </w:tc>
        <w:tc>
          <w:tcPr>
            <w:tcW w:type="dxa" w:w="2160"/>
          </w:tcPr>
          <w:p>
            <w:r>
              <w:rPr>
                <w:sz w:val="16"/>
              </w:rPr>
              <w:t>87歲國寶級女星肺炎病逝！跨足歌唱、影視、舞台劇　經紀公司證實噩耗</w:t>
            </w:r>
          </w:p>
        </w:tc>
        <w:tc>
          <w:tcPr>
            <w:tcW w:type="dxa" w:w="2160"/>
          </w:tcPr>
          <w:p>
            <w:r>
              <w:rPr>
                <w:sz w:val="16"/>
              </w:rPr>
              <w:t>2026-08-31</w:t>
            </w:r>
          </w:p>
        </w:tc>
        <w:tc>
          <w:tcPr>
            <w:tcW w:type="dxa" w:w="2160"/>
          </w:tcPr>
          <w:p>
            <w:r>
              <w:rPr>
                <w:sz w:val="16"/>
              </w:rPr>
              <w:t>https://tw.news.yahoo.com/87%E6%AD%B2%E5%9C%8B%E5%AF%B6%E7%B4%9A%E5%A5%B3%E6%98%9F%E8%82%BA%E7%82%8E%E7%97%85%E9%80%9D-%E8%B7%A8%E8%B6%B3%E6%AD%8C%E5%94%B1-%E5%BD%B1%E8%A6%96-%E8%88%9E%E5%8F%B0%E5%8A%87-%E7%B6%93%E7%B4%80%E5%85%AC%E5%8F%B8%E8%AD%89%E5%AF%A6%E5%99%A9%E8%80%97-145300090.html</w:t>
            </w:r>
          </w:p>
        </w:tc>
      </w:tr>
      <w:tr>
        <w:tc>
          <w:tcPr>
            <w:tcW w:type="dxa" w:w="2160"/>
          </w:tcPr>
          <w:p>
            <w:r>
              <w:rPr>
                <w:sz w:val="16"/>
              </w:rPr>
              <w:t>三立新聞網 setn.com(Yahoo轉載)</w:t>
            </w:r>
          </w:p>
        </w:tc>
        <w:tc>
          <w:tcPr>
            <w:tcW w:type="dxa" w:w="2160"/>
          </w:tcPr>
          <w:p>
            <w:r>
              <w:rPr>
                <w:sz w:val="16"/>
              </w:rPr>
              <w:t>多家銀行異動！9張信用卡將終止發行　小心「直接不能用」</w:t>
            </w:r>
          </w:p>
        </w:tc>
        <w:tc>
          <w:tcPr>
            <w:tcW w:type="dxa" w:w="2160"/>
          </w:tcPr>
          <w:p>
            <w:r>
              <w:rPr>
                <w:sz w:val="16"/>
              </w:rPr>
              <w:t>2026-08-31</w:t>
            </w:r>
          </w:p>
        </w:tc>
        <w:tc>
          <w:tcPr>
            <w:tcW w:type="dxa" w:w="2160"/>
          </w:tcPr>
          <w:p>
            <w:r>
              <w:rPr>
                <w:sz w:val="16"/>
              </w:rPr>
              <w:t>https://tw.news.yahoo.com/%E5%A4%9A%E5%AE%B6%E9%8A%80%E8%A1%8C%E7%95%B0%E5%8B%95-9%E5%BC%B5%E4%BF%A1%E7%94%A8%E5%8D%A1%E5%B0%87%E7%B5%82%E6%AD%A2%E7%99%BC%E8%A1%8C-%E5%B0%8F%E5%BF%83-%E7%9B%B4%E6%8E%A5%E4%B8%8D%E8%83%BD%E7%94%A8-145500778.html</w:t>
            </w:r>
          </w:p>
        </w:tc>
      </w:tr>
      <w:tr>
        <w:tc>
          <w:tcPr>
            <w:tcW w:type="dxa" w:w="2160"/>
          </w:tcPr>
          <w:p>
            <w:r>
              <w:rPr>
                <w:sz w:val="16"/>
              </w:rPr>
              <w:t>三立新聞網 setn.com(Yahoo轉載)</w:t>
            </w:r>
          </w:p>
        </w:tc>
        <w:tc>
          <w:tcPr>
            <w:tcW w:type="dxa" w:w="2160"/>
          </w:tcPr>
          <w:p>
            <w:r>
              <w:rPr>
                <w:sz w:val="16"/>
              </w:rPr>
              <w:t>蔣萬安被民眾直擊現身庇護工場！喊買至少30萬　沈榮欽：演戲都沒天分</w:t>
            </w:r>
          </w:p>
        </w:tc>
        <w:tc>
          <w:tcPr>
            <w:tcW w:type="dxa" w:w="2160"/>
          </w:tcPr>
          <w:p>
            <w:r>
              <w:rPr>
                <w:sz w:val="16"/>
              </w:rPr>
              <w:t>2026-08-31</w:t>
            </w:r>
          </w:p>
        </w:tc>
        <w:tc>
          <w:tcPr>
            <w:tcW w:type="dxa" w:w="2160"/>
          </w:tcPr>
          <w:p>
            <w:r>
              <w:rPr>
                <w:sz w:val="16"/>
              </w:rPr>
              <w:t>https://tw.news.yahoo.com/%E8%94%A3%E8%90%AC%E5%AE%89%E8%A2%AB%E6%B0%91%E7%9C%BE%E7%9B%B4%E6%93%8A%E7%8F%BE%E8%BA%AB%E5%BA%87%E8%AD%B7%E5%B7%A5%E5%A0%B4-%E5%96%8A%E8%B2%B7%E8%87%B3%E5%B0%9130%E8%90%AC-%E6%B2%88%E6%A6%AE%E6%AC%BD-%E6%BC%94%E6%88%B2%E9%83%BD%E6%B2%92%E5%A4%A9%E5%88%86-152100936.html</w:t>
            </w:r>
          </w:p>
        </w:tc>
      </w:tr>
      <w:tr>
        <w:tc>
          <w:tcPr>
            <w:tcW w:type="dxa" w:w="2160"/>
          </w:tcPr>
          <w:p>
            <w:r>
              <w:rPr>
                <w:sz w:val="16"/>
              </w:rPr>
              <w:t>三立新聞網 setn.com(Yahoo轉載)</w:t>
            </w:r>
          </w:p>
        </w:tc>
        <w:tc>
          <w:tcPr>
            <w:tcW w:type="dxa" w:w="2160"/>
          </w:tcPr>
          <w:p>
            <w:r>
              <w:rPr>
                <w:sz w:val="16"/>
              </w:rPr>
              <w:t>快訊／台1線枋山段拖板車自撞分隔島！撞壞變電箱全村停電…1人昏迷送醫</w:t>
            </w:r>
          </w:p>
        </w:tc>
        <w:tc>
          <w:tcPr>
            <w:tcW w:type="dxa" w:w="2160"/>
          </w:tcPr>
          <w:p>
            <w:r>
              <w:rPr>
                <w:sz w:val="16"/>
              </w:rPr>
              <w:t>2026-08-31</w:t>
            </w:r>
          </w:p>
        </w:tc>
        <w:tc>
          <w:tcPr>
            <w:tcW w:type="dxa" w:w="2160"/>
          </w:tcPr>
          <w:p>
            <w:r>
              <w:rPr>
                <w:sz w:val="16"/>
              </w:rPr>
              <w:t>https://tw.news.yahoo.com/%E5%BF%AB%E8%A8%8A-%E5%8F%B01%E7%B7%9A%E6%9E%8B%E5%B1%B1%E6%AE%B5%E6%8B%96%E6%9D%BF%E8%BB%8A%E8%87%AA%E6%92%9E%E5%88%86%E9%9A%94%E5%B3%B6-%E6%92%9E%E5%A3%9E%E8%AE%8A%E9%9B%BB%E7%AE%B1%E5%85%A8%E6%9D%91%E5%81%9C%E9%9B%BB-1%E4%BA%BA%E6%98%8F%E8%BF%B7%E9%80%81%E9%86%AB-141600502.html</w:t>
            </w:r>
          </w:p>
        </w:tc>
      </w:tr>
      <w:tr>
        <w:tc>
          <w:tcPr>
            <w:tcW w:type="dxa" w:w="2160"/>
          </w:tcPr>
          <w:p>
            <w:r>
              <w:rPr>
                <w:sz w:val="16"/>
              </w:rPr>
              <w:t>三立新聞網 setn.com(Yahoo轉載)</w:t>
            </w:r>
          </w:p>
        </w:tc>
        <w:tc>
          <w:tcPr>
            <w:tcW w:type="dxa" w:w="2160"/>
          </w:tcPr>
          <w:p>
            <w:r>
              <w:rPr>
                <w:sz w:val="16"/>
              </w:rPr>
              <w:t>投信昨搶買！「晶圓二哥」成交量爆18萬張登王位　股價強漲逾3%</w:t>
            </w:r>
          </w:p>
        </w:tc>
        <w:tc>
          <w:tcPr>
            <w:tcW w:type="dxa" w:w="2160"/>
          </w:tcPr>
          <w:p>
            <w:r>
              <w:rPr>
                <w:sz w:val="16"/>
              </w:rPr>
              <w:t>2026-09-01</w:t>
            </w:r>
          </w:p>
        </w:tc>
        <w:tc>
          <w:tcPr>
            <w:tcW w:type="dxa" w:w="2160"/>
          </w:tcPr>
          <w:p>
            <w:r>
              <w:rPr>
                <w:sz w:val="16"/>
              </w:rPr>
              <w:t>https://tw.news.yahoo.com/%E6%8A%95%E4%BF%A1%E6%98%A8%E6%90%B6%E8%B2%B7-%E6%99%B6%E5%9C%93%E4%BA%8C%E5%93%A5-%E6%88%90%E4%BA%A4%E9%87%8F%E7%88%8618%E8%90%AC%E5%BC%B5%E7%99%BB%E7%8E%8B%E4%BD%8D-%E8%82%A1%E5%83%B9%E5%BC%B7%E6%BC%B2%E9%80%BE3-045100647.html</w:t>
            </w:r>
          </w:p>
        </w:tc>
      </w:tr>
      <w:tr>
        <w:tc>
          <w:tcPr>
            <w:tcW w:type="dxa" w:w="2160"/>
          </w:tcPr>
          <w:p>
            <w:r>
              <w:rPr>
                <w:sz w:val="16"/>
              </w:rPr>
              <w:t>三立新聞網 setn.com(Yahoo轉載)</w:t>
            </w:r>
          </w:p>
        </w:tc>
        <w:tc>
          <w:tcPr>
            <w:tcW w:type="dxa" w:w="2160"/>
          </w:tcPr>
          <w:p>
            <w:r>
              <w:rPr>
                <w:sz w:val="16"/>
              </w:rPr>
              <w:t>快訊／未設NCP導致這上市公司人權爭議？　經濟部回應</w:t>
            </w:r>
          </w:p>
        </w:tc>
        <w:tc>
          <w:tcPr>
            <w:tcW w:type="dxa" w:w="2160"/>
          </w:tcPr>
          <w:p>
            <w:r>
              <w:rPr>
                <w:sz w:val="16"/>
              </w:rPr>
              <w:t>2026-09-01</w:t>
            </w:r>
          </w:p>
        </w:tc>
        <w:tc>
          <w:tcPr>
            <w:tcW w:type="dxa" w:w="2160"/>
          </w:tcPr>
          <w:p>
            <w:r>
              <w:rPr>
                <w:sz w:val="16"/>
              </w:rPr>
              <w:t>https://tw.news.yahoo.com/%E5%BF%AB%E8%A8%8A-%E6%9C%AA%E8%A8%ADncp%E5%B0%8E%E8%87%B4%E9%80%99%E4%B8%8A%E5%B8%82%E5%85%AC%E5%8F%B8%E4%BA%BA%E6%AC%8A%E7%88%AD%E8%AD%B0-%E7%B6%93%E6%BF%9F%E9%83%A8%E5%9B%9E%E6%87%89-051400311.html</w:t>
            </w:r>
          </w:p>
        </w:tc>
      </w:tr>
      <w:tr>
        <w:tc>
          <w:tcPr>
            <w:tcW w:type="dxa" w:w="2160"/>
          </w:tcPr>
          <w:p>
            <w:r>
              <w:rPr>
                <w:sz w:val="16"/>
              </w:rPr>
              <w:t>三立新聞網 setn.com(Yahoo轉載)</w:t>
            </w:r>
          </w:p>
        </w:tc>
        <w:tc>
          <w:tcPr>
            <w:tcW w:type="dxa" w:w="2160"/>
          </w:tcPr>
          <w:p>
            <w:r>
              <w:rPr>
                <w:sz w:val="16"/>
              </w:rPr>
              <w:t>35億鎂認購聯發科ECB！陸行之預言：輝達「這時間內」自己蓋資料中心</w:t>
            </w:r>
          </w:p>
        </w:tc>
        <w:tc>
          <w:tcPr>
            <w:tcW w:type="dxa" w:w="2160"/>
          </w:tcPr>
          <w:p>
            <w:r>
              <w:rPr>
                <w:sz w:val="16"/>
              </w:rPr>
              <w:t>2026-09-01</w:t>
            </w:r>
          </w:p>
        </w:tc>
        <w:tc>
          <w:tcPr>
            <w:tcW w:type="dxa" w:w="2160"/>
          </w:tcPr>
          <w:p>
            <w:r>
              <w:rPr>
                <w:sz w:val="16"/>
              </w:rPr>
              <w:t>https://tw.news.yahoo.com/35%E5%84%84%E9%8E%82%E8%AA%8D%E8%B3%BC%E8%81%AF%E7%99%BC%E7%A7%91ecb-%E9%99%B8%E8%A1%8C%E4%B9%8B%E9%A0%90%E8%A8%80-%E8%BC%9D%E9%81%94-%E9%80%99%E6%99%82%E9%96%93%E5%85%A7-%E8%87%AA%E5%B7%B1%E8%93%8B%E8%B3%87%E6%96%99%E4%B8%AD%E5%BF%83-053100781.html</w:t>
            </w:r>
          </w:p>
        </w:tc>
      </w:tr>
      <w:tr>
        <w:tc>
          <w:tcPr>
            <w:tcW w:type="dxa" w:w="2160"/>
          </w:tcPr>
          <w:p>
            <w:r>
              <w:rPr>
                <w:sz w:val="16"/>
              </w:rPr>
              <w:t>三立新聞網 setn.com(Yahoo轉載)</w:t>
            </w:r>
          </w:p>
        </w:tc>
        <w:tc>
          <w:tcPr>
            <w:tcW w:type="dxa" w:w="2160"/>
          </w:tcPr>
          <w:p>
            <w:r>
              <w:rPr>
                <w:sz w:val="16"/>
              </w:rPr>
              <w:t>快訊／國泰投信遭金管會重罰600萬　官方67字聲明曝</w:t>
            </w:r>
          </w:p>
        </w:tc>
        <w:tc>
          <w:tcPr>
            <w:tcW w:type="dxa" w:w="2160"/>
          </w:tcPr>
          <w:p>
            <w:r>
              <w:rPr>
                <w:sz w:val="16"/>
              </w:rPr>
              <w:t>2026-09-01</w:t>
            </w:r>
          </w:p>
        </w:tc>
        <w:tc>
          <w:tcPr>
            <w:tcW w:type="dxa" w:w="2160"/>
          </w:tcPr>
          <w:p>
            <w:r>
              <w:rPr>
                <w:sz w:val="16"/>
              </w:rPr>
              <w:t>https://tw.news.yahoo.com/%E5%BF%AB%E8%A8%8A-%E5%9C%8B%E6%B3%B0%E6%8A%95%E4%BF%A1%E9%81%AD%E9%87%91%E7%AE%A1%E6%9C%83%E9%87%8D%E7%BD%B0600%E8%90%AC-%E5%AE%98%E6%96%B967%E5%AD%97%E8%81%B2%E6%98%8E%E6%9B%9D-084300272.html</w:t>
            </w:r>
          </w:p>
        </w:tc>
      </w:tr>
      <w:tr>
        <w:tc>
          <w:tcPr>
            <w:tcW w:type="dxa" w:w="2160"/>
          </w:tcPr>
          <w:p>
            <w:r>
              <w:rPr>
                <w:sz w:val="16"/>
              </w:rPr>
              <w:t>三立新聞網 setn.com(Yahoo轉載)</w:t>
            </w:r>
          </w:p>
        </w:tc>
        <w:tc>
          <w:tcPr>
            <w:tcW w:type="dxa" w:w="2160"/>
          </w:tcPr>
          <w:p>
            <w:r>
              <w:rPr>
                <w:sz w:val="16"/>
              </w:rPr>
              <w:t>郭哲榮砸1億買0050大賺1600萬！9月要賣嗎？他大喊「絕對不賣」原因曝光</w:t>
            </w:r>
          </w:p>
        </w:tc>
        <w:tc>
          <w:tcPr>
            <w:tcW w:type="dxa" w:w="2160"/>
          </w:tcPr>
          <w:p>
            <w:r>
              <w:rPr>
                <w:sz w:val="16"/>
              </w:rPr>
              <w:t>2026-09-01</w:t>
            </w:r>
          </w:p>
        </w:tc>
        <w:tc>
          <w:tcPr>
            <w:tcW w:type="dxa" w:w="2160"/>
          </w:tcPr>
          <w:p>
            <w:r>
              <w:rPr>
                <w:sz w:val="16"/>
              </w:rPr>
              <w:t>https://tw.news.yahoo.com/%E9%83%AD%E5%93%B2%E6%A6%AE%E7%A0%B81%E5%84%84%E8%B2%B70050%E5%A4%A7%E8%B3%BA1600%E8%90%AC-9%E6%9C%88%E8%A6%81%E8%B3%A3%E5%97%8E-%E4%BB%96%E5%A4%A7%E5%96%8A-%E7%B5%95%E5%B0%8D%E4%B8%8D%E8%B3%A3-%E5%8E%9F%E5%9B%A0%E6%9B%9D%E5%85%89-093600650.html</w:t>
            </w:r>
          </w:p>
        </w:tc>
      </w:tr>
      <w:tr>
        <w:tc>
          <w:tcPr>
            <w:tcW w:type="dxa" w:w="2160"/>
          </w:tcPr>
          <w:p>
            <w:r>
              <w:rPr>
                <w:sz w:val="16"/>
              </w:rPr>
              <w:t>三立新聞網 setn.com(Yahoo轉載)</w:t>
            </w:r>
          </w:p>
        </w:tc>
        <w:tc>
          <w:tcPr>
            <w:tcW w:type="dxa" w:w="2160"/>
          </w:tcPr>
          <w:p>
            <w:r>
              <w:rPr>
                <w:sz w:val="16"/>
              </w:rPr>
              <w:t>外資投信新寵？買進「這金融股」3.1萬張　72萬股東抽雪茄大笑</w:t>
            </w:r>
          </w:p>
        </w:tc>
        <w:tc>
          <w:tcPr>
            <w:tcW w:type="dxa" w:w="2160"/>
          </w:tcPr>
          <w:p>
            <w:r>
              <w:rPr>
                <w:sz w:val="16"/>
              </w:rPr>
              <w:t>2026-09-01</w:t>
            </w:r>
          </w:p>
        </w:tc>
        <w:tc>
          <w:tcPr>
            <w:tcW w:type="dxa" w:w="2160"/>
          </w:tcPr>
          <w:p>
            <w:r>
              <w:rPr>
                <w:sz w:val="16"/>
              </w:rPr>
              <w:t>https://tw.news.yahoo.com/%E5%A4%96%E8%B3%87%E6%8A%95%E4%BF%A1%E6%96%B0%E5%AF%B5-%E8%B2%B7%E9%80%B2-%E9%80%99%E9%87%91%E8%9E%8D%E8%82%A1-3-1%E8%90%AC%E5%BC%B5-093900711.html</w:t>
            </w:r>
          </w:p>
        </w:tc>
      </w:tr>
      <w:tr>
        <w:tc>
          <w:tcPr>
            <w:tcW w:type="dxa" w:w="2160"/>
          </w:tcPr>
          <w:p>
            <w:r>
              <w:rPr>
                <w:sz w:val="16"/>
              </w:rPr>
              <w:t>三立新聞網 setn.com(Yahoo轉載)</w:t>
            </w:r>
          </w:p>
        </w:tc>
        <w:tc>
          <w:tcPr>
            <w:tcW w:type="dxa" w:w="2160"/>
          </w:tcPr>
          <w:p>
            <w:r>
              <w:rPr>
                <w:sz w:val="16"/>
              </w:rPr>
              <w:t>304萬股東笑呵呵！台積電突發重訊公告首季配息不只配7元　原因全說了</w:t>
            </w:r>
          </w:p>
        </w:tc>
        <w:tc>
          <w:tcPr>
            <w:tcW w:type="dxa" w:w="2160"/>
          </w:tcPr>
          <w:p>
            <w:r>
              <w:rPr>
                <w:sz w:val="16"/>
              </w:rPr>
              <w:t>2026-09-01</w:t>
            </w:r>
          </w:p>
        </w:tc>
        <w:tc>
          <w:tcPr>
            <w:tcW w:type="dxa" w:w="2160"/>
          </w:tcPr>
          <w:p>
            <w:r>
              <w:rPr>
                <w:sz w:val="16"/>
              </w:rPr>
              <w:t>https://tw.news.yahoo.com/304%E8%90%AC%E8%82%A1%E6%9D%B1%E7%AC%91%E5%91%B5%E5%91%B5-%E5%8F%B0%E7%A9%8D%E9%9B%BB%E7%AA%81%E7%99%BC%E9%87%8D%E8%A8%8A%E5%85%AC%E5%91%8A%E9%A6%96%E5%AD%A3%E9%85%8D%E6%81%AF%E4%B8%8D%E5%8F%AA%E9%85%8D7%E5%85%83-%E5%8E%9F%E5%9B%A0%E5%85%A8%E8%AA%AA%E4%BA%86-094200806.html</w:t>
            </w:r>
          </w:p>
        </w:tc>
      </w:tr>
      <w:tr>
        <w:tc>
          <w:tcPr>
            <w:tcW w:type="dxa" w:w="2160"/>
          </w:tcPr>
          <w:p>
            <w:r>
              <w:rPr>
                <w:sz w:val="16"/>
              </w:rPr>
              <w:t>三立新聞網 setn.com(Yahoo轉載)</w:t>
            </w:r>
          </w:p>
        </w:tc>
        <w:tc>
          <w:tcPr>
            <w:tcW w:type="dxa" w:w="2160"/>
          </w:tcPr>
          <w:p>
            <w:r>
              <w:rPr>
                <w:sz w:val="16"/>
              </w:rPr>
              <w:t>ETF9月除息潮！「瑤池金母」年化破8.28%、維持配0.63元　最後買進日曝</w:t>
            </w:r>
          </w:p>
        </w:tc>
        <w:tc>
          <w:tcPr>
            <w:tcW w:type="dxa" w:w="2160"/>
          </w:tcPr>
          <w:p>
            <w:r>
              <w:rPr>
                <w:sz w:val="16"/>
              </w:rPr>
              <w:t>2026-09-01</w:t>
            </w:r>
          </w:p>
        </w:tc>
        <w:tc>
          <w:tcPr>
            <w:tcW w:type="dxa" w:w="2160"/>
          </w:tcPr>
          <w:p>
            <w:r>
              <w:rPr>
                <w:sz w:val="16"/>
              </w:rPr>
              <w:t>https://tw.news.yahoo.com/etf9%E6%9C%88%E9%99%A4%E6%81%AF%E6%BD%AE-%E7%91%A4%E6%B1%A0%E9%87%91%E6%AF%8D-%E5%B9%B4%E5%8C%96%E7%A0%B48-28-%E7%B6%AD%E6%8C%81%E9%85%8D0-100500739.html</w:t>
            </w:r>
          </w:p>
        </w:tc>
      </w:tr>
      <w:tr>
        <w:tc>
          <w:tcPr>
            <w:tcW w:type="dxa" w:w="2160"/>
          </w:tcPr>
          <w:p>
            <w:r>
              <w:rPr>
                <w:sz w:val="16"/>
              </w:rPr>
              <w:t>三立新聞網 setn.com(Yahoo轉載)</w:t>
            </w:r>
          </w:p>
        </w:tc>
        <w:tc>
          <w:tcPr>
            <w:tcW w:type="dxa" w:w="2160"/>
          </w:tcPr>
          <w:p>
            <w:r>
              <w:rPr>
                <w:sz w:val="16"/>
              </w:rPr>
              <w:t>櫃買金融教育進校園！國小版教案成果亮相　小小巴菲特靠它養成</w:t>
            </w:r>
          </w:p>
        </w:tc>
        <w:tc>
          <w:tcPr>
            <w:tcW w:type="dxa" w:w="2160"/>
          </w:tcPr>
          <w:p>
            <w:r>
              <w:rPr>
                <w:sz w:val="16"/>
              </w:rPr>
              <w:t>2026-09-01</w:t>
            </w:r>
          </w:p>
        </w:tc>
        <w:tc>
          <w:tcPr>
            <w:tcW w:type="dxa" w:w="2160"/>
          </w:tcPr>
          <w:p>
            <w:r>
              <w:rPr>
                <w:sz w:val="16"/>
              </w:rPr>
              <w:t>https://tw.news.yahoo.com/%E6%AB%83%E8%B2%B7%E9%87%91%E8%9E%8D%E6%95%99%E8%82%B2%E9%80%B2%E6%A0%A1%E5%9C%92-%E5%9C%8B%E5%B0%8F%E7%89%88%E6%95%99%E6%A1%88%E6%88%90%E6%9E%9C%E4%BA%AE%E7%9B%B8-%E5%B0%8F%E5%B0%8F%E5%B7%B4%E8%8F%B2%E7%89%B9%E9%9D%A0%E5%AE%83%E9%A4%8A%E6%88%90-125000140.html</w:t>
            </w:r>
          </w:p>
        </w:tc>
      </w:tr>
      <w:tr>
        <w:tc>
          <w:tcPr>
            <w:tcW w:type="dxa" w:w="2160"/>
          </w:tcPr>
          <w:p>
            <w:r>
              <w:rPr>
                <w:sz w:val="16"/>
              </w:rPr>
              <w:t>三立新聞網 setn.com(Yahoo轉載)</w:t>
            </w:r>
          </w:p>
        </w:tc>
        <w:tc>
          <w:tcPr>
            <w:tcW w:type="dxa" w:w="2160"/>
          </w:tcPr>
          <w:p>
            <w:r>
              <w:rPr>
                <w:sz w:val="16"/>
              </w:rPr>
              <w:t>台灣3DIC先進封裝聯盟　圓形轉方形趨勢</w:t>
            </w:r>
          </w:p>
        </w:tc>
        <w:tc>
          <w:tcPr>
            <w:tcW w:type="dxa" w:w="2160"/>
          </w:tcPr>
          <w:p>
            <w:r>
              <w:rPr>
                <w:sz w:val="16"/>
              </w:rPr>
              <w:t>2026-09-01</w:t>
            </w:r>
          </w:p>
        </w:tc>
        <w:tc>
          <w:tcPr>
            <w:tcW w:type="dxa" w:w="2160"/>
          </w:tcPr>
          <w:p>
            <w:r>
              <w:rPr>
                <w:sz w:val="16"/>
              </w:rPr>
              <w:t>https://tw.news.yahoo.com/%E5%8F%B0%E7%81%A33dic%E5%85%88%E9%80%B2%E5%B0%81%E8%A3%9D%E8%81%AF%E7%9B%9F-%E5%9C%93%E5%BD%A2%E8%BD%89%E6%96%B9%E5%BD%A2%E8%B6%A8%E5%8B%A2-130500850.html</w:t>
            </w:r>
          </w:p>
        </w:tc>
      </w:tr>
      <w:tr>
        <w:tc>
          <w:tcPr>
            <w:tcW w:type="dxa" w:w="2160"/>
          </w:tcPr>
          <w:p>
            <w:r>
              <w:rPr>
                <w:sz w:val="16"/>
              </w:rPr>
              <w:t>三立新聞網 setn.com(Yahoo轉載)</w:t>
            </w:r>
          </w:p>
        </w:tc>
        <w:tc>
          <w:tcPr>
            <w:tcW w:type="dxa" w:w="2160"/>
          </w:tcPr>
          <w:p>
            <w:r>
              <w:rPr>
                <w:sz w:val="16"/>
              </w:rPr>
              <w:t>台日資本市場深化合作！東證與大和來台搶市　瞄準11兆ETF龐大商機</w:t>
            </w:r>
          </w:p>
        </w:tc>
        <w:tc>
          <w:tcPr>
            <w:tcW w:type="dxa" w:w="2160"/>
          </w:tcPr>
          <w:p>
            <w:r>
              <w:rPr>
                <w:sz w:val="16"/>
              </w:rPr>
              <w:t>2026-09-01</w:t>
            </w:r>
          </w:p>
        </w:tc>
        <w:tc>
          <w:tcPr>
            <w:tcW w:type="dxa" w:w="2160"/>
          </w:tcPr>
          <w:p>
            <w:r>
              <w:rPr>
                <w:sz w:val="16"/>
              </w:rPr>
              <w:t>https://tw.news.yahoo.com/%E5%8F%B0%E6%97%A5%E8%B3%87%E6%9C%AC%E5%B8%82%E5%A0%B4%E6%B7%B1%E5%8C%96%E5%90%88%E4%BD%9C-%E6%9D%B1%E8%AD%89%E8%88%87%E5%A4%A7%E5%92%8C%E4%BE%86%E5%8F%B0%E6%90%B6%E5%B8%82-%E7%9E%84%E6%BA%9611%E5%85%86etf%E9%BE%90%E5%A4%A7%E5%95%86%E6%A9%9F-131100087.html</w:t>
            </w:r>
          </w:p>
        </w:tc>
      </w:tr>
      <w:tr>
        <w:tc>
          <w:tcPr>
            <w:tcW w:type="dxa" w:w="2160"/>
          </w:tcPr>
          <w:p>
            <w:r>
              <w:rPr>
                <w:sz w:val="16"/>
              </w:rPr>
              <w:t>三立新聞網 setn.com(Yahoo轉載)</w:t>
            </w:r>
          </w:p>
        </w:tc>
        <w:tc>
          <w:tcPr>
            <w:tcW w:type="dxa" w:w="2160"/>
          </w:tcPr>
          <w:p>
            <w:r>
              <w:rPr>
                <w:sz w:val="16"/>
              </w:rPr>
              <w:t>戴爾財報前瞻／股價史詩級狂飆　爆量AI伺服器訂單夠力嗎？</w:t>
            </w:r>
          </w:p>
        </w:tc>
        <w:tc>
          <w:tcPr>
            <w:tcW w:type="dxa" w:w="2160"/>
          </w:tcPr>
          <w:p>
            <w:r>
              <w:rPr>
                <w:sz w:val="16"/>
              </w:rPr>
              <w:t>2026-09-01</w:t>
            </w:r>
          </w:p>
        </w:tc>
        <w:tc>
          <w:tcPr>
            <w:tcW w:type="dxa" w:w="2160"/>
          </w:tcPr>
          <w:p>
            <w:r>
              <w:rPr>
                <w:sz w:val="16"/>
              </w:rPr>
              <w:t>https://tw.news.yahoo.com/%E6%88%B4%E7%88%BE%E8%B2%A1%E5%A0%B1%E5%89%8D%E7%9E%BB-%E8%82%A1%E5%83%B9%E5%8F%B2%E8%A9%A9%E7%B4%9A%E7%8B%82%E9%A3%86-%E7%88%86%E9%87%8Fai%E4%BC%BA%E6%9C%8D%E5%99%A8%E8%A8%82%E5%96%AE%E5%A4%A0%E5%8A%9B%E5%97%8E-131500412.html</w:t>
            </w:r>
          </w:p>
        </w:tc>
      </w:tr>
      <w:tr>
        <w:tc>
          <w:tcPr>
            <w:tcW w:type="dxa" w:w="2160"/>
          </w:tcPr>
          <w:p>
            <w:r>
              <w:rPr>
                <w:sz w:val="16"/>
              </w:rPr>
              <w:t>三立新聞網 setn.com(Yahoo轉載)</w:t>
            </w:r>
          </w:p>
        </w:tc>
        <w:tc>
          <w:tcPr>
            <w:tcW w:type="dxa" w:w="2160"/>
          </w:tcPr>
          <w:p>
            <w:r>
              <w:rPr>
                <w:sz w:val="16"/>
              </w:rPr>
              <w:t>搬家漏做1事被通緝…後備軍人「沒去14天教召」喊冤：有跟爸爸說要申報</w:t>
            </w:r>
          </w:p>
        </w:tc>
        <w:tc>
          <w:tcPr>
            <w:tcW w:type="dxa" w:w="2160"/>
          </w:tcPr>
          <w:p>
            <w:r>
              <w:rPr>
                <w:sz w:val="16"/>
              </w:rPr>
              <w:t>2026-09-01</w:t>
            </w:r>
          </w:p>
        </w:tc>
        <w:tc>
          <w:tcPr>
            <w:tcW w:type="dxa" w:w="2160"/>
          </w:tcPr>
          <w:p>
            <w:r>
              <w:rPr>
                <w:sz w:val="16"/>
              </w:rPr>
              <w:t>https://tw.news.yahoo.com/%E6%90%AC%E5%AE%B6%E6%BC%8F%E5%81%9A1%E4%BA%8B%E8%A2%AB%E9%80%9A%E7%B7%9D-%E5%BE%8C%E5%82%99%E8%BB%8D%E4%BA%BA-%E6%B2%92%E5%8E%BB14%E5%A4%A9%E6%95%99%E5%8F%AC-%E5%96%8A%E5%86%A4-%E6%9C%89%E8%B7%9F%E7%88%B8%E7%88%B8%E8%AA%AA%E8%A6%81%E7%94%B3%E5%A0%B1-053900284.html</w:t>
            </w:r>
          </w:p>
        </w:tc>
      </w:tr>
      <w:tr>
        <w:tc>
          <w:tcPr>
            <w:tcW w:type="dxa" w:w="2160"/>
          </w:tcPr>
          <w:p>
            <w:r>
              <w:rPr>
                <w:sz w:val="16"/>
              </w:rPr>
              <w:t>三立新聞網 setn.com(Yahoo轉載)</w:t>
            </w:r>
          </w:p>
        </w:tc>
        <w:tc>
          <w:tcPr>
            <w:tcW w:type="dxa" w:w="2160"/>
          </w:tcPr>
          <w:p>
            <w:r>
              <w:rPr>
                <w:sz w:val="16"/>
              </w:rPr>
              <w:t>快訊／美伊又開戰！美股4大指數全走跌　台指期夜盤大跌433點</w:t>
            </w:r>
          </w:p>
        </w:tc>
        <w:tc>
          <w:tcPr>
            <w:tcW w:type="dxa" w:w="2160"/>
          </w:tcPr>
          <w:p>
            <w:r>
              <w:rPr>
                <w:sz w:val="16"/>
              </w:rPr>
              <w:t>2026-09-01</w:t>
            </w:r>
          </w:p>
        </w:tc>
        <w:tc>
          <w:tcPr>
            <w:tcW w:type="dxa" w:w="2160"/>
          </w:tcPr>
          <w:p>
            <w:r>
              <w:rPr>
                <w:sz w:val="16"/>
              </w:rPr>
              <w:t>https://tw.news.yahoo.com/%E5%BF%AB%E8%A8%8A-%E7%BE%8E%E4%BC%8A%E5%8F%88%E9%96%8B%E6%88%B0-%E7%BE%8E%E8%82%A14%E5%A4%A7%E6%8C%87%E6%95%B8%E5%85%A8%E8%B5%B0%E8%B7%8C-%E5%8F%B0%E6%8C%87%E6%9C%9F%E5%A4%9C%E7%9B%A4%E5%A4%A7%E8%B7%8C433%E9%BB%9E-134600591.html</w:t>
            </w:r>
          </w:p>
        </w:tc>
      </w:tr>
      <w:tr>
        <w:tc>
          <w:tcPr>
            <w:tcW w:type="dxa" w:w="2160"/>
          </w:tcPr>
          <w:p>
            <w:r>
              <w:rPr>
                <w:sz w:val="16"/>
              </w:rPr>
              <w:t>三立新聞網 setn.com(Yahoo轉載)</w:t>
            </w:r>
          </w:p>
        </w:tc>
        <w:tc>
          <w:tcPr>
            <w:tcW w:type="dxa" w:w="2160"/>
          </w:tcPr>
          <w:p>
            <w:r>
              <w:rPr>
                <w:sz w:val="16"/>
              </w:rPr>
              <w:t>睡覺也年賺140萬！28歲人氣YTR「財富自由」宣布退休　超狂身家曝光</w:t>
            </w:r>
          </w:p>
        </w:tc>
        <w:tc>
          <w:tcPr>
            <w:tcW w:type="dxa" w:w="2160"/>
          </w:tcPr>
          <w:p>
            <w:r>
              <w:rPr>
                <w:sz w:val="16"/>
              </w:rPr>
              <w:t>2026-09-01</w:t>
            </w:r>
          </w:p>
        </w:tc>
        <w:tc>
          <w:tcPr>
            <w:tcW w:type="dxa" w:w="2160"/>
          </w:tcPr>
          <w:p>
            <w:r>
              <w:rPr>
                <w:sz w:val="16"/>
              </w:rPr>
              <w:t>https://tw.news.yahoo.com/%E6%93%813%E5%8D%83%E8%90%AC%E8%BA%AB%E5%AE%B6%E5%AE%A3%E5%B8%83%E9%80%80%E4%BC%91-28%E6%AD%B2%E4%BA%BA%E6%B0%A3ytr%E8%AA%8D-%E8%B2%A1%E5%AF%8C%E8%87%AA%E7%94%B1-%E8%BA%BA%E8%91%97%E5%B9%B4%E8%B3%BA140%E8%90%AC-084500438.html</w:t>
            </w:r>
          </w:p>
        </w:tc>
      </w:tr>
      <w:tr>
        <w:tc>
          <w:tcPr>
            <w:tcW w:type="dxa" w:w="2160"/>
          </w:tcPr>
          <w:p>
            <w:r>
              <w:rPr>
                <w:sz w:val="16"/>
              </w:rPr>
              <w:t>三立新聞網 setn.com(Yahoo轉載)</w:t>
            </w:r>
          </w:p>
        </w:tc>
        <w:tc>
          <w:tcPr>
            <w:tcW w:type="dxa" w:w="2160"/>
          </w:tcPr>
          <w:p>
            <w:r>
              <w:rPr>
                <w:sz w:val="16"/>
              </w:rPr>
              <w:t>中共強推民族團結法促統　專家促朝野共同思考如何反制中共「統一」進程</w:t>
            </w:r>
          </w:p>
        </w:tc>
        <w:tc>
          <w:tcPr>
            <w:tcW w:type="dxa" w:w="2160"/>
          </w:tcPr>
          <w:p>
            <w:r>
              <w:rPr>
                <w:sz w:val="16"/>
              </w:rPr>
              <w:t>2026-09-01</w:t>
            </w:r>
          </w:p>
        </w:tc>
        <w:tc>
          <w:tcPr>
            <w:tcW w:type="dxa" w:w="2160"/>
          </w:tcPr>
          <w:p>
            <w:r>
              <w:rPr>
                <w:sz w:val="16"/>
              </w:rPr>
              <w:t>https://tw.news.yahoo.com/%E4%B8%AD%E5%85%B1%E5%BC%B7%E6%8E%A8%E6%B0%91%E6%97%8F%E5%9C%98%E7%B5%90%E6%B3%95%E4%BF%83%E7%B5%B1-%E5%B0%88%E5%AE%B6%E4%BF%83%E6%9C%9D%E9%87%8E%E5%85%B1%E5%90%8C%E6%80%9D%E8%80%83%E5%A6%82%E4%BD%95%E5%8F%8D%E5%88%B6%E4%B8%AD%E5%85%B1-%E7%B5%B1-%E9%80%B2%E7%A8%8B-084700269.html</w:t>
            </w:r>
          </w:p>
        </w:tc>
      </w:tr>
      <w:tr>
        <w:tc>
          <w:tcPr>
            <w:tcW w:type="dxa" w:w="2160"/>
          </w:tcPr>
          <w:p>
            <w:r>
              <w:rPr>
                <w:sz w:val="16"/>
              </w:rPr>
              <w:t>三立新聞網 setn.com(Yahoo轉載)</w:t>
            </w:r>
          </w:p>
        </w:tc>
        <w:tc>
          <w:tcPr>
            <w:tcW w:type="dxa" w:w="2160"/>
          </w:tcPr>
          <w:p>
            <w:r>
              <w:rPr>
                <w:sz w:val="16"/>
              </w:rPr>
              <w:t>公主郵輪撤台免驚！年底前4新郵輪接力　港務公司：拚2028恢復台灣啟航</w:t>
            </w:r>
          </w:p>
        </w:tc>
        <w:tc>
          <w:tcPr>
            <w:tcW w:type="dxa" w:w="2160"/>
          </w:tcPr>
          <w:p>
            <w:r>
              <w:rPr>
                <w:sz w:val="16"/>
              </w:rPr>
              <w:t>2026-09-01</w:t>
            </w:r>
          </w:p>
        </w:tc>
        <w:tc>
          <w:tcPr>
            <w:tcW w:type="dxa" w:w="2160"/>
          </w:tcPr>
          <w:p>
            <w:r>
              <w:rPr>
                <w:sz w:val="16"/>
              </w:rPr>
              <w:t>https://tw.news.yahoo.com/%E5%85%AC%E4%B8%BB%E9%83%B5%E8%BC%AA%E6%92%A4%E5%8F%B0%E5%85%8D%E9%A9%9A-%E5%B9%B4%E5%BA%95%E5%89%8D4%E6%96%B0%E9%83%B5%E8%BC%AA%E6%8E%A5%E5%8A%9B-%E6%B8%AF%E5%8B%99%E5%85%AC%E5%8F%B8-%E6%8B%9A2028%E6%81%A2%E5%BE%A9%E5%8F%B0%E7%81%A3%E5%95%9F%E8%88%AA-085700177.html</w:t>
            </w:r>
          </w:p>
        </w:tc>
      </w:tr>
      <w:tr>
        <w:tc>
          <w:tcPr>
            <w:tcW w:type="dxa" w:w="2160"/>
          </w:tcPr>
          <w:p>
            <w:r>
              <w:rPr>
                <w:sz w:val="16"/>
              </w:rPr>
              <w:t>三立新聞網 setn.com(Yahoo轉載)</w:t>
            </w:r>
          </w:p>
        </w:tc>
        <w:tc>
          <w:tcPr>
            <w:tcW w:type="dxa" w:w="2160"/>
          </w:tcPr>
          <w:p>
            <w:r>
              <w:rPr>
                <w:sz w:val="16"/>
              </w:rPr>
              <w:t>健康幣10月上路！做健檢打疫苗「2年最高領1.3萬」　外籍移工也能領</w:t>
            </w:r>
          </w:p>
        </w:tc>
        <w:tc>
          <w:tcPr>
            <w:tcW w:type="dxa" w:w="2160"/>
          </w:tcPr>
          <w:p>
            <w:r>
              <w:rPr>
                <w:sz w:val="16"/>
              </w:rPr>
              <w:t>2026-09-01</w:t>
            </w:r>
          </w:p>
        </w:tc>
        <w:tc>
          <w:tcPr>
            <w:tcW w:type="dxa" w:w="2160"/>
          </w:tcPr>
          <w:p>
            <w:r>
              <w:rPr>
                <w:sz w:val="16"/>
              </w:rPr>
              <w:t>https://tw.news.yahoo.com/%E5%81%A5%E5%BA%B7%E5%B9%A310%E6%9C%88%E4%B8%8A%E8%B7%AF-%E5%81%9A%E5%81%A5%E6%AA%A2%E6%89%93%E7%96%AB%E8%8B%97-2%E5%B9%B4%E6%9C%80%E9%AB%98%E9%A0%981-3%E8%90%AC-%E5%A4%96%E7%B1%8D%E7%A7%BB%E5%B7%A5%E4%B9%9F%E8%83%BD%E9%A0%98-095200546.html</w:t>
            </w:r>
          </w:p>
        </w:tc>
      </w:tr>
      <w:tr>
        <w:tc>
          <w:tcPr>
            <w:tcW w:type="dxa" w:w="2160"/>
          </w:tcPr>
          <w:p>
            <w:r>
              <w:rPr>
                <w:sz w:val="16"/>
              </w:rPr>
              <w:t>三立新聞網 setn.com(Yahoo轉載)</w:t>
            </w:r>
          </w:p>
        </w:tc>
        <w:tc>
          <w:tcPr>
            <w:tcW w:type="dxa" w:w="2160"/>
          </w:tcPr>
          <w:p>
            <w:r>
              <w:rPr>
                <w:sz w:val="16"/>
              </w:rPr>
              <w:t>南電、鈦昇疲軟下跌！「它」獨亮燈衝漲停 　帶玻璃基板族群吹反攻號角</w:t>
            </w:r>
          </w:p>
        </w:tc>
        <w:tc>
          <w:tcPr>
            <w:tcW w:type="dxa" w:w="2160"/>
          </w:tcPr>
          <w:p>
            <w:r>
              <w:rPr>
                <w:sz w:val="16"/>
              </w:rPr>
              <w:t>2026-09-02</w:t>
            </w:r>
          </w:p>
        </w:tc>
        <w:tc>
          <w:tcPr>
            <w:tcW w:type="dxa" w:w="2160"/>
          </w:tcPr>
          <w:p>
            <w:r>
              <w:rPr>
                <w:sz w:val="16"/>
              </w:rPr>
              <w:t>https://tw.news.yahoo.com/%E5%8D%97%E9%9B%BB-%E9%88%A6%E6%98%87%E7%96%B2%E8%BB%9F%E4%B8%8B%E8%B7%8C-%E5%AE%83-%E7%8D%A8%E4%BA%AE%E7%87%88%E8%A1%9D%E6%BC%B2%E5%81%9C-%E5%B8%B6%E7%8E%BB%E7%92%83%E5%9F%BA%E6%9D%BF%E6%97%8F%E7%BE%A4%E5%90%B9%E5%8F%8D%E6%94%BB%E8%99%9F%E8%A7%92-041800369.html</w:t>
            </w:r>
          </w:p>
        </w:tc>
      </w:tr>
      <w:tr>
        <w:tc>
          <w:tcPr>
            <w:tcW w:type="dxa" w:w="2160"/>
          </w:tcPr>
          <w:p>
            <w:r>
              <w:rPr>
                <w:sz w:val="16"/>
              </w:rPr>
              <w:t>三立新聞網 setn.com(Yahoo轉載)</w:t>
            </w:r>
          </w:p>
        </w:tc>
        <w:tc>
          <w:tcPr>
            <w:tcW w:type="dxa" w:w="2160"/>
          </w:tcPr>
          <w:p>
            <w:r>
              <w:rPr>
                <w:sz w:val="16"/>
              </w:rPr>
              <w:t>大盤重挫免驚！哲哲開示回檔真相　點名「這族群」明年供不應求</w:t>
            </w:r>
          </w:p>
        </w:tc>
        <w:tc>
          <w:tcPr>
            <w:tcW w:type="dxa" w:w="2160"/>
          </w:tcPr>
          <w:p>
            <w:r>
              <w:rPr>
                <w:sz w:val="16"/>
              </w:rPr>
              <w:t>2026-09-02</w:t>
            </w:r>
          </w:p>
        </w:tc>
        <w:tc>
          <w:tcPr>
            <w:tcW w:type="dxa" w:w="2160"/>
          </w:tcPr>
          <w:p>
            <w:r>
              <w:rPr>
                <w:sz w:val="16"/>
              </w:rPr>
              <w:t>https://tw.news.yahoo.com/%E5%A4%A7%E7%9B%A4%E9%87%8D%E6%8C%AB%E5%85%8D%E9%A9%9A-%E5%93%B2%E5%93%B2%E9%96%8B%E7%A4%BA%E5%9B%9E%E6%AA%94%E7%9C%9F%E7%9B%B8-%E9%BB%9E%E5%90%8D-%E9%80%99%E6%97%8F%E7%BE%A4-%E6%98%8E%E5%B9%B4%E4%BE%9B%E4%B8%8D%E6%87%89%E6%B1%82-080900075.html</w:t>
            </w:r>
          </w:p>
        </w:tc>
      </w:tr>
      <w:tr>
        <w:tc>
          <w:tcPr>
            <w:tcW w:type="dxa" w:w="2160"/>
          </w:tcPr>
          <w:p>
            <w:r>
              <w:rPr>
                <w:sz w:val="16"/>
              </w:rPr>
              <w:t>三立新聞網 setn.com(Yahoo轉載)</w:t>
            </w:r>
          </w:p>
        </w:tc>
        <w:tc>
          <w:tcPr>
            <w:tcW w:type="dxa" w:w="2160"/>
          </w:tcPr>
          <w:p>
            <w:r>
              <w:rPr>
                <w:sz w:val="16"/>
              </w:rPr>
              <w:t>RTX Spark買氣旺！微星、華碩剛開放預購就秒殺</w:t>
            </w:r>
          </w:p>
        </w:tc>
        <w:tc>
          <w:tcPr>
            <w:tcW w:type="dxa" w:w="2160"/>
          </w:tcPr>
          <w:p>
            <w:r>
              <w:rPr>
                <w:sz w:val="16"/>
              </w:rPr>
              <w:t>2026-09-02</w:t>
            </w:r>
          </w:p>
        </w:tc>
        <w:tc>
          <w:tcPr>
            <w:tcW w:type="dxa" w:w="2160"/>
          </w:tcPr>
          <w:p>
            <w:r>
              <w:rPr>
                <w:sz w:val="16"/>
              </w:rPr>
              <w:t>https://tw.news.yahoo.com/rtx-spark%E8%B2%B7%E6%B0%A3%E6%97%BA-%E5%BE%AE%E6%98%9F-%E8%8F%AF%E7%A2%A9%E5%89%9B%E9%96%8B%E6%94%BE%E9%A0%90%E8%B3%BC%E5%B0%B1%E7%A7%92%E6%AE%BA-085600533.html</w:t>
            </w:r>
          </w:p>
        </w:tc>
      </w:tr>
      <w:tr>
        <w:tc>
          <w:tcPr>
            <w:tcW w:type="dxa" w:w="2160"/>
          </w:tcPr>
          <w:p>
            <w:r>
              <w:rPr>
                <w:sz w:val="16"/>
              </w:rPr>
              <w:t>三立新聞網 setn.com(Yahoo轉載)</w:t>
            </w:r>
          </w:p>
        </w:tc>
        <w:tc>
          <w:tcPr>
            <w:tcW w:type="dxa" w:w="2160"/>
          </w:tcPr>
          <w:p>
            <w:r>
              <w:rPr>
                <w:sz w:val="16"/>
              </w:rPr>
              <w:t>瞄準埃米世代商機！蔡司重裝投資北台灣　擴招3成新血</w:t>
            </w:r>
          </w:p>
        </w:tc>
        <w:tc>
          <w:tcPr>
            <w:tcW w:type="dxa" w:w="2160"/>
          </w:tcPr>
          <w:p>
            <w:r>
              <w:rPr>
                <w:sz w:val="16"/>
              </w:rPr>
              <w:t>2026-09-02</w:t>
            </w:r>
          </w:p>
        </w:tc>
        <w:tc>
          <w:tcPr>
            <w:tcW w:type="dxa" w:w="2160"/>
          </w:tcPr>
          <w:p>
            <w:r>
              <w:rPr>
                <w:sz w:val="16"/>
              </w:rPr>
              <w:t>https://tw.news.yahoo.com/%E7%9E%84%E6%BA%96%E5%9F%83%E7%B1%B3%E4%B8%96%E4%BB%A3%E5%95%86%E6%A9%9F-%E8%94%A1%E5%8F%B8%E9%87%8D%E8%A3%9D%E6%8A%95%E8%B3%87%E5%8C%97%E5%8F%B0%E7%81%A3-%E6%93%B4%E6%8B%9B3%E6%88%90%E6%96%B0%E8%A1%80-090600591.html</w:t>
            </w:r>
          </w:p>
        </w:tc>
      </w:tr>
      <w:tr>
        <w:tc>
          <w:tcPr>
            <w:tcW w:type="dxa" w:w="2160"/>
          </w:tcPr>
          <w:p>
            <w:r>
              <w:rPr>
                <w:sz w:val="16"/>
              </w:rPr>
              <w:t>三立新聞網 setn.com(Yahoo轉載)</w:t>
            </w:r>
          </w:p>
        </w:tc>
        <w:tc>
          <w:tcPr>
            <w:tcW w:type="dxa" w:w="2160"/>
          </w:tcPr>
          <w:p>
            <w:r>
              <w:rPr>
                <w:sz w:val="16"/>
              </w:rPr>
              <w:t>36萬股東心痛！這檔慘遭倒貨跌3.44%　背後黑手曝</w:t>
            </w:r>
          </w:p>
        </w:tc>
        <w:tc>
          <w:tcPr>
            <w:tcW w:type="dxa" w:w="2160"/>
          </w:tcPr>
          <w:p>
            <w:r>
              <w:rPr>
                <w:sz w:val="16"/>
              </w:rPr>
              <w:t>2026-09-02</w:t>
            </w:r>
          </w:p>
        </w:tc>
        <w:tc>
          <w:tcPr>
            <w:tcW w:type="dxa" w:w="2160"/>
          </w:tcPr>
          <w:p>
            <w:r>
              <w:rPr>
                <w:sz w:val="16"/>
              </w:rPr>
              <w:t>https://tw.news.yahoo.com/36%E8%90%AC%E8%82%A1%E6%9D%B1%E5%BF%83%E7%97%9B-%E9%80%99%E6%AA%94%E6%85%98%E9%81%AD%E5%80%92%E8%B2%A8%E8%B7%8C3-44-%E8%83%8C%E5%BE%8C%E9%BB%91%E6%89%8B%E6%9B%9D-092700500.html</w:t>
            </w:r>
          </w:p>
        </w:tc>
      </w:tr>
      <w:tr>
        <w:tc>
          <w:tcPr>
            <w:tcW w:type="dxa" w:w="2160"/>
          </w:tcPr>
          <w:p>
            <w:r>
              <w:rPr>
                <w:sz w:val="16"/>
              </w:rPr>
              <w:t>三立新聞網 setn.com(Yahoo轉載)</w:t>
            </w:r>
          </w:p>
        </w:tc>
        <w:tc>
          <w:tcPr>
            <w:tcW w:type="dxa" w:w="2160"/>
          </w:tcPr>
          <w:p>
            <w:r>
              <w:rPr>
                <w:sz w:val="16"/>
              </w:rPr>
              <w:t>24萬股民嗨了！外資提款913億　連三買狂掃「這檔」2.87萬張</w:t>
            </w:r>
          </w:p>
        </w:tc>
        <w:tc>
          <w:tcPr>
            <w:tcW w:type="dxa" w:w="2160"/>
          </w:tcPr>
          <w:p>
            <w:r>
              <w:rPr>
                <w:sz w:val="16"/>
              </w:rPr>
              <w:t>2026-09-02</w:t>
            </w:r>
          </w:p>
        </w:tc>
        <w:tc>
          <w:tcPr>
            <w:tcW w:type="dxa" w:w="2160"/>
          </w:tcPr>
          <w:p>
            <w:r>
              <w:rPr>
                <w:sz w:val="16"/>
              </w:rPr>
              <w:t>https://tw.news.yahoo.com/24%E8%90%AC%E8%82%A1%E6%B0%91%E5%97%A8%E4%BA%86-%E5%A4%96%E8%B3%87%E6%8F%90%E6%AC%BE913%E5%84%84-%E9%80%A3%E4%B8%89%E8%B2%B7%E7%8B%82%E6%8E%83-%E9%80%99%E6%AA%94-2-093000558.html</w:t>
            </w:r>
          </w:p>
        </w:tc>
      </w:tr>
      <w:tr>
        <w:tc>
          <w:tcPr>
            <w:tcW w:type="dxa" w:w="2160"/>
          </w:tcPr>
          <w:p>
            <w:r>
              <w:rPr>
                <w:sz w:val="16"/>
              </w:rPr>
              <w:t>三立新聞網 setn.com(Yahoo轉載)</w:t>
            </w:r>
          </w:p>
        </w:tc>
        <w:tc>
          <w:tcPr>
            <w:tcW w:type="dxa" w:w="2160"/>
          </w:tcPr>
          <w:p>
            <w:r>
              <w:rPr>
                <w:sz w:val="16"/>
              </w:rPr>
              <w:t>真的變農藥？00405A破發配息掛蛋！達人曝3大硬傷：不如買0050</w:t>
            </w:r>
          </w:p>
        </w:tc>
        <w:tc>
          <w:tcPr>
            <w:tcW w:type="dxa" w:w="2160"/>
          </w:tcPr>
          <w:p>
            <w:r>
              <w:rPr>
                <w:sz w:val="16"/>
              </w:rPr>
              <w:t>2026-09-02</w:t>
            </w:r>
          </w:p>
        </w:tc>
        <w:tc>
          <w:tcPr>
            <w:tcW w:type="dxa" w:w="2160"/>
          </w:tcPr>
          <w:p>
            <w:r>
              <w:rPr>
                <w:sz w:val="16"/>
              </w:rPr>
              <w:t>https://tw.news.yahoo.com/%E7%9C%9F%E7%9A%84%E8%AE%8A%E8%BE%B2%E8%97%A5-00405a%E7%A0%B4%E7%99%BC%E9%85%8D%E6%81%AF%E6%8E%9B%E8%9B%8B-%E9%81%94%E4%BA%BA%E6%9B%9D3%E5%A4%A7%E7%A1%AC%E5%82%B7-%E4%B8%8D%E5%A6%82%E8%B2%B70050-093300723.html</w:t>
            </w:r>
          </w:p>
        </w:tc>
      </w:tr>
      <w:tr>
        <w:tc>
          <w:tcPr>
            <w:tcW w:type="dxa" w:w="2160"/>
          </w:tcPr>
          <w:p>
            <w:r>
              <w:rPr>
                <w:sz w:val="16"/>
              </w:rPr>
              <w:t>三立新聞網 setn.com(Yahoo轉載)</w:t>
            </w:r>
          </w:p>
        </w:tc>
        <w:tc>
          <w:tcPr>
            <w:tcW w:type="dxa" w:w="2160"/>
          </w:tcPr>
          <w:p>
            <w:r>
              <w:rPr>
                <w:sz w:val="16"/>
              </w:rPr>
              <w:t>台股慘跌784點！郭哲榮用一首《魯冰花》點出「聯電被炸 大盤趴下」原因</w:t>
            </w:r>
          </w:p>
        </w:tc>
        <w:tc>
          <w:tcPr>
            <w:tcW w:type="dxa" w:w="2160"/>
          </w:tcPr>
          <w:p>
            <w:r>
              <w:rPr>
                <w:sz w:val="16"/>
              </w:rPr>
              <w:t>2026-09-02</w:t>
            </w:r>
          </w:p>
        </w:tc>
        <w:tc>
          <w:tcPr>
            <w:tcW w:type="dxa" w:w="2160"/>
          </w:tcPr>
          <w:p>
            <w:r>
              <w:rPr>
                <w:sz w:val="16"/>
              </w:rPr>
              <w:t>https://tw.news.yahoo.com/%E5%8F%B0%E8%82%A1%E6%85%98%E8%B7%8C784%E9%BB%9E-%E9%83%AD%E5%93%B2%E6%A6%AE%E7%94%A8-%E9%A6%96-%E9%AD%AF%E5%86%B0%E8%8A%B1-%E9%BB%9E%E5%87%BA-124000701.html</w:t>
            </w:r>
          </w:p>
        </w:tc>
      </w:tr>
      <w:tr>
        <w:tc>
          <w:tcPr>
            <w:tcW w:type="dxa" w:w="2160"/>
          </w:tcPr>
          <w:p>
            <w:r>
              <w:rPr>
                <w:sz w:val="16"/>
              </w:rPr>
              <w:t>三立新聞網 setn.com(Yahoo轉載)</w:t>
            </w:r>
          </w:p>
        </w:tc>
        <w:tc>
          <w:tcPr>
            <w:tcW w:type="dxa" w:w="2160"/>
          </w:tcPr>
          <w:p>
            <w:r>
              <w:rPr>
                <w:sz w:val="16"/>
              </w:rPr>
              <w:t>明年國防預算破兆　中國國台辦跳腳：妄圖「以武拒統」、「以武謀獨」</w:t>
            </w:r>
          </w:p>
        </w:tc>
        <w:tc>
          <w:tcPr>
            <w:tcW w:type="dxa" w:w="2160"/>
          </w:tcPr>
          <w:p>
            <w:r>
              <w:rPr>
                <w:sz w:val="16"/>
              </w:rPr>
              <w:t>2026-09-02</w:t>
            </w:r>
          </w:p>
        </w:tc>
        <w:tc>
          <w:tcPr>
            <w:tcW w:type="dxa" w:w="2160"/>
          </w:tcPr>
          <w:p>
            <w:r>
              <w:rPr>
                <w:sz w:val="16"/>
              </w:rPr>
              <w:t>https://tw.news.yahoo.com/%E6%98%8E%E5%B9%B4%E5%9C%8B%E9%98%B2%E9%A0%90%E7%AE%97%E7%A0%B4%E5%85%86-%E4%B8%AD%E5%9C%8B%E5%9C%8B%E5%8F%B0%E8%BE%A6%E8%B7%B3%E8%85%B3-%E5%A6%84%E5%9C%96-%E4%BB%A5%E6%AD%A6%E6%8B%92%E7%B5%B1-%E4%BB%A5%E6%AD%A6%E8%AC%80%E7%8D%A8-044100869.html</w:t>
            </w:r>
          </w:p>
        </w:tc>
      </w:tr>
      <w:tr>
        <w:tc>
          <w:tcPr>
            <w:tcW w:type="dxa" w:w="2160"/>
          </w:tcPr>
          <w:p>
            <w:r>
              <w:rPr>
                <w:sz w:val="16"/>
              </w:rPr>
              <w:t>三立新聞網 setn.com(Yahoo轉載)</w:t>
            </w:r>
          </w:p>
        </w:tc>
        <w:tc>
          <w:tcPr>
            <w:tcW w:type="dxa" w:w="2160"/>
          </w:tcPr>
          <w:p>
            <w:r>
              <w:rPr>
                <w:sz w:val="16"/>
              </w:rPr>
              <w:t>來診率下降？台大急診大廳「滿是空床」院長回應了：曝中午與部長便當會</w:t>
            </w:r>
          </w:p>
        </w:tc>
        <w:tc>
          <w:tcPr>
            <w:tcW w:type="dxa" w:w="2160"/>
          </w:tcPr>
          <w:p>
            <w:r>
              <w:rPr>
                <w:sz w:val="16"/>
              </w:rPr>
              <w:t>2026-09-02</w:t>
            </w:r>
          </w:p>
        </w:tc>
        <w:tc>
          <w:tcPr>
            <w:tcW w:type="dxa" w:w="2160"/>
          </w:tcPr>
          <w:p>
            <w:r>
              <w:rPr>
                <w:sz w:val="16"/>
              </w:rPr>
              <w:t>https://tw.news.yahoo.com/%E4%BE%86%E8%A8%BA%E7%8E%87%E4%B8%8B%E9%99%8D-%E5%8F%B0%E5%A4%A7%E6%80%A5%E8%A8%BA%E5%A4%A7%E5%BB%B3-%E6%BB%BF%E6%98%AF%E7%A9%BA%E5%BA%8A-%E9%99%A2%E9%95%B7%E5%9B%9E%E6%87%89%E4%BA%86-%E6%9B%9D%E4%B8%AD%E5%8D%88%E8%88%87%E9%83%A8%E9%95%B7%E4%BE%BF%E7%95%B6%E6%9C%83-044500444.html</w:t>
            </w:r>
          </w:p>
        </w:tc>
      </w:tr>
      <w:tr>
        <w:tc>
          <w:tcPr>
            <w:tcW w:type="dxa" w:w="2160"/>
          </w:tcPr>
          <w:p>
            <w:r>
              <w:rPr>
                <w:sz w:val="16"/>
              </w:rPr>
              <w:t>三立新聞網 setn.com(Yahoo轉載)</w:t>
            </w:r>
          </w:p>
        </w:tc>
        <w:tc>
          <w:tcPr>
            <w:tcW w:type="dxa" w:w="2160"/>
          </w:tcPr>
          <w:p>
            <w:r>
              <w:rPr>
                <w:sz w:val="16"/>
              </w:rPr>
              <w:t>律師講大實話：若是綠營市長小孩發生特權爭議，藍會這麼溫暖嗎？</w:t>
            </w:r>
          </w:p>
        </w:tc>
        <w:tc>
          <w:tcPr>
            <w:tcW w:type="dxa" w:w="2160"/>
          </w:tcPr>
          <w:p>
            <w:r>
              <w:rPr>
                <w:sz w:val="16"/>
              </w:rPr>
              <w:t>2026-09-02</w:t>
            </w:r>
          </w:p>
        </w:tc>
        <w:tc>
          <w:tcPr>
            <w:tcW w:type="dxa" w:w="2160"/>
          </w:tcPr>
          <w:p>
            <w:r>
              <w:rPr>
                <w:sz w:val="16"/>
              </w:rPr>
              <w:t>https://tw.news.yahoo.com/%E5%BE%8B%E5%B8%AB%E8%AC%9B%E5%A4%A7%E5%AF%A6%E8%A9%B1-%E8%8B%A5%E6%98%AF%E7%B6%A0%E7%87%9F%E5%B8%82%E9%95%B7%E5%B0%8F%E5%AD%A9%E7%99%BC%E7%94%9F%E7%89%B9%E6%AC%8A%E7%88%AD%E8%AD%B0-%E8%97%8D%E6%9C%83%E9%80%99%E9%BA%BC%E6%BA%AB%E6%9A%96%E5%97%8E-044900623.html</w:t>
            </w:r>
          </w:p>
        </w:tc>
      </w:tr>
      <w:tr>
        <w:tc>
          <w:tcPr>
            <w:tcW w:type="dxa" w:w="2160"/>
          </w:tcPr>
          <w:p>
            <w:r>
              <w:rPr>
                <w:sz w:val="16"/>
              </w:rPr>
              <w:t>三立新聞網 setn.com(Yahoo轉載)</w:t>
            </w:r>
          </w:p>
        </w:tc>
        <w:tc>
          <w:tcPr>
            <w:tcW w:type="dxa" w:w="2160"/>
          </w:tcPr>
          <w:p>
            <w:r>
              <w:rPr>
                <w:sz w:val="16"/>
              </w:rPr>
              <w:t>用特斯拉貸款500萬！34歲男「全買這檔」半年翻4倍　他喊太瘋狂了</w:t>
            </w:r>
          </w:p>
        </w:tc>
        <w:tc>
          <w:tcPr>
            <w:tcW w:type="dxa" w:w="2160"/>
          </w:tcPr>
          <w:p>
            <w:r>
              <w:rPr>
                <w:sz w:val="16"/>
              </w:rPr>
              <w:t>2026-09-02</w:t>
            </w:r>
          </w:p>
        </w:tc>
        <w:tc>
          <w:tcPr>
            <w:tcW w:type="dxa" w:w="2160"/>
          </w:tcPr>
          <w:p>
            <w:r>
              <w:rPr>
                <w:sz w:val="16"/>
              </w:rPr>
              <w:t>https://tw.news.yahoo.com/%E7%94%A8%E7%89%B9%E6%96%AF%E6%8B%89%E8%B2%B8%E6%AC%BE500%E8%90%AC-34%E6%AD%B2%E7%94%B7-%E5%85%A8%E8%B2%B7%E9%80%99%E6%AA%94-%E5%8D%8A%E5%B9%B4%E7%BF%BB4%E5%80%8D-%E4%BB%96%E5%96%8A%E5%A4%AA%E7%98%8B%E7%8B%82%E4%BA%86-125100966.html</w:t>
            </w:r>
          </w:p>
        </w:tc>
      </w:tr>
      <w:tr>
        <w:tc>
          <w:tcPr>
            <w:tcW w:type="dxa" w:w="2160"/>
          </w:tcPr>
          <w:p>
            <w:r>
              <w:rPr>
                <w:sz w:val="16"/>
              </w:rPr>
              <w:t>三立新聞網 setn.com(Yahoo轉載)</w:t>
            </w:r>
          </w:p>
        </w:tc>
        <w:tc>
          <w:tcPr>
            <w:tcW w:type="dxa" w:w="2160"/>
          </w:tcPr>
          <w:p>
            <w:r>
              <w:rPr>
                <w:sz w:val="16"/>
              </w:rPr>
              <w:t>「必比登3連霸早餐店」暫停營業！老闆親揭原因　台北最強蛋餅剩這裡吃</w:t>
            </w:r>
          </w:p>
        </w:tc>
        <w:tc>
          <w:tcPr>
            <w:tcW w:type="dxa" w:w="2160"/>
          </w:tcPr>
          <w:p>
            <w:r>
              <w:rPr>
                <w:sz w:val="16"/>
              </w:rPr>
              <w:t>2026-09-02</w:t>
            </w:r>
          </w:p>
        </w:tc>
        <w:tc>
          <w:tcPr>
            <w:tcW w:type="dxa" w:w="2160"/>
          </w:tcPr>
          <w:p>
            <w:r>
              <w:rPr>
                <w:sz w:val="16"/>
              </w:rPr>
              <w:t>https://tw.news.yahoo.com/%E5%BF%85%E6%AF%94%E7%99%BB3%E9%80%A3%E9%9C%B8%E6%97%A9%E9%A4%90%E5%BA%97-%E6%9A%AB%E5%81%9C%E7%87%9F%E6%A5%AD-%E8%80%81%E9%97%86%E8%A6%AA%E6%8F%AD%E5%8E%9F%E5%9B%A0-%E5%8F%B0%E5%8C%97%E6%9C%80%E5%BC%B7%E8%9B%8B%E9%A4%85%E5%89%A9%E9%80%99%E8%A3%A1%E5%90%83-045600304.html</w:t>
            </w:r>
          </w:p>
        </w:tc>
      </w:tr>
      <w:tr>
        <w:tc>
          <w:tcPr>
            <w:tcW w:type="dxa" w:w="2160"/>
          </w:tcPr>
          <w:p>
            <w:r>
              <w:rPr>
                <w:sz w:val="16"/>
              </w:rPr>
              <w:t>三立新聞網 setn.com(Yahoo轉載)</w:t>
            </w:r>
          </w:p>
        </w:tc>
        <w:tc>
          <w:tcPr>
            <w:tcW w:type="dxa" w:w="2160"/>
          </w:tcPr>
          <w:p>
            <w:r>
              <w:rPr>
                <w:sz w:val="16"/>
              </w:rPr>
              <w:t>從窮到有錢　理財網紅曝「平民百萬富翁共同點」：都有做2事</w:t>
            </w:r>
          </w:p>
        </w:tc>
        <w:tc>
          <w:tcPr>
            <w:tcW w:type="dxa" w:w="2160"/>
          </w:tcPr>
          <w:p>
            <w:r>
              <w:rPr>
                <w:sz w:val="16"/>
              </w:rPr>
              <w:t>2026-09-02</w:t>
            </w:r>
          </w:p>
        </w:tc>
        <w:tc>
          <w:tcPr>
            <w:tcW w:type="dxa" w:w="2160"/>
          </w:tcPr>
          <w:p>
            <w:r>
              <w:rPr>
                <w:sz w:val="16"/>
              </w:rPr>
              <w:t>https://tw.news.yahoo.com/%E5%BE%9E%E7%AA%AE%E5%88%B0%E6%9C%89%E9%8C%A2-%E7%90%86%E8%B2%A1%E7%B6%B2%E7%B4%85%E6%9B%9D-%E5%B9%B3%E6%B0%91%E7%99%BE%E8%90%AC%E5%AF%8C%E7%BF%81%E5%85%B1%E5%90%8C%E9%BB%9E-%E9%83%BD%E6%9C%89%E5%81%9A2%E4%BA%8B-125700925.html</w:t>
            </w:r>
          </w:p>
        </w:tc>
      </w:tr>
      <w:tr>
        <w:tc>
          <w:tcPr>
            <w:tcW w:type="dxa" w:w="2160"/>
          </w:tcPr>
          <w:p>
            <w:r>
              <w:rPr>
                <w:sz w:val="16"/>
              </w:rPr>
              <w:t>三立新聞網 setn.com(Yahoo轉載)</w:t>
            </w:r>
          </w:p>
        </w:tc>
        <w:tc>
          <w:tcPr>
            <w:tcW w:type="dxa" w:w="2160"/>
          </w:tcPr>
          <w:p>
            <w:r>
              <w:rPr>
                <w:sz w:val="16"/>
              </w:rPr>
              <w:t>台積電COUPE技術來了　報告一次看</w:t>
            </w:r>
          </w:p>
        </w:tc>
        <w:tc>
          <w:tcPr>
            <w:tcW w:type="dxa" w:w="2160"/>
          </w:tcPr>
          <w:p>
            <w:r>
              <w:rPr>
                <w:sz w:val="16"/>
              </w:rPr>
              <w:t>2026-09-02</w:t>
            </w:r>
          </w:p>
        </w:tc>
        <w:tc>
          <w:tcPr>
            <w:tcW w:type="dxa" w:w="2160"/>
          </w:tcPr>
          <w:p>
            <w:r>
              <w:rPr>
                <w:sz w:val="16"/>
              </w:rPr>
              <w:t>https://tw.news.yahoo.com/%E5%8F%B0%E7%A9%8D%E9%9B%BBcoupe%E6%8A%80%E8%A1%93%E4%BE%86%E4%BA%86-%E5%A0%B1%E5%91%8A-%E6%AC%A1%E7%9C%8B-130500095.html</w:t>
            </w:r>
          </w:p>
        </w:tc>
      </w:tr>
      <w:tr>
        <w:tc>
          <w:tcPr>
            <w:tcW w:type="dxa" w:w="2160"/>
          </w:tcPr>
          <w:p>
            <w:r>
              <w:rPr>
                <w:sz w:val="16"/>
              </w:rPr>
              <w:t>三立新聞網 setn.com(Yahoo轉載)</w:t>
            </w:r>
          </w:p>
        </w:tc>
        <w:tc>
          <w:tcPr>
            <w:tcW w:type="dxa" w:w="2160"/>
          </w:tcPr>
          <w:p>
            <w:r>
              <w:rPr>
                <w:sz w:val="16"/>
              </w:rPr>
              <w:t>信託收益狂飆66%！安泰銀賺翻關鍵曝光　「2大引擎」雙殺帶勁</w:t>
            </w:r>
          </w:p>
        </w:tc>
        <w:tc>
          <w:tcPr>
            <w:tcW w:type="dxa" w:w="2160"/>
          </w:tcPr>
          <w:p>
            <w:r>
              <w:rPr>
                <w:sz w:val="16"/>
              </w:rPr>
              <w:t>2026-09-02</w:t>
            </w:r>
          </w:p>
        </w:tc>
        <w:tc>
          <w:tcPr>
            <w:tcW w:type="dxa" w:w="2160"/>
          </w:tcPr>
          <w:p>
            <w:r>
              <w:rPr>
                <w:sz w:val="16"/>
              </w:rPr>
              <w:t>https://tw.news.yahoo.com/%E4%BF%A1%E8%A8%97%E6%94%B6%E7%9B%8A%E7%8B%82%E9%A3%8666-%E5%AE%89%E6%B3%B0%E9%8A%80%E8%B3%BA%E7%BF%BB%E9%97%9C%E9%8D%B5%E6%9B%9D%E5%85%89-2%E5%A4%A7%E5%BC%95%E6%93%8E-%E9%9B%99%E6%AE%BA%E5%B8%B6%E5%8B%81-133100183.html</w:t>
            </w:r>
          </w:p>
        </w:tc>
      </w:tr>
      <w:tr>
        <w:tc>
          <w:tcPr>
            <w:tcW w:type="dxa" w:w="2160"/>
          </w:tcPr>
          <w:p>
            <w:r>
              <w:rPr>
                <w:sz w:val="16"/>
              </w:rPr>
              <w:t>三立新聞網 setn.com(Yahoo轉載)</w:t>
            </w:r>
          </w:p>
        </w:tc>
        <w:tc>
          <w:tcPr>
            <w:tcW w:type="dxa" w:w="2160"/>
          </w:tcPr>
          <w:p>
            <w:r>
              <w:rPr>
                <w:sz w:val="16"/>
              </w:rPr>
              <w:t>不甩川普警告！伊朗點名3國驅逐美軍　預告爆發第2輪全面衝突</w:t>
            </w:r>
          </w:p>
        </w:tc>
        <w:tc>
          <w:tcPr>
            <w:tcW w:type="dxa" w:w="2160"/>
          </w:tcPr>
          <w:p>
            <w:r>
              <w:rPr>
                <w:sz w:val="16"/>
              </w:rPr>
              <w:t>2026-09-02</w:t>
            </w:r>
          </w:p>
        </w:tc>
        <w:tc>
          <w:tcPr>
            <w:tcW w:type="dxa" w:w="2160"/>
          </w:tcPr>
          <w:p>
            <w:r>
              <w:rPr>
                <w:sz w:val="16"/>
              </w:rPr>
              <w:t>https://tw.news.yahoo.com/%E4%B8%8D%E7%94%A9%E5%B7%9D%E6%99%AE%E8%AD%A6%E5%91%8A-%E4%BC%8A%E6%9C%97%E9%BB%9E%E5%90%8D3%E5%9C%8B%E9%A9%85%E9%80%90%E7%BE%8E%E8%BB%8D-%E9%A0%90%E5%91%8A%E7%88%86%E7%99%BC%E7%AC%AC2%E8%BC%AA%E5%85%A8%E9%9D%A2%E8%A1%9D%E7%AA%81-081500047.html</w:t>
            </w:r>
          </w:p>
        </w:tc>
      </w:tr>
      <w:tr>
        <w:tc>
          <w:tcPr>
            <w:tcW w:type="dxa" w:w="2160"/>
          </w:tcPr>
          <w:p>
            <w:r>
              <w:rPr>
                <w:sz w:val="16"/>
              </w:rPr>
              <w:t>三立新聞網 setn.com(Yahoo轉載)</w:t>
            </w:r>
          </w:p>
        </w:tc>
        <w:tc>
          <w:tcPr>
            <w:tcW w:type="dxa" w:w="2160"/>
          </w:tcPr>
          <w:p>
            <w:r>
              <w:rPr>
                <w:sz w:val="16"/>
              </w:rPr>
              <w:t>政府全力挺AI產業！卓榮泰承諾：備好土地、能源　不會讓廠商欠東風</w:t>
            </w:r>
          </w:p>
        </w:tc>
        <w:tc>
          <w:tcPr>
            <w:tcW w:type="dxa" w:w="2160"/>
          </w:tcPr>
          <w:p>
            <w:r>
              <w:rPr>
                <w:sz w:val="16"/>
              </w:rPr>
              <w:t>2026-09-02</w:t>
            </w:r>
          </w:p>
        </w:tc>
        <w:tc>
          <w:tcPr>
            <w:tcW w:type="dxa" w:w="2160"/>
          </w:tcPr>
          <w:p>
            <w:r>
              <w:rPr>
                <w:sz w:val="16"/>
              </w:rPr>
              <w:t>https://tw.news.yahoo.com/%E6%94%BF%E5%BA%9C%E5%85%A8%E5%8A%9B%E6%8C%BAai%E7%94%A2%E6%A5%AD-%E5%8D%93%E6%A6%AE%E6%B3%B0%E6%89%BF%E8%AB%BE-%E5%82%99%E5%A5%BD%E5%9C%9F%E5%9C%B0-%E8%83%BD%E6%BA%90-%E4%B8%8D%E6%9C%83%E8%AE%93%E5%BB%A0%E5%95%86%E6%AC%A0%E6%9D%B1%E9%A2%A8-081600239.html</w:t>
            </w:r>
          </w:p>
        </w:tc>
      </w:tr>
      <w:tr>
        <w:tc>
          <w:tcPr>
            <w:tcW w:type="dxa" w:w="2160"/>
          </w:tcPr>
          <w:p>
            <w:r>
              <w:rPr>
                <w:sz w:val="16"/>
              </w:rPr>
              <w:t>三立新聞網 setn.com(Yahoo轉載)</w:t>
            </w:r>
          </w:p>
        </w:tc>
        <w:tc>
          <w:tcPr>
            <w:tcW w:type="dxa" w:w="2160"/>
          </w:tcPr>
          <w:p>
            <w:r>
              <w:rPr>
                <w:sz w:val="16"/>
              </w:rPr>
              <w:t>獨家／0元圖檔賣7千？文創產值破兆超好賺！學霸靠這招創業　揭定價真相</w:t>
            </w:r>
          </w:p>
        </w:tc>
        <w:tc>
          <w:tcPr>
            <w:tcW w:type="dxa" w:w="2160"/>
          </w:tcPr>
          <w:p>
            <w:r>
              <w:rPr>
                <w:sz w:val="16"/>
              </w:rPr>
              <w:t>2026-09-02</w:t>
            </w:r>
          </w:p>
        </w:tc>
        <w:tc>
          <w:tcPr>
            <w:tcW w:type="dxa" w:w="2160"/>
          </w:tcPr>
          <w:p>
            <w:r>
              <w:rPr>
                <w:sz w:val="16"/>
              </w:rPr>
              <w:t>https://tw.news.yahoo.com/%E7%8D%A8%E5%AE%B6-0%E5%85%83%E5%9C%96%E6%AA%94%E8%B3%A37%E5%8D%83-%E6%96%87%E5%89%B5%E7%94%A2%E5%80%BC%E7%A0%B4%E5%85%86%E8%B6%85%E5%A5%BD%E8%B3%BA-%E5%AD%B8%E9%9C%B8%E9%9D%A0%E9%80%99%E6%8B%9B%E5%89%B5%E6%A5%AD-%E6%8F%AD%E5%AE%9A%E5%83%B9%E7%9C%9F%E7%9B%B8-081600091.html</w:t>
            </w:r>
          </w:p>
        </w:tc>
      </w:tr>
      <w:tr>
        <w:tc>
          <w:tcPr>
            <w:tcW w:type="dxa" w:w="2160"/>
          </w:tcPr>
          <w:p>
            <w:r>
              <w:rPr>
                <w:sz w:val="16"/>
              </w:rPr>
              <w:t>三立新聞網 setn.com(Yahoo轉載)</w:t>
            </w:r>
          </w:p>
        </w:tc>
        <w:tc>
          <w:tcPr>
            <w:tcW w:type="dxa" w:w="2160"/>
          </w:tcPr>
          <w:p>
            <w:r>
              <w:rPr>
                <w:sz w:val="16"/>
              </w:rPr>
              <w:t>夏于喬寶寶五官激似混血兒！劉品言親曝兩娃互動　突向金鐘評審許願13字</w:t>
            </w:r>
          </w:p>
        </w:tc>
        <w:tc>
          <w:tcPr>
            <w:tcW w:type="dxa" w:w="2160"/>
          </w:tcPr>
          <w:p>
            <w:r>
              <w:rPr>
                <w:sz w:val="16"/>
              </w:rPr>
              <w:t>2026-09-02</w:t>
            </w:r>
          </w:p>
        </w:tc>
        <w:tc>
          <w:tcPr>
            <w:tcW w:type="dxa" w:w="2160"/>
          </w:tcPr>
          <w:p>
            <w:r>
              <w:rPr>
                <w:sz w:val="16"/>
              </w:rPr>
              <w:t>https://tw.news.yahoo.com/%E5%A4%8F%E4%BA%8E%E5%96%AC%E5%AF%B6%E5%AF%B6%E4%BA%94%E5%AE%98%E6%BF%80%E4%BC%BC%E6%B7%B7%E8%A1%80%E5%85%92-%E5%8A%89%E5%93%81%E8%A8%80%E8%A6%AA%E6%9B%9D%E5%85%A9%E5%A8%83%E4%BA%92%E5%8B%95-%E7%AA%81%E5%90%91%E9%87%91%E9%90%98%E8%A9%95%E5%AF%A9%E8%A8%B1%E9%A1%9813%E5%AD%97-081700445.html</w:t>
            </w:r>
          </w:p>
        </w:tc>
      </w:tr>
      <w:tr>
        <w:tc>
          <w:tcPr>
            <w:tcW w:type="dxa" w:w="2160"/>
          </w:tcPr>
          <w:p>
            <w:r>
              <w:rPr>
                <w:sz w:val="16"/>
              </w:rPr>
              <w:t>三立新聞網 setn.com(Yahoo轉載)</w:t>
            </w:r>
          </w:p>
        </w:tc>
        <w:tc>
          <w:tcPr>
            <w:tcW w:type="dxa" w:w="2160"/>
          </w:tcPr>
          <w:p>
            <w:r>
              <w:rPr>
                <w:sz w:val="16"/>
              </w:rPr>
              <w:t>車禍到底能不能移？做錯最高罰9千！強制險新制理賠拆解　自保關鍵曝光</w:t>
            </w:r>
          </w:p>
        </w:tc>
        <w:tc>
          <w:tcPr>
            <w:tcW w:type="dxa" w:w="2160"/>
          </w:tcPr>
          <w:p>
            <w:r>
              <w:rPr>
                <w:sz w:val="16"/>
              </w:rPr>
              <w:t>2026-09-02</w:t>
            </w:r>
          </w:p>
        </w:tc>
        <w:tc>
          <w:tcPr>
            <w:tcW w:type="dxa" w:w="2160"/>
          </w:tcPr>
          <w:p>
            <w:r>
              <w:rPr>
                <w:sz w:val="16"/>
              </w:rPr>
              <w:t>https://tw.news.yahoo.com/%E8%BB%8A%E7%A6%8D%E5%88%B0%E5%BA%95%E8%83%BD%E4%B8%8D%E8%83%BD%E7%A7%BB-%E5%81%9A%E9%8C%AF%E6%9C%80%E9%AB%98%E7%BD%B09%E5%8D%83-%E5%BC%B7%E5%88%B6%E9%9A%AA%E6%96%B0%E5%88%B6%E7%90%86%E8%B3%A0%E6%8B%86%E8%A7%A3-%E8%87%AA%E4%BF%9D%E9%97%9C%E9%8D%B5%E6%9B%9D%E5%85%89-081800244.html</w:t>
            </w:r>
          </w:p>
        </w:tc>
      </w:tr>
      <w:tr>
        <w:tc>
          <w:tcPr>
            <w:tcW w:type="dxa" w:w="2160"/>
          </w:tcPr>
          <w:p>
            <w:r>
              <w:rPr>
                <w:sz w:val="16"/>
              </w:rPr>
              <w:t>三立新聞網 setn.com(Yahoo轉載)</w:t>
            </w:r>
          </w:p>
        </w:tc>
        <w:tc>
          <w:tcPr>
            <w:tcW w:type="dxa" w:w="2160"/>
          </w:tcPr>
          <w:p>
            <w:r>
              <w:rPr>
                <w:sz w:val="16"/>
              </w:rPr>
              <w:t>轉機現省破萬！搭「這航空」免費送飯店包吃　做錯這動作慘變全自掏</w:t>
            </w:r>
          </w:p>
        </w:tc>
        <w:tc>
          <w:tcPr>
            <w:tcW w:type="dxa" w:w="2160"/>
          </w:tcPr>
          <w:p>
            <w:r>
              <w:rPr>
                <w:sz w:val="16"/>
              </w:rPr>
              <w:t>2026-09-02</w:t>
            </w:r>
          </w:p>
        </w:tc>
        <w:tc>
          <w:tcPr>
            <w:tcW w:type="dxa" w:w="2160"/>
          </w:tcPr>
          <w:p>
            <w:r>
              <w:rPr>
                <w:sz w:val="16"/>
              </w:rPr>
              <w:t>https://tw.news.yahoo.com/%E8%BD%89%E6%A9%9F%E7%8F%BE%E7%9C%81%E7%A0%B4%E8%90%AC-%E6%90%AD-%E9%80%99%E8%88%AA%E7%A9%BA-%E5%85%8D%E8%B2%BB%E9%80%81%E9%A3%AF%E5%BA%97%E5%8C%85%E5%90%83-%E5%81%9A%E9%8C%AF%E9%80%99%E5%8B%95%E4%BD%9C%E6%85%98%E8%AE%8A%E5%85%A8%E8%87%AA%E6%8E%8F-082000829.html</w:t>
            </w:r>
          </w:p>
        </w:tc>
      </w:tr>
      <w:tr>
        <w:tc>
          <w:tcPr>
            <w:tcW w:type="dxa" w:w="2160"/>
          </w:tcPr>
          <w:p>
            <w:r>
              <w:rPr>
                <w:sz w:val="16"/>
              </w:rPr>
              <w:t>三立新聞網 setn.com(Yahoo轉載)</w:t>
            </w:r>
          </w:p>
        </w:tc>
        <w:tc>
          <w:tcPr>
            <w:tcW w:type="dxa" w:w="2160"/>
          </w:tcPr>
          <w:p>
            <w:r>
              <w:rPr>
                <w:sz w:val="16"/>
              </w:rPr>
              <w:t>糖尿病大腸癌不只看遺傳！最新研究：「同住」竟會互相共享腸道菌</w:t>
            </w:r>
          </w:p>
        </w:tc>
        <w:tc>
          <w:tcPr>
            <w:tcW w:type="dxa" w:w="2160"/>
          </w:tcPr>
          <w:p>
            <w:r>
              <w:rPr>
                <w:sz w:val="16"/>
              </w:rPr>
              <w:t>2026-09-02</w:t>
            </w:r>
          </w:p>
        </w:tc>
        <w:tc>
          <w:tcPr>
            <w:tcW w:type="dxa" w:w="2160"/>
          </w:tcPr>
          <w:p>
            <w:r>
              <w:rPr>
                <w:sz w:val="16"/>
              </w:rPr>
              <w:t>https://tw.news.yahoo.com/%E7%B3%96%E5%B0%BF%E7%97%85%E5%A4%A7%E8%85%B8%E7%99%8C%E4%B8%8D%E5%8F%AA%E7%9C%8B%E9%81%BA%E5%82%B3-%E6%9C%80%E6%96%B0%E7%A0%94%E7%A9%B6-%E5%90%8C%E4%BD%8F-%E7%AB%9F%E6%9C%83%E4%BA%92%E7%9B%B8%E5%85%B1%E4%BA%AB%E8%85%B8%E9%81%93%E8%8F%8C-082500179.html</w:t>
            </w:r>
          </w:p>
        </w:tc>
      </w:tr>
      <w:tr>
        <w:tc>
          <w:tcPr>
            <w:tcW w:type="dxa" w:w="2160"/>
          </w:tcPr>
          <w:p>
            <w:r>
              <w:rPr>
                <w:sz w:val="16"/>
              </w:rPr>
              <w:t>三立新聞網 setn.com(Yahoo轉載)</w:t>
            </w:r>
          </w:p>
        </w:tc>
        <w:tc>
          <w:tcPr>
            <w:tcW w:type="dxa" w:w="2160"/>
          </w:tcPr>
          <w:p>
            <w:r>
              <w:rPr>
                <w:sz w:val="16"/>
              </w:rPr>
              <w:t>不爽被嫌「講話太秋」挨巴掌！高雄男超商前狂砍友頸害下秒休克下場曝</w:t>
            </w:r>
          </w:p>
        </w:tc>
        <w:tc>
          <w:tcPr>
            <w:tcW w:type="dxa" w:w="2160"/>
          </w:tcPr>
          <w:p>
            <w:r>
              <w:rPr>
                <w:sz w:val="16"/>
              </w:rPr>
              <w:t>2026-09-02</w:t>
            </w:r>
          </w:p>
        </w:tc>
        <w:tc>
          <w:tcPr>
            <w:tcW w:type="dxa" w:w="2160"/>
          </w:tcPr>
          <w:p>
            <w:r>
              <w:rPr>
                <w:sz w:val="16"/>
              </w:rPr>
              <w:t>https://tw.news.yahoo.com/%E4%B8%8D%E7%88%BD%E8%A2%AB%E5%AB%8C-%E8%AC%9B%E8%A9%B1%E5%A4%AA%E7%A7%8B-%E6%8C%A8%E5%B7%B4%E6%8E%8C-%E9%AB%98%E9%9B%84%E7%94%B7%E8%B6%85%E5%95%86%E5%89%8D%E7%8B%82%E7%A0%8D%E5%8F%8B%E9%A0%B8%E5%AE%B3%E4%B8%8B%E7%A7%92%E4%BC%91%E5%85%8B%E4%B8%8B%E5%A0%B4%E6%9B%9D-092100024.html</w:t>
            </w:r>
          </w:p>
        </w:tc>
      </w:tr>
      <w:tr>
        <w:tc>
          <w:tcPr>
            <w:tcW w:type="dxa" w:w="2160"/>
          </w:tcPr>
          <w:p>
            <w:r>
              <w:rPr>
                <w:sz w:val="16"/>
              </w:rPr>
              <w:t>三立新聞網 setn.com(Yahoo轉載)</w:t>
            </w:r>
          </w:p>
        </w:tc>
        <w:tc>
          <w:tcPr>
            <w:tcW w:type="dxa" w:w="2160"/>
          </w:tcPr>
          <w:p>
            <w:r>
              <w:rPr>
                <w:sz w:val="16"/>
              </w:rPr>
              <w:t>新北診所爆C肝群聚急追1118人！負責人發聲了：認缺失但無關</w:t>
            </w:r>
          </w:p>
        </w:tc>
        <w:tc>
          <w:tcPr>
            <w:tcW w:type="dxa" w:w="2160"/>
          </w:tcPr>
          <w:p>
            <w:r>
              <w:rPr>
                <w:sz w:val="16"/>
              </w:rPr>
              <w:t>2026-09-02</w:t>
            </w:r>
          </w:p>
        </w:tc>
        <w:tc>
          <w:tcPr>
            <w:tcW w:type="dxa" w:w="2160"/>
          </w:tcPr>
          <w:p>
            <w:r>
              <w:rPr>
                <w:sz w:val="16"/>
              </w:rPr>
              <w:t>https://tw.news.yahoo.com/%E6%96%B0%E5%8C%97%E8%A8%BA%E6%89%80%E7%88%86c%E8%82%9D%E7%BE%A4%E8%81%9A%E6%80%A5%E8%BF%BD1118%E4%BA%BA-%E8%B2%A0%E8%B2%AC%E4%BA%BA%E7%99%BC%E8%81%B2%E4%BA%86-%E8%AA%8D%E7%BC%BA%E5%A4%B1%E4%BD%86%E7%84%A1%E9%97%9C-093300873.html</w:t>
            </w:r>
          </w:p>
        </w:tc>
      </w:tr>
      <w:tr>
        <w:tc>
          <w:tcPr>
            <w:tcW w:type="dxa" w:w="2160"/>
          </w:tcPr>
          <w:p>
            <w:r>
              <w:rPr>
                <w:sz w:val="16"/>
              </w:rPr>
              <w:t>三立新聞網 setn.com(Yahoo轉載)</w:t>
            </w:r>
          </w:p>
        </w:tc>
        <w:tc>
          <w:tcPr>
            <w:tcW w:type="dxa" w:w="2160"/>
          </w:tcPr>
          <w:p>
            <w:r>
              <w:rPr>
                <w:sz w:val="16"/>
              </w:rPr>
              <w:t>外資投信互看　攜手買「這檔」1.8萬張！44萬股東乾杯慶祝</w:t>
            </w:r>
          </w:p>
        </w:tc>
        <w:tc>
          <w:tcPr>
            <w:tcW w:type="dxa" w:w="2160"/>
          </w:tcPr>
          <w:p>
            <w:r>
              <w:rPr>
                <w:sz w:val="16"/>
              </w:rPr>
              <w:t>2026-09-02</w:t>
            </w:r>
          </w:p>
        </w:tc>
        <w:tc>
          <w:tcPr>
            <w:tcW w:type="dxa" w:w="2160"/>
          </w:tcPr>
          <w:p>
            <w:r>
              <w:rPr>
                <w:sz w:val="16"/>
              </w:rPr>
              <w:t>https://tw.news.yahoo.com/%E5%A4%96%E8%B3%87%E6%8A%95%E4%BF%A1%E4%BA%92%E7%9C%8B-%E6%94%9C%E6%89%8B%E8%B2%B7-%E9%80%99%E6%AA%94-1-8%E8%90%AC%E5%BC%B5-094400470.html</w:t>
            </w:r>
          </w:p>
        </w:tc>
      </w:tr>
      <w:tr>
        <w:tc>
          <w:tcPr>
            <w:tcW w:type="dxa" w:w="2160"/>
          </w:tcPr>
          <w:p>
            <w:r>
              <w:rPr>
                <w:sz w:val="16"/>
              </w:rPr>
              <w:t>三立新聞網 setn.com(Yahoo轉載)</w:t>
            </w:r>
          </w:p>
        </w:tc>
        <w:tc>
          <w:tcPr>
            <w:tcW w:type="dxa" w:w="2160"/>
          </w:tcPr>
          <w:p>
            <w:r>
              <w:rPr>
                <w:sz w:val="16"/>
              </w:rPr>
              <w:t>沒有引擎卻有機油味！哈雷廠徽變成10萬元唱片機</w:t>
            </w:r>
          </w:p>
        </w:tc>
        <w:tc>
          <w:tcPr>
            <w:tcW w:type="dxa" w:w="2160"/>
          </w:tcPr>
          <w:p>
            <w:r>
              <w:rPr>
                <w:sz w:val="16"/>
              </w:rPr>
              <w:t>2026-09-02</w:t>
            </w:r>
          </w:p>
        </w:tc>
        <w:tc>
          <w:tcPr>
            <w:tcW w:type="dxa" w:w="2160"/>
          </w:tcPr>
          <w:p>
            <w:r>
              <w:rPr>
                <w:sz w:val="16"/>
              </w:rPr>
              <w:t>https://tw.news.yahoo.com/%E6%B2%92%E6%9C%89%E5%BC%95%E6%93%8E%E5%8D%BB%E6%9C%89%E6%A9%9F%E6%B2%B9%E5%91%B3-%E5%93%88%E9%9B%B7%E5%BB%A0%E5%BE%BD%E8%AE%8A%E6%88%9010%E8%90%AC%E5%85%83%E5%94%B1%E7%89%87%E6%A9%9F-130500428.html</w:t>
            </w:r>
          </w:p>
        </w:tc>
      </w:tr>
      <w:tr>
        <w:tc>
          <w:tcPr>
            <w:tcW w:type="dxa" w:w="2160"/>
          </w:tcPr>
          <w:p>
            <w:r>
              <w:rPr>
                <w:sz w:val="16"/>
              </w:rPr>
              <w:t>三立新聞網 setn.com(Yahoo轉載)</w:t>
            </w:r>
          </w:p>
        </w:tc>
        <w:tc>
          <w:tcPr>
            <w:tcW w:type="dxa" w:w="2160"/>
          </w:tcPr>
          <w:p>
            <w:r>
              <w:rPr>
                <w:sz w:val="16"/>
              </w:rPr>
              <w:t>交換爭議掀檢討小孩論！他提黃睿靚遭遇、夏莉絲虐童：只關心國民黨小孩</w:t>
            </w:r>
          </w:p>
        </w:tc>
        <w:tc>
          <w:tcPr>
            <w:tcW w:type="dxa" w:w="2160"/>
          </w:tcPr>
          <w:p>
            <w:r>
              <w:rPr>
                <w:sz w:val="16"/>
              </w:rPr>
              <w:t>2026-09-02</w:t>
            </w:r>
          </w:p>
        </w:tc>
        <w:tc>
          <w:tcPr>
            <w:tcW w:type="dxa" w:w="2160"/>
          </w:tcPr>
          <w:p>
            <w:r>
              <w:rPr>
                <w:sz w:val="16"/>
              </w:rPr>
              <w:t>https://tw.news.yahoo.com/%E4%BA%A4%E6%8F%9B%E7%88%AD%E8%AD%B0%E6%8E%80%E6%AA%A2%E8%A8%8E%E5%B0%8F%E5%AD%A9%E8%AB%96-%E4%BB%96%E6%8F%90%E9%BB%83%E7%9D%BF%E9%9D%9A%E9%81%AD%E9%81%87-%E5%A4%8F%E8%8E%89%E7%B5%B2%E8%99%90%E7%AB%A5-%E5%8F%AA%E9%97%9C%E5%BF%83%E5%9C%8B%E6%B0%91%E9%BB%A8%E5%B0%8F%E5%AD%A9-130900333.html</w:t>
            </w:r>
          </w:p>
        </w:tc>
      </w:tr>
      <w:tr>
        <w:tc>
          <w:tcPr>
            <w:tcW w:type="dxa" w:w="2160"/>
          </w:tcPr>
          <w:p>
            <w:r>
              <w:rPr>
                <w:sz w:val="16"/>
              </w:rPr>
              <w:t>三立新聞網 setn.com(Yahoo轉載)</w:t>
            </w:r>
          </w:p>
        </w:tc>
        <w:tc>
          <w:tcPr>
            <w:tcW w:type="dxa" w:w="2160"/>
          </w:tcPr>
          <w:p>
            <w:r>
              <w:rPr>
                <w:sz w:val="16"/>
              </w:rPr>
              <w:t>剴剴案外案！訪視員偽造紀錄認罪盼緩刑　造假但「真的有訪視」</w:t>
            </w:r>
          </w:p>
        </w:tc>
        <w:tc>
          <w:tcPr>
            <w:tcW w:type="dxa" w:w="2160"/>
          </w:tcPr>
          <w:p>
            <w:r>
              <w:rPr>
                <w:sz w:val="16"/>
              </w:rPr>
              <w:t>2026-09-02</w:t>
            </w:r>
          </w:p>
        </w:tc>
        <w:tc>
          <w:tcPr>
            <w:tcW w:type="dxa" w:w="2160"/>
          </w:tcPr>
          <w:p>
            <w:r>
              <w:rPr>
                <w:sz w:val="16"/>
              </w:rPr>
              <w:t>https://tw.news.yahoo.com/%E5%89%B4%E5%89%B4%E6%A1%88%E5%A4%96%E6%A1%88-%E8%A8%AA%E8%A6%96%E5%93%A1%E5%81%BD%E9%80%A0%E7%B4%80%E9%8C%84%E8%AA%8D%E7%BD%AA%E7%9B%BC%E7%B7%A9%E5%88%91-%E9%80%A0%E5%81%87%E4%BD%86-%E7%9C%9F%E7%9A%84%E6%9C%89%E8%A8%AA%E8%A6%96-132300426.html</w:t>
            </w:r>
          </w:p>
        </w:tc>
      </w:tr>
      <w:tr>
        <w:tc>
          <w:tcPr>
            <w:tcW w:type="dxa" w:w="2160"/>
          </w:tcPr>
          <w:p>
            <w:r>
              <w:rPr>
                <w:sz w:val="16"/>
              </w:rPr>
              <w:t>三立新聞網 setn.com(Yahoo轉載)</w:t>
            </w:r>
          </w:p>
        </w:tc>
        <w:tc>
          <w:tcPr>
            <w:tcW w:type="dxa" w:w="2160"/>
          </w:tcPr>
          <w:p>
            <w:r>
              <w:rPr>
                <w:sz w:val="16"/>
              </w:rPr>
              <w:t>男子假裝合照沈伯洋「喊8字挑釁」鬧場！網一聽氣炸</w:t>
            </w:r>
          </w:p>
        </w:tc>
        <w:tc>
          <w:tcPr>
            <w:tcW w:type="dxa" w:w="2160"/>
          </w:tcPr>
          <w:p>
            <w:r>
              <w:rPr>
                <w:sz w:val="16"/>
              </w:rPr>
              <w:t>2026-09-02</w:t>
            </w:r>
          </w:p>
        </w:tc>
        <w:tc>
          <w:tcPr>
            <w:tcW w:type="dxa" w:w="2160"/>
          </w:tcPr>
          <w:p>
            <w:r>
              <w:rPr>
                <w:sz w:val="16"/>
              </w:rPr>
              <w:t>https://tw.news.yahoo.com/%E7%94%B7%E5%AD%90%E5%81%87%E8%A3%9D%E5%90%88%E7%85%A7%E6%B2%88%E4%BC%AF%E6%B4%8B-%E5%96%8A8%E5%AD%97%E6%8C%91%E9%87%81-%E9%AC%A7%E5%A0%B4-%E7%B6%B2-%E8%81%BD%E6%B0%A3%E7%82%B8-133400270.html</w:t>
            </w:r>
          </w:p>
        </w:tc>
      </w:tr>
      <w:tr>
        <w:tc>
          <w:tcPr>
            <w:tcW w:type="dxa" w:w="2160"/>
          </w:tcPr>
          <w:p>
            <w:r>
              <w:rPr>
                <w:sz w:val="16"/>
              </w:rPr>
              <w:t>三立新聞網 setn.com(Yahoo轉載)</w:t>
            </w:r>
          </w:p>
        </w:tc>
        <w:tc>
          <w:tcPr>
            <w:tcW w:type="dxa" w:w="2160"/>
          </w:tcPr>
          <w:p>
            <w:r>
              <w:rPr>
                <w:sz w:val="16"/>
              </w:rPr>
              <w:t>雙颱夾擊！外圍環流「全台大雨」　專家曝這時放晴</w:t>
            </w:r>
          </w:p>
        </w:tc>
        <w:tc>
          <w:tcPr>
            <w:tcW w:type="dxa" w:w="2160"/>
          </w:tcPr>
          <w:p>
            <w:r>
              <w:rPr>
                <w:sz w:val="16"/>
              </w:rPr>
              <w:t>2026-09-02</w:t>
            </w:r>
          </w:p>
        </w:tc>
        <w:tc>
          <w:tcPr>
            <w:tcW w:type="dxa" w:w="2160"/>
          </w:tcPr>
          <w:p>
            <w:r>
              <w:rPr>
                <w:sz w:val="16"/>
              </w:rPr>
              <w:t>https://tw.news.yahoo.com/%E9%9B%99%E9%A2%B1%E5%A4%BE%E6%93%8A-%E5%A4%96%E5%9C%8D%E7%92%B0%E6%B5%81-%E5%85%A8%E5%8F%B0%E5%A4%A7%E9%9B%A8-%E5%B0%88%E5%AE%B6%E6%9B%9D%E9%80%99%E6%99%82%E6%94%BE%E6%99%B4-133700355.html</w:t>
            </w:r>
          </w:p>
        </w:tc>
      </w:tr>
      <w:tr>
        <w:tc>
          <w:tcPr>
            <w:tcW w:type="dxa" w:w="2160"/>
          </w:tcPr>
          <w:p>
            <w:r>
              <w:rPr>
                <w:sz w:val="16"/>
              </w:rPr>
              <w:t>三立新聞網 setn.com(Yahoo轉載)</w:t>
            </w:r>
          </w:p>
        </w:tc>
        <w:tc>
          <w:tcPr>
            <w:tcW w:type="dxa" w:w="2160"/>
          </w:tcPr>
          <w:p>
            <w:r>
              <w:rPr>
                <w:sz w:val="16"/>
              </w:rPr>
              <w:t>AI紅利真的好強！渣打上調今年GDP至11.5%　創2010年來最快增速</w:t>
            </w:r>
          </w:p>
        </w:tc>
        <w:tc>
          <w:tcPr>
            <w:tcW w:type="dxa" w:w="2160"/>
          </w:tcPr>
          <w:p>
            <w:r>
              <w:rPr>
                <w:sz w:val="16"/>
              </w:rPr>
              <w:t>2026-09-03</w:t>
            </w:r>
          </w:p>
        </w:tc>
        <w:tc>
          <w:tcPr>
            <w:tcW w:type="dxa" w:w="2160"/>
          </w:tcPr>
          <w:p>
            <w:r>
              <w:rPr>
                <w:sz w:val="16"/>
              </w:rPr>
              <w:t>https://tw.news.yahoo.com/ai%E7%B4%85%E5%88%A9%E7%9C%9F%E7%9A%84%E5%A5%BD%E5%BC%B7-%E6%B8%A3%E6%89%93%E4%B8%8A%E8%AA%BF%E4%BB%8A%E5%B9%B4gdp%E8%87%B311-5-%E5%89%B52010%E5%B9%B4%E4%BE%86%E6%9C%80%E5%BF%AB%E5%A2%9E%E9%80%9F-042700996.html</w:t>
            </w:r>
          </w:p>
        </w:tc>
      </w:tr>
      <w:tr>
        <w:tc>
          <w:tcPr>
            <w:tcW w:type="dxa" w:w="2160"/>
          </w:tcPr>
          <w:p>
            <w:r>
              <w:rPr>
                <w:sz w:val="16"/>
              </w:rPr>
              <w:t>三立新聞網 setn.com(Yahoo轉載)</w:t>
            </w:r>
          </w:p>
        </w:tc>
        <w:tc>
          <w:tcPr>
            <w:tcW w:type="dxa" w:w="2160"/>
          </w:tcPr>
          <w:p>
            <w:r>
              <w:rPr>
                <w:sz w:val="16"/>
              </w:rPr>
              <w:t>BBU三雄全仆街　族群集體遭潑綠油漆！「它」成一朵紅玫瑰漲逾3%</w:t>
            </w:r>
          </w:p>
        </w:tc>
        <w:tc>
          <w:tcPr>
            <w:tcW w:type="dxa" w:w="2160"/>
          </w:tcPr>
          <w:p>
            <w:r>
              <w:rPr>
                <w:sz w:val="16"/>
              </w:rPr>
              <w:t>2026-09-03</w:t>
            </w:r>
          </w:p>
        </w:tc>
        <w:tc>
          <w:tcPr>
            <w:tcW w:type="dxa" w:w="2160"/>
          </w:tcPr>
          <w:p>
            <w:r>
              <w:rPr>
                <w:sz w:val="16"/>
              </w:rPr>
              <w:t>https://tw.news.yahoo.com/bbu%E4%B8%89%E9%9B%84%E5%85%A8%E4%BB%86%E8%A1%97-%E6%97%8F%E7%BE%A4%E9%9B%86%E9%AB%94%E9%81%AD%E6%BD%91%E7%B6%A0%E6%B2%B9%E6%BC%86-%E5%AE%83-%E6%88%90-%E6%9C%B5%E7%B4%85%E7%8E%AB%E7%91%B0%E6%BC%B2%E9%80%BE3-043400001.html</w:t>
            </w:r>
          </w:p>
        </w:tc>
      </w:tr>
      <w:tr>
        <w:tc>
          <w:tcPr>
            <w:tcW w:type="dxa" w:w="2160"/>
          </w:tcPr>
          <w:p>
            <w:r>
              <w:rPr>
                <w:sz w:val="16"/>
              </w:rPr>
              <w:t>三立新聞網 setn.com(Yahoo轉載)</w:t>
            </w:r>
          </w:p>
        </w:tc>
        <w:tc>
          <w:tcPr>
            <w:tcW w:type="dxa" w:w="2160"/>
          </w:tcPr>
          <w:p>
            <w:r>
              <w:rPr>
                <w:sz w:val="16"/>
              </w:rPr>
              <w:t>遭轟是在「割韭菜」嗎？緯穎除權引爆股民怒火　怒嗆要成立自救會</w:t>
            </w:r>
          </w:p>
        </w:tc>
        <w:tc>
          <w:tcPr>
            <w:tcW w:type="dxa" w:w="2160"/>
          </w:tcPr>
          <w:p>
            <w:r>
              <w:rPr>
                <w:sz w:val="16"/>
              </w:rPr>
              <w:t>2026-09-03</w:t>
            </w:r>
          </w:p>
        </w:tc>
        <w:tc>
          <w:tcPr>
            <w:tcW w:type="dxa" w:w="2160"/>
          </w:tcPr>
          <w:p>
            <w:r>
              <w:rPr>
                <w:sz w:val="16"/>
              </w:rPr>
              <w:t>https://tw.news.yahoo.com/%E9%81%AD%E8%BD%9F%E6%98%AF%E5%9C%A8-%E5%89%B2%E9%9F%AD%E8%8F%9C-%E5%97%8E-%E7%B7%AF%E7%A9%8E%E9%99%A4%E6%AC%8A%E5%BC%95%E7%88%86%E8%82%A1%E6%B0%91%E6%80%92%E7%81%AB-%E6%80%92%E5%97%86%E8%A6%81%E6%88%90%E7%AB%8B%E8%87%AA%E6%95%91%E6%9C%83-043900536.html</w:t>
            </w:r>
          </w:p>
        </w:tc>
      </w:tr>
      <w:tr>
        <w:tc>
          <w:tcPr>
            <w:tcW w:type="dxa" w:w="2160"/>
          </w:tcPr>
          <w:p>
            <w:r>
              <w:rPr>
                <w:sz w:val="16"/>
              </w:rPr>
              <w:t>三立新聞網 setn.com(Yahoo轉載)</w:t>
            </w:r>
          </w:p>
        </w:tc>
        <w:tc>
          <w:tcPr>
            <w:tcW w:type="dxa" w:w="2160"/>
          </w:tcPr>
          <w:p>
            <w:r>
              <w:rPr>
                <w:sz w:val="16"/>
              </w:rPr>
              <w:t>瑤池金母唱《王妃》？豪氣加碼「曾股后」4314張　緯創家族仍走跌</w:t>
            </w:r>
          </w:p>
        </w:tc>
        <w:tc>
          <w:tcPr>
            <w:tcW w:type="dxa" w:w="2160"/>
          </w:tcPr>
          <w:p>
            <w:r>
              <w:rPr>
                <w:sz w:val="16"/>
              </w:rPr>
              <w:t>2026-09-03</w:t>
            </w:r>
          </w:p>
        </w:tc>
        <w:tc>
          <w:tcPr>
            <w:tcW w:type="dxa" w:w="2160"/>
          </w:tcPr>
          <w:p>
            <w:r>
              <w:rPr>
                <w:sz w:val="16"/>
              </w:rPr>
              <w:t>https://tw.news.yahoo.com/%E7%91%A4%E6%B1%A0%E9%87%91%E6%AF%8D%E5%94%B1-%E7%8E%8B%E5%A6%83-%E8%B1%AA%E6%B0%A3%E5%8A%A0%E7%A2%BC-%E6%9B%BE%E8%82%A1%E5%90%8E-4314%E5%BC%B5-050500568.html</w:t>
            </w:r>
          </w:p>
        </w:tc>
      </w:tr>
      <w:tr>
        <w:tc>
          <w:tcPr>
            <w:tcW w:type="dxa" w:w="2160"/>
          </w:tcPr>
          <w:p>
            <w:r>
              <w:rPr>
                <w:sz w:val="16"/>
              </w:rPr>
              <w:t>三立新聞網 setn.com(Yahoo轉載)</w:t>
            </w:r>
          </w:p>
        </w:tc>
        <w:tc>
          <w:tcPr>
            <w:tcW w:type="dxa" w:w="2160"/>
          </w:tcPr>
          <w:p>
            <w:r>
              <w:rPr>
                <w:sz w:val="16"/>
              </w:rPr>
              <w:t>美國又要課半導體關稅　龔明鑫說話了！</w:t>
            </w:r>
          </w:p>
        </w:tc>
        <w:tc>
          <w:tcPr>
            <w:tcW w:type="dxa" w:w="2160"/>
          </w:tcPr>
          <w:p>
            <w:r>
              <w:rPr>
                <w:sz w:val="16"/>
              </w:rPr>
              <w:t>2026-09-03</w:t>
            </w:r>
          </w:p>
        </w:tc>
        <w:tc>
          <w:tcPr>
            <w:tcW w:type="dxa" w:w="2160"/>
          </w:tcPr>
          <w:p>
            <w:r>
              <w:rPr>
                <w:sz w:val="16"/>
              </w:rPr>
              <w:t>https://tw.news.yahoo.com/%E7%BE%8E%E5%9C%8B%E5%8F%88%E8%A6%81%E8%AA%B2%E5%8D%8A%E5%B0%8E%E9%AB%94%E9%97%9C%E7%A8%85-%E9%BE%94%E6%98%8E%E9%91%AB%E8%AA%AA%E8%A9%B1%E4%BA%86-081600021.html</w:t>
            </w:r>
          </w:p>
        </w:tc>
      </w:tr>
      <w:tr>
        <w:tc>
          <w:tcPr>
            <w:tcW w:type="dxa" w:w="2160"/>
          </w:tcPr>
          <w:p>
            <w:r>
              <w:rPr>
                <w:sz w:val="16"/>
              </w:rPr>
              <w:t>三立新聞網 setn.com(Yahoo轉載)</w:t>
            </w:r>
          </w:p>
        </w:tc>
        <w:tc>
          <w:tcPr>
            <w:tcW w:type="dxa" w:w="2160"/>
          </w:tcPr>
          <w:p>
            <w:r>
              <w:rPr>
                <w:sz w:val="16"/>
              </w:rPr>
              <w:t>國庫賺翻了！公股行庫、台酒聯手進貢150億！合庫金33.5億奪分紅王</w:t>
            </w:r>
          </w:p>
        </w:tc>
        <w:tc>
          <w:tcPr>
            <w:tcW w:type="dxa" w:w="2160"/>
          </w:tcPr>
          <w:p>
            <w:r>
              <w:rPr>
                <w:sz w:val="16"/>
              </w:rPr>
              <w:t>2026-09-03</w:t>
            </w:r>
          </w:p>
        </w:tc>
        <w:tc>
          <w:tcPr>
            <w:tcW w:type="dxa" w:w="2160"/>
          </w:tcPr>
          <w:p>
            <w:r>
              <w:rPr>
                <w:sz w:val="16"/>
              </w:rPr>
              <w:t>https://tw.news.yahoo.com/%E5%9C%8B%E5%BA%AB%E8%B3%BA%E7%BF%BB%E4%BA%86-%E5%85%AC%E8%82%A1%E8%A1%8C%E5%BA%AB-%E5%8F%B0%E9%85%92%E8%81%AF%E6%89%8B%E9%80%B2%E8%B2%A2150%E5%84%84-%E5%90%88%E5%BA%AB%E9%87%9133-5%E5%84%84%E5%A5%AA%E5%88%86%E7%B4%85%E7%8E%8B-081900517.html</w:t>
            </w:r>
          </w:p>
        </w:tc>
      </w:tr>
      <w:tr>
        <w:tc>
          <w:tcPr>
            <w:tcW w:type="dxa" w:w="2160"/>
          </w:tcPr>
          <w:p>
            <w:r>
              <w:rPr>
                <w:sz w:val="16"/>
              </w:rPr>
              <w:t>三立新聞網 setn.com(Yahoo轉載)</w:t>
            </w:r>
          </w:p>
        </w:tc>
        <w:tc>
          <w:tcPr>
            <w:tcW w:type="dxa" w:w="2160"/>
          </w:tcPr>
          <w:p>
            <w:r>
              <w:rPr>
                <w:sz w:val="16"/>
              </w:rPr>
              <w:t>快訊／這檔「電機機械股」突發重訊　確定10月1日終止買賣</w:t>
            </w:r>
          </w:p>
        </w:tc>
        <w:tc>
          <w:tcPr>
            <w:tcW w:type="dxa" w:w="2160"/>
          </w:tcPr>
          <w:p>
            <w:r>
              <w:rPr>
                <w:sz w:val="16"/>
              </w:rPr>
              <w:t>2026-09-03</w:t>
            </w:r>
          </w:p>
        </w:tc>
        <w:tc>
          <w:tcPr>
            <w:tcW w:type="dxa" w:w="2160"/>
          </w:tcPr>
          <w:p>
            <w:r>
              <w:rPr>
                <w:sz w:val="16"/>
              </w:rPr>
              <w:t>https://tw.news.yahoo.com/%E5%BF%AB%E8%A8%8A-%E9%80%99%E6%AA%94-%E9%9B%BB%E6%A9%9F%E6%A9%9F%E6%A2%B0%E8%82%A1-%E7%AA%81%E7%99%BC%E9%87%8D%E8%A8%8A-%E7%A2%BA%E5%AE%9A10%E6%9C%881%E6%97%A5%E7%B5%82%E6%AD%A2%E8%B2%B7%E8%B3%A3-082000352.html</w:t>
            </w:r>
          </w:p>
        </w:tc>
      </w:tr>
      <w:tr>
        <w:tc>
          <w:tcPr>
            <w:tcW w:type="dxa" w:w="2160"/>
          </w:tcPr>
          <w:p>
            <w:r>
              <w:rPr>
                <w:sz w:val="16"/>
              </w:rPr>
              <w:t>三立新聞網 setn.com(Yahoo轉載)</w:t>
            </w:r>
          </w:p>
        </w:tc>
        <w:tc>
          <w:tcPr>
            <w:tcW w:type="dxa" w:w="2160"/>
          </w:tcPr>
          <w:p>
            <w:r>
              <w:rPr>
                <w:sz w:val="16"/>
              </w:rPr>
              <w:t>想買0050又怕踩雷？專家點名這檔優化版ETF：多一道篩選</w:t>
            </w:r>
          </w:p>
        </w:tc>
        <w:tc>
          <w:tcPr>
            <w:tcW w:type="dxa" w:w="2160"/>
          </w:tcPr>
          <w:p>
            <w:r>
              <w:rPr>
                <w:sz w:val="16"/>
              </w:rPr>
              <w:t>2026-09-03</w:t>
            </w:r>
          </w:p>
        </w:tc>
        <w:tc>
          <w:tcPr>
            <w:tcW w:type="dxa" w:w="2160"/>
          </w:tcPr>
          <w:p>
            <w:r>
              <w:rPr>
                <w:sz w:val="16"/>
              </w:rPr>
              <w:t>https://tw.news.yahoo.com/%E6%83%B3%E8%B2%B70050%E5%8F%88%E6%80%95%E8%B8%A9%E9%9B%B7-%E5%B0%88%E5%AE%B6%E9%BB%9E%E5%90%8D%E9%80%99%E6%AA%94%E5%84%AA%E5%8C%96%E7%89%88etf-%E5%A4%9A-%E9%81%93%E7%AF%A9%E9%81%B8-082700914.html</w:t>
            </w:r>
          </w:p>
        </w:tc>
      </w:tr>
      <w:tr>
        <w:tc>
          <w:tcPr>
            <w:tcW w:type="dxa" w:w="2160"/>
          </w:tcPr>
          <w:p>
            <w:r>
              <w:rPr>
                <w:sz w:val="16"/>
              </w:rPr>
              <w:t>三立新聞網 setn.com(Yahoo轉載)</w:t>
            </w:r>
          </w:p>
        </w:tc>
        <w:tc>
          <w:tcPr>
            <w:tcW w:type="dxa" w:w="2160"/>
          </w:tcPr>
          <w:p>
            <w:r>
              <w:rPr>
                <w:sz w:val="16"/>
              </w:rPr>
              <w:t>快訊／注意！觀光股的他　下午6點召開重訊</w:t>
            </w:r>
          </w:p>
        </w:tc>
        <w:tc>
          <w:tcPr>
            <w:tcW w:type="dxa" w:w="2160"/>
          </w:tcPr>
          <w:p>
            <w:r>
              <w:rPr>
                <w:sz w:val="16"/>
              </w:rPr>
              <w:t>2026-09-03</w:t>
            </w:r>
          </w:p>
        </w:tc>
        <w:tc>
          <w:tcPr>
            <w:tcW w:type="dxa" w:w="2160"/>
          </w:tcPr>
          <w:p>
            <w:r>
              <w:rPr>
                <w:sz w:val="16"/>
              </w:rPr>
              <w:t>https://tw.news.yahoo.com/%E5%BF%AB%E8%A8%8A-%E6%B3%A8%E6%84%8F-%E8%A7%80%E5%85%89%E8%82%A1%E7%9A%84%E4%BB%96-%E4%B8%8B%E5%8D%886%E9%BB%9E%E5%8F%AC%E9%96%8B%E9%87%8D%E8%A8%8A-082800649.html</w:t>
            </w:r>
          </w:p>
        </w:tc>
      </w:tr>
      <w:tr>
        <w:tc>
          <w:tcPr>
            <w:tcW w:type="dxa" w:w="2160"/>
          </w:tcPr>
          <w:p>
            <w:r>
              <w:rPr>
                <w:sz w:val="16"/>
              </w:rPr>
              <w:t>三立新聞網 setn.com(Yahoo轉載)</w:t>
            </w:r>
          </w:p>
        </w:tc>
        <w:tc>
          <w:tcPr>
            <w:tcW w:type="dxa" w:w="2160"/>
          </w:tcPr>
          <w:p>
            <w:r>
              <w:rPr>
                <w:sz w:val="16"/>
              </w:rPr>
              <w:t>投信狂砍「這檔」3264張　外資英雄救美！40萬股東鬆口氣</w:t>
            </w:r>
          </w:p>
        </w:tc>
        <w:tc>
          <w:tcPr>
            <w:tcW w:type="dxa" w:w="2160"/>
          </w:tcPr>
          <w:p>
            <w:r>
              <w:rPr>
                <w:sz w:val="16"/>
              </w:rPr>
              <w:t>2026-09-03</w:t>
            </w:r>
          </w:p>
        </w:tc>
        <w:tc>
          <w:tcPr>
            <w:tcW w:type="dxa" w:w="2160"/>
          </w:tcPr>
          <w:p>
            <w:r>
              <w:rPr>
                <w:sz w:val="16"/>
              </w:rPr>
              <w:t>https://tw.news.yahoo.com/%E6%8A%95%E4%BF%A1%E7%8B%82%E7%A0%8D-%E9%80%99%E6%AA%94-3264%E5%BC%B5-%E5%A4%96%E8%B3%87%E8%8B%B1%E9%9B%84%E6%95%91%E7%BE%8E-40%E8%90%AC%E8%82%A1%E6%9D%B1%E9%AC%86%E5%8F%A3%E6%B0%A3-091200168.html</w:t>
            </w:r>
          </w:p>
        </w:tc>
      </w:tr>
      <w:tr>
        <w:tc>
          <w:tcPr>
            <w:tcW w:type="dxa" w:w="2160"/>
          </w:tcPr>
          <w:p>
            <w:r>
              <w:rPr>
                <w:sz w:val="16"/>
              </w:rPr>
              <w:t>三立新聞網 setn.com(Yahoo轉載)</w:t>
            </w:r>
          </w:p>
        </w:tc>
        <w:tc>
          <w:tcPr>
            <w:tcW w:type="dxa" w:w="2160"/>
          </w:tcPr>
          <w:p>
            <w:r>
              <w:rPr>
                <w:sz w:val="16"/>
              </w:rPr>
              <w:t>股友縮了？券商狂賺2,139億！7月獲利卻直接對半砍</w:t>
            </w:r>
          </w:p>
        </w:tc>
        <w:tc>
          <w:tcPr>
            <w:tcW w:type="dxa" w:w="2160"/>
          </w:tcPr>
          <w:p>
            <w:r>
              <w:rPr>
                <w:sz w:val="16"/>
              </w:rPr>
              <w:t>2026-09-03</w:t>
            </w:r>
          </w:p>
        </w:tc>
        <w:tc>
          <w:tcPr>
            <w:tcW w:type="dxa" w:w="2160"/>
          </w:tcPr>
          <w:p>
            <w:r>
              <w:rPr>
                <w:sz w:val="16"/>
              </w:rPr>
              <w:t>https://tw.news.yahoo.com/%E8%82%A1%E5%8F%8B%E7%B8%AE%E4%BA%86-%E5%88%B8%E5%95%86%E7%8B%82%E8%B3%BA2-139%E5%84%84-7%E6%9C%88%E7%8D%B2%E5%88%A9%E5%8D%BB%E7%9B%B4%E6%8E%A5%E5%B0%8D%E5%8D%8A%E7%A0%8D-091400525.html</w:t>
            </w:r>
          </w:p>
        </w:tc>
      </w:tr>
      <w:tr>
        <w:tc>
          <w:tcPr>
            <w:tcW w:type="dxa" w:w="2160"/>
          </w:tcPr>
          <w:p>
            <w:r>
              <w:rPr>
                <w:sz w:val="16"/>
              </w:rPr>
              <w:t>三立新聞網 setn.com(Yahoo轉載)</w:t>
            </w:r>
          </w:p>
        </w:tc>
        <w:tc>
          <w:tcPr>
            <w:tcW w:type="dxa" w:w="2160"/>
          </w:tcPr>
          <w:p>
            <w:r>
              <w:rPr>
                <w:sz w:val="16"/>
              </w:rPr>
              <w:t>遭酸割韭菜？不敗教主喊冤「借錢買這檔」獲利500萬：一張都沒賣</w:t>
            </w:r>
          </w:p>
        </w:tc>
        <w:tc>
          <w:tcPr>
            <w:tcW w:type="dxa" w:w="2160"/>
          </w:tcPr>
          <w:p>
            <w:r>
              <w:rPr>
                <w:sz w:val="16"/>
              </w:rPr>
              <w:t>2026-09-03</w:t>
            </w:r>
          </w:p>
        </w:tc>
        <w:tc>
          <w:tcPr>
            <w:tcW w:type="dxa" w:w="2160"/>
          </w:tcPr>
          <w:p>
            <w:r>
              <w:rPr>
                <w:sz w:val="16"/>
              </w:rPr>
              <w:t>https://tw.news.yahoo.com/%E9%81%AD%E9%85%B8%E5%89%B2%E9%9F%AD%E8%8F%9C-%E4%B8%8D%E6%95%97%E6%95%99%E4%B8%BB%E5%96%8A%E5%86%A4-%E5%80%9F%E9%8C%A2%E8%B2%B7%E9%80%99%E6%AA%94-%E7%8D%B2%E5%88%A9500%E8%90%AC-%E5%BC%B5%E9%83%BD%E6%B2%92%E8%B3%A3-092800538.html</w:t>
            </w:r>
          </w:p>
        </w:tc>
      </w:tr>
      <w:tr>
        <w:tc>
          <w:tcPr>
            <w:tcW w:type="dxa" w:w="2160"/>
          </w:tcPr>
          <w:p>
            <w:r>
              <w:rPr>
                <w:sz w:val="16"/>
              </w:rPr>
              <w:t>三立新聞網 setn.com(Yahoo轉載)</w:t>
            </w:r>
          </w:p>
        </w:tc>
        <w:tc>
          <w:tcPr>
            <w:tcW w:type="dxa" w:w="2160"/>
          </w:tcPr>
          <w:p>
            <w:r>
              <w:rPr>
                <w:sz w:val="16"/>
              </w:rPr>
              <w:t>30萬股東哭！外資提481億　狠砍這檔3.4萬張慘崩7.82%</w:t>
            </w:r>
          </w:p>
        </w:tc>
        <w:tc>
          <w:tcPr>
            <w:tcW w:type="dxa" w:w="2160"/>
          </w:tcPr>
          <w:p>
            <w:r>
              <w:rPr>
                <w:sz w:val="16"/>
              </w:rPr>
              <w:t>2026-09-03</w:t>
            </w:r>
          </w:p>
        </w:tc>
        <w:tc>
          <w:tcPr>
            <w:tcW w:type="dxa" w:w="2160"/>
          </w:tcPr>
          <w:p>
            <w:r>
              <w:rPr>
                <w:sz w:val="16"/>
              </w:rPr>
              <w:t>https://tw.news.yahoo.com/30%E8%90%AC%E8%82%A1%E6%9D%B1%E5%93%AD-%E5%A4%96%E8%B3%87%E6%8F%90481%E5%84%84-%E7%8B%A0%E7%A0%8D%E9%80%99%E6%AA%943-4%E8%90%AC%E5%BC%B5%E6%85%98%E5%B4%A97-82-093200152.html</w:t>
            </w:r>
          </w:p>
        </w:tc>
      </w:tr>
      <w:tr>
        <w:tc>
          <w:tcPr>
            <w:tcW w:type="dxa" w:w="2160"/>
          </w:tcPr>
          <w:p>
            <w:r>
              <w:rPr>
                <w:sz w:val="16"/>
              </w:rPr>
              <w:t>三立新聞網 setn.com(Yahoo轉載)</w:t>
            </w:r>
          </w:p>
        </w:tc>
        <w:tc>
          <w:tcPr>
            <w:tcW w:type="dxa" w:w="2160"/>
          </w:tcPr>
          <w:p>
            <w:r>
              <w:rPr>
                <w:sz w:val="16"/>
              </w:rPr>
              <w:t>TISA滿週年！官方版退休帳戶規模飆210億　第二階段考驗來了！</w:t>
            </w:r>
          </w:p>
        </w:tc>
        <w:tc>
          <w:tcPr>
            <w:tcW w:type="dxa" w:w="2160"/>
          </w:tcPr>
          <w:p>
            <w:r>
              <w:rPr>
                <w:sz w:val="16"/>
              </w:rPr>
              <w:t>2026-09-03</w:t>
            </w:r>
          </w:p>
        </w:tc>
        <w:tc>
          <w:tcPr>
            <w:tcW w:type="dxa" w:w="2160"/>
          </w:tcPr>
          <w:p>
            <w:r>
              <w:rPr>
                <w:sz w:val="16"/>
              </w:rPr>
              <w:t>https://tw.news.yahoo.com/tisa%E6%BB%BF%E9%80%B1%E5%B9%B4-%E5%AE%98%E6%96%B9%E7%89%88%E9%80%80%E4%BC%91%E5%B8%B3%E6%88%B6%E8%A6%8F%E6%A8%A1%E9%A3%86210%E5%84%84-%E7%AC%AC%E4%BA%8C%E9%9A%8E%E6%AE%B5%E8%80%83%E9%A9%97%E4%BE%86%E4%BA%86-093300437.html</w:t>
            </w:r>
          </w:p>
        </w:tc>
      </w:tr>
      <w:tr>
        <w:tc>
          <w:tcPr>
            <w:tcW w:type="dxa" w:w="2160"/>
          </w:tcPr>
          <w:p>
            <w:r>
              <w:rPr>
                <w:sz w:val="16"/>
              </w:rPr>
              <w:t>三立新聞網 setn.com(Yahoo轉載)</w:t>
            </w:r>
          </w:p>
        </w:tc>
        <w:tc>
          <w:tcPr>
            <w:tcW w:type="dxa" w:w="2160"/>
          </w:tcPr>
          <w:p>
            <w:r>
              <w:rPr>
                <w:sz w:val="16"/>
              </w:rPr>
              <w:t>AI伺服器訂單爆量！業績、財測雙報喜　「這家電腦大廠」股價狂飆16%</w:t>
            </w:r>
          </w:p>
        </w:tc>
        <w:tc>
          <w:tcPr>
            <w:tcW w:type="dxa" w:w="2160"/>
          </w:tcPr>
          <w:p>
            <w:r>
              <w:rPr>
                <w:sz w:val="16"/>
              </w:rPr>
              <w:t>2026-09-03</w:t>
            </w:r>
          </w:p>
        </w:tc>
        <w:tc>
          <w:tcPr>
            <w:tcW w:type="dxa" w:w="2160"/>
          </w:tcPr>
          <w:p>
            <w:r>
              <w:rPr>
                <w:sz w:val="16"/>
              </w:rPr>
              <w:t>https://tw.news.yahoo.com/ai%E4%BC%BA%E6%9C%8D%E5%99%A8%E8%A8%82%E5%96%AE%E7%88%86%E9%87%8F-%E6%A5%AD%E7%B8%BE-%E8%B2%A1%E6%B8%AC%E9%9B%99%E5%A0%B1%E5%96%9C-%E9%80%99%E5%AE%B6%E9%9B%BB%E8%85%A6%E5%A4%A7%E5%BB%A0-%E8%82%A1%E5%83%B9%E7%8B%82%E9%A3%8616-121500330.html</w:t>
            </w:r>
          </w:p>
        </w:tc>
      </w:tr>
      <w:tr>
        <w:tc>
          <w:tcPr>
            <w:tcW w:type="dxa" w:w="2160"/>
          </w:tcPr>
          <w:p>
            <w:r>
              <w:rPr>
                <w:sz w:val="16"/>
              </w:rPr>
              <w:t>三立新聞網 setn.com(Yahoo轉載)</w:t>
            </w:r>
          </w:p>
        </w:tc>
        <w:tc>
          <w:tcPr>
            <w:tcW w:type="dxa" w:w="2160"/>
          </w:tcPr>
          <w:p>
            <w:r>
              <w:rPr>
                <w:sz w:val="16"/>
              </w:rPr>
              <w:t>漲幅衝破84%！這檔主動式台股ETF強奪績效王　9檔狂勝大盤近6成</w:t>
            </w:r>
          </w:p>
        </w:tc>
        <w:tc>
          <w:tcPr>
            <w:tcW w:type="dxa" w:w="2160"/>
          </w:tcPr>
          <w:p>
            <w:r>
              <w:rPr>
                <w:sz w:val="16"/>
              </w:rPr>
              <w:t>2026-09-03</w:t>
            </w:r>
          </w:p>
        </w:tc>
        <w:tc>
          <w:tcPr>
            <w:tcW w:type="dxa" w:w="2160"/>
          </w:tcPr>
          <w:p>
            <w:r>
              <w:rPr>
                <w:sz w:val="16"/>
              </w:rPr>
              <w:t>https://tw.news.yahoo.com/%E6%BC%B2%E5%B9%85%E8%A1%9D%E7%A0%B484-%E9%80%99%E6%AA%94%E4%B8%BB%E5%8B%95%E5%BC%8F%E5%8F%B0%E8%82%A1etf%E5%BC%B7%E5%A5%AA%E7%B8%BE%E6%95%88%E7%8E%8B-9%E6%AA%94%E7%8B%82%E5%8B%9D%E5%A4%A7%E7%9B%A4%E8%BF%916%E6%88%90-124400841.html</w:t>
            </w:r>
          </w:p>
        </w:tc>
      </w:tr>
      <w:tr>
        <w:tc>
          <w:tcPr>
            <w:tcW w:type="dxa" w:w="2160"/>
          </w:tcPr>
          <w:p>
            <w:r>
              <w:rPr>
                <w:sz w:val="16"/>
              </w:rPr>
              <w:t>三立新聞網 setn.com(Yahoo轉載)</w:t>
            </w:r>
          </w:p>
        </w:tc>
        <w:tc>
          <w:tcPr>
            <w:tcW w:type="dxa" w:w="2160"/>
          </w:tcPr>
          <w:p>
            <w:r>
              <w:rPr>
                <w:sz w:val="16"/>
              </w:rPr>
              <w:t>大巨蛋商場棟挑戰台北101！賈永婕喊：放馬過來，打敗我們很難</w:t>
            </w:r>
          </w:p>
        </w:tc>
        <w:tc>
          <w:tcPr>
            <w:tcW w:type="dxa" w:w="2160"/>
          </w:tcPr>
          <w:p>
            <w:r>
              <w:rPr>
                <w:sz w:val="16"/>
              </w:rPr>
              <w:t>2026-09-03</w:t>
            </w:r>
          </w:p>
        </w:tc>
        <w:tc>
          <w:tcPr>
            <w:tcW w:type="dxa" w:w="2160"/>
          </w:tcPr>
          <w:p>
            <w:r>
              <w:rPr>
                <w:sz w:val="16"/>
              </w:rPr>
              <w:t>https://tw.news.yahoo.com/%E5%A4%A7%E5%B7%A8%E8%9B%8B%E5%95%86%E5%A0%B4%E6%A3%9F%E6%8C%91%E6%88%B0%E5%8F%B0%E5%8C%97101-%E8%B3%88%E6%B0%B8%E5%A9%95%E5%96%8A-%E6%94%BE%E9%A6%AC%E9%81%8E%E4%BE%86-%E6%89%93%E6%95%97%E6%88%91%E5%80%91%E5%BE%88%E9%9B%A3-045200844.html</w:t>
            </w:r>
          </w:p>
        </w:tc>
      </w:tr>
      <w:tr>
        <w:tc>
          <w:tcPr>
            <w:tcW w:type="dxa" w:w="2160"/>
          </w:tcPr>
          <w:p>
            <w:r>
              <w:rPr>
                <w:sz w:val="16"/>
              </w:rPr>
              <w:t>三立新聞網 setn.com(Yahoo轉載)</w:t>
            </w:r>
          </w:p>
        </w:tc>
        <w:tc>
          <w:tcPr>
            <w:tcW w:type="dxa" w:w="2160"/>
          </w:tcPr>
          <w:p>
            <w:r>
              <w:rPr>
                <w:sz w:val="16"/>
              </w:rPr>
              <w:t>Lenovo Tab Plus Gen 2登場！AI智慧升級沉浸式娛樂體驗</w:t>
            </w:r>
          </w:p>
        </w:tc>
        <w:tc>
          <w:tcPr>
            <w:tcW w:type="dxa" w:w="2160"/>
          </w:tcPr>
          <w:p>
            <w:r>
              <w:rPr>
                <w:sz w:val="16"/>
              </w:rPr>
              <w:t>2026-09-03</w:t>
            </w:r>
          </w:p>
        </w:tc>
        <w:tc>
          <w:tcPr>
            <w:tcW w:type="dxa" w:w="2160"/>
          </w:tcPr>
          <w:p>
            <w:r>
              <w:rPr>
                <w:sz w:val="16"/>
              </w:rPr>
              <w:t>https://tw.news.yahoo.com/lenovo-tab-plus-gen-2%E7%99%BB%E5%A0%B4-045900933.html</w:t>
            </w:r>
          </w:p>
        </w:tc>
      </w:tr>
      <w:tr>
        <w:tc>
          <w:tcPr>
            <w:tcW w:type="dxa" w:w="2160"/>
          </w:tcPr>
          <w:p>
            <w:r>
              <w:rPr>
                <w:sz w:val="16"/>
              </w:rPr>
              <w:t>三立新聞網 setn.com(Yahoo轉載)</w:t>
            </w:r>
          </w:p>
        </w:tc>
        <w:tc>
          <w:tcPr>
            <w:tcW w:type="dxa" w:w="2160"/>
          </w:tcPr>
          <w:p>
            <w:r>
              <w:rPr>
                <w:sz w:val="16"/>
              </w:rPr>
              <w:t>台中一中商圈傳死亡案！某旅館「狂竄濃煙」　34歲男慘死客房內</w:t>
            </w:r>
          </w:p>
        </w:tc>
        <w:tc>
          <w:tcPr>
            <w:tcW w:type="dxa" w:w="2160"/>
          </w:tcPr>
          <w:p>
            <w:r>
              <w:rPr>
                <w:sz w:val="16"/>
              </w:rPr>
              <w:t>2026-09-03</w:t>
            </w:r>
          </w:p>
        </w:tc>
        <w:tc>
          <w:tcPr>
            <w:tcW w:type="dxa" w:w="2160"/>
          </w:tcPr>
          <w:p>
            <w:r>
              <w:rPr>
                <w:sz w:val="16"/>
              </w:rPr>
              <w:t>https://tw.news.yahoo.com/%E5%8F%B0%E4%B8%AD-%E4%B8%AD%E5%95%86%E5%9C%88%E5%82%B3%E6%AD%BB%E4%BA%A1%E6%A1%88-%E6%9F%90%E6%97%85%E9%A4%A8-%E7%8B%82%E7%AB%84%E6%BF%83%E7%85%99-34%E6%AD%B2%E7%94%B7%E6%85%98%E6%AD%BB%E5%AE%A2%E6%88%BF%E5%85%A7-050100511.html</w:t>
            </w:r>
          </w:p>
        </w:tc>
      </w:tr>
      <w:tr>
        <w:tc>
          <w:tcPr>
            <w:tcW w:type="dxa" w:w="2160"/>
          </w:tcPr>
          <w:p>
            <w:r>
              <w:rPr>
                <w:sz w:val="16"/>
              </w:rPr>
              <w:t>三立新聞網 setn.com(Yahoo轉載)</w:t>
            </w:r>
          </w:p>
        </w:tc>
        <w:tc>
          <w:tcPr>
            <w:tcW w:type="dxa" w:w="2160"/>
          </w:tcPr>
          <w:p>
            <w:r>
              <w:rPr>
                <w:sz w:val="16"/>
              </w:rPr>
              <w:t>野馬名字怎麼來的？連福特自己都搞不太清楚</w:t>
            </w:r>
          </w:p>
        </w:tc>
        <w:tc>
          <w:tcPr>
            <w:tcW w:type="dxa" w:w="2160"/>
          </w:tcPr>
          <w:p>
            <w:r>
              <w:rPr>
                <w:sz w:val="16"/>
              </w:rPr>
              <w:t>2026-09-03</w:t>
            </w:r>
          </w:p>
        </w:tc>
        <w:tc>
          <w:tcPr>
            <w:tcW w:type="dxa" w:w="2160"/>
          </w:tcPr>
          <w:p>
            <w:r>
              <w:rPr>
                <w:sz w:val="16"/>
              </w:rPr>
              <w:t>https://tw.news.yahoo.com/%E9%87%8E%E9%A6%AC%E5%90%8D%E5%AD%97%E6%80%8E%E9%BA%BC%E4%BE%86%E7%9A%84-%E9%80%A3%E7%A6%8F%E7%89%B9%E8%87%AA%E5%B7%B1%E9%83%BD%E6%90%9E%E4%B8%8D%E5%A4%AA%E6%B8%85%E6%A5%9A-050500361.html</w:t>
            </w:r>
          </w:p>
        </w:tc>
      </w:tr>
      <w:tr>
        <w:tc>
          <w:tcPr>
            <w:tcW w:type="dxa" w:w="2160"/>
          </w:tcPr>
          <w:p>
            <w:r>
              <w:rPr>
                <w:sz w:val="16"/>
              </w:rPr>
              <w:t>三立新聞網 setn.com(Yahoo轉載)</w:t>
            </w:r>
          </w:p>
        </w:tc>
        <w:tc>
          <w:tcPr>
            <w:tcW w:type="dxa" w:w="2160"/>
          </w:tcPr>
          <w:p>
            <w:r>
              <w:rPr>
                <w:sz w:val="16"/>
              </w:rPr>
              <w:t>8個月飆70%還狂發股息！阮慕驊揭「這檔ETF」沒人愛</w:t>
            </w:r>
          </w:p>
        </w:tc>
        <w:tc>
          <w:tcPr>
            <w:tcW w:type="dxa" w:w="2160"/>
          </w:tcPr>
          <w:p>
            <w:r>
              <w:rPr>
                <w:sz w:val="16"/>
              </w:rPr>
              <w:t>2026-09-03</w:t>
            </w:r>
          </w:p>
        </w:tc>
        <w:tc>
          <w:tcPr>
            <w:tcW w:type="dxa" w:w="2160"/>
          </w:tcPr>
          <w:p>
            <w:r>
              <w:rPr>
                <w:sz w:val="16"/>
              </w:rPr>
              <w:t>https://tw.news.yahoo.com/8%E5%80%8B%E6%9C%88%E9%A3%8670-%E9%82%84%E7%8B%82%E7%99%BC%E8%82%A1%E6%81%AF-%E9%98%AE%E6%85%95%E9%A9%8A%E6%8F%AD-%E9%80%99%E6%AA%94etf-%E6%B2%92%E4%BA%BA%E6%84%9B-130800256.html</w:t>
            </w:r>
          </w:p>
        </w:tc>
      </w:tr>
      <w:tr>
        <w:tc>
          <w:tcPr>
            <w:tcW w:type="dxa" w:w="2160"/>
          </w:tcPr>
          <w:p>
            <w:r>
              <w:rPr>
                <w:sz w:val="16"/>
              </w:rPr>
              <w:t>三立新聞網 setn.com(Yahoo轉載)</w:t>
            </w:r>
          </w:p>
        </w:tc>
        <w:tc>
          <w:tcPr>
            <w:tcW w:type="dxa" w:w="2160"/>
          </w:tcPr>
          <w:p>
            <w:r>
              <w:rPr>
                <w:sz w:val="16"/>
              </w:rPr>
              <w:t>8萬股東臉綠！「這檔」慘被三大法人聯手砍　開高墜機跌停鎖死</w:t>
            </w:r>
          </w:p>
        </w:tc>
        <w:tc>
          <w:tcPr>
            <w:tcW w:type="dxa" w:w="2160"/>
          </w:tcPr>
          <w:p>
            <w:r>
              <w:rPr>
                <w:sz w:val="16"/>
              </w:rPr>
              <w:t>2026-09-03</w:t>
            </w:r>
          </w:p>
        </w:tc>
        <w:tc>
          <w:tcPr>
            <w:tcW w:type="dxa" w:w="2160"/>
          </w:tcPr>
          <w:p>
            <w:r>
              <w:rPr>
                <w:sz w:val="16"/>
              </w:rPr>
              <w:t>https://tw.news.yahoo.com/8%E8%90%AC%E8%82%A1%E6%9D%B1%E8%87%89%E7%B6%A0-%E9%80%99%E6%AA%94-%E6%85%98%E8%A2%AB%E4%B8%89%E5%A4%A7%E6%B3%95%E4%BA%BA%E8%81%AF%E6%89%8B%E7%A0%8D-%E9%96%8B%E9%AB%98%E5%A2%9C%E6%A9%9F%E8%B7%8C%E5%81%9C%E9%8E%96%E6%AD%BB-130900708.html</w:t>
            </w:r>
          </w:p>
        </w:tc>
      </w:tr>
      <w:tr>
        <w:tc>
          <w:tcPr>
            <w:tcW w:type="dxa" w:w="2160"/>
          </w:tcPr>
          <w:p>
            <w:r>
              <w:rPr>
                <w:sz w:val="16"/>
              </w:rPr>
              <w:t>三立新聞網 setn.com(Yahoo轉載)</w:t>
            </w:r>
          </w:p>
        </w:tc>
        <w:tc>
          <w:tcPr>
            <w:tcW w:type="dxa" w:w="2160"/>
          </w:tcPr>
          <w:p>
            <w:r>
              <w:rPr>
                <w:sz w:val="16"/>
              </w:rPr>
              <w:t>Uber大裁員！1成人力砍光　原因曝光</w:t>
            </w:r>
          </w:p>
        </w:tc>
        <w:tc>
          <w:tcPr>
            <w:tcW w:type="dxa" w:w="2160"/>
          </w:tcPr>
          <w:p>
            <w:r>
              <w:rPr>
                <w:sz w:val="16"/>
              </w:rPr>
              <w:t>2026-09-03</w:t>
            </w:r>
          </w:p>
        </w:tc>
        <w:tc>
          <w:tcPr>
            <w:tcW w:type="dxa" w:w="2160"/>
          </w:tcPr>
          <w:p>
            <w:r>
              <w:rPr>
                <w:sz w:val="16"/>
              </w:rPr>
              <w:t>https://tw.news.yahoo.com/uber%E5%A4%A7%E8%A3%81%E5%93%A1-1%E6%88%90%E4%BA%BA%E5%8A%9B%E7%A0%8D%E5%85%89-%E5%8E%9F%E5%9B%A0%E6%9B%9D%E5%85%89-131500462.html</w:t>
            </w:r>
          </w:p>
        </w:tc>
      </w:tr>
      <w:tr>
        <w:tc>
          <w:tcPr>
            <w:tcW w:type="dxa" w:w="2160"/>
          </w:tcPr>
          <w:p>
            <w:r>
              <w:rPr>
                <w:sz w:val="16"/>
              </w:rPr>
              <w:t>三立新聞網 setn.com(Yahoo轉載)</w:t>
            </w:r>
          </w:p>
        </w:tc>
        <w:tc>
          <w:tcPr>
            <w:tcW w:type="dxa" w:w="2160"/>
          </w:tcPr>
          <w:p>
            <w:r>
              <w:rPr>
                <w:sz w:val="16"/>
              </w:rPr>
              <w:t>扮豬吃老虎！國稅局高官裝窮開國產車上班　住豪宅還藏上千萬現金</w:t>
            </w:r>
          </w:p>
        </w:tc>
        <w:tc>
          <w:tcPr>
            <w:tcW w:type="dxa" w:w="2160"/>
          </w:tcPr>
          <w:p>
            <w:r>
              <w:rPr>
                <w:sz w:val="16"/>
              </w:rPr>
              <w:t>2026-09-03</w:t>
            </w:r>
          </w:p>
        </w:tc>
        <w:tc>
          <w:tcPr>
            <w:tcW w:type="dxa" w:w="2160"/>
          </w:tcPr>
          <w:p>
            <w:r>
              <w:rPr>
                <w:sz w:val="16"/>
              </w:rPr>
              <w:t>https://tw.news.yahoo.com/%E6%89%AE%E8%B1%AC%E5%90%83%E8%80%81%E8%99%8E-%E5%9C%8B%E7%A8%85%E5%B1%80%E9%AB%98%E5%AE%98%E8%A3%9D%E7%AA%AE%E9%96%8B%E5%9C%8B%E7%94%A2%E8%BB%8A%E4%B8%8A%E7%8F%AD-%E4%BD%8F%E8%B1%AA%E5%AE%85%E9%82%84%E8%97%8F%E4%B8%8A%E5%8D%83%E8%90%AC%E7%8F%BE%E9%87%91-081900900.html</w:t>
            </w:r>
          </w:p>
        </w:tc>
      </w:tr>
      <w:tr>
        <w:tc>
          <w:tcPr>
            <w:tcW w:type="dxa" w:w="2160"/>
          </w:tcPr>
          <w:p>
            <w:r>
              <w:rPr>
                <w:sz w:val="16"/>
              </w:rPr>
              <w:t>三立新聞網 setn.com(Yahoo轉載)</w:t>
            </w:r>
          </w:p>
        </w:tc>
        <w:tc>
          <w:tcPr>
            <w:tcW w:type="dxa" w:w="2160"/>
          </w:tcPr>
          <w:p>
            <w:r>
              <w:rPr>
                <w:sz w:val="16"/>
              </w:rPr>
              <w:t>曾陷事業低潮…尹彥凱兼職「演唱會保全」　羞認交往對象：不好說</w:t>
            </w:r>
          </w:p>
        </w:tc>
        <w:tc>
          <w:tcPr>
            <w:tcW w:type="dxa" w:w="2160"/>
          </w:tcPr>
          <w:p>
            <w:r>
              <w:rPr>
                <w:sz w:val="16"/>
              </w:rPr>
              <w:t>2026-09-03</w:t>
            </w:r>
          </w:p>
        </w:tc>
        <w:tc>
          <w:tcPr>
            <w:tcW w:type="dxa" w:w="2160"/>
          </w:tcPr>
          <w:p>
            <w:r>
              <w:rPr>
                <w:sz w:val="16"/>
              </w:rPr>
              <w:t>https://tw.news.yahoo.com/%E6%9B%BE%E9%99%B7%E4%BA%8B%E6%A5%AD%E4%BD%8E%E6%BD%AE-%E5%B0%B9%E5%BD%A5%E5%87%B1%E5%85%BC%E8%81%B7-%E6%BC%94%E5%94%B1%E6%9C%83%E4%BF%9D%E5%85%A8-%E7%BE%9E%E8%AA%8D%E4%BA%A4%E5%BE%80%E5%B0%8D%E8%B1%A1-%E4%B8%8D%E5%A5%BD%E8%AA%AA-082100672.html</w:t>
            </w:r>
          </w:p>
        </w:tc>
      </w:tr>
      <w:tr>
        <w:tc>
          <w:tcPr>
            <w:tcW w:type="dxa" w:w="2160"/>
          </w:tcPr>
          <w:p>
            <w:r>
              <w:rPr>
                <w:sz w:val="16"/>
              </w:rPr>
              <w:t>三立新聞網 setn.com(Yahoo轉載)</w:t>
            </w:r>
          </w:p>
        </w:tc>
        <w:tc>
          <w:tcPr>
            <w:tcW w:type="dxa" w:w="2160"/>
          </w:tcPr>
          <w:p>
            <w:r>
              <w:rPr>
                <w:sz w:val="16"/>
              </w:rPr>
              <w:t>學者：殷瑋的回答不僅沒有解決問題，反而暴露出更多疑點</w:t>
            </w:r>
          </w:p>
        </w:tc>
        <w:tc>
          <w:tcPr>
            <w:tcW w:type="dxa" w:w="2160"/>
          </w:tcPr>
          <w:p>
            <w:r>
              <w:rPr>
                <w:sz w:val="16"/>
              </w:rPr>
              <w:t>2026-09-03</w:t>
            </w:r>
          </w:p>
        </w:tc>
        <w:tc>
          <w:tcPr>
            <w:tcW w:type="dxa" w:w="2160"/>
          </w:tcPr>
          <w:p>
            <w:r>
              <w:rPr>
                <w:sz w:val="16"/>
              </w:rPr>
              <w:t>https://tw.news.yahoo.com/%E5%AD%B8%E8%80%85-%E6%AE%B7%E7%91%8B%E7%9A%84%E5%9B%9E%E7%AD%94%E4%B8%8D%E5%83%85%E6%B2%92%E6%9C%89%E8%A7%A3%E6%B1%BA%E5%95%8F%E9%A1%8C-%E5%8F%8D%E8%80%8C%E6%9A%B4%E9%9C%B2%E5%87%BA%E6%9B%B4%E5%A4%9A%E7%96%91%E9%BB%9E-082500414.html</w:t>
            </w:r>
          </w:p>
        </w:tc>
      </w:tr>
      <w:tr>
        <w:tc>
          <w:tcPr>
            <w:tcW w:type="dxa" w:w="2160"/>
          </w:tcPr>
          <w:p>
            <w:r>
              <w:rPr>
                <w:sz w:val="16"/>
              </w:rPr>
              <w:t>三立新聞網 setn.com(Yahoo轉載)</w:t>
            </w:r>
          </w:p>
        </w:tc>
        <w:tc>
          <w:tcPr>
            <w:tcW w:type="dxa" w:w="2160"/>
          </w:tcPr>
          <w:p>
            <w:r>
              <w:rPr>
                <w:sz w:val="16"/>
              </w:rPr>
              <w:t>C肝群聚診所喊冤「否認共用針頭」疾管署打臉：有點醫學常識就知風險</w:t>
            </w:r>
          </w:p>
        </w:tc>
        <w:tc>
          <w:tcPr>
            <w:tcW w:type="dxa" w:w="2160"/>
          </w:tcPr>
          <w:p>
            <w:r>
              <w:rPr>
                <w:sz w:val="16"/>
              </w:rPr>
              <w:t>2026-09-03</w:t>
            </w:r>
          </w:p>
        </w:tc>
        <w:tc>
          <w:tcPr>
            <w:tcW w:type="dxa" w:w="2160"/>
          </w:tcPr>
          <w:p>
            <w:r>
              <w:rPr>
                <w:sz w:val="16"/>
              </w:rPr>
              <w:t>https://tw.news.yahoo.com/c%E8%82%9D%E7%BE%A4%E8%81%9A%E8%A8%BA%E6%89%80%E5%96%8A%E5%86%A4-%E5%90%A6%E8%AA%8D%E5%85%B1%E7%94%A8%E9%87%9D%E9%A0%AD-%E7%96%BE%E7%AE%A1%E7%BD%B2%E6%89%93%E8%87%89-%E6%9C%89%E9%BB%9E%E9%86%AB%E5%AD%B8%E5%B8%B8%E8%AD%98%E5%B0%B1%E7%9F%A5%E9%A2%A8%E9%9A%AA-082700612.html</w:t>
            </w:r>
          </w:p>
        </w:tc>
      </w:tr>
      <w:tr>
        <w:tc>
          <w:tcPr>
            <w:tcW w:type="dxa" w:w="2160"/>
          </w:tcPr>
          <w:p>
            <w:r>
              <w:rPr>
                <w:sz w:val="16"/>
              </w:rPr>
              <w:t>三立新聞網 setn.com(Yahoo轉載)</w:t>
            </w:r>
          </w:p>
        </w:tc>
        <w:tc>
          <w:tcPr>
            <w:tcW w:type="dxa" w:w="2160"/>
          </w:tcPr>
          <w:p>
            <w:r>
              <w:rPr>
                <w:sz w:val="16"/>
              </w:rPr>
              <w:t>掩人耳目？國稅局高官「開普通車上班」造人設　實擁豪宅、千萬現金磚</w:t>
            </w:r>
          </w:p>
        </w:tc>
        <w:tc>
          <w:tcPr>
            <w:tcW w:type="dxa" w:w="2160"/>
          </w:tcPr>
          <w:p>
            <w:r>
              <w:rPr>
                <w:sz w:val="16"/>
              </w:rPr>
              <w:t>2026-09-03</w:t>
            </w:r>
          </w:p>
        </w:tc>
        <w:tc>
          <w:tcPr>
            <w:tcW w:type="dxa" w:w="2160"/>
          </w:tcPr>
          <w:p>
            <w:r>
              <w:rPr>
                <w:sz w:val="16"/>
              </w:rPr>
              <w:t>https://tw.news.yahoo.com/%E6%8E%A9%E4%BA%BA%E8%80%B3%E7%9B%AE-%E5%9C%8B%E7%A8%85%E5%B1%80%E9%AB%98%E5%AE%98-%E9%96%8B%E6%99%AE%E9%80%9A%E8%BB%8A%E4%B8%8A%E7%8F%AD-%E9%80%A0%E4%BA%BA%E8%A8%AD-%E5%AF%A6%E6%93%81%E8%B1%AA%E5%AE%85-093500801.html</w:t>
            </w:r>
          </w:p>
        </w:tc>
      </w:tr>
      <w:tr>
        <w:tc>
          <w:tcPr>
            <w:tcW w:type="dxa" w:w="2160"/>
          </w:tcPr>
          <w:p>
            <w:r>
              <w:rPr>
                <w:sz w:val="16"/>
              </w:rPr>
              <w:t>三立新聞網 setn.com(Yahoo轉載)</w:t>
            </w:r>
          </w:p>
        </w:tc>
        <w:tc>
          <w:tcPr>
            <w:tcW w:type="dxa" w:w="2160"/>
          </w:tcPr>
          <w:p>
            <w:r>
              <w:rPr>
                <w:sz w:val="16"/>
              </w:rPr>
              <w:t>北市「免費午餐」上路！爆廠商利潤過低放棄　周軒：蔣萬安你是晉惠帝？</w:t>
            </w:r>
          </w:p>
        </w:tc>
        <w:tc>
          <w:tcPr>
            <w:tcW w:type="dxa" w:w="2160"/>
          </w:tcPr>
          <w:p>
            <w:r>
              <w:rPr>
                <w:sz w:val="16"/>
              </w:rPr>
              <w:t>2026-09-03</w:t>
            </w:r>
          </w:p>
        </w:tc>
        <w:tc>
          <w:tcPr>
            <w:tcW w:type="dxa" w:w="2160"/>
          </w:tcPr>
          <w:p>
            <w:r>
              <w:rPr>
                <w:sz w:val="16"/>
              </w:rPr>
              <w:t>https://tw.news.yahoo.com/%E5%8C%97%E5%B8%82-%E5%85%8D%E8%B2%BB%E5%8D%88%E9%A4%90-%E4%B8%8A%E8%B7%AF-%E7%88%86%E5%BB%A0%E5%95%86%E5%88%A9%E6%BD%A4%E9%81%8E%E4%BD%8E%E6%94%BE%E6%A3%84-%E5%91%A8%E8%BB%92-094400220.html</w:t>
            </w:r>
          </w:p>
        </w:tc>
      </w:tr>
      <w:tr>
        <w:tc>
          <w:tcPr>
            <w:tcW w:type="dxa" w:w="2160"/>
          </w:tcPr>
          <w:p>
            <w:r>
              <w:rPr>
                <w:sz w:val="16"/>
              </w:rPr>
              <w:t>三立新聞網 setn.com(Yahoo轉載)</w:t>
            </w:r>
          </w:p>
        </w:tc>
        <w:tc>
          <w:tcPr>
            <w:tcW w:type="dxa" w:w="2160"/>
          </w:tcPr>
          <w:p>
            <w:r>
              <w:rPr>
                <w:sz w:val="16"/>
              </w:rPr>
              <w:t>並非賣不好！好市多熱銷商品、優惠「突然消失」原因曝</w:t>
            </w:r>
          </w:p>
        </w:tc>
        <w:tc>
          <w:tcPr>
            <w:tcW w:type="dxa" w:w="2160"/>
          </w:tcPr>
          <w:p>
            <w:r>
              <w:rPr>
                <w:sz w:val="16"/>
              </w:rPr>
              <w:t>2026-09-03</w:t>
            </w:r>
          </w:p>
        </w:tc>
        <w:tc>
          <w:tcPr>
            <w:tcW w:type="dxa" w:w="2160"/>
          </w:tcPr>
          <w:p>
            <w:r>
              <w:rPr>
                <w:sz w:val="16"/>
              </w:rPr>
              <w:t>https://tw.news.yahoo.com/%E4%B8%A6%E9%9D%9E%E8%B3%A3%E4%B8%8D%E5%A5%BD-%E5%A5%BD%E5%B8%82%E5%A4%9A%E7%86%B1%E9%8A%B7%E5%95%86%E5%93%81-%E5%84%AA%E6%83%A0-%E7%AA%81%E7%84%B6%E6%B6%88%E5%A4%B1-%E5%8E%9F%E5%9B%A0%E6%9B%9D-094600961.html</w:t>
            </w:r>
          </w:p>
        </w:tc>
      </w:tr>
      <w:tr>
        <w:tc>
          <w:tcPr>
            <w:tcW w:type="dxa" w:w="2160"/>
          </w:tcPr>
          <w:p>
            <w:r>
              <w:rPr>
                <w:sz w:val="16"/>
              </w:rPr>
              <w:t>三立新聞網 setn.com(Yahoo轉載)</w:t>
            </w:r>
          </w:p>
        </w:tc>
        <w:tc>
          <w:tcPr>
            <w:tcW w:type="dxa" w:w="2160"/>
          </w:tcPr>
          <w:p>
            <w:r>
              <w:rPr>
                <w:sz w:val="16"/>
              </w:rPr>
              <w:t>連李貞秀都說美！莊競程「美妻帥兒」陪登記　柯建銘：投高虹安＝投廢票</w:t>
            </w:r>
          </w:p>
        </w:tc>
        <w:tc>
          <w:tcPr>
            <w:tcW w:type="dxa" w:w="2160"/>
          </w:tcPr>
          <w:p>
            <w:r>
              <w:rPr>
                <w:sz w:val="16"/>
              </w:rPr>
              <w:t>2026-09-03</w:t>
            </w:r>
          </w:p>
        </w:tc>
        <w:tc>
          <w:tcPr>
            <w:tcW w:type="dxa" w:w="2160"/>
          </w:tcPr>
          <w:p>
            <w:r>
              <w:rPr>
                <w:sz w:val="16"/>
              </w:rPr>
              <w:t>https://tw.news.yahoo.com/%E9%80%A3%E6%9D%8E%E8%B2%9E%E7%A7%80%E9%83%BD%E8%AA%AA%E7%BE%8E-%E8%8E%8A%E7%AB%B6%E7%A8%8B-%E7%BE%8E%E5%A6%BB%E5%B8%A5%E5%85%92-%E9%99%AA%E7%99%BB%E8%A8%98-%E6%9F%AF%E5%BB%BA%E9%8A%98-094700201.html</w:t>
            </w:r>
          </w:p>
        </w:tc>
      </w:tr>
      <w:tr>
        <w:tc>
          <w:tcPr>
            <w:tcW w:type="dxa" w:w="2160"/>
          </w:tcPr>
          <w:p>
            <w:r>
              <w:rPr>
                <w:sz w:val="16"/>
              </w:rPr>
              <w:t>三立新聞網 setn.com(Yahoo轉載)</w:t>
            </w:r>
          </w:p>
        </w:tc>
        <w:tc>
          <w:tcPr>
            <w:tcW w:type="dxa" w:w="2160"/>
          </w:tcPr>
          <w:p>
            <w:r>
              <w:rPr>
                <w:sz w:val="16"/>
              </w:rPr>
              <w:t>《早春晴朗》曖昧戲太勾人　幕後功臣竟是台灣女星</w:t>
            </w:r>
          </w:p>
        </w:tc>
        <w:tc>
          <w:tcPr>
            <w:tcW w:type="dxa" w:w="2160"/>
          </w:tcPr>
          <w:p>
            <w:r>
              <w:rPr>
                <w:sz w:val="16"/>
              </w:rPr>
              <w:t>2026-09-03</w:t>
            </w:r>
          </w:p>
        </w:tc>
        <w:tc>
          <w:tcPr>
            <w:tcW w:type="dxa" w:w="2160"/>
          </w:tcPr>
          <w:p>
            <w:r>
              <w:rPr>
                <w:sz w:val="16"/>
              </w:rPr>
              <w:t>https://tw.news.yahoo.com/%E6%97%A9%E6%98%A5%E6%99%B4%E6%9C%97-%E6%9B%96%E6%98%A7%E6%88%B2%E5%A4%AA%E5%8B%BE%E4%BA%BA-%E5%B9%95%E5%BE%8C%E5%8A%9F%E8%87%A3%E7%AB%9F%E6%98%AF%E5%8F%B0%E7%81%A3%E5%A5%B3%E6%98%9F-094900706.html</w:t>
            </w:r>
          </w:p>
        </w:tc>
      </w:tr>
      <w:tr>
        <w:tc>
          <w:tcPr>
            <w:tcW w:type="dxa" w:w="2160"/>
          </w:tcPr>
          <w:p>
            <w:r>
              <w:rPr>
                <w:sz w:val="16"/>
              </w:rPr>
              <w:t>三立新聞網 setn.com(Yahoo轉載)</w:t>
            </w:r>
          </w:p>
        </w:tc>
        <w:tc>
          <w:tcPr>
            <w:tcW w:type="dxa" w:w="2160"/>
          </w:tcPr>
          <w:p>
            <w:r>
              <w:rPr>
                <w:sz w:val="16"/>
              </w:rPr>
              <w:t>4女匿名檢舉！員工訓練播放保險套影片　渣打前副總裁性騷被免職</w:t>
            </w:r>
          </w:p>
        </w:tc>
        <w:tc>
          <w:tcPr>
            <w:tcW w:type="dxa" w:w="2160"/>
          </w:tcPr>
          <w:p>
            <w:r>
              <w:rPr>
                <w:sz w:val="16"/>
              </w:rPr>
              <w:t>2026-09-03</w:t>
            </w:r>
          </w:p>
        </w:tc>
        <w:tc>
          <w:tcPr>
            <w:tcW w:type="dxa" w:w="2160"/>
          </w:tcPr>
          <w:p>
            <w:r>
              <w:rPr>
                <w:sz w:val="16"/>
              </w:rPr>
              <w:t>https://tw.news.yahoo.com/4%E5%A5%B3%E5%8C%BF%E5%90%8D%E6%AA%A2%E8%88%89-%E5%93%A1%E5%B7%A5%E8%A8%93%E7%B7%B4%E6%92%AD%E6%94%BE%E4%BF%9D%E9%9A%AA%E5%A5%97%E5%BD%B1%E7%89%87-%E6%B8%A3%E6%89%93%E5%89%8D%E5%89%AF%E7%B8%BD%E8%A3%81%E6%80%A7%E9%A8%B7%E8%A2%AB%E5%85%8D%E8%81%B7-095000033.html</w:t>
            </w:r>
          </w:p>
        </w:tc>
      </w:tr>
      <w:tr>
        <w:tc>
          <w:tcPr>
            <w:tcW w:type="dxa" w:w="2160"/>
          </w:tcPr>
          <w:p>
            <w:r>
              <w:rPr>
                <w:sz w:val="16"/>
              </w:rPr>
              <w:t>三立新聞網 setn.com(Yahoo轉載)</w:t>
            </w:r>
          </w:p>
        </w:tc>
        <w:tc>
          <w:tcPr>
            <w:tcW w:type="dxa" w:w="2160"/>
          </w:tcPr>
          <w:p>
            <w:r>
              <w:rPr>
                <w:sz w:val="16"/>
              </w:rPr>
              <w:t>開車衝撞北檢！計程車運將拒10萬交保　檢察官改聲請羈押</w:t>
            </w:r>
          </w:p>
        </w:tc>
        <w:tc>
          <w:tcPr>
            <w:tcW w:type="dxa" w:w="2160"/>
          </w:tcPr>
          <w:p>
            <w:r>
              <w:rPr>
                <w:sz w:val="16"/>
              </w:rPr>
              <w:t>2026-09-03</w:t>
            </w:r>
          </w:p>
        </w:tc>
        <w:tc>
          <w:tcPr>
            <w:tcW w:type="dxa" w:w="2160"/>
          </w:tcPr>
          <w:p>
            <w:r>
              <w:rPr>
                <w:sz w:val="16"/>
              </w:rPr>
              <w:t>https://tw.news.yahoo.com/%E9%96%8B%E8%BB%8A%E8%A1%9D%E6%92%9E%E5%8C%97%E6%AA%A2-%E8%A8%88%E7%A8%8B%E8%BB%8A%E9%81%8B%E5%B0%87%E6%8B%9210%E8%90%AC%E4%BA%A4%E4%BF%9D-%E6%AA%A2%E5%AF%9F%E5%AE%98%E6%94%B9%E8%81%B2%E8%AB%8B%E7%BE%88%E6%8A%BC-131700070.html</w:t>
            </w:r>
          </w:p>
        </w:tc>
      </w:tr>
      <w:tr>
        <w:tc>
          <w:tcPr>
            <w:tcW w:type="dxa" w:w="2160"/>
          </w:tcPr>
          <w:p>
            <w:r>
              <w:rPr>
                <w:sz w:val="16"/>
              </w:rPr>
              <w:t>三立新聞網 setn.com(Yahoo轉載)</w:t>
            </w:r>
          </w:p>
        </w:tc>
        <w:tc>
          <w:tcPr>
            <w:tcW w:type="dxa" w:w="2160"/>
          </w:tcPr>
          <w:p>
            <w:r>
              <w:rPr>
                <w:sz w:val="16"/>
              </w:rPr>
              <w:t>新莊中正路將局部封路！3代人回憶　「龍鳳陸橋」連2天夜間施工開拆</w:t>
            </w:r>
          </w:p>
        </w:tc>
        <w:tc>
          <w:tcPr>
            <w:tcW w:type="dxa" w:w="2160"/>
          </w:tcPr>
          <w:p>
            <w:r>
              <w:rPr>
                <w:sz w:val="16"/>
              </w:rPr>
              <w:t>2026-09-03</w:t>
            </w:r>
          </w:p>
        </w:tc>
        <w:tc>
          <w:tcPr>
            <w:tcW w:type="dxa" w:w="2160"/>
          </w:tcPr>
          <w:p>
            <w:r>
              <w:rPr>
                <w:sz w:val="16"/>
              </w:rPr>
              <w:t>https://tw.news.yahoo.com/%E6%96%B0%E8%8E%8A%E4%B8%AD%E6%AD%A3%E8%B7%AF%E5%B0%87%E5%B1%80%E9%83%A8%E5%B0%81%E8%B7%AF-3%E4%BB%A3%E4%BA%BA%E5%9B%9E%E6%86%B6-%E9%BE%8D%E9%B3%B3%E9%99%B8%E6%A9%8B-%E9%80%A32%E5%A4%A9%E5%A4%9C%E9%96%93%E6%96%BD%E5%B7%A5%E9%96%8B%E6%8B%86-132200977.html</w:t>
            </w:r>
          </w:p>
        </w:tc>
      </w:tr>
      <w:tr>
        <w:tc>
          <w:tcPr>
            <w:tcW w:type="dxa" w:w="2160"/>
          </w:tcPr>
          <w:p>
            <w:r>
              <w:rPr>
                <w:sz w:val="16"/>
              </w:rPr>
              <w:t>三立新聞網 setn.com(Yahoo轉載)</w:t>
            </w:r>
          </w:p>
        </w:tc>
        <w:tc>
          <w:tcPr>
            <w:tcW w:type="dxa" w:w="2160"/>
          </w:tcPr>
          <w:p>
            <w:r>
              <w:rPr>
                <w:sz w:val="16"/>
              </w:rPr>
              <w:t>被動元件LED散熱齊發燒！台股力拚站回5日線　午盤唯防「這1變數」</w:t>
            </w:r>
          </w:p>
        </w:tc>
        <w:tc>
          <w:tcPr>
            <w:tcW w:type="dxa" w:w="2160"/>
          </w:tcPr>
          <w:p>
            <w:r>
              <w:rPr>
                <w:sz w:val="16"/>
              </w:rPr>
              <w:t>2026-09-04</w:t>
            </w:r>
          </w:p>
        </w:tc>
        <w:tc>
          <w:tcPr>
            <w:tcW w:type="dxa" w:w="2160"/>
          </w:tcPr>
          <w:p>
            <w:r>
              <w:rPr>
                <w:sz w:val="16"/>
              </w:rPr>
              <w:t>https://tw.news.yahoo.com/%E8%A2%AB%E5%8B%95%E5%85%83%E4%BB%B6led%E6%95%A3%E7%86%B1%E9%BD%8A%E7%99%BC%E7%87%92-%E5%8F%B0%E8%82%A1%E5%8A%9B%E6%8B%9A%E7%AB%99%E5%9B%9E5%E6%97%A5%E7%B7%9A-%E5%8D%88%E7%9B%A4%E5%94%AF%E9%98%B2-%E9%80%991%E8%AE%8A%E6%95%B8-041400636.html</w:t>
            </w:r>
          </w:p>
        </w:tc>
      </w:tr>
      <w:tr>
        <w:tc>
          <w:tcPr>
            <w:tcW w:type="dxa" w:w="2160"/>
          </w:tcPr>
          <w:p>
            <w:r>
              <w:rPr>
                <w:sz w:val="16"/>
              </w:rPr>
              <w:t>三立新聞網 setn.com(Yahoo轉載)</w:t>
            </w:r>
          </w:p>
        </w:tc>
        <w:tc>
          <w:tcPr>
            <w:tcW w:type="dxa" w:w="2160"/>
          </w:tcPr>
          <w:p>
            <w:r>
              <w:rPr>
                <w:sz w:val="16"/>
              </w:rPr>
              <w:t>美對台貿易逆差創歷史新高　AI科技產品需求旺盛成主因</w:t>
            </w:r>
          </w:p>
        </w:tc>
        <w:tc>
          <w:tcPr>
            <w:tcW w:type="dxa" w:w="2160"/>
          </w:tcPr>
          <w:p>
            <w:r>
              <w:rPr>
                <w:sz w:val="16"/>
              </w:rPr>
              <w:t>2026-09-04</w:t>
            </w:r>
          </w:p>
        </w:tc>
        <w:tc>
          <w:tcPr>
            <w:tcW w:type="dxa" w:w="2160"/>
          </w:tcPr>
          <w:p>
            <w:r>
              <w:rPr>
                <w:sz w:val="16"/>
              </w:rPr>
              <w:t>https://tw.news.yahoo.com/%E7%BE%8E%E5%B0%8D%E5%8F%B0%E8%B2%BF%E6%98%93%E9%80%86%E5%B7%AE%E5%89%B5%E6%AD%B7%E5%8F%B2%E6%96%B0%E9%AB%98-ai%E7%A7%91%E6%8A%80%E7%94%A2%E5%93%81%E9%9C%80%E6%B1%82%E6%97%BA%E7%9B%9B%E6%88%90%E4%B8%BB%E5%9B%A0-041800105.html</w:t>
            </w:r>
          </w:p>
        </w:tc>
      </w:tr>
      <w:tr>
        <w:tc>
          <w:tcPr>
            <w:tcW w:type="dxa" w:w="2160"/>
          </w:tcPr>
          <w:p>
            <w:r>
              <w:rPr>
                <w:sz w:val="16"/>
              </w:rPr>
              <w:t>三立新聞網 setn.com(Yahoo轉載)</w:t>
            </w:r>
          </w:p>
        </w:tc>
        <w:tc>
          <w:tcPr>
            <w:tcW w:type="dxa" w:w="2160"/>
          </w:tcPr>
          <w:p>
            <w:r>
              <w:rPr>
                <w:sz w:val="16"/>
              </w:rPr>
              <w:t>黃仁勳出手！NVIDIA 129億鎂併購AI開源平台</w:t>
            </w:r>
          </w:p>
        </w:tc>
        <w:tc>
          <w:tcPr>
            <w:tcW w:type="dxa" w:w="2160"/>
          </w:tcPr>
          <w:p>
            <w:r>
              <w:rPr>
                <w:sz w:val="16"/>
              </w:rPr>
              <w:t>2026-09-04</w:t>
            </w:r>
          </w:p>
        </w:tc>
        <w:tc>
          <w:tcPr>
            <w:tcW w:type="dxa" w:w="2160"/>
          </w:tcPr>
          <w:p>
            <w:r>
              <w:rPr>
                <w:sz w:val="16"/>
              </w:rPr>
              <w:t>https://tw.news.yahoo.com/%E9%BB%83%E4%BB%81%E5%8B%B3%E5%87%BA%E6%89%8B-nvidia-129%E5%84%84%E9%8E%82%E4%BD%B5%E8%B3%BCai%E9%96%8B%E6%BA%90%E5%B9%B3%E5%8F%B0-044300774.html</w:t>
            </w:r>
          </w:p>
        </w:tc>
      </w:tr>
      <w:tr>
        <w:tc>
          <w:tcPr>
            <w:tcW w:type="dxa" w:w="2160"/>
          </w:tcPr>
          <w:p>
            <w:r>
              <w:rPr>
                <w:sz w:val="16"/>
              </w:rPr>
              <w:t>三立新聞網 setn.com(Yahoo轉載)</w:t>
            </w:r>
          </w:p>
        </w:tc>
        <w:tc>
          <w:tcPr>
            <w:tcW w:type="dxa" w:w="2160"/>
          </w:tcPr>
          <w:p>
            <w:r>
              <w:rPr>
                <w:sz w:val="16"/>
              </w:rPr>
              <w:t>緊張日本升息！日圓空單達17兆　小摩：若升破155恐引發踩踏</w:t>
            </w:r>
          </w:p>
        </w:tc>
        <w:tc>
          <w:tcPr>
            <w:tcW w:type="dxa" w:w="2160"/>
          </w:tcPr>
          <w:p>
            <w:r>
              <w:rPr>
                <w:sz w:val="16"/>
              </w:rPr>
              <w:t>2026-09-04</w:t>
            </w:r>
          </w:p>
        </w:tc>
        <w:tc>
          <w:tcPr>
            <w:tcW w:type="dxa" w:w="2160"/>
          </w:tcPr>
          <w:p>
            <w:r>
              <w:rPr>
                <w:sz w:val="16"/>
              </w:rPr>
              <w:t>https://tw.news.yahoo.com/%E7%B7%8A%E5%BC%B5%E6%97%A5%E6%9C%AC%E5%8D%87%E6%81%AF-%E6%97%A5%E5%9C%93%E7%A9%BA%E5%96%AE%E9%81%9417%E5%85%86-%E5%B0%8F%E6%91%A9-%E8%8B%A5%E5%8D%87%E7%A0%B4155%E6%81%90%E5%BC%95%E7%99%BC%E8%B8%A9%E8%B8%8F-050000989.html</w:t>
            </w:r>
          </w:p>
        </w:tc>
      </w:tr>
      <w:tr>
        <w:tc>
          <w:tcPr>
            <w:tcW w:type="dxa" w:w="2160"/>
          </w:tcPr>
          <w:p>
            <w:r>
              <w:rPr>
                <w:sz w:val="16"/>
              </w:rPr>
              <w:t>三立新聞網 setn.com(Yahoo轉載)</w:t>
            </w:r>
          </w:p>
        </w:tc>
        <w:tc>
          <w:tcPr>
            <w:tcW w:type="dxa" w:w="2160"/>
          </w:tcPr>
          <w:p>
            <w:r>
              <w:rPr>
                <w:sz w:val="16"/>
              </w:rPr>
              <w:t>AI終端全美檢測潮！隱形冠軍的他營收4.15億　年增10%</w:t>
            </w:r>
          </w:p>
        </w:tc>
        <w:tc>
          <w:tcPr>
            <w:tcW w:type="dxa" w:w="2160"/>
          </w:tcPr>
          <w:p>
            <w:r>
              <w:rPr>
                <w:sz w:val="16"/>
              </w:rPr>
              <w:t>2026-09-04</w:t>
            </w:r>
          </w:p>
        </w:tc>
        <w:tc>
          <w:tcPr>
            <w:tcW w:type="dxa" w:w="2160"/>
          </w:tcPr>
          <w:p>
            <w:r>
              <w:rPr>
                <w:sz w:val="16"/>
              </w:rPr>
              <w:t>https://tw.news.yahoo.com/ai%E7%B5%82%E7%AB%AF%E5%85%A8%E7%BE%8E%E6%AA%A2%E6%B8%AC%E6%BD%AE-%E9%9A%B1%E5%BD%A2%E5%86%A0%E8%BB%8D%E7%9A%84%E4%BB%96%E7%87%9F%E6%94%B64-15%E5%84%84-%E5%B9%B4%E5%A2%9E10-081100267.html</w:t>
            </w:r>
          </w:p>
        </w:tc>
      </w:tr>
      <w:tr>
        <w:tc>
          <w:tcPr>
            <w:tcW w:type="dxa" w:w="2160"/>
          </w:tcPr>
          <w:p>
            <w:r>
              <w:rPr>
                <w:sz w:val="16"/>
              </w:rPr>
              <w:t>三立新聞網 setn.com(Yahoo轉載)</w:t>
            </w:r>
          </w:p>
        </w:tc>
        <w:tc>
          <w:tcPr>
            <w:tcW w:type="dxa" w:w="2160"/>
          </w:tcPr>
          <w:p>
            <w:r>
              <w:rPr>
                <w:sz w:val="16"/>
              </w:rPr>
              <w:t>黃國昌稱綠營護航聯合再生　經濟部回應</w:t>
            </w:r>
          </w:p>
        </w:tc>
        <w:tc>
          <w:tcPr>
            <w:tcW w:type="dxa" w:w="2160"/>
          </w:tcPr>
          <w:p>
            <w:r>
              <w:rPr>
                <w:sz w:val="16"/>
              </w:rPr>
              <w:t>2026-09-04</w:t>
            </w:r>
          </w:p>
        </w:tc>
        <w:tc>
          <w:tcPr>
            <w:tcW w:type="dxa" w:w="2160"/>
          </w:tcPr>
          <w:p>
            <w:r>
              <w:rPr>
                <w:sz w:val="16"/>
              </w:rPr>
              <w:t>https://tw.news.yahoo.com/%E9%BB%83%E5%9C%8B%E6%98%8C%E7%A8%B1%E7%B6%A0%E7%87%9F%E8%AD%B7%E8%88%AA%E8%81%AF%E5%90%88%E5%86%8D%E7%94%9F-%E7%B6%93%E6%BF%9F%E9%83%A8%E5%9B%9E%E6%87%89-081500600.html</w:t>
            </w:r>
          </w:p>
        </w:tc>
      </w:tr>
      <w:tr>
        <w:tc>
          <w:tcPr>
            <w:tcW w:type="dxa" w:w="2160"/>
          </w:tcPr>
          <w:p>
            <w:r>
              <w:rPr>
                <w:sz w:val="16"/>
              </w:rPr>
              <w:t>三立新聞網 setn.com(Yahoo轉載)</w:t>
            </w:r>
          </w:p>
        </w:tc>
        <w:tc>
          <w:tcPr>
            <w:tcW w:type="dxa" w:w="2160"/>
          </w:tcPr>
          <w:p>
            <w:r>
              <w:rPr>
                <w:sz w:val="16"/>
              </w:rPr>
              <w:t>民眾注意！北台灣雨勢驚人　員山子2度啟動分洪</w:t>
            </w:r>
          </w:p>
        </w:tc>
        <w:tc>
          <w:tcPr>
            <w:tcW w:type="dxa" w:w="2160"/>
          </w:tcPr>
          <w:p>
            <w:r>
              <w:rPr>
                <w:sz w:val="16"/>
              </w:rPr>
              <w:t>2026-09-04</w:t>
            </w:r>
          </w:p>
        </w:tc>
        <w:tc>
          <w:tcPr>
            <w:tcW w:type="dxa" w:w="2160"/>
          </w:tcPr>
          <w:p>
            <w:r>
              <w:rPr>
                <w:sz w:val="16"/>
              </w:rPr>
              <w:t>https://tw.news.yahoo.com/%E6%B0%91%E7%9C%BE%E6%B3%A8%E6%84%8F-%E5%8C%97%E5%8F%B0%E7%81%A3%E9%9B%A8%E5%8B%A2%E9%A9%9A%E4%BA%BA-%E5%93%A1%E5%B1%B1%E5%AD%902%E5%BA%A6%E5%95%9F%E5%8B%95%E5%88%86%E6%B4%AA-082600137.html</w:t>
            </w:r>
          </w:p>
        </w:tc>
      </w:tr>
      <w:tr>
        <w:tc>
          <w:tcPr>
            <w:tcW w:type="dxa" w:w="2160"/>
          </w:tcPr>
          <w:p>
            <w:r>
              <w:rPr>
                <w:sz w:val="16"/>
              </w:rPr>
              <w:t>三立新聞網 setn.com(Yahoo轉載)</w:t>
            </w:r>
          </w:p>
        </w:tc>
        <w:tc>
          <w:tcPr>
            <w:tcW w:type="dxa" w:w="2160"/>
          </w:tcPr>
          <w:p>
            <w:r>
              <w:rPr>
                <w:sz w:val="16"/>
              </w:rPr>
              <w:t>經濟部點讚　PCB大廠砸138億元做這件事</w:t>
            </w:r>
          </w:p>
        </w:tc>
        <w:tc>
          <w:tcPr>
            <w:tcW w:type="dxa" w:w="2160"/>
          </w:tcPr>
          <w:p>
            <w:r>
              <w:rPr>
                <w:sz w:val="16"/>
              </w:rPr>
              <w:t>2026-09-04</w:t>
            </w:r>
          </w:p>
        </w:tc>
        <w:tc>
          <w:tcPr>
            <w:tcW w:type="dxa" w:w="2160"/>
          </w:tcPr>
          <w:p>
            <w:r>
              <w:rPr>
                <w:sz w:val="16"/>
              </w:rPr>
              <w:t>https://tw.news.yahoo.com/%E7%B6%93%E6%BF%9F%E9%83%A8%E9%BB%9E%E8%AE%9A-pcb%E5%A4%A7%E5%BB%A0%E7%A0%B8138%E5%84%84%E5%85%83%E5%81%9A%E9%80%99%E4%BB%B6%E4%BA%8B-085100307.html</w:t>
            </w:r>
          </w:p>
        </w:tc>
      </w:tr>
      <w:tr>
        <w:tc>
          <w:tcPr>
            <w:tcW w:type="dxa" w:w="2160"/>
          </w:tcPr>
          <w:p>
            <w:r>
              <w:rPr>
                <w:sz w:val="16"/>
              </w:rPr>
              <w:t>三立新聞網 setn.com(Yahoo轉載)</w:t>
            </w:r>
          </w:p>
        </w:tc>
        <w:tc>
          <w:tcPr>
            <w:tcW w:type="dxa" w:w="2160"/>
          </w:tcPr>
          <w:p>
            <w:r>
              <w:rPr>
                <w:sz w:val="16"/>
              </w:rPr>
              <w:t>外資再度買「這檔」2.6萬張　投信打不過就加入！104萬股東滿面紅光</w:t>
            </w:r>
          </w:p>
        </w:tc>
        <w:tc>
          <w:tcPr>
            <w:tcW w:type="dxa" w:w="2160"/>
          </w:tcPr>
          <w:p>
            <w:r>
              <w:rPr>
                <w:sz w:val="16"/>
              </w:rPr>
              <w:t>2026-09-04</w:t>
            </w:r>
          </w:p>
        </w:tc>
        <w:tc>
          <w:tcPr>
            <w:tcW w:type="dxa" w:w="2160"/>
          </w:tcPr>
          <w:p>
            <w:r>
              <w:rPr>
                <w:sz w:val="16"/>
              </w:rPr>
              <w:t>https://tw.news.yahoo.com/%E5%A4%96%E8%B3%87%E5%86%8D%E5%BA%A6%E8%B2%B7-%E9%80%99%E6%AA%94-2-6%E8%90%AC%E5%BC%B5-%E6%8A%95%E4%BF%A1%E6%89%93%E4%B8%8D%E9%81%8E%E5%B0%B1%E5%8A%A0%E5%85%A5-085600353.html</w:t>
            </w:r>
          </w:p>
        </w:tc>
      </w:tr>
      <w:tr>
        <w:tc>
          <w:tcPr>
            <w:tcW w:type="dxa" w:w="2160"/>
          </w:tcPr>
          <w:p>
            <w:r>
              <w:rPr>
                <w:sz w:val="16"/>
              </w:rPr>
              <w:t>三立新聞網 setn.com(Yahoo轉載)</w:t>
            </w:r>
          </w:p>
        </w:tc>
        <w:tc>
          <w:tcPr>
            <w:tcW w:type="dxa" w:w="2160"/>
          </w:tcPr>
          <w:p>
            <w:r>
              <w:rPr>
                <w:sz w:val="16"/>
              </w:rPr>
              <w:t>人氣ETF含金量PK：0050、00981A、00878怎麼選？達人「一句話」點破迷思</w:t>
            </w:r>
          </w:p>
        </w:tc>
        <w:tc>
          <w:tcPr>
            <w:tcW w:type="dxa" w:w="2160"/>
          </w:tcPr>
          <w:p>
            <w:r>
              <w:rPr>
                <w:sz w:val="16"/>
              </w:rPr>
              <w:t>2026-09-04</w:t>
            </w:r>
          </w:p>
        </w:tc>
        <w:tc>
          <w:tcPr>
            <w:tcW w:type="dxa" w:w="2160"/>
          </w:tcPr>
          <w:p>
            <w:r>
              <w:rPr>
                <w:sz w:val="16"/>
              </w:rPr>
              <w:t>https://tw.news.yahoo.com/%E4%BA%BA%E6%B0%A3etf%E5%90%AB%E9%87%91%E9%87%8Fpk-0050-00981a-00878%E6%80%8E%E9%BA%BC%E9%81%B8-%E9%81%94%E4%BA%BA-090200719.html</w:t>
            </w:r>
          </w:p>
        </w:tc>
      </w:tr>
      <w:tr>
        <w:tc>
          <w:tcPr>
            <w:tcW w:type="dxa" w:w="2160"/>
          </w:tcPr>
          <w:p>
            <w:r>
              <w:rPr>
                <w:sz w:val="16"/>
              </w:rPr>
              <w:t>三立新聞網 setn.com(Yahoo轉載)</w:t>
            </w:r>
          </w:p>
        </w:tc>
        <w:tc>
          <w:tcPr>
            <w:tcW w:type="dxa" w:w="2160"/>
          </w:tcPr>
          <w:p>
            <w:r>
              <w:rPr>
                <w:sz w:val="16"/>
              </w:rPr>
              <w:t>陳嘉偉重磅警告！金融股拉抬是「多頭最後一棒」　呼籲趕快出清電子股</w:t>
            </w:r>
          </w:p>
        </w:tc>
        <w:tc>
          <w:tcPr>
            <w:tcW w:type="dxa" w:w="2160"/>
          </w:tcPr>
          <w:p>
            <w:r>
              <w:rPr>
                <w:sz w:val="16"/>
              </w:rPr>
              <w:t>2026-09-04</w:t>
            </w:r>
          </w:p>
        </w:tc>
        <w:tc>
          <w:tcPr>
            <w:tcW w:type="dxa" w:w="2160"/>
          </w:tcPr>
          <w:p>
            <w:r>
              <w:rPr>
                <w:sz w:val="16"/>
              </w:rPr>
              <w:t>https://tw.news.yahoo.com/%E9%99%B3%E5%98%89%E5%81%89%E9%87%8D%E7%A3%85%E8%AD%A6%E5%91%8A-%E9%87%91%E8%9E%8D%E8%82%A1%E6%8B%89%E6%8A%AC%E6%98%AF-%E5%A4%9A%E9%A0%AD%E6%9C%80%E5%BE%8C-%E6%A3%92-%E5%91%BC%E7%B1%B2%E8%B6%95%E5%BF%AB%E5%87%BA%E6%B8%85%E9%9B%BB%E5%AD%90%E8%82%A1-121100609.html</w:t>
            </w:r>
          </w:p>
        </w:tc>
      </w:tr>
      <w:tr>
        <w:tc>
          <w:tcPr>
            <w:tcW w:type="dxa" w:w="2160"/>
          </w:tcPr>
          <w:p>
            <w:r>
              <w:rPr>
                <w:sz w:val="16"/>
              </w:rPr>
              <w:t>三立新聞網 setn.com(Yahoo轉載)</w:t>
            </w:r>
          </w:p>
        </w:tc>
        <w:tc>
          <w:tcPr>
            <w:tcW w:type="dxa" w:w="2160"/>
          </w:tcPr>
          <w:p>
            <w:r>
              <w:rPr>
                <w:sz w:val="16"/>
              </w:rPr>
              <w:t>產品自成AI飛輪！業績超預期+上調財測　「這家雲端大廠」暴衝26%</w:t>
            </w:r>
          </w:p>
        </w:tc>
        <w:tc>
          <w:tcPr>
            <w:tcW w:type="dxa" w:w="2160"/>
          </w:tcPr>
          <w:p>
            <w:r>
              <w:rPr>
                <w:sz w:val="16"/>
              </w:rPr>
              <w:t>2026-09-04</w:t>
            </w:r>
          </w:p>
        </w:tc>
        <w:tc>
          <w:tcPr>
            <w:tcW w:type="dxa" w:w="2160"/>
          </w:tcPr>
          <w:p>
            <w:r>
              <w:rPr>
                <w:sz w:val="16"/>
              </w:rPr>
              <w:t>https://tw.news.yahoo.com/%E7%94%A2%E5%93%81%E8%87%AA%E6%88%90ai%E9%A3%9B%E8%BC%AA-%E6%A5%AD%E7%B8%BE%E8%B6%85%E9%A0%90%E6%9C%9F-%E4%B8%8A%E8%AA%BF%E8%B2%A1%E6%B8%AC-%E9%80%99%E5%AE%B6%E9%9B%B2%E7%AB%AF%E5%A4%A7%E5%BB%A0-%E6%9A%B4%E8%A1%9D26-121500785.html</w:t>
            </w:r>
          </w:p>
        </w:tc>
      </w:tr>
      <w:tr>
        <w:tc>
          <w:tcPr>
            <w:tcW w:type="dxa" w:w="2160"/>
          </w:tcPr>
          <w:p>
            <w:r>
              <w:rPr>
                <w:sz w:val="16"/>
              </w:rPr>
              <w:t>三立新聞網 setn.com(Yahoo轉載)</w:t>
            </w:r>
          </w:p>
        </w:tc>
        <w:tc>
          <w:tcPr>
            <w:tcW w:type="dxa" w:w="2160"/>
          </w:tcPr>
          <w:p>
            <w:r>
              <w:rPr>
                <w:sz w:val="16"/>
              </w:rPr>
              <w:t>記憶體回神能追嗎？分析師揭南亞科「獨強陷阱」：先觀察HBM三巨頭再說</w:t>
            </w:r>
          </w:p>
        </w:tc>
        <w:tc>
          <w:tcPr>
            <w:tcW w:type="dxa" w:w="2160"/>
          </w:tcPr>
          <w:p>
            <w:r>
              <w:rPr>
                <w:sz w:val="16"/>
              </w:rPr>
              <w:t>2026-09-04</w:t>
            </w:r>
          </w:p>
        </w:tc>
        <w:tc>
          <w:tcPr>
            <w:tcW w:type="dxa" w:w="2160"/>
          </w:tcPr>
          <w:p>
            <w:r>
              <w:rPr>
                <w:sz w:val="16"/>
              </w:rPr>
              <w:t>https://tw.news.yahoo.com/%E8%A8%98%E6%86%B6%E9%AB%94%E5%9B%9E%E7%A5%9E%E8%83%BD%E8%BF%BD%E5%97%8E-%E5%88%86%E6%9E%90%E5%B8%AB%E6%8F%AD%E5%8D%97%E4%BA%9E%E7%A7%91-%E7%8D%A8%E5%BC%B7%E9%99%B7%E9%98%B1-%E5%85%88%E8%A7%80%E5%AF%9Fhbm%E4%B8%89%E5%B7%A8%E9%A0%AD%E5%86%8D%E8%AA%AA-122800536.html</w:t>
            </w:r>
          </w:p>
        </w:tc>
      </w:tr>
      <w:tr>
        <w:tc>
          <w:tcPr>
            <w:tcW w:type="dxa" w:w="2160"/>
          </w:tcPr>
          <w:p>
            <w:r>
              <w:rPr>
                <w:sz w:val="16"/>
              </w:rPr>
              <w:t>三立新聞網 setn.com(Yahoo轉載)</w:t>
            </w:r>
          </w:p>
        </w:tc>
        <w:tc>
          <w:tcPr>
            <w:tcW w:type="dxa" w:w="2160"/>
          </w:tcPr>
          <w:p>
            <w:r>
              <w:rPr>
                <w:sz w:val="16"/>
              </w:rPr>
              <w:t>國寶級美食快失傳！米其林主廚耗時3個月搶救　「關鍵內幕」曝光</w:t>
            </w:r>
          </w:p>
        </w:tc>
        <w:tc>
          <w:tcPr>
            <w:tcW w:type="dxa" w:w="2160"/>
          </w:tcPr>
          <w:p>
            <w:r>
              <w:rPr>
                <w:sz w:val="16"/>
              </w:rPr>
              <w:t>2026-09-04</w:t>
            </w:r>
          </w:p>
        </w:tc>
        <w:tc>
          <w:tcPr>
            <w:tcW w:type="dxa" w:w="2160"/>
          </w:tcPr>
          <w:p>
            <w:r>
              <w:rPr>
                <w:sz w:val="16"/>
              </w:rPr>
              <w:t>https://tw.news.yahoo.com/%E5%9C%8B%E5%AF%B6%E7%B4%9A%E7%BE%8E%E9%A3%9F%E5%BF%AB%E5%A4%B1%E5%82%B3-%E7%B1%B3%E5%85%B6%E6%9E%97%E4%B8%BB%E5%BB%9A%E8%80%97%E6%99%823%E5%80%8B%E6%9C%88%E6%90%B6%E6%95%91-%E9%97%9C%E9%8D%B5%E5%85%A7%E5%B9%95-%E6%9B%9D%E5%85%89-043500228.html</w:t>
            </w:r>
          </w:p>
        </w:tc>
      </w:tr>
      <w:tr>
        <w:tc>
          <w:tcPr>
            <w:tcW w:type="dxa" w:w="2160"/>
          </w:tcPr>
          <w:p>
            <w:r>
              <w:rPr>
                <w:sz w:val="16"/>
              </w:rPr>
              <w:t>三立新聞網 setn.com(Yahoo轉載)</w:t>
            </w:r>
          </w:p>
        </w:tc>
        <w:tc>
          <w:tcPr>
            <w:tcW w:type="dxa" w:w="2160"/>
          </w:tcPr>
          <w:p>
            <w:r>
              <w:rPr>
                <w:sz w:val="16"/>
              </w:rPr>
              <w:t>「每2人就1人打呼」恐增中風風險 一個人睡怎知缺氧？醫揭3招自測</w:t>
            </w:r>
          </w:p>
        </w:tc>
        <w:tc>
          <w:tcPr>
            <w:tcW w:type="dxa" w:w="2160"/>
          </w:tcPr>
          <w:p>
            <w:r>
              <w:rPr>
                <w:sz w:val="16"/>
              </w:rPr>
              <w:t>2026-09-04</w:t>
            </w:r>
          </w:p>
        </w:tc>
        <w:tc>
          <w:tcPr>
            <w:tcW w:type="dxa" w:w="2160"/>
          </w:tcPr>
          <w:p>
            <w:r>
              <w:rPr>
                <w:sz w:val="16"/>
              </w:rPr>
              <w:t>https://tw.news.yahoo.com/%E6%AF%8F2%E4%BA%BA%E5%B0%B11%E4%BA%BA%E6%89%93%E5%91%BC-%E6%81%90%E5%A2%9E%E4%B8%AD%E9%A2%A8%E9%A2%A8%E9%9A%AA-%E5%80%8B%E4%BA%BA%E7%9D%A1%E6%80%8E%E7%9F%A5%E7%BC%BA%E6%B0%A7-%E9%86%AB%E6%8F%AD3%E6%8B%9B%E8%87%AA%E6%B8%AC-044000036.html</w:t>
            </w:r>
          </w:p>
        </w:tc>
      </w:tr>
      <w:tr>
        <w:tc>
          <w:tcPr>
            <w:tcW w:type="dxa" w:w="2160"/>
          </w:tcPr>
          <w:p>
            <w:r>
              <w:rPr>
                <w:sz w:val="16"/>
              </w:rPr>
              <w:t>三立新聞網 setn.com(Yahoo轉載)</w:t>
            </w:r>
          </w:p>
        </w:tc>
        <w:tc>
          <w:tcPr>
            <w:tcW w:type="dxa" w:w="2160"/>
          </w:tcPr>
          <w:p>
            <w:r>
              <w:rPr>
                <w:sz w:val="16"/>
              </w:rPr>
              <w:t>被三面高壓夾住！科羅旺颱風路徑超奇葩　「360度大迴轉」恐直撲日本</w:t>
            </w:r>
          </w:p>
        </w:tc>
        <w:tc>
          <w:tcPr>
            <w:tcW w:type="dxa" w:w="2160"/>
          </w:tcPr>
          <w:p>
            <w:r>
              <w:rPr>
                <w:sz w:val="16"/>
              </w:rPr>
              <w:t>2026-09-04</w:t>
            </w:r>
          </w:p>
        </w:tc>
        <w:tc>
          <w:tcPr>
            <w:tcW w:type="dxa" w:w="2160"/>
          </w:tcPr>
          <w:p>
            <w:r>
              <w:rPr>
                <w:sz w:val="16"/>
              </w:rPr>
              <w:t>https://tw.news.yahoo.com/%E8%A2%AB%E4%B8%89%E9%9D%A2%E9%AB%98%E5%A3%93%E5%A4%BE%E4%BD%8F-%E7%A7%91%E7%BE%85%E6%97%BA%E9%A2%B1%E9%A2%A8%E8%B7%AF%E5%BE%91%E8%B6%85%E5%A5%87%E8%91%A9-360%E5%BA%A6%E5%A4%A7%E8%BF%B4%E8%BD%89-%E6%81%90%E7%9B%B4%E6%92%B2%E6%97%A5%E6%9C%AC-044100499.html</w:t>
            </w:r>
          </w:p>
        </w:tc>
      </w:tr>
      <w:tr>
        <w:tc>
          <w:tcPr>
            <w:tcW w:type="dxa" w:w="2160"/>
          </w:tcPr>
          <w:p>
            <w:r>
              <w:rPr>
                <w:sz w:val="16"/>
              </w:rPr>
              <w:t>三立新聞網 setn.com(Yahoo轉載)</w:t>
            </w:r>
          </w:p>
        </w:tc>
        <w:tc>
          <w:tcPr>
            <w:tcW w:type="dxa" w:w="2160"/>
          </w:tcPr>
          <w:p>
            <w:r>
              <w:rPr>
                <w:sz w:val="16"/>
              </w:rPr>
              <w:t>前妻找新歡氣炸！傳14分鐘「性愛錄音檔」給新男友　她被法官打臉判刑</w:t>
            </w:r>
          </w:p>
        </w:tc>
        <w:tc>
          <w:tcPr>
            <w:tcW w:type="dxa" w:w="2160"/>
          </w:tcPr>
          <w:p>
            <w:r>
              <w:rPr>
                <w:sz w:val="16"/>
              </w:rPr>
              <w:t>2026-09-04</w:t>
            </w:r>
          </w:p>
        </w:tc>
        <w:tc>
          <w:tcPr>
            <w:tcW w:type="dxa" w:w="2160"/>
          </w:tcPr>
          <w:p>
            <w:r>
              <w:rPr>
                <w:sz w:val="16"/>
              </w:rPr>
              <w:t>https://tw.news.yahoo.com/%E5%89%8D%E5%A6%BB%E6%89%BE%E6%96%B0%E6%AD%A1%E6%B0%A3%E7%82%B8-%E5%82%B314%E5%88%86%E9%90%98-%E6%80%A7%E6%84%9B%E9%8C%84%E9%9F%B3%E6%AA%94-%E7%B5%A6%E6%96%B0%E7%94%B7%E5%8F%8B-%E5%A5%B9%E8%A2%AB%E6%B3%95%E5%AE%98%E6%89%93%E8%87%89%E5%88%A4%E5%88%91-044200187.html</w:t>
            </w:r>
          </w:p>
        </w:tc>
      </w:tr>
      <w:tr>
        <w:tc>
          <w:tcPr>
            <w:tcW w:type="dxa" w:w="2160"/>
          </w:tcPr>
          <w:p>
            <w:r>
              <w:rPr>
                <w:sz w:val="16"/>
              </w:rPr>
              <w:t>三立新聞網 setn.com(Yahoo轉載)</w:t>
            </w:r>
          </w:p>
        </w:tc>
        <w:tc>
          <w:tcPr>
            <w:tcW w:type="dxa" w:w="2160"/>
          </w:tcPr>
          <w:p>
            <w:r>
              <w:rPr>
                <w:sz w:val="16"/>
              </w:rPr>
              <w:t>蔣萬安兒童軍也能拿市長獎？全台無統一標準　附中國中部評選規定一次看</w:t>
            </w:r>
          </w:p>
        </w:tc>
        <w:tc>
          <w:tcPr>
            <w:tcW w:type="dxa" w:w="2160"/>
          </w:tcPr>
          <w:p>
            <w:r>
              <w:rPr>
                <w:sz w:val="16"/>
              </w:rPr>
              <w:t>2026-09-04</w:t>
            </w:r>
          </w:p>
        </w:tc>
        <w:tc>
          <w:tcPr>
            <w:tcW w:type="dxa" w:w="2160"/>
          </w:tcPr>
          <w:p>
            <w:r>
              <w:rPr>
                <w:sz w:val="16"/>
              </w:rPr>
              <w:t>https://tw.news.yahoo.com/%E8%94%A3%E8%90%AC%E5%AE%89%E5%85%92%E7%AB%A5%E8%BB%8D%E4%B9%9F%E8%83%BD%E6%8B%BF%E5%B8%82%E9%95%B7%E7%8D%8E-%E5%85%A8%E5%8F%B0%E7%84%A1%E7%B5%B1-%E6%A8%99%E6%BA%96-%E9%99%84%E4%B8%AD%E5%9C%8B%E4%B8%AD%E9%83%A8%E8%A9%95%E9%81%B8%E8%A6%8F%E5%AE%9A-%E6%AC%A1%E7%9C%8B-044300285.html</w:t>
            </w:r>
          </w:p>
        </w:tc>
      </w:tr>
      <w:tr>
        <w:tc>
          <w:tcPr>
            <w:tcW w:type="dxa" w:w="2160"/>
          </w:tcPr>
          <w:p>
            <w:r>
              <w:rPr>
                <w:sz w:val="16"/>
              </w:rPr>
              <w:t>三立新聞網 setn.com(Yahoo轉載)</w:t>
            </w:r>
          </w:p>
        </w:tc>
        <w:tc>
          <w:tcPr>
            <w:tcW w:type="dxa" w:w="2160"/>
          </w:tcPr>
          <w:p>
            <w:r>
              <w:rPr>
                <w:sz w:val="16"/>
              </w:rPr>
              <w:t>Fed鷹派大將轉鴿！9月升息與否看「他」關鍵一票？</w:t>
            </w:r>
          </w:p>
        </w:tc>
        <w:tc>
          <w:tcPr>
            <w:tcW w:type="dxa" w:w="2160"/>
          </w:tcPr>
          <w:p>
            <w:r>
              <w:rPr>
                <w:sz w:val="16"/>
              </w:rPr>
              <w:t>2026-09-04</w:t>
            </w:r>
          </w:p>
        </w:tc>
        <w:tc>
          <w:tcPr>
            <w:tcW w:type="dxa" w:w="2160"/>
          </w:tcPr>
          <w:p>
            <w:r>
              <w:rPr>
                <w:sz w:val="16"/>
              </w:rPr>
              <w:t>https://tw.news.yahoo.com/fed%E9%B7%B9%E6%B4%BE%E5%A4%A7%E5%B0%87%E8%BD%89%E9%B4%BF-9%E6%9C%88%E5%8D%87%E6%81%AF%E8%88%87%E5%90%A6%E7%9C%8B-%E4%BB%96-%E9%97%9C%E9%8D%B5-%E7%A5%A8-131500575.html</w:t>
            </w:r>
          </w:p>
        </w:tc>
      </w:tr>
      <w:tr>
        <w:tc>
          <w:tcPr>
            <w:tcW w:type="dxa" w:w="2160"/>
          </w:tcPr>
          <w:p>
            <w:r>
              <w:rPr>
                <w:sz w:val="16"/>
              </w:rPr>
              <w:t>三立新聞網 setn.com(Yahoo轉載)</w:t>
            </w:r>
          </w:p>
        </w:tc>
        <w:tc>
          <w:tcPr>
            <w:tcW w:type="dxa" w:w="2160"/>
          </w:tcPr>
          <w:p>
            <w:r>
              <w:rPr>
                <w:sz w:val="16"/>
              </w:rPr>
              <w:t>闖總統府嗆殺「共產黨假扮的賴清德」　法官裁定65歲男繼續暫行安置6月</w:t>
            </w:r>
          </w:p>
        </w:tc>
        <w:tc>
          <w:tcPr>
            <w:tcW w:type="dxa" w:w="2160"/>
          </w:tcPr>
          <w:p>
            <w:r>
              <w:rPr>
                <w:sz w:val="16"/>
              </w:rPr>
              <w:t>2026-09-04</w:t>
            </w:r>
          </w:p>
        </w:tc>
        <w:tc>
          <w:tcPr>
            <w:tcW w:type="dxa" w:w="2160"/>
          </w:tcPr>
          <w:p>
            <w:r>
              <w:rPr>
                <w:sz w:val="16"/>
              </w:rPr>
              <w:t>https://tw.news.yahoo.com/%E9%97%96%E7%B8%BD%E7%B5%B1%E5%BA%9C%E5%97%86%E6%AE%BA-%E5%85%B1%E7%94%A2%E9%BB%A8%E5%81%87%E6%89%AE%E7%9A%84%E8%B3%B4%E6%B8%85%E5%BE%B7-%E6%B3%95%E5%AE%98%E8%A3%81%E5%AE%9A65%E6%AD%B2%E7%94%B7%E7%B9%BC%E7%BA%8C%E6%9A%AB%E8%A1%8C%E5%AE%89%E7%BD%AE6%E6%9C%88-081500024.html</w:t>
            </w:r>
          </w:p>
        </w:tc>
      </w:tr>
      <w:tr>
        <w:tc>
          <w:tcPr>
            <w:tcW w:type="dxa" w:w="2160"/>
          </w:tcPr>
          <w:p>
            <w:r>
              <w:rPr>
                <w:sz w:val="16"/>
              </w:rPr>
              <w:t>三立新聞網 setn.com(Yahoo轉載)</w:t>
            </w:r>
          </w:p>
        </w:tc>
        <w:tc>
          <w:tcPr>
            <w:tcW w:type="dxa" w:w="2160"/>
          </w:tcPr>
          <w:p>
            <w:r>
              <w:rPr>
                <w:sz w:val="16"/>
              </w:rPr>
              <w:t>孩子開學叫不醒？「這舉動」疲倦率飆高２倍　專家揭真相：上課防斷電</w:t>
            </w:r>
          </w:p>
        </w:tc>
        <w:tc>
          <w:tcPr>
            <w:tcW w:type="dxa" w:w="2160"/>
          </w:tcPr>
          <w:p>
            <w:r>
              <w:rPr>
                <w:sz w:val="16"/>
              </w:rPr>
              <w:t>2026-09-04</w:t>
            </w:r>
          </w:p>
        </w:tc>
        <w:tc>
          <w:tcPr>
            <w:tcW w:type="dxa" w:w="2160"/>
          </w:tcPr>
          <w:p>
            <w:r>
              <w:rPr>
                <w:sz w:val="16"/>
              </w:rPr>
              <w:t>https://tw.news.yahoo.com/%E5%AD%A9%E5%AD%90%E9%96%8B%E5%AD%B8%E5%8F%AB%E4%B8%8D%E9%86%92-%E9%80%99%E8%88%89%E5%8B%95-%E7%96%B2%E5%80%A6%E7%8E%87%E9%A3%86%E9%AB%98-%E5%80%8D-%E5%B0%88%E5%AE%B6%E6%8F%AD%E7%9C%9F%E7%9B%B8-081600231.html</w:t>
            </w:r>
          </w:p>
        </w:tc>
      </w:tr>
      <w:tr>
        <w:tc>
          <w:tcPr>
            <w:tcW w:type="dxa" w:w="2160"/>
          </w:tcPr>
          <w:p>
            <w:r>
              <w:rPr>
                <w:sz w:val="16"/>
              </w:rPr>
              <w:t>三立新聞網 setn.com(Yahoo轉載)</w:t>
            </w:r>
          </w:p>
        </w:tc>
        <w:tc>
          <w:tcPr>
            <w:tcW w:type="dxa" w:w="2160"/>
          </w:tcPr>
          <w:p>
            <w:r>
              <w:rPr>
                <w:sz w:val="16"/>
              </w:rPr>
              <w:t>被爆Apple門市「囂張插隊結帳」！王思佳不忍開嗆了：我是3C笨蛋</w:t>
            </w:r>
          </w:p>
        </w:tc>
        <w:tc>
          <w:tcPr>
            <w:tcW w:type="dxa" w:w="2160"/>
          </w:tcPr>
          <w:p>
            <w:r>
              <w:rPr>
                <w:sz w:val="16"/>
              </w:rPr>
              <w:t>2026-09-04</w:t>
            </w:r>
          </w:p>
        </w:tc>
        <w:tc>
          <w:tcPr>
            <w:tcW w:type="dxa" w:w="2160"/>
          </w:tcPr>
          <w:p>
            <w:r>
              <w:rPr>
                <w:sz w:val="16"/>
              </w:rPr>
              <w:t>https://tw.news.yahoo.com/%E8%A2%AB%E7%88%86apple%E9%96%80%E5%B8%82-%E5%9B%82%E5%BC%B5%E6%8F%92%E9%9A%8A%E7%B5%90%E5%B8%B3-%E7%8E%8B%E6%80%9D%E4%BD%B3%E4%B8%8D%E5%BF%8D%E9%96%8B%E5%97%86%E4%BA%86-%E6%88%91%E6%98%AF3c%E7%AC%A8%E8%9B%8B-082400509.html</w:t>
            </w:r>
          </w:p>
        </w:tc>
      </w:tr>
      <w:tr>
        <w:tc>
          <w:tcPr>
            <w:tcW w:type="dxa" w:w="2160"/>
          </w:tcPr>
          <w:p>
            <w:r>
              <w:rPr>
                <w:sz w:val="16"/>
              </w:rPr>
              <w:t>三立新聞網 setn.com(Yahoo轉載)</w:t>
            </w:r>
          </w:p>
        </w:tc>
        <w:tc>
          <w:tcPr>
            <w:tcW w:type="dxa" w:w="2160"/>
          </w:tcPr>
          <w:p>
            <w:r>
              <w:rPr>
                <w:sz w:val="16"/>
              </w:rPr>
              <w:t>醫示警「1症狀」快就醫！流感新冠夾擊　喉嚨痛恐重症！單週狂湧10萬人</w:t>
            </w:r>
          </w:p>
        </w:tc>
        <w:tc>
          <w:tcPr>
            <w:tcW w:type="dxa" w:w="2160"/>
          </w:tcPr>
          <w:p>
            <w:r>
              <w:rPr>
                <w:sz w:val="16"/>
              </w:rPr>
              <w:t>2026-09-04</w:t>
            </w:r>
          </w:p>
        </w:tc>
        <w:tc>
          <w:tcPr>
            <w:tcW w:type="dxa" w:w="2160"/>
          </w:tcPr>
          <w:p>
            <w:r>
              <w:rPr>
                <w:sz w:val="16"/>
              </w:rPr>
              <w:t>https://tw.news.yahoo.com/%E9%86%AB%E7%A4%BA%E8%AD%A6-1%E7%97%87%E7%8B%80-%E5%BF%AB%E5%B0%B1%E9%86%AB-%E6%B5%81%E6%84%9F%E6%96%B0%E5%86%A0%E5%A4%BE%E6%93%8A-%E5%96%89%E5%9A%A8%E7%97%9B%E6%81%90%E9%87%8D%E7%97%87-082500569.html</w:t>
            </w:r>
          </w:p>
        </w:tc>
      </w:tr>
      <w:tr>
        <w:tc>
          <w:tcPr>
            <w:tcW w:type="dxa" w:w="2160"/>
          </w:tcPr>
          <w:p>
            <w:r>
              <w:rPr>
                <w:sz w:val="16"/>
              </w:rPr>
              <w:t>三立新聞網 setn.com(Yahoo轉載)</w:t>
            </w:r>
          </w:p>
        </w:tc>
        <w:tc>
          <w:tcPr>
            <w:tcW w:type="dxa" w:w="2160"/>
          </w:tcPr>
          <w:p>
            <w:r>
              <w:rPr>
                <w:sz w:val="16"/>
              </w:rPr>
              <w:t>課本出現「雞雞」惹議！教育部收3件反映　國教院不抽文「真實原因」曝</w:t>
            </w:r>
          </w:p>
        </w:tc>
        <w:tc>
          <w:tcPr>
            <w:tcW w:type="dxa" w:w="2160"/>
          </w:tcPr>
          <w:p>
            <w:r>
              <w:rPr>
                <w:sz w:val="16"/>
              </w:rPr>
              <w:t>2026-09-04</w:t>
            </w:r>
          </w:p>
        </w:tc>
        <w:tc>
          <w:tcPr>
            <w:tcW w:type="dxa" w:w="2160"/>
          </w:tcPr>
          <w:p>
            <w:r>
              <w:rPr>
                <w:sz w:val="16"/>
              </w:rPr>
              <w:t>https://tw.news.yahoo.com/%E8%AA%B2%E6%9C%AC%E5%87%BA%E7%8F%BE-%E9%9B%9E%E9%9B%9E-%E6%83%B9%E8%AD%B0-%E6%95%99%E8%82%B2%E9%83%A8%E6%94%B63%E4%BB%B6%E5%8F%8D%E6%98%A0-%E5%9C%8B%E6%95%99%E9%99%A2%E4%B8%8D%E6%8A%BD%E6%96%87-091000672.html</w:t>
            </w:r>
          </w:p>
        </w:tc>
      </w:tr>
      <w:tr>
        <w:tc>
          <w:tcPr>
            <w:tcW w:type="dxa" w:w="2160"/>
          </w:tcPr>
          <w:p>
            <w:r>
              <w:rPr>
                <w:sz w:val="16"/>
              </w:rPr>
              <w:t>三立新聞網 setn.com(Yahoo轉載)</w:t>
            </w:r>
          </w:p>
        </w:tc>
        <w:tc>
          <w:tcPr>
            <w:tcW w:type="dxa" w:w="2160"/>
          </w:tcPr>
          <w:p>
            <w:r>
              <w:rPr>
                <w:sz w:val="16"/>
              </w:rPr>
              <w:t>《暗殺教室》女星宣布結婚！與圈外男友步入婚姻　甜喊珍惜平凡幸福</w:t>
            </w:r>
          </w:p>
        </w:tc>
        <w:tc>
          <w:tcPr>
            <w:tcW w:type="dxa" w:w="2160"/>
          </w:tcPr>
          <w:p>
            <w:r>
              <w:rPr>
                <w:sz w:val="16"/>
              </w:rPr>
              <w:t>2026-09-04</w:t>
            </w:r>
          </w:p>
        </w:tc>
        <w:tc>
          <w:tcPr>
            <w:tcW w:type="dxa" w:w="2160"/>
          </w:tcPr>
          <w:p>
            <w:r>
              <w:rPr>
                <w:sz w:val="16"/>
              </w:rPr>
              <w:t>https://tw.news.yahoo.com/%E6%9A%97%E6%AE%BA%E6%95%99%E5%AE%A4-%E5%A5%B3%E6%98%9F%E5%AE%A3%E5%B8%83%E7%B5%90%E5%A9%9A-%E8%88%87%E5%9C%88%E5%A4%96%E7%94%B7%E5%8F%8B%E6%AD%A5%E5%85%A5%E5%A9%9A%E5%A7%BB-%E7%94%9C%E5%96%8A%E7%8F%8D%E6%83%9C%E5%B9%B3%E5%87%A1%E5%B9%B8%E7%A6%8F-091500166.html</w:t>
            </w:r>
          </w:p>
        </w:tc>
      </w:tr>
      <w:tr>
        <w:tc>
          <w:tcPr>
            <w:tcW w:type="dxa" w:w="2160"/>
          </w:tcPr>
          <w:p>
            <w:r>
              <w:rPr>
                <w:sz w:val="16"/>
              </w:rPr>
              <w:t>三立新聞網 setn.com(Yahoo轉載)</w:t>
            </w:r>
          </w:p>
        </w:tc>
        <w:tc>
          <w:tcPr>
            <w:tcW w:type="dxa" w:w="2160"/>
          </w:tcPr>
          <w:p>
            <w:r>
              <w:rPr>
                <w:sz w:val="16"/>
              </w:rPr>
              <w:t>小商人出手了！JKF女郎改名「整頓霸凌者佀廣洋」選桃園議員　8政見曝光</w:t>
            </w:r>
          </w:p>
        </w:tc>
        <w:tc>
          <w:tcPr>
            <w:tcW w:type="dxa" w:w="2160"/>
          </w:tcPr>
          <w:p>
            <w:r>
              <w:rPr>
                <w:sz w:val="16"/>
              </w:rPr>
              <w:t>2026-09-04</w:t>
            </w:r>
          </w:p>
        </w:tc>
        <w:tc>
          <w:tcPr>
            <w:tcW w:type="dxa" w:w="2160"/>
          </w:tcPr>
          <w:p>
            <w:r>
              <w:rPr>
                <w:sz w:val="16"/>
              </w:rPr>
              <w:t>https://tw.news.yahoo.com/%E5%B0%8F%E5%95%86%E4%BA%BA%E5%87%BA%E6%89%8B%E4%BA%86-jkf%E5%A5%B3%E9%83%8E%E6%94%B9%E5%90%8D-%E6%95%B4%E9%A0%93%E9%9C%B8%E5%87%8C%E8%80%85%E4%BD%80%E5%BB%A3%E6%B4%8B-%E9%81%B8%E6%A1%83%E5%9C%92%E8%AD%B0%E5%93%A1-8%E6%94%BF%E8%A6%8B%E6%9B%9D%E5%85%89-092000456.html</w:t>
            </w:r>
          </w:p>
        </w:tc>
      </w:tr>
      <w:tr>
        <w:tc>
          <w:tcPr>
            <w:tcW w:type="dxa" w:w="2160"/>
          </w:tcPr>
          <w:p>
            <w:r>
              <w:rPr>
                <w:sz w:val="16"/>
              </w:rPr>
              <w:t>三立新聞網 setn.com(Yahoo轉載)</w:t>
            </w:r>
          </w:p>
        </w:tc>
        <w:tc>
          <w:tcPr>
            <w:tcW w:type="dxa" w:w="2160"/>
          </w:tcPr>
          <w:p>
            <w:r>
              <w:rPr>
                <w:sz w:val="16"/>
              </w:rPr>
              <w:t>1折爽吃飯店Buffet爐烤牛排、牛肉湯！　雙人身分證有「2026」享8折</w:t>
            </w:r>
          </w:p>
        </w:tc>
        <w:tc>
          <w:tcPr>
            <w:tcW w:type="dxa" w:w="2160"/>
          </w:tcPr>
          <w:p>
            <w:r>
              <w:rPr>
                <w:sz w:val="16"/>
              </w:rPr>
              <w:t>2026-09-04</w:t>
            </w:r>
          </w:p>
        </w:tc>
        <w:tc>
          <w:tcPr>
            <w:tcW w:type="dxa" w:w="2160"/>
          </w:tcPr>
          <w:p>
            <w:r>
              <w:rPr>
                <w:sz w:val="16"/>
              </w:rPr>
              <w:t>https://tw.news.yahoo.com/1%E6%8A%98%E7%88%BD%E5%90%83%E9%A3%AF%E5%BA%97buffet%E7%88%90%E7%83%A4%E7%89%9B%E6%8E%92-%E7%89%9B%E8%82%89%E6%B9%AF-%E9%9B%99%E4%BA%BA%E8%BA%AB%E5%88%86%E8%AD%89%E6%9C%89-2026-%E4%BA%AB8%E6%8A%98-130600157.html</w:t>
            </w:r>
          </w:p>
        </w:tc>
      </w:tr>
      <w:tr>
        <w:tc>
          <w:tcPr>
            <w:tcW w:type="dxa" w:w="2160"/>
          </w:tcPr>
          <w:p>
            <w:r>
              <w:rPr>
                <w:sz w:val="16"/>
              </w:rPr>
              <w:t>三立新聞網 setn.com(Yahoo轉載)</w:t>
            </w:r>
          </w:p>
        </w:tc>
        <w:tc>
          <w:tcPr>
            <w:tcW w:type="dxa" w:w="2160"/>
          </w:tcPr>
          <w:p>
            <w:r>
              <w:rPr>
                <w:sz w:val="16"/>
              </w:rPr>
              <w:t>快訊／花蓮台9線重大車禍！女駕駛與3歲男童送醫雙亡　貨運司機重傷</w:t>
            </w:r>
          </w:p>
        </w:tc>
        <w:tc>
          <w:tcPr>
            <w:tcW w:type="dxa" w:w="2160"/>
          </w:tcPr>
          <w:p>
            <w:r>
              <w:rPr>
                <w:sz w:val="16"/>
              </w:rPr>
              <w:t>2026-09-04</w:t>
            </w:r>
          </w:p>
        </w:tc>
        <w:tc>
          <w:tcPr>
            <w:tcW w:type="dxa" w:w="2160"/>
          </w:tcPr>
          <w:p>
            <w:r>
              <w:rPr>
                <w:sz w:val="16"/>
              </w:rPr>
              <w:t>https://tw.news.yahoo.com/%E5%BF%AB%E8%A8%8A-%E8%8A%B1%E8%93%AE%E5%8F%B09%E7%B7%9A%E9%87%8D%E5%A4%A7%E8%BB%8A%E7%A6%8D-%E5%AA%BD%E8%88%873%E6%AD%B2%E7%AB%A5ohca%E6%90%B6%E5%91%BD%E4%B8%AD-%E8%B2%A8%E8%BB%8A%E5%8F%B8%E6%A9%9F%E9%87%8D%E5%82%B73%E4%BA%BA%E9%80%81%E9%86%AB-124000602.html</w:t>
            </w:r>
          </w:p>
        </w:tc>
      </w:tr>
      <w:tr>
        <w:tc>
          <w:tcPr>
            <w:tcW w:type="dxa" w:w="2160"/>
          </w:tcPr>
          <w:p>
            <w:r>
              <w:rPr>
                <w:sz w:val="16"/>
              </w:rPr>
              <w:t>三立新聞網 setn.com(Yahoo轉載)</w:t>
            </w:r>
          </w:p>
        </w:tc>
        <w:tc>
          <w:tcPr>
            <w:tcW w:type="dxa" w:w="2160"/>
          </w:tcPr>
          <w:p>
            <w:r>
              <w:rPr>
                <w:sz w:val="16"/>
              </w:rPr>
              <w:t>美股9月魔咒　避險進入這23檔</w:t>
            </w:r>
          </w:p>
        </w:tc>
        <w:tc>
          <w:tcPr>
            <w:tcW w:type="dxa" w:w="2160"/>
          </w:tcPr>
          <w:p>
            <w:r>
              <w:rPr>
                <w:sz w:val="16"/>
              </w:rPr>
              <w:t>2026-09-05</w:t>
            </w:r>
          </w:p>
        </w:tc>
        <w:tc>
          <w:tcPr>
            <w:tcW w:type="dxa" w:w="2160"/>
          </w:tcPr>
          <w:p>
            <w:r>
              <w:rPr>
                <w:sz w:val="16"/>
              </w:rPr>
              <w:t>https://tw.news.yahoo.com/%E7%BE%8E%E8%82%A19%E6%9C%88%E9%AD%94%E5%92%92-%E9%81%BF%E9%9A%AA%E9%80%B2%E5%85%A5%E9%80%9923%E6%AA%94-050500618.html</w:t>
            </w:r>
          </w:p>
        </w:tc>
      </w:tr>
      <w:tr>
        <w:tc>
          <w:tcPr>
            <w:tcW w:type="dxa" w:w="2160"/>
          </w:tcPr>
          <w:p>
            <w:r>
              <w:rPr>
                <w:sz w:val="16"/>
              </w:rPr>
              <w:t>三立新聞網 setn.com(Yahoo轉載)</w:t>
            </w:r>
          </w:p>
        </w:tc>
        <w:tc>
          <w:tcPr>
            <w:tcW w:type="dxa" w:w="2160"/>
          </w:tcPr>
          <w:p>
            <w:r>
              <w:rPr>
                <w:sz w:val="16"/>
              </w:rPr>
              <w:t>國庫暴賺2.8兆創新高！外表繁榮藏殺機　真相曝光：小民沒份</w:t>
            </w:r>
          </w:p>
        </w:tc>
        <w:tc>
          <w:tcPr>
            <w:tcW w:type="dxa" w:w="2160"/>
          </w:tcPr>
          <w:p>
            <w:r>
              <w:rPr>
                <w:sz w:val="16"/>
              </w:rPr>
              <w:t>2026-09-05</w:t>
            </w:r>
          </w:p>
        </w:tc>
        <w:tc>
          <w:tcPr>
            <w:tcW w:type="dxa" w:w="2160"/>
          </w:tcPr>
          <w:p>
            <w:r>
              <w:rPr>
                <w:sz w:val="16"/>
              </w:rPr>
              <w:t>https://tw.news.yahoo.com/%E5%9C%8B%E5%BA%AB%E6%9A%B4%E8%B3%BA2-8%E5%85%86%E5%89%B5%E6%96%B0%E9%AB%98-%E5%A4%96%E8%A1%A8%E7%B9%81%E6%A6%AE%E8%97%8F%E6%AE%BA%E6%A9%9F-%E7%9C%9F%E7%9B%B8%E6%9B%9D%E5%85%89-%E5%B0%8F%E6%B0%91%E6%B2%92%E4%BB%BD-051100694.html</w:t>
            </w:r>
          </w:p>
        </w:tc>
      </w:tr>
      <w:tr>
        <w:tc>
          <w:tcPr>
            <w:tcW w:type="dxa" w:w="2160"/>
          </w:tcPr>
          <w:p>
            <w:r>
              <w:rPr>
                <w:sz w:val="16"/>
              </w:rPr>
              <w:t>三立新聞網 setn.com(Yahoo轉載)</w:t>
            </w:r>
          </w:p>
        </w:tc>
        <w:tc>
          <w:tcPr>
            <w:tcW w:type="dxa" w:w="2160"/>
          </w:tcPr>
          <w:p>
            <w:r>
              <w:rPr>
                <w:sz w:val="16"/>
              </w:rPr>
              <w:t>聯發科家庭日！重金包場「這家」遊樂園　近2萬5千名員工、眷屬同歡</w:t>
            </w:r>
          </w:p>
        </w:tc>
        <w:tc>
          <w:tcPr>
            <w:tcW w:type="dxa" w:w="2160"/>
          </w:tcPr>
          <w:p>
            <w:r>
              <w:rPr>
                <w:sz w:val="16"/>
              </w:rPr>
              <w:t>2026-09-05</w:t>
            </w:r>
          </w:p>
        </w:tc>
        <w:tc>
          <w:tcPr>
            <w:tcW w:type="dxa" w:w="2160"/>
          </w:tcPr>
          <w:p>
            <w:r>
              <w:rPr>
                <w:sz w:val="16"/>
              </w:rPr>
              <w:t>https://tw.news.yahoo.com/%E8%81%AF%E7%99%BC%E7%A7%91%E5%AE%B6%E5%BA%AD%E6%97%A5-%E9%87%8D%E9%87%91%E5%8C%85%E5%A0%B4-%E9%80%99%E5%AE%B6-%E9%81%8A%E6%A8%82%E5%9C%92-%E8%BF%912%E8%90%AC5%E5%8D%83%E5%90%8D%E5%93%A1%E5%B7%A5-075200876.html</w:t>
            </w:r>
          </w:p>
        </w:tc>
      </w:tr>
      <w:tr>
        <w:tc>
          <w:tcPr>
            <w:tcW w:type="dxa" w:w="2160"/>
          </w:tcPr>
          <w:p>
            <w:r>
              <w:rPr>
                <w:sz w:val="16"/>
              </w:rPr>
              <w:t>三立新聞網 setn.com(Yahoo轉載)</w:t>
            </w:r>
          </w:p>
        </w:tc>
        <w:tc>
          <w:tcPr>
            <w:tcW w:type="dxa" w:w="2160"/>
          </w:tcPr>
          <w:p>
            <w:r>
              <w:rPr>
                <w:sz w:val="16"/>
              </w:rPr>
              <w:t>嗆司法已死撞北檢！邵立達21年前自導「腳尾飯」事件、父重病逼醫拔管</w:t>
            </w:r>
          </w:p>
        </w:tc>
        <w:tc>
          <w:tcPr>
            <w:tcW w:type="dxa" w:w="2160"/>
          </w:tcPr>
          <w:p>
            <w:r>
              <w:rPr>
                <w:sz w:val="16"/>
              </w:rPr>
              <w:t>2026-09-05</w:t>
            </w:r>
          </w:p>
        </w:tc>
        <w:tc>
          <w:tcPr>
            <w:tcW w:type="dxa" w:w="2160"/>
          </w:tcPr>
          <w:p>
            <w:r>
              <w:rPr>
                <w:sz w:val="16"/>
              </w:rPr>
              <w:t>https://tw.news.yahoo.com/%E5%97%86%E5%8F%B8%E6%B3%95%E5%B7%B2%E6%AD%BB%E6%92%9E%E5%8C%97%E6%AA%A2-%E9%82%B5%E7%AB%8B%E9%81%9421%E5%B9%B4%E5%89%8D%E8%87%AA%E5%B0%8E-%E8%85%B3%E5%B0%BE%E9%A3%AF-%E4%BA%8B%E4%BB%B6-%E7%88%B6%E9%87%8D%E7%97%85%E9%80%BC%E9%86%AB%E6%8B%94%E7%AE%A1-074700421.html</w:t>
            </w:r>
          </w:p>
        </w:tc>
      </w:tr>
      <w:tr>
        <w:tc>
          <w:tcPr>
            <w:tcW w:type="dxa" w:w="2160"/>
          </w:tcPr>
          <w:p>
            <w:r>
              <w:rPr>
                <w:sz w:val="16"/>
              </w:rPr>
              <w:t>三立新聞網 setn.com(Yahoo轉載)</w:t>
            </w:r>
          </w:p>
        </w:tc>
        <w:tc>
          <w:tcPr>
            <w:tcW w:type="dxa" w:w="2160"/>
          </w:tcPr>
          <w:p>
            <w:r>
              <w:rPr>
                <w:sz w:val="16"/>
              </w:rPr>
              <w:t>逛街目擊警壓制！3嫩妹遭誘騙當車手夢時代狂領錢…最小才14歲</w:t>
            </w:r>
          </w:p>
        </w:tc>
        <w:tc>
          <w:tcPr>
            <w:tcW w:type="dxa" w:w="2160"/>
          </w:tcPr>
          <w:p>
            <w:r>
              <w:rPr>
                <w:sz w:val="16"/>
              </w:rPr>
              <w:t>2026-09-05</w:t>
            </w:r>
          </w:p>
        </w:tc>
        <w:tc>
          <w:tcPr>
            <w:tcW w:type="dxa" w:w="2160"/>
          </w:tcPr>
          <w:p>
            <w:r>
              <w:rPr>
                <w:sz w:val="16"/>
              </w:rPr>
              <w:t>https://tw.news.yahoo.com/%E9%80%9B%E8%A1%97%E7%9B%AE%E6%93%8A%E8%AD%A6%E5%A3%93%E5%88%B6-3%E5%AB%A9%E5%A6%B9%E9%81%AD%E8%AA%98%E9%A8%99%E7%95%B6%E8%BB%8A%E6%89%8B%E5%A4%A2%E6%99%82%E4%BB%A3%E7%8B%82%E9%A0%98%E9%8C%A2-%E6%9C%80%E5%B0%8F%E6%89%8D14%E6%AD%B2-074800212.html</w:t>
            </w:r>
          </w:p>
        </w:tc>
      </w:tr>
      <w:tr>
        <w:tc>
          <w:tcPr>
            <w:tcW w:type="dxa" w:w="2160"/>
          </w:tcPr>
          <w:p>
            <w:r>
              <w:rPr>
                <w:sz w:val="16"/>
              </w:rPr>
              <w:t>三立新聞網 setn.com(Yahoo轉載)</w:t>
            </w:r>
          </w:p>
        </w:tc>
        <w:tc>
          <w:tcPr>
            <w:tcW w:type="dxa" w:w="2160"/>
          </w:tcPr>
          <w:p>
            <w:r>
              <w:rPr>
                <w:sz w:val="16"/>
              </w:rPr>
              <w:t>蔣萬安嗆總統「圍蔣救賴」！吳思瑤反酸「蔣不如沈」：賴清德不用別人救</w:t>
            </w:r>
          </w:p>
        </w:tc>
        <w:tc>
          <w:tcPr>
            <w:tcW w:type="dxa" w:w="2160"/>
          </w:tcPr>
          <w:p>
            <w:r>
              <w:rPr>
                <w:sz w:val="16"/>
              </w:rPr>
              <w:t>2026-09-05</w:t>
            </w:r>
          </w:p>
        </w:tc>
        <w:tc>
          <w:tcPr>
            <w:tcW w:type="dxa" w:w="2160"/>
          </w:tcPr>
          <w:p>
            <w:r>
              <w:rPr>
                <w:sz w:val="16"/>
              </w:rPr>
              <w:t>https://tw.news.yahoo.com/%E8%94%A3%E8%90%AC%E5%AE%89%E5%97%86%E7%B8%BD%E7%B5%B1-%E5%9C%8D%E8%94%A3%E6%95%91%E8%B3%B4-%E5%90%B3%E6%80%9D%E7%91%A4%E5%8F%8D%E9%85%B8-%E8%94%A3%E4%B8%8D%E5%A6%82%E6%B2%88-%E8%B3%B4%E6%B8%85%E5%BE%B7%E4%B8%8D%E7%94%A8%E5%88%A5%E4%BA%BA%E6%95%91-080100364.html</w:t>
            </w:r>
          </w:p>
        </w:tc>
      </w:tr>
      <w:tr>
        <w:tc>
          <w:tcPr>
            <w:tcW w:type="dxa" w:w="2160"/>
          </w:tcPr>
          <w:p>
            <w:r>
              <w:rPr>
                <w:sz w:val="16"/>
              </w:rPr>
              <w:t>三立新聞網 setn.com(Yahoo轉載)</w:t>
            </w:r>
          </w:p>
        </w:tc>
        <w:tc>
          <w:tcPr>
            <w:tcW w:type="dxa" w:w="2160"/>
          </w:tcPr>
          <w:p>
            <w:r>
              <w:rPr>
                <w:sz w:val="16"/>
              </w:rPr>
              <w:t>這檔妖股7月遭大盤擊落　週五回神目標價曝</w:t>
            </w:r>
          </w:p>
        </w:tc>
        <w:tc>
          <w:tcPr>
            <w:tcW w:type="dxa" w:w="2160"/>
          </w:tcPr>
          <w:p>
            <w:r>
              <w:rPr>
                <w:sz w:val="16"/>
              </w:rPr>
              <w:t>2026-09-06</w:t>
            </w:r>
          </w:p>
        </w:tc>
        <w:tc>
          <w:tcPr>
            <w:tcW w:type="dxa" w:w="2160"/>
          </w:tcPr>
          <w:p>
            <w:r>
              <w:rPr>
                <w:sz w:val="16"/>
              </w:rPr>
              <w:t>https://tw.news.yahoo.com/%E9%80%99%E6%AA%94%E5%A6%96%E8%82%A17%E6%9C%88%E9%81%AD%E5%A4%A7%E7%9B%A4%E6%93%8A%E8%90%BD-%E9%80%B1%E4%BA%94%E5%9B%9E%E7%A5%9E%E7%9B%AE%E6%A8%99%E5%83%B9%E6%9B%9D-060500624.html</w:t>
            </w:r>
          </w:p>
        </w:tc>
      </w:tr>
      <w:tr>
        <w:tc>
          <w:tcPr>
            <w:tcW w:type="dxa" w:w="2160"/>
          </w:tcPr>
          <w:p>
            <w:r>
              <w:rPr>
                <w:sz w:val="16"/>
              </w:rPr>
              <w:t>三立新聞網 setn.com(Yahoo轉載)</w:t>
            </w:r>
          </w:p>
        </w:tc>
        <w:tc>
          <w:tcPr>
            <w:tcW w:type="dxa" w:w="2160"/>
          </w:tcPr>
          <w:p>
            <w:r>
              <w:rPr>
                <w:sz w:val="16"/>
              </w:rPr>
              <w:t>很多人家裡都有！「1物」沒用過也不丟　全場爆共鳴：越囤越多</w:t>
            </w:r>
          </w:p>
        </w:tc>
        <w:tc>
          <w:tcPr>
            <w:tcW w:type="dxa" w:w="2160"/>
          </w:tcPr>
          <w:p>
            <w:r>
              <w:rPr>
                <w:sz w:val="16"/>
              </w:rPr>
              <w:t>2026-09-06</w:t>
            </w:r>
          </w:p>
        </w:tc>
        <w:tc>
          <w:tcPr>
            <w:tcW w:type="dxa" w:w="2160"/>
          </w:tcPr>
          <w:p>
            <w:r>
              <w:rPr>
                <w:sz w:val="16"/>
              </w:rPr>
              <w:t>https://tw.news.yahoo.com/%E5%BE%88%E5%A4%9A%E4%BA%BA%E5%AE%B6%E8%A3%A1%E9%83%BD%E6%9C%89-1%E7%89%A9-%E6%B2%92%E7%94%A8%E9%81%8E%E4%B9%9F%E4%B8%8D%E4%B8%9F-%E5%85%A8%E5%A0%B4%E7%88%86%E5%85%B1%E9%B3%B4-%E8%B6%8A%E5%9B%A4%E8%B6%8A%E5%A4%9A-075200166.html</w:t>
            </w:r>
          </w:p>
        </w:tc>
      </w:tr>
      <w:tr>
        <w:tc>
          <w:tcPr>
            <w:tcW w:type="dxa" w:w="2160"/>
          </w:tcPr>
          <w:p>
            <w:r>
              <w:rPr>
                <w:sz w:val="16"/>
              </w:rPr>
              <w:t>三立新聞網 setn.com(Yahoo轉載)</w:t>
            </w:r>
          </w:p>
        </w:tc>
        <w:tc>
          <w:tcPr>
            <w:tcW w:type="dxa" w:w="2160"/>
          </w:tcPr>
          <w:p>
            <w:r>
              <w:rPr>
                <w:sz w:val="16"/>
              </w:rPr>
              <w:t>柯震東驚喜現身千人派對！低調力挺25年摯友　現場擠爆「緊急暫停入場」</w:t>
            </w:r>
          </w:p>
        </w:tc>
        <w:tc>
          <w:tcPr>
            <w:tcW w:type="dxa" w:w="2160"/>
          </w:tcPr>
          <w:p>
            <w:r>
              <w:rPr>
                <w:sz w:val="16"/>
              </w:rPr>
              <w:t>2026-09-06</w:t>
            </w:r>
          </w:p>
        </w:tc>
        <w:tc>
          <w:tcPr>
            <w:tcW w:type="dxa" w:w="2160"/>
          </w:tcPr>
          <w:p>
            <w:r>
              <w:rPr>
                <w:sz w:val="16"/>
              </w:rPr>
              <w:t>https://tw.news.yahoo.com/%E6%9F%AF%E9%9C%87%E6%9D%B1%E9%A9%9A%E5%96%9C%E7%8F%BE%E8%BA%AB%E5%8D%83%E4%BA%BA%E6%B4%BE%E5%B0%8D-%E4%BD%8E%E8%AA%BF%E5%8A%9B%E6%8C%BA25%E5%B9%B4%E6%91%AF%E5%8F%8B-%E7%8F%BE%E5%A0%B4%E6%93%A0%E7%88%86-%E7%B7%8A%E6%80%A5%E6%9A%AB%E5%81%9C%E5%85%A5%E5%A0%B4-080400686.html</w:t>
            </w:r>
          </w:p>
        </w:tc>
      </w:tr>
      <w:tr>
        <w:tc>
          <w:tcPr>
            <w:tcW w:type="dxa" w:w="2160"/>
          </w:tcPr>
          <w:p>
            <w:r>
              <w:rPr>
                <w:sz w:val="16"/>
              </w:rPr>
              <w:t>三立新聞網 setn.com(Yahoo轉載)</w:t>
            </w:r>
          </w:p>
        </w:tc>
        <w:tc>
          <w:tcPr>
            <w:tcW w:type="dxa" w:w="2160"/>
          </w:tcPr>
          <w:p>
            <w:r>
              <w:rPr>
                <w:sz w:val="16"/>
              </w:rPr>
              <w:t>屏東鄉下超商驚見「絕美素顏女星」　真實身分曝光：是社皮媳婦！</w:t>
            </w:r>
          </w:p>
        </w:tc>
        <w:tc>
          <w:tcPr>
            <w:tcW w:type="dxa" w:w="2160"/>
          </w:tcPr>
          <w:p>
            <w:r>
              <w:rPr>
                <w:sz w:val="16"/>
              </w:rPr>
              <w:t>2026-09-06</w:t>
            </w:r>
          </w:p>
        </w:tc>
        <w:tc>
          <w:tcPr>
            <w:tcW w:type="dxa" w:w="2160"/>
          </w:tcPr>
          <w:p>
            <w:r>
              <w:rPr>
                <w:sz w:val="16"/>
              </w:rPr>
              <w:t>https://tw.news.yahoo.com/%E5%B1%8F%E6%9D%B1%E9%84%89%E4%B8%8B%E8%B6%85%E5%95%86%E9%A9%9A%E8%A6%8B-%E7%B5%95%E7%BE%8E%E7%B4%A0%E9%A1%8F%E5%A5%B3%E6%98%9F-%E7%9C%9F%E5%AF%A6%E8%BA%AB%E5%88%86%E6%9B%9D%E5%85%89-%E6%98%AF%E7%A4%BE%E7%9A%AE%E5%AA%B3%E5%A9%A6-081700105.html</w:t>
            </w:r>
          </w:p>
        </w:tc>
      </w:tr>
      <w:tr>
        <w:tc>
          <w:tcPr>
            <w:tcW w:type="dxa" w:w="2160"/>
          </w:tcPr>
          <w:p>
            <w:r>
              <w:rPr>
                <w:sz w:val="16"/>
              </w:rPr>
              <w:t>三立新聞網 setn.com(Yahoo轉載)</w:t>
            </w:r>
          </w:p>
        </w:tc>
        <w:tc>
          <w:tcPr>
            <w:tcW w:type="dxa" w:w="2160"/>
          </w:tcPr>
          <w:p>
            <w:r>
              <w:rPr>
                <w:sz w:val="16"/>
              </w:rPr>
              <w:t>賺到了？北市大安月租1萬附車位　詐團「1手法」才畢業險噴光積蓄</w:t>
            </w:r>
          </w:p>
        </w:tc>
        <w:tc>
          <w:tcPr>
            <w:tcW w:type="dxa" w:w="2160"/>
          </w:tcPr>
          <w:p>
            <w:r>
              <w:rPr>
                <w:sz w:val="16"/>
              </w:rPr>
              <w:t>2026-09-06</w:t>
            </w:r>
          </w:p>
        </w:tc>
        <w:tc>
          <w:tcPr>
            <w:tcW w:type="dxa" w:w="2160"/>
          </w:tcPr>
          <w:p>
            <w:r>
              <w:rPr>
                <w:sz w:val="16"/>
              </w:rPr>
              <w:t>https://tw.news.yahoo.com/%E8%B3%BA%E5%88%B0%E4%BA%86-%E5%8C%97%E5%B8%82%E5%A4%A7%E5%AE%89%E6%9C%88%E7%A7%9F1%E8%90%AC%E9%99%84%E8%BB%8A%E4%BD%8D-%E8%A9%90%E5%9C%98-1%E6%89%8B%E6%B3%95-%E6%89%8D%E7%95%A2%E6%A5%AD%E9%9A%AA%E5%99%B4%E5%85%89%E7%A9%8D%E8%93%84-082400628.html</w:t>
            </w:r>
          </w:p>
        </w:tc>
      </w:tr>
      <w:tr>
        <w:tc>
          <w:tcPr>
            <w:tcW w:type="dxa" w:w="2160"/>
          </w:tcPr>
          <w:p>
            <w:r>
              <w:rPr>
                <w:sz w:val="16"/>
              </w:rPr>
              <w:t>三立新聞網 setn.com(Yahoo轉載)</w:t>
            </w:r>
          </w:p>
        </w:tc>
        <w:tc>
          <w:tcPr>
            <w:tcW w:type="dxa" w:w="2160"/>
          </w:tcPr>
          <w:p>
            <w:r>
              <w:rPr>
                <w:sz w:val="16"/>
              </w:rPr>
              <w:t>被動元件族群全噴出　他們亮燈漲停！「這3檔」卻未搭上順風車</w:t>
            </w:r>
          </w:p>
        </w:tc>
        <w:tc>
          <w:tcPr>
            <w:tcW w:type="dxa" w:w="2160"/>
          </w:tcPr>
          <w:p>
            <w:r>
              <w:rPr>
                <w:sz w:val="16"/>
              </w:rPr>
              <w:t>2026-09-07</w:t>
            </w:r>
          </w:p>
        </w:tc>
        <w:tc>
          <w:tcPr>
            <w:tcW w:type="dxa" w:w="2160"/>
          </w:tcPr>
          <w:p>
            <w:r>
              <w:rPr>
                <w:sz w:val="16"/>
              </w:rPr>
              <w:t>https://tw.news.yahoo.com/%E8%A2%AB%E5%8B%95%E5%85%83%E4%BB%B6%E6%97%8F%E7%BE%A4%E5%85%A8%E5%99%B4%E5%87%BA-%E4%BB%96%E5%80%91%E4%BA%AE%E7%87%88%E6%BC%B2%E5%81%9C-%E9%80%993%E6%AA%94-%E5%8D%BB%E6%9C%AA%E6%90%AD%E4%B8%8A%E9%A0%86%E9%A2%A8%E8%BB%8A-050600763.html</w:t>
            </w:r>
          </w:p>
        </w:tc>
      </w:tr>
      <w:tr>
        <w:tc>
          <w:tcPr>
            <w:tcW w:type="dxa" w:w="2160"/>
          </w:tcPr>
          <w:p>
            <w:r>
              <w:rPr>
                <w:sz w:val="16"/>
              </w:rPr>
              <w:t>三立新聞網 setn.com(Yahoo轉載)</w:t>
            </w:r>
          </w:p>
        </w:tc>
        <w:tc>
          <w:tcPr>
            <w:tcW w:type="dxa" w:w="2160"/>
          </w:tcPr>
          <w:p>
            <w:r>
              <w:rPr>
                <w:sz w:val="16"/>
              </w:rPr>
              <w:t>收盤／台股大漲775點　台積電穩盤、大立光遭摜入跌停</w:t>
            </w:r>
          </w:p>
        </w:tc>
        <w:tc>
          <w:tcPr>
            <w:tcW w:type="dxa" w:w="2160"/>
          </w:tcPr>
          <w:p>
            <w:r>
              <w:rPr>
                <w:sz w:val="16"/>
              </w:rPr>
              <w:t>2026-09-07</w:t>
            </w:r>
          </w:p>
        </w:tc>
        <w:tc>
          <w:tcPr>
            <w:tcW w:type="dxa" w:w="2160"/>
          </w:tcPr>
          <w:p>
            <w:r>
              <w:rPr>
                <w:sz w:val="16"/>
              </w:rPr>
              <w:t>https://tw.news.yahoo.com/%E6%94%B6%E7%9B%A4-%E5%8F%B0%E8%82%A1%E5%A4%A7%E6%BC%B2775%E9%BB%9E-%E5%8F%B0%E7%A9%8D%E9%9B%BB%E7%A9%A9%E7%9B%A4-%E5%A4%A7%E7%AB%8B%E5%85%89%E9%81%AD%E6%91%9C%E5%85%A5%E8%B7%8C%E5%81%9C-060000066.html</w:t>
            </w:r>
          </w:p>
        </w:tc>
      </w:tr>
      <w:tr>
        <w:tc>
          <w:tcPr>
            <w:tcW w:type="dxa" w:w="2160"/>
          </w:tcPr>
          <w:p>
            <w:r>
              <w:rPr>
                <w:sz w:val="16"/>
              </w:rPr>
              <w:t>三立新聞網 setn.com(Yahoo轉載)</w:t>
            </w:r>
          </w:p>
        </w:tc>
        <w:tc>
          <w:tcPr>
            <w:tcW w:type="dxa" w:w="2160"/>
          </w:tcPr>
          <w:p>
            <w:r>
              <w:rPr>
                <w:sz w:val="16"/>
              </w:rPr>
              <w:t>南韓出口連兩年創新高　晶片狂銷挑戰兆美元里程碑</w:t>
            </w:r>
          </w:p>
        </w:tc>
        <w:tc>
          <w:tcPr>
            <w:tcW w:type="dxa" w:w="2160"/>
          </w:tcPr>
          <w:p>
            <w:r>
              <w:rPr>
                <w:sz w:val="16"/>
              </w:rPr>
              <w:t>2026-09-07</w:t>
            </w:r>
          </w:p>
        </w:tc>
        <w:tc>
          <w:tcPr>
            <w:tcW w:type="dxa" w:w="2160"/>
          </w:tcPr>
          <w:p>
            <w:r>
              <w:rPr>
                <w:sz w:val="16"/>
              </w:rPr>
              <w:t>https://tw.news.yahoo.com/%E5%8D%97%E9%9F%93%E5%87%BA%E5%8F%A3%E9%80%A3%E5%85%A9%E5%B9%B4%E5%89%B5%E6%96%B0%E9%AB%98-%E6%99%B6%E7%89%87%E7%8B%82%E9%8A%B7%E6%8C%91%E6%88%B0%E5%85%86%E7%BE%8E%E5%85%83%E9%87%8C%E7%A8%8B%E7%A2%91-060600944.html</w:t>
            </w:r>
          </w:p>
        </w:tc>
      </w:tr>
      <w:tr>
        <w:tc>
          <w:tcPr>
            <w:tcW w:type="dxa" w:w="2160"/>
          </w:tcPr>
          <w:p>
            <w:r>
              <w:rPr>
                <w:sz w:val="16"/>
              </w:rPr>
              <w:t>三立新聞網 setn.com(Yahoo轉載)</w:t>
            </w:r>
          </w:p>
        </w:tc>
        <w:tc>
          <w:tcPr>
            <w:tcW w:type="dxa" w:w="2160"/>
          </w:tcPr>
          <w:p>
            <w:r>
              <w:rPr>
                <w:sz w:val="16"/>
              </w:rPr>
              <w:t>MLCC ETF上市美股！台廠比重25%　涵蓋台達電、國巨</w:t>
            </w:r>
          </w:p>
        </w:tc>
        <w:tc>
          <w:tcPr>
            <w:tcW w:type="dxa" w:w="2160"/>
          </w:tcPr>
          <w:p>
            <w:r>
              <w:rPr>
                <w:sz w:val="16"/>
              </w:rPr>
              <w:t>2026-09-07</w:t>
            </w:r>
          </w:p>
        </w:tc>
        <w:tc>
          <w:tcPr>
            <w:tcW w:type="dxa" w:w="2160"/>
          </w:tcPr>
          <w:p>
            <w:r>
              <w:rPr>
                <w:sz w:val="16"/>
              </w:rPr>
              <w:t>https://tw.news.yahoo.com/mlcc-etf%E4%B8%8A%E5%B8%82%E7%BE%8E%E8%82%A1-%E5%8F%B0%E5%BB%A0%E6%AF%94%E9%87%8D25-%E6%B6%B5%E8%93%8B%E5%8F%B0%E9%81%94%E9%9B%BB-%E5%9C%8B%E5%B7%A8-061700777.html</w:t>
            </w:r>
          </w:p>
        </w:tc>
      </w:tr>
      <w:tr>
        <w:tc>
          <w:tcPr>
            <w:tcW w:type="dxa" w:w="2160"/>
          </w:tcPr>
          <w:p>
            <w:r>
              <w:rPr>
                <w:sz w:val="16"/>
              </w:rPr>
              <w:t>三立新聞網 setn.com(Yahoo轉載)</w:t>
            </w:r>
          </w:p>
        </w:tc>
        <w:tc>
          <w:tcPr>
            <w:tcW w:type="dxa" w:w="2160"/>
          </w:tcPr>
          <w:p>
            <w:r>
              <w:rPr>
                <w:sz w:val="16"/>
              </w:rPr>
              <w:t>「存金融股都很傻？」　不敗教主搖頭了　教3招挑選金融股</w:t>
            </w:r>
          </w:p>
        </w:tc>
        <w:tc>
          <w:tcPr>
            <w:tcW w:type="dxa" w:w="2160"/>
          </w:tcPr>
          <w:p>
            <w:r>
              <w:rPr>
                <w:sz w:val="16"/>
              </w:rPr>
              <w:t>2026-09-07</w:t>
            </w:r>
          </w:p>
        </w:tc>
        <w:tc>
          <w:tcPr>
            <w:tcW w:type="dxa" w:w="2160"/>
          </w:tcPr>
          <w:p>
            <w:r>
              <w:rPr>
                <w:sz w:val="16"/>
              </w:rPr>
              <w:t>https://tw.news.yahoo.com/%E5%AD%98%E9%87%91%E8%9E%8D%E8%82%A1%E9%83%BD%E5%BE%88%E5%82%BB-%E4%B8%8D%E6%95%97%E6%95%99%E4%B8%BB%E6%90%96%E9%A0%AD%E4%BA%86-%E6%95%993%E6%8B%9B%E6%8C%91%E9%81%B8%E9%87%91%E8%9E%8D%E8%82%A1-084800951.html</w:t>
            </w:r>
          </w:p>
        </w:tc>
      </w:tr>
      <w:tr>
        <w:tc>
          <w:tcPr>
            <w:tcW w:type="dxa" w:w="2160"/>
          </w:tcPr>
          <w:p>
            <w:r>
              <w:rPr>
                <w:sz w:val="16"/>
              </w:rPr>
              <w:t>三立新聞網 setn.com(Yahoo轉載)</w:t>
            </w:r>
          </w:p>
        </w:tc>
        <w:tc>
          <w:tcPr>
            <w:tcW w:type="dxa" w:w="2160"/>
          </w:tcPr>
          <w:p>
            <w:r>
              <w:rPr>
                <w:sz w:val="16"/>
              </w:rPr>
              <w:t>瑞幸咖啡南京復興開店？　經濟部回應</w:t>
            </w:r>
          </w:p>
        </w:tc>
        <w:tc>
          <w:tcPr>
            <w:tcW w:type="dxa" w:w="2160"/>
          </w:tcPr>
          <w:p>
            <w:r>
              <w:rPr>
                <w:sz w:val="16"/>
              </w:rPr>
              <w:t>2026-09-07</w:t>
            </w:r>
          </w:p>
        </w:tc>
        <w:tc>
          <w:tcPr>
            <w:tcW w:type="dxa" w:w="2160"/>
          </w:tcPr>
          <w:p>
            <w:r>
              <w:rPr>
                <w:sz w:val="16"/>
              </w:rPr>
              <w:t>https://tw.news.yahoo.com/%E7%91%9E%E5%B9%B8%E5%92%96%E5%95%A1%E5%8D%97%E4%BA%AC%E5%BE%A9%E8%88%88%E9%96%8B%E5%BA%97-%E7%B6%93%E6%BF%9F%E9%83%A8%E5%9B%9E%E6%87%89-094900669.html</w:t>
            </w:r>
          </w:p>
        </w:tc>
      </w:tr>
      <w:tr>
        <w:tc>
          <w:tcPr>
            <w:tcW w:type="dxa" w:w="2160"/>
          </w:tcPr>
          <w:p>
            <w:r>
              <w:rPr>
                <w:sz w:val="16"/>
              </w:rPr>
              <w:t>三立新聞網 setn.com(Yahoo轉載)</w:t>
            </w:r>
          </w:p>
        </w:tc>
        <w:tc>
          <w:tcPr>
            <w:tcW w:type="dxa" w:w="2160"/>
          </w:tcPr>
          <w:p>
            <w:r>
              <w:rPr>
                <w:sz w:val="16"/>
              </w:rPr>
              <w:t>「這檔」8月營收189.3億！連6月破紀錄　前8月狂殺衝破千億大關</w:t>
            </w:r>
          </w:p>
        </w:tc>
        <w:tc>
          <w:tcPr>
            <w:tcW w:type="dxa" w:w="2160"/>
          </w:tcPr>
          <w:p>
            <w:r>
              <w:rPr>
                <w:sz w:val="16"/>
              </w:rPr>
              <w:t>2026-09-07</w:t>
            </w:r>
          </w:p>
        </w:tc>
        <w:tc>
          <w:tcPr>
            <w:tcW w:type="dxa" w:w="2160"/>
          </w:tcPr>
          <w:p>
            <w:r>
              <w:rPr>
                <w:sz w:val="16"/>
              </w:rPr>
              <w:t>https://tw.news.yahoo.com/%E9%80%99%E6%AA%94-8%E6%9C%88%E7%87%9F%E6%94%B6189-3%E5%84%84-%E9%80%A36%E6%9C%88%E7%A0%B4%E7%B4%80%E9%8C%84-%E5%89%8D8%E6%9C%88%E7%8B%82%E6%AE%BA%E8%A1%9D%E7%A0%B4%E5%8D%83%E5%84%84%E5%A4%A7%E9%97%9C-095200065.html</w:t>
            </w:r>
          </w:p>
        </w:tc>
      </w:tr>
      <w:tr>
        <w:tc>
          <w:tcPr>
            <w:tcW w:type="dxa" w:w="2160"/>
          </w:tcPr>
          <w:p>
            <w:r>
              <w:rPr>
                <w:sz w:val="16"/>
              </w:rPr>
              <w:t>三立新聞網 setn.com(Yahoo轉載)</w:t>
            </w:r>
          </w:p>
        </w:tc>
        <w:tc>
          <w:tcPr>
            <w:tcW w:type="dxa" w:w="2160"/>
          </w:tcPr>
          <w:p>
            <w:r>
              <w:rPr>
                <w:sz w:val="16"/>
              </w:rPr>
              <w:t>全盈+PAY 9月「放膽嗶」！單筆滿250回饋+9%</w:t>
            </w:r>
          </w:p>
        </w:tc>
        <w:tc>
          <w:tcPr>
            <w:tcW w:type="dxa" w:w="2160"/>
          </w:tcPr>
          <w:p>
            <w:r>
              <w:rPr>
                <w:sz w:val="16"/>
              </w:rPr>
              <w:t>2026-09-07</w:t>
            </w:r>
          </w:p>
        </w:tc>
        <w:tc>
          <w:tcPr>
            <w:tcW w:type="dxa" w:w="2160"/>
          </w:tcPr>
          <w:p>
            <w:r>
              <w:rPr>
                <w:sz w:val="16"/>
              </w:rPr>
              <w:t>https://tw.news.yahoo.com/%E5%85%A8%E7%9B%88-pay-9%E6%9C%88-%E6%94%BE%E8%86%BD%E5%97%B6-%E5%96%AE%E7%AD%86%E6%BB%BF250%E5%9B%9E%E9%A5%8B-100500281.html</w:t>
            </w:r>
          </w:p>
        </w:tc>
      </w:tr>
      <w:tr>
        <w:tc>
          <w:tcPr>
            <w:tcW w:type="dxa" w:w="2160"/>
          </w:tcPr>
          <w:p>
            <w:r>
              <w:rPr>
                <w:sz w:val="16"/>
              </w:rPr>
              <w:t>三立新聞網 setn.com(Yahoo轉載)</w:t>
            </w:r>
          </w:p>
        </w:tc>
        <w:tc>
          <w:tcPr>
            <w:tcW w:type="dxa" w:w="2160"/>
          </w:tcPr>
          <w:p>
            <w:r>
              <w:rPr>
                <w:sz w:val="16"/>
              </w:rPr>
              <w:t>台股狂飆775點大立光竟跌停！外資降評砍目標價　 葉育碩揭跌停真相</w:t>
            </w:r>
          </w:p>
        </w:tc>
        <w:tc>
          <w:tcPr>
            <w:tcW w:type="dxa" w:w="2160"/>
          </w:tcPr>
          <w:p>
            <w:r>
              <w:rPr>
                <w:sz w:val="16"/>
              </w:rPr>
              <w:t>2026-09-07</w:t>
            </w:r>
          </w:p>
        </w:tc>
        <w:tc>
          <w:tcPr>
            <w:tcW w:type="dxa" w:w="2160"/>
          </w:tcPr>
          <w:p>
            <w:r>
              <w:rPr>
                <w:sz w:val="16"/>
              </w:rPr>
              <w:t>https://tw.news.yahoo.com/%E5%8F%B0%E8%82%A1%E7%8B%82%E9%A3%86775%E9%BB%9E%E5%A4%A7%E7%AB%8B%E5%85%89%E7%AB%9F%E8%B7%8C%E5%81%9C-%E5%A4%96%E8%B3%87%E9%99%8D%E8%A9%95%E7%A0%8D%E7%9B%AE%E6%A8%99%E5%83%B9-%E8%91%89%E8%82%B2%E7%A2%A9%E6%8F%AD%E8%B7%8C%E5%81%9C%E7%9C%9F%E7%9B%B8-101200141.html</w:t>
            </w:r>
          </w:p>
        </w:tc>
      </w:tr>
      <w:tr>
        <w:tc>
          <w:tcPr>
            <w:tcW w:type="dxa" w:w="2160"/>
          </w:tcPr>
          <w:p>
            <w:r>
              <w:rPr>
                <w:sz w:val="16"/>
              </w:rPr>
              <w:t>三立新聞網 setn.com(Yahoo轉載)</w:t>
            </w:r>
          </w:p>
        </w:tc>
        <w:tc>
          <w:tcPr>
            <w:tcW w:type="dxa" w:w="2160"/>
          </w:tcPr>
          <w:p>
            <w:r>
              <w:rPr>
                <w:sz w:val="16"/>
              </w:rPr>
              <w:t>藍白看過來！中選會駁回鞭刑公投　游盈隆：不符合「重大政策的創制」</w:t>
            </w:r>
          </w:p>
        </w:tc>
        <w:tc>
          <w:tcPr>
            <w:tcW w:type="dxa" w:w="2160"/>
          </w:tcPr>
          <w:p>
            <w:r>
              <w:rPr>
                <w:sz w:val="16"/>
              </w:rPr>
              <w:t>2026-09-07</w:t>
            </w:r>
          </w:p>
        </w:tc>
        <w:tc>
          <w:tcPr>
            <w:tcW w:type="dxa" w:w="2160"/>
          </w:tcPr>
          <w:p>
            <w:r>
              <w:rPr>
                <w:sz w:val="16"/>
              </w:rPr>
              <w:t>https://tw.news.yahoo.com/%E8%97%8D%E7%99%BD%E7%9C%8B%E9%81%8E%E4%BE%86-%E4%B8%AD%E9%81%B8%E6%9C%83%E9%A7%81%E5%9B%9E%E9%9E%AD%E5%88%91%E5%85%AC%E6%8A%95-%E6%B8%B8%E7%9B%88%E9%9A%86-%E4%B8%8D%E7%AC%A6%E5%90%88-%E9%87%8D%E5%A4%A7%E6%94%BF%E7%AD%96%E7%9A%84%E5%89%B5%E5%88%B6-050400858.html</w:t>
            </w:r>
          </w:p>
        </w:tc>
      </w:tr>
      <w:tr>
        <w:tc>
          <w:tcPr>
            <w:tcW w:type="dxa" w:w="2160"/>
          </w:tcPr>
          <w:p>
            <w:r>
              <w:rPr>
                <w:sz w:val="16"/>
              </w:rPr>
              <w:t>三立新聞網 setn.com(Yahoo轉載)</w:t>
            </w:r>
          </w:p>
        </w:tc>
        <w:tc>
          <w:tcPr>
            <w:tcW w:type="dxa" w:w="2160"/>
          </w:tcPr>
          <w:p>
            <w:r>
              <w:rPr>
                <w:sz w:val="16"/>
              </w:rPr>
              <w:t>赴美移居必看！1,500萬美元免稅額藏陷阱　單點節稅落伍了！</w:t>
            </w:r>
          </w:p>
        </w:tc>
        <w:tc>
          <w:tcPr>
            <w:tcW w:type="dxa" w:w="2160"/>
          </w:tcPr>
          <w:p>
            <w:r>
              <w:rPr>
                <w:sz w:val="16"/>
              </w:rPr>
              <w:t>2026-09-07</w:t>
            </w:r>
          </w:p>
        </w:tc>
        <w:tc>
          <w:tcPr>
            <w:tcW w:type="dxa" w:w="2160"/>
          </w:tcPr>
          <w:p>
            <w:r>
              <w:rPr>
                <w:sz w:val="16"/>
              </w:rPr>
              <w:t>https://tw.news.yahoo.com/%E8%B5%B4%E7%BE%8E%E7%A7%BB%E5%B1%85%E5%BF%85%E7%9C%8B-1-500%E8%90%AC%E7%BE%8E%E5%85%83%E5%85%8D%E7%A8%85%E9%A1%8D%E8%97%8F%E9%99%B7%E9%98%B1-%E5%96%AE%E9%BB%9E%E7%AF%80%E7%A8%85%E8%90%BD%E4%BC%8D%E4%BA%86-130500568.html</w:t>
            </w:r>
          </w:p>
        </w:tc>
      </w:tr>
      <w:tr>
        <w:tc>
          <w:tcPr>
            <w:tcW w:type="dxa" w:w="2160"/>
          </w:tcPr>
          <w:p>
            <w:r>
              <w:rPr>
                <w:sz w:val="16"/>
              </w:rPr>
              <w:t>三立新聞網 setn.com(Yahoo轉載)</w:t>
            </w:r>
          </w:p>
        </w:tc>
        <w:tc>
          <w:tcPr>
            <w:tcW w:type="dxa" w:w="2160"/>
          </w:tcPr>
          <w:p>
            <w:r>
              <w:rPr>
                <w:sz w:val="16"/>
              </w:rPr>
              <w:t>OL早餐改吃4食物！沒運動「3個月甩5公斤」　脂肪肝也消失</w:t>
            </w:r>
          </w:p>
        </w:tc>
        <w:tc>
          <w:tcPr>
            <w:tcW w:type="dxa" w:w="2160"/>
          </w:tcPr>
          <w:p>
            <w:r>
              <w:rPr>
                <w:sz w:val="16"/>
              </w:rPr>
              <w:t>2026-09-07</w:t>
            </w:r>
          </w:p>
        </w:tc>
        <w:tc>
          <w:tcPr>
            <w:tcW w:type="dxa" w:w="2160"/>
          </w:tcPr>
          <w:p>
            <w:r>
              <w:rPr>
                <w:sz w:val="16"/>
              </w:rPr>
              <w:t>https://tw.news.yahoo.com/ol%E6%97%A9%E9%A4%90%E6%94%B9%E5%90%834%E9%A3%9F%E7%89%A9-%E6%B2%92%E9%81%8B%E5%8B%95-3%E5%80%8B%E6%9C%88%E7%94%A95%E5%85%AC%E6%96%A4-%E8%84%82%E8%82%AA%E8%82%9D%E4%B9%9F%E6%B6%88%E5%A4%B1-050800104.html</w:t>
            </w:r>
          </w:p>
        </w:tc>
      </w:tr>
      <w:tr>
        <w:tc>
          <w:tcPr>
            <w:tcW w:type="dxa" w:w="2160"/>
          </w:tcPr>
          <w:p>
            <w:r>
              <w:rPr>
                <w:sz w:val="16"/>
              </w:rPr>
              <w:t>三立新聞網 setn.com(Yahoo轉載)</w:t>
            </w:r>
          </w:p>
        </w:tc>
        <w:tc>
          <w:tcPr>
            <w:tcW w:type="dxa" w:w="2160"/>
          </w:tcPr>
          <w:p>
            <w:r>
              <w:rPr>
                <w:sz w:val="16"/>
              </w:rPr>
              <w:t>大帳房張俊傑逃亡對高金素梅有何影響？律師全說了：最重是羈押</w:t>
            </w:r>
          </w:p>
        </w:tc>
        <w:tc>
          <w:tcPr>
            <w:tcW w:type="dxa" w:w="2160"/>
          </w:tcPr>
          <w:p>
            <w:r>
              <w:rPr>
                <w:sz w:val="16"/>
              </w:rPr>
              <w:t>2026-09-07</w:t>
            </w:r>
          </w:p>
        </w:tc>
        <w:tc>
          <w:tcPr>
            <w:tcW w:type="dxa" w:w="2160"/>
          </w:tcPr>
          <w:p>
            <w:r>
              <w:rPr>
                <w:sz w:val="16"/>
              </w:rPr>
              <w:t>https://tw.news.yahoo.com/%E5%A4%A7%E5%B8%B3%E6%88%BF%E5%BC%B5%E4%BF%8A%E5%82%91%E9%80%83%E4%BA%A1%E5%B0%8D%E9%AB%98%E9%87%91%E7%B4%A0%E6%A2%85%E6%9C%89%E4%BD%95%E5%BD%B1%E9%9F%BF-%E5%BE%8B%E5%B8%AB%E5%85%A8%E8%AA%AA%E4%BA%86-%E6%9C%80%E9%87%8D%E6%98%AF%E7%BE%88%E6%8A%BC-051800681.html</w:t>
            </w:r>
          </w:p>
        </w:tc>
      </w:tr>
      <w:tr>
        <w:tc>
          <w:tcPr>
            <w:tcW w:type="dxa" w:w="2160"/>
          </w:tcPr>
          <w:p>
            <w:r>
              <w:rPr>
                <w:sz w:val="16"/>
              </w:rPr>
              <w:t>三立新聞網 setn.com(Yahoo轉載)</w:t>
            </w:r>
          </w:p>
        </w:tc>
        <w:tc>
          <w:tcPr>
            <w:tcW w:type="dxa" w:w="2160"/>
          </w:tcPr>
          <w:p>
            <w:r>
              <w:rPr>
                <w:sz w:val="16"/>
              </w:rPr>
              <w:t>Nike跌落神壇遭踢出標普100　這「4」科技巨頭遞補上位</w:t>
            </w:r>
          </w:p>
        </w:tc>
        <w:tc>
          <w:tcPr>
            <w:tcW w:type="dxa" w:w="2160"/>
          </w:tcPr>
          <w:p>
            <w:r>
              <w:rPr>
                <w:sz w:val="16"/>
              </w:rPr>
              <w:t>2026-09-07</w:t>
            </w:r>
          </w:p>
        </w:tc>
        <w:tc>
          <w:tcPr>
            <w:tcW w:type="dxa" w:w="2160"/>
          </w:tcPr>
          <w:p>
            <w:r>
              <w:rPr>
                <w:sz w:val="16"/>
              </w:rPr>
              <w:t>https://tw.news.yahoo.com/nike%E8%B7%8C%E8%90%BD%E7%A5%9E%E5%A3%87%E9%81%AD%E8%B8%A2%E5%87%BA%E6%A8%99%E6%99%AE100-%E9%80%99-4-%E7%A7%91%E6%8A%80%E5%B7%A8%E9%A0%AD%E9%81%9E%E8%A3%9C%E4%B8%8A%E4%BD%8D-140500616.html</w:t>
            </w:r>
          </w:p>
        </w:tc>
      </w:tr>
      <w:tr>
        <w:tc>
          <w:tcPr>
            <w:tcW w:type="dxa" w:w="2160"/>
          </w:tcPr>
          <w:p>
            <w:r>
              <w:rPr>
                <w:sz w:val="16"/>
              </w:rPr>
              <w:t>三立新聞網 setn.com(Yahoo轉載)</w:t>
            </w:r>
          </w:p>
        </w:tc>
        <w:tc>
          <w:tcPr>
            <w:tcW w:type="dxa" w:w="2160"/>
          </w:tcPr>
          <w:p>
            <w:r>
              <w:rPr>
                <w:sz w:val="16"/>
              </w:rPr>
              <w:t>昔喊「願祖國早日統一」！陳竹音返台選議員遭網友洗版</w:t>
            </w:r>
          </w:p>
        </w:tc>
        <w:tc>
          <w:tcPr>
            <w:tcW w:type="dxa" w:w="2160"/>
          </w:tcPr>
          <w:p>
            <w:r>
              <w:rPr>
                <w:sz w:val="16"/>
              </w:rPr>
              <w:t>2026-09-07</w:t>
            </w:r>
          </w:p>
        </w:tc>
        <w:tc>
          <w:tcPr>
            <w:tcW w:type="dxa" w:w="2160"/>
          </w:tcPr>
          <w:p>
            <w:r>
              <w:rPr>
                <w:sz w:val="16"/>
              </w:rPr>
              <w:t>https://tw.news.yahoo.com/%E6%98%94%E5%96%8A-%E9%A1%98%E7%A5%96%E5%9C%8B%E6%97%A9%E6%97%A5%E7%B5%B1-%E9%99%B3%E7%AB%B9%E9%9F%B3%E8%BF%94%E5%8F%B0%E9%81%B8%E8%AD%B0%E5%93%A1%E9%81%AD%E7%B6%B2%E5%8F%8B%E6%B4%97%E7%89%88-061300828.html</w:t>
            </w:r>
          </w:p>
        </w:tc>
      </w:tr>
      <w:tr>
        <w:tc>
          <w:tcPr>
            <w:tcW w:type="dxa" w:w="2160"/>
          </w:tcPr>
          <w:p>
            <w:r>
              <w:rPr>
                <w:sz w:val="16"/>
              </w:rPr>
              <w:t>三立新聞網 setn.com(Yahoo轉載)</w:t>
            </w:r>
          </w:p>
        </w:tc>
        <w:tc>
          <w:tcPr>
            <w:tcW w:type="dxa" w:w="2160"/>
          </w:tcPr>
          <w:p>
            <w:r>
              <w:rPr>
                <w:sz w:val="16"/>
              </w:rPr>
              <w:t>iPhone 18發表倒數！換機族「追新還是撿甜甜價」？熱銷榜這樣說</w:t>
            </w:r>
          </w:p>
        </w:tc>
        <w:tc>
          <w:tcPr>
            <w:tcW w:type="dxa" w:w="2160"/>
          </w:tcPr>
          <w:p>
            <w:r>
              <w:rPr>
                <w:sz w:val="16"/>
              </w:rPr>
              <w:t>2026-09-07</w:t>
            </w:r>
          </w:p>
        </w:tc>
        <w:tc>
          <w:tcPr>
            <w:tcW w:type="dxa" w:w="2160"/>
          </w:tcPr>
          <w:p>
            <w:r>
              <w:rPr>
                <w:sz w:val="16"/>
              </w:rPr>
              <w:t>https://tw.news.yahoo.com/iphone-18%E7%99%BC%E8%A1%A8%E5%80%92%E6%95%B8-%E6%8F%9B%E6%A9%9F%E6%97%8F-%E8%BF%BD%E6%96%B0%E9%82%84%E6%98%AF%E6%92%BF%E7%94%9C%E7%94%9C%E5%83%B9-%E7%86%B1%E9%8A%B7%E6%A6%9C%E9%80%99%E6%A8%A3%E8%AA%AA-061600807.html</w:t>
            </w:r>
          </w:p>
        </w:tc>
      </w:tr>
      <w:tr>
        <w:tc>
          <w:tcPr>
            <w:tcW w:type="dxa" w:w="2160"/>
          </w:tcPr>
          <w:p>
            <w:r>
              <w:rPr>
                <w:sz w:val="16"/>
              </w:rPr>
              <w:t>三立新聞網 setn.com(Yahoo轉載)</w:t>
            </w:r>
          </w:p>
        </w:tc>
        <w:tc>
          <w:tcPr>
            <w:tcW w:type="dxa" w:w="2160"/>
          </w:tcPr>
          <w:p>
            <w:r>
              <w:rPr>
                <w:sz w:val="16"/>
              </w:rPr>
              <w:t>高金素梅主任張俊傑落跑被通緝　音樂創作家女兒長居中國也是貪污被告</w:t>
            </w:r>
          </w:p>
        </w:tc>
        <w:tc>
          <w:tcPr>
            <w:tcW w:type="dxa" w:w="2160"/>
          </w:tcPr>
          <w:p>
            <w:r>
              <w:rPr>
                <w:sz w:val="16"/>
              </w:rPr>
              <w:t>2026-09-07</w:t>
            </w:r>
          </w:p>
        </w:tc>
        <w:tc>
          <w:tcPr>
            <w:tcW w:type="dxa" w:w="2160"/>
          </w:tcPr>
          <w:p>
            <w:r>
              <w:rPr>
                <w:sz w:val="16"/>
              </w:rPr>
              <w:t>https://tw.news.yahoo.com/%E9%AB%98%E9%87%91%E7%B4%A0%E6%A2%85%E4%B8%BB%E4%BB%BB%E5%BC%B5%E4%BF%8A%E5%82%91%E8%90%BD%E8%B7%91%E8%A2%AB%E9%80%9A%E7%B7%9D-%E9%9F%B3%E6%A8%82%E5%89%B5%E4%BD%9C%E5%AE%B6%E5%A5%B3%E5%85%92%E9%95%B7%E5%B1%85%E4%B8%AD%E5%9C%8B%E4%B9%9F%E6%98%AF%E8%B2%AA%E6%B1%A1%E8%A2%AB%E5%91%8A-062000452.html</w:t>
            </w:r>
          </w:p>
        </w:tc>
      </w:tr>
      <w:tr>
        <w:tc>
          <w:tcPr>
            <w:tcW w:type="dxa" w:w="2160"/>
          </w:tcPr>
          <w:p>
            <w:r>
              <w:rPr>
                <w:sz w:val="16"/>
              </w:rPr>
              <w:t>三立新聞網 setn.com(Yahoo轉載)</w:t>
            </w:r>
          </w:p>
        </w:tc>
        <w:tc>
          <w:tcPr>
            <w:tcW w:type="dxa" w:w="2160"/>
          </w:tcPr>
          <w:p>
            <w:r>
              <w:rPr>
                <w:sz w:val="16"/>
              </w:rPr>
              <w:t>改名真的改運？今年最強金融不是富邦金、國泰金而是它：狂飆1.2倍</w:t>
            </w:r>
          </w:p>
        </w:tc>
        <w:tc>
          <w:tcPr>
            <w:tcW w:type="dxa" w:w="2160"/>
          </w:tcPr>
          <w:p>
            <w:r>
              <w:rPr>
                <w:sz w:val="16"/>
              </w:rPr>
              <w:t>2026-09-07</w:t>
            </w:r>
          </w:p>
        </w:tc>
        <w:tc>
          <w:tcPr>
            <w:tcW w:type="dxa" w:w="2160"/>
          </w:tcPr>
          <w:p>
            <w:r>
              <w:rPr>
                <w:sz w:val="16"/>
              </w:rPr>
              <w:t>https://tw.news.yahoo.com/%E6%94%B9%E5%90%8D%E7%9C%9F%E7%9A%84%E6%94%B9%E9%81%8B-%E4%BB%8A%E5%B9%B4%E6%9C%80%E5%BC%B7%E9%87%91%E8%9E%8D%E4%B8%8D%E6%98%AF%E5%AF%8C%E9%82%A6%E9%87%91-%E5%9C%8B%E6%B3%B0%E9%87%91%E8%80%8C%E6%98%AF%E5%AE%83-%E7%8B%82%E9%A3%861-2%E5%80%8D-142600239.html</w:t>
            </w:r>
          </w:p>
        </w:tc>
      </w:tr>
      <w:tr>
        <w:tc>
          <w:tcPr>
            <w:tcW w:type="dxa" w:w="2160"/>
          </w:tcPr>
          <w:p>
            <w:r>
              <w:rPr>
                <w:sz w:val="16"/>
              </w:rPr>
              <w:t>三立新聞網 setn.com(Yahoo轉載)</w:t>
            </w:r>
          </w:p>
        </w:tc>
        <w:tc>
          <w:tcPr>
            <w:tcW w:type="dxa" w:w="2160"/>
          </w:tcPr>
          <w:p>
            <w:r>
              <w:rPr>
                <w:sz w:val="16"/>
              </w:rPr>
              <w:t>台股漲775點重回4.7萬大關！外資回流883億　直衝新高？中秋變盤？</w:t>
            </w:r>
          </w:p>
        </w:tc>
        <w:tc>
          <w:tcPr>
            <w:tcW w:type="dxa" w:w="2160"/>
          </w:tcPr>
          <w:p>
            <w:r>
              <w:rPr>
                <w:sz w:val="16"/>
              </w:rPr>
              <w:t>2026-09-07</w:t>
            </w:r>
          </w:p>
        </w:tc>
        <w:tc>
          <w:tcPr>
            <w:tcW w:type="dxa" w:w="2160"/>
          </w:tcPr>
          <w:p>
            <w:r>
              <w:rPr>
                <w:sz w:val="16"/>
              </w:rPr>
              <w:t>https://tw.news.yahoo.com/%E5%8F%B0%E8%82%A1%E6%BC%B2775%E9%BB%9E%E9%87%8D%E5%9B%9E4-7%E8%90%AC%E5%A4%A7%E9%97%9C-%E5%A4%96%E8%B3%87%E5%9B%9E%E6%B5%81883%E5%84%84-%E7%9B%B4%E8%A1%9D%E6%96%B0%E9%AB%98-%E4%B8%AD%E7%A7%8B%E8%AE%8A%E7%9B%A4-142900816.html</w:t>
            </w:r>
          </w:p>
        </w:tc>
      </w:tr>
      <w:tr>
        <w:tc>
          <w:tcPr>
            <w:tcW w:type="dxa" w:w="2160"/>
          </w:tcPr>
          <w:p>
            <w:r>
              <w:rPr>
                <w:sz w:val="16"/>
              </w:rPr>
              <w:t>三立新聞網 setn.com(Yahoo轉載)</w:t>
            </w:r>
          </w:p>
        </w:tc>
        <w:tc>
          <w:tcPr>
            <w:tcW w:type="dxa" w:w="2160"/>
          </w:tcPr>
          <w:p>
            <w:r>
              <w:rPr>
                <w:sz w:val="16"/>
              </w:rPr>
              <w:t>張宇否認早搬出房子！二度聲明控訴前夫「拿私密照威脅至少13次」</w:t>
            </w:r>
          </w:p>
        </w:tc>
        <w:tc>
          <w:tcPr>
            <w:tcW w:type="dxa" w:w="2160"/>
          </w:tcPr>
          <w:p>
            <w:r>
              <w:rPr>
                <w:sz w:val="16"/>
              </w:rPr>
              <w:t>2026-09-07</w:t>
            </w:r>
          </w:p>
        </w:tc>
        <w:tc>
          <w:tcPr>
            <w:tcW w:type="dxa" w:w="2160"/>
          </w:tcPr>
          <w:p>
            <w:r>
              <w:rPr>
                <w:sz w:val="16"/>
              </w:rPr>
              <w:t>https://tw.news.yahoo.com/%E5%BC%B5%E5%AE%87%E5%90%A6%E8%AA%8D%E6%97%A9%E6%90%AC%E5%87%BA%E6%88%BF%E5%AD%90-%E4%BA%8C%E5%BA%A6%E8%81%B2%E6%98%8E%E6%8E%A7%E8%A8%B4%E5%89%8D%E5%A4%AB-%E6%8B%BF%E7%A7%81%E5%AF%86%E7%85%A7%E5%A8%81%E8%84%85%E8%87%B3%E5%B0%9113%E6%AC%A1-100300286.html</w:t>
            </w:r>
          </w:p>
        </w:tc>
      </w:tr>
      <w:tr>
        <w:tc>
          <w:tcPr>
            <w:tcW w:type="dxa" w:w="2160"/>
          </w:tcPr>
          <w:p>
            <w:r>
              <w:rPr>
                <w:sz w:val="16"/>
              </w:rPr>
              <w:t>三立新聞網 setn.com(Yahoo轉載)</w:t>
            </w:r>
          </w:p>
        </w:tc>
        <w:tc>
          <w:tcPr>
            <w:tcW w:type="dxa" w:w="2160"/>
          </w:tcPr>
          <w:p>
            <w:r>
              <w:rPr>
                <w:sz w:val="16"/>
              </w:rPr>
              <w:t>八度不副署三讀法案！卓榮泰自比《少林足球》守門員：球一直朝我打</w:t>
            </w:r>
          </w:p>
        </w:tc>
        <w:tc>
          <w:tcPr>
            <w:tcW w:type="dxa" w:w="2160"/>
          </w:tcPr>
          <w:p>
            <w:r>
              <w:rPr>
                <w:sz w:val="16"/>
              </w:rPr>
              <w:t>2026-09-07</w:t>
            </w:r>
          </w:p>
        </w:tc>
        <w:tc>
          <w:tcPr>
            <w:tcW w:type="dxa" w:w="2160"/>
          </w:tcPr>
          <w:p>
            <w:r>
              <w:rPr>
                <w:sz w:val="16"/>
              </w:rPr>
              <w:t>https://tw.news.yahoo.com/%E5%85%AB%E5%BA%A6%E4%B8%8D%E5%89%AF%E7%BD%B2%E4%B8%89%E8%AE%80%E6%B3%95%E6%A1%88-%E5%8D%93%E6%A6%AE%E6%B3%B0%E8%87%AA%E6%AF%94-%E5%B0%91%E6%9E%97%E8%B6%B3%E7%90%83-%E5%AE%88%E9%96%80%E5%93%A1-%E7%90%83-101000455.html</w:t>
            </w:r>
          </w:p>
        </w:tc>
      </w:tr>
      <w:tr>
        <w:tc>
          <w:tcPr>
            <w:tcW w:type="dxa" w:w="2160"/>
          </w:tcPr>
          <w:p>
            <w:r>
              <w:rPr>
                <w:sz w:val="16"/>
              </w:rPr>
              <w:t>三立新聞網 setn.com(Yahoo轉載)</w:t>
            </w:r>
          </w:p>
        </w:tc>
        <w:tc>
          <w:tcPr>
            <w:tcW w:type="dxa" w:w="2160"/>
          </w:tcPr>
          <w:p>
            <w:r>
              <w:rPr>
                <w:sz w:val="16"/>
              </w:rPr>
              <w:t>雙方和解破局！遭「超派鐵拳」當街怒毆　Toyz槓超哥獄中求償205萬</w:t>
            </w:r>
          </w:p>
        </w:tc>
        <w:tc>
          <w:tcPr>
            <w:tcW w:type="dxa" w:w="2160"/>
          </w:tcPr>
          <w:p>
            <w:r>
              <w:rPr>
                <w:sz w:val="16"/>
              </w:rPr>
              <w:t>2026-09-07</w:t>
            </w:r>
          </w:p>
        </w:tc>
        <w:tc>
          <w:tcPr>
            <w:tcW w:type="dxa" w:w="2160"/>
          </w:tcPr>
          <w:p>
            <w:r>
              <w:rPr>
                <w:sz w:val="16"/>
              </w:rPr>
              <w:t>https://tw.news.yahoo.com/%E9%9B%99%E6%96%B9%E5%92%8C%E8%A7%A3%E7%A0%B4%E5%B1%80-%E9%81%AD-%E8%B6%85%E6%B4%BE%E9%90%B5%E6%8B%B3-%E7%95%B6%E8%A1%97%E6%80%92%E6%AF%86-toyz%E6%A7%93%E8%B6%85%E5%93%A5%E7%8D%84%E4%B8%AD%E6%B1%82%E5%84%9F205%E8%90%AC-101100101.html</w:t>
            </w:r>
          </w:p>
        </w:tc>
      </w:tr>
      <w:tr>
        <w:tc>
          <w:tcPr>
            <w:tcW w:type="dxa" w:w="2160"/>
          </w:tcPr>
          <w:p>
            <w:r>
              <w:rPr>
                <w:sz w:val="16"/>
              </w:rPr>
              <w:t>三立新聞網 setn.com(Yahoo轉載)</w:t>
            </w:r>
          </w:p>
        </w:tc>
        <w:tc>
          <w:tcPr>
            <w:tcW w:type="dxa" w:w="2160"/>
          </w:tcPr>
          <w:p>
            <w:r>
              <w:rPr>
                <w:sz w:val="16"/>
              </w:rPr>
              <w:t>闕枚莎成功爭取「生生喝鮮奶」再升級　北市明年起每週至少多1瓶</w:t>
            </w:r>
          </w:p>
        </w:tc>
        <w:tc>
          <w:tcPr>
            <w:tcW w:type="dxa" w:w="2160"/>
          </w:tcPr>
          <w:p>
            <w:r>
              <w:rPr>
                <w:sz w:val="16"/>
              </w:rPr>
              <w:t>2026-09-07</w:t>
            </w:r>
          </w:p>
        </w:tc>
        <w:tc>
          <w:tcPr>
            <w:tcW w:type="dxa" w:w="2160"/>
          </w:tcPr>
          <w:p>
            <w:r>
              <w:rPr>
                <w:sz w:val="16"/>
              </w:rPr>
              <w:t>https://tw.news.yahoo.com/%E9%97%95%E6%9E%9A%E8%8E%8E%E6%88%90%E5%8A%9F%E7%88%AD%E5%8F%96-%E7%94%9F%E7%94%9F%E5%96%9D%E9%AE%AE%E5%A5%B6-%E5%86%8D%E5%8D%87%E7%B4%9A-%E5%8C%97%E5%B8%82%E6%98%8E%E5%B9%B4%E8%B5%B7%E6%AF%8F%E9%80%B1%E8%87%B3%E5%B0%91%E5%A4%9A1%E7%93%B6-101700334.html</w:t>
            </w:r>
          </w:p>
        </w:tc>
      </w:tr>
      <w:tr>
        <w:tc>
          <w:tcPr>
            <w:tcW w:type="dxa" w:w="2160"/>
          </w:tcPr>
          <w:p>
            <w:r>
              <w:rPr>
                <w:sz w:val="16"/>
              </w:rPr>
              <w:t>三立新聞網 setn.com(Yahoo轉載)</w:t>
            </w:r>
          </w:p>
        </w:tc>
        <w:tc>
          <w:tcPr>
            <w:tcW w:type="dxa" w:w="2160"/>
          </w:tcPr>
          <w:p>
            <w:r>
              <w:rPr>
                <w:sz w:val="16"/>
              </w:rPr>
              <w:t>嘴破「狂喝涼茶降火」恐更慘！醫曝3情況示警：盡速就醫</w:t>
            </w:r>
          </w:p>
        </w:tc>
        <w:tc>
          <w:tcPr>
            <w:tcW w:type="dxa" w:w="2160"/>
          </w:tcPr>
          <w:p>
            <w:r>
              <w:rPr>
                <w:sz w:val="16"/>
              </w:rPr>
              <w:t>2026-09-07</w:t>
            </w:r>
          </w:p>
        </w:tc>
        <w:tc>
          <w:tcPr>
            <w:tcW w:type="dxa" w:w="2160"/>
          </w:tcPr>
          <w:p>
            <w:r>
              <w:rPr>
                <w:sz w:val="16"/>
              </w:rPr>
              <w:t>https://tw.news.yahoo.com/%E5%98%B4%E7%A0%B4-%E7%8B%82%E5%96%9D%E6%B6%BC%E8%8C%B6%E9%99%8D%E7%81%AB-%E6%81%90%E6%9B%B4%E6%85%98-%E9%86%AB%E6%9B%9D3%E6%83%85%E6%B3%81%E7%A4%BA%E8%AD%A6-%E7%9B%A1%E9%80%9F%E5%B0%B1%E9%86%AB-102300424.html</w:t>
            </w:r>
          </w:p>
        </w:tc>
      </w:tr>
      <w:tr>
        <w:tc>
          <w:tcPr>
            <w:tcW w:type="dxa" w:w="2160"/>
          </w:tcPr>
          <w:p>
            <w:r>
              <w:rPr>
                <w:sz w:val="16"/>
              </w:rPr>
              <w:t>三立新聞網 setn.com(Yahoo轉載)</w:t>
            </w:r>
          </w:p>
        </w:tc>
        <w:tc>
          <w:tcPr>
            <w:tcW w:type="dxa" w:w="2160"/>
          </w:tcPr>
          <w:p>
            <w:r>
              <w:rPr>
                <w:sz w:val="16"/>
              </w:rPr>
              <w:t>工作累到不想動？醫揭「勞動VS.運動」大不同　做錯恐增20%失智風險</w:t>
            </w:r>
          </w:p>
        </w:tc>
        <w:tc>
          <w:tcPr>
            <w:tcW w:type="dxa" w:w="2160"/>
          </w:tcPr>
          <w:p>
            <w:r>
              <w:rPr>
                <w:sz w:val="16"/>
              </w:rPr>
              <w:t>2026-09-07</w:t>
            </w:r>
          </w:p>
        </w:tc>
        <w:tc>
          <w:tcPr>
            <w:tcW w:type="dxa" w:w="2160"/>
          </w:tcPr>
          <w:p>
            <w:r>
              <w:rPr>
                <w:sz w:val="16"/>
              </w:rPr>
              <w:t>https://tw.news.yahoo.com/%E5%B7%A5%E4%BD%9C%E7%B4%AF%E5%88%B0%E4%B8%8D%E6%83%B3%E5%8B%95-%E9%86%AB%E6%8F%AD-%E5%8B%9E%E5%8B%95vs-%E9%81%8B%E5%8B%95-%E5%A4%A7%E4%B8%8D%E5%90%8C-140300373.html</w:t>
            </w:r>
          </w:p>
        </w:tc>
      </w:tr>
      <w:tr>
        <w:tc>
          <w:tcPr>
            <w:tcW w:type="dxa" w:w="2160"/>
          </w:tcPr>
          <w:p>
            <w:r>
              <w:rPr>
                <w:sz w:val="16"/>
              </w:rPr>
              <w:t>三立新聞網 setn.com(Yahoo轉載)</w:t>
            </w:r>
          </w:p>
        </w:tc>
        <w:tc>
          <w:tcPr>
            <w:tcW w:type="dxa" w:w="2160"/>
          </w:tcPr>
          <w:p>
            <w:r>
              <w:rPr>
                <w:sz w:val="16"/>
              </w:rPr>
              <w:t>新竹選戰撕破臉！吳子嘉「抓包說謊」提告白營9人：意圖使人不當選</w:t>
            </w:r>
          </w:p>
        </w:tc>
        <w:tc>
          <w:tcPr>
            <w:tcW w:type="dxa" w:w="2160"/>
          </w:tcPr>
          <w:p>
            <w:r>
              <w:rPr>
                <w:sz w:val="16"/>
              </w:rPr>
              <w:t>2026-09-07</w:t>
            </w:r>
          </w:p>
        </w:tc>
        <w:tc>
          <w:tcPr>
            <w:tcW w:type="dxa" w:w="2160"/>
          </w:tcPr>
          <w:p>
            <w:r>
              <w:rPr>
                <w:sz w:val="16"/>
              </w:rPr>
              <w:t>https://tw.news.yahoo.com/%E6%96%B0%E7%AB%B9%E9%81%B8%E6%88%B0%E6%92%95%E7%A0%B4%E8%87%89-%E5%90%B3%E5%AD%90%E5%98%89-%E6%8A%93%E5%8C%85%E8%AA%AA%E8%AC%8A-%E6%8F%90%E5%91%8A%E7%99%BD%E7%87%9F9%E4%BA%BA-%E6%84%8F%E5%9C%96%E4%BD%BF%E4%BA%BA%E4%B8%8D%E7%95%B6%E9%81%B8-140900528.html</w:t>
            </w:r>
          </w:p>
        </w:tc>
      </w:tr>
      <w:tr>
        <w:tc>
          <w:tcPr>
            <w:tcW w:type="dxa" w:w="2160"/>
          </w:tcPr>
          <w:p>
            <w:r>
              <w:rPr>
                <w:sz w:val="16"/>
              </w:rPr>
              <w:t>三立新聞網 setn.com(Yahoo轉載)</w:t>
            </w:r>
          </w:p>
        </w:tc>
        <w:tc>
          <w:tcPr>
            <w:tcW w:type="dxa" w:w="2160"/>
          </w:tcPr>
          <w:p>
            <w:r>
              <w:rPr>
                <w:sz w:val="16"/>
              </w:rPr>
              <w:t>明年預算暴增5.5倍「499億創新高」　交通部駁大撒幣</w:t>
            </w:r>
          </w:p>
        </w:tc>
        <w:tc>
          <w:tcPr>
            <w:tcW w:type="dxa" w:w="2160"/>
          </w:tcPr>
          <w:p>
            <w:r>
              <w:rPr>
                <w:sz w:val="16"/>
              </w:rPr>
              <w:t>2026-09-07</w:t>
            </w:r>
          </w:p>
        </w:tc>
        <w:tc>
          <w:tcPr>
            <w:tcW w:type="dxa" w:w="2160"/>
          </w:tcPr>
          <w:p>
            <w:r>
              <w:rPr>
                <w:sz w:val="16"/>
              </w:rPr>
              <w:t>https://tw.news.yahoo.com/%E6%98%8E%E5%B9%B4%E9%A0%90%E7%AE%97%E6%9A%B4%E5%A2%9E5-5%E5%80%8D-499%E5%84%84%E5%89%B5%E6%96%B0%E9%AB%98-%E4%BA%A4%E9%80%9A%E9%83%A8%E9%A7%81%E5%A4%A7%E6%92%92%E5%B9%A3-142500070.html</w:t>
            </w:r>
          </w:p>
        </w:tc>
      </w:tr>
      <w:tr>
        <w:tc>
          <w:tcPr>
            <w:tcW w:type="dxa" w:w="2160"/>
          </w:tcPr>
          <w:p>
            <w:r>
              <w:rPr>
                <w:sz w:val="16"/>
              </w:rPr>
              <w:t>三立新聞網 setn.com(Yahoo轉載)</w:t>
            </w:r>
          </w:p>
        </w:tc>
        <w:tc>
          <w:tcPr>
            <w:tcW w:type="dxa" w:w="2160"/>
          </w:tcPr>
          <w:p>
            <w:r>
              <w:rPr>
                <w:sz w:val="16"/>
              </w:rPr>
              <w:t>老婆嫌尪肚子太大！醫一照驚「滿滿腹水」嘆：大腸癌轉移了</w:t>
            </w:r>
          </w:p>
        </w:tc>
        <w:tc>
          <w:tcPr>
            <w:tcW w:type="dxa" w:w="2160"/>
          </w:tcPr>
          <w:p>
            <w:r>
              <w:rPr>
                <w:sz w:val="16"/>
              </w:rPr>
              <w:t>2026-09-07</w:t>
            </w:r>
          </w:p>
        </w:tc>
        <w:tc>
          <w:tcPr>
            <w:tcW w:type="dxa" w:w="2160"/>
          </w:tcPr>
          <w:p>
            <w:r>
              <w:rPr>
                <w:sz w:val="16"/>
              </w:rPr>
              <w:t>https://tw.news.yahoo.com/%E8%80%81%E5%A9%86%E5%AB%8C%E5%B0%AA%E8%82%9A%E5%AD%90%E5%A4%AA%E5%A4%A7-%E9%86%AB-%E7%85%A7%E9%A9%9A-%E6%BB%BF%E6%BB%BF%E8%85%B9%E6%B0%B4-%E5%98%86-145100074.html</w:t>
            </w:r>
          </w:p>
        </w:tc>
      </w:tr>
      <w:tr>
        <w:tc>
          <w:tcPr>
            <w:tcW w:type="dxa" w:w="2160"/>
          </w:tcPr>
          <w:p>
            <w:r>
              <w:rPr>
                <w:sz w:val="16"/>
              </w:rPr>
              <w:t>三立新聞網 setn.com(Yahoo轉載)</w:t>
            </w:r>
          </w:p>
        </w:tc>
        <w:tc>
          <w:tcPr>
            <w:tcW w:type="dxa" w:w="2160"/>
          </w:tcPr>
          <w:p>
            <w:r>
              <w:rPr>
                <w:sz w:val="16"/>
              </w:rPr>
              <w:t>「最美里長」登記拚連任　有票就能當選但仍拜託1事</w:t>
            </w:r>
          </w:p>
        </w:tc>
        <w:tc>
          <w:tcPr>
            <w:tcW w:type="dxa" w:w="2160"/>
          </w:tcPr>
          <w:p>
            <w:r>
              <w:rPr>
                <w:sz w:val="16"/>
              </w:rPr>
              <w:t>2026-09-07</w:t>
            </w:r>
          </w:p>
        </w:tc>
        <w:tc>
          <w:tcPr>
            <w:tcW w:type="dxa" w:w="2160"/>
          </w:tcPr>
          <w:p>
            <w:r>
              <w:rPr>
                <w:sz w:val="16"/>
              </w:rPr>
              <w:t>https://tw.news.yahoo.com/%E6%9C%80%E7%BE%8E%E9%87%8C%E9%95%B7-%E7%99%BB%E8%A8%98%E6%8B%9A%E9%80%A3%E4%BB%BB-%E6%9C%89%E7%A5%A8%E5%B0%B1%E8%83%BD%E7%95%B6%E9%81%B8%E4%BD%86%E4%BB%8D%E6%8B%9C%E8%A8%971%E4%BA%8B-145800976.html</w:t>
            </w:r>
          </w:p>
        </w:tc>
      </w:tr>
      <w:tr>
        <w:tc>
          <w:tcPr>
            <w:tcW w:type="dxa" w:w="2160"/>
          </w:tcPr>
          <w:p>
            <w:r>
              <w:rPr>
                <w:sz w:val="16"/>
              </w:rPr>
              <w:t>上報(Yahoo轉載)</w:t>
            </w:r>
          </w:p>
        </w:tc>
        <w:tc>
          <w:tcPr>
            <w:tcW w:type="dxa" w:w="2160"/>
          </w:tcPr>
          <w:p>
            <w:r>
              <w:rPr>
                <w:sz w:val="16"/>
              </w:rPr>
              <w:t>輝達首度砸1108億入股台灣公司　包辦聯發科9成可轉債</w:t>
            </w:r>
          </w:p>
        </w:tc>
        <w:tc>
          <w:tcPr>
            <w:tcW w:type="dxa" w:w="2160"/>
          </w:tcPr>
          <w:p>
            <w:r>
              <w:rPr>
                <w:sz w:val="16"/>
              </w:rPr>
              <w:t>2026-08-31</w:t>
            </w:r>
          </w:p>
        </w:tc>
        <w:tc>
          <w:tcPr>
            <w:tcW w:type="dxa" w:w="2160"/>
          </w:tcPr>
          <w:p>
            <w:r>
              <w:rPr>
                <w:sz w:val="16"/>
              </w:rPr>
              <w:t>https://tw.news.yahoo.com/%E8%BC%9D%E9%81%94%E9%A6%96%E5%BA%A6%E7%A0%B81108%E5%84%84%E5%85%A5%E8%82%A1%E5%8F%B0%E7%81%A3%E5%85%AC%E5%8F%B8-%E5%8C%85%E8%BE%A6%E8%81%AF%E7%99%BC%E7%A7%919%E6%88%90%E5%8F%AF%E8%BD%89%E5%82%B5-142200103.html</w:t>
            </w:r>
          </w:p>
        </w:tc>
      </w:tr>
      <w:tr>
        <w:tc>
          <w:tcPr>
            <w:tcW w:type="dxa" w:w="2160"/>
          </w:tcPr>
          <w:p>
            <w:r>
              <w:rPr>
                <w:sz w:val="16"/>
              </w:rPr>
              <w:t>上報(Yahoo轉載)</w:t>
            </w:r>
          </w:p>
        </w:tc>
        <w:tc>
          <w:tcPr>
            <w:tcW w:type="dxa" w:w="2160"/>
          </w:tcPr>
          <w:p>
            <w:r>
              <w:rPr>
                <w:sz w:val="16"/>
              </w:rPr>
              <w:t>【內幕】海鯤號潛艦趕工維修換件　拚讓年底完成交艦成真</w:t>
            </w:r>
          </w:p>
        </w:tc>
        <w:tc>
          <w:tcPr>
            <w:tcW w:type="dxa" w:w="2160"/>
          </w:tcPr>
          <w:p>
            <w:r>
              <w:rPr>
                <w:sz w:val="16"/>
              </w:rPr>
              <w:t>2026-09-04</w:t>
            </w:r>
          </w:p>
        </w:tc>
        <w:tc>
          <w:tcPr>
            <w:tcW w:type="dxa" w:w="2160"/>
          </w:tcPr>
          <w:p>
            <w:r>
              <w:rPr>
                <w:sz w:val="16"/>
              </w:rPr>
              <w:t>https://tw.news.yahoo.com/%E5%85%A7%E5%B9%95-%E6%B5%B7%E9%AF%A4%E8%99%9F%E6%BD%9B%E8%89%A6%E8%B6%95%E5%B7%A5%E7%B6%AD%E4%BF%AE%E6%8F%9B%E4%BB%B6-%E6%8B%9A%E8%AE%93%E5%B9%B4%E5%BA%95%E5%AE%8C%E6%88%90%E4%BA%A4%E8%89%A6%E6%88%90%E7%9C%9F-130000694.html</w:t>
            </w:r>
          </w:p>
        </w:tc>
      </w:tr>
      <w:tr>
        <w:tc>
          <w:tcPr>
            <w:tcW w:type="dxa" w:w="2160"/>
          </w:tcPr>
          <w:p>
            <w:r>
              <w:rPr>
                <w:sz w:val="16"/>
              </w:rPr>
              <w:t>上報(Yahoo轉載)</w:t>
            </w:r>
          </w:p>
        </w:tc>
        <w:tc>
          <w:tcPr>
            <w:tcW w:type="dxa" w:w="2160"/>
          </w:tcPr>
          <w:p>
            <w:r>
              <w:rPr>
                <w:sz w:val="16"/>
              </w:rPr>
              <w:t>【央行難題】台美選前敢升息？觀察日本是否「升升不息」更關鍵</w:t>
            </w:r>
          </w:p>
        </w:tc>
        <w:tc>
          <w:tcPr>
            <w:tcW w:type="dxa" w:w="2160"/>
          </w:tcPr>
          <w:p>
            <w:r>
              <w:rPr>
                <w:sz w:val="16"/>
              </w:rPr>
              <w:t>2026-09-05</w:t>
            </w:r>
          </w:p>
        </w:tc>
        <w:tc>
          <w:tcPr>
            <w:tcW w:type="dxa" w:w="2160"/>
          </w:tcPr>
          <w:p>
            <w:r>
              <w:rPr>
                <w:sz w:val="16"/>
              </w:rPr>
              <w:t>https://tw.news.yahoo.com/%E5%A4%AE%E8%A1%8C%E9%9B%A3%E9%A1%8C-%E5%8F%B0%E7%BE%8E%E9%81%B8%E5%89%8D%E6%95%A2%E5%8D%87%E6%81%AF-%E8%A7%80%E5%AF%9F%E6%97%A5%E6%9C%AC%E6%98%AF%E5%90%A6-%E5%8D%87%E5%8D%87%E4%B8%8D%E6%81%AF-%E6%9B%B4%E9%97%9C%E9%8D%B5-053000868.html</w:t>
            </w:r>
          </w:p>
        </w:tc>
      </w:tr>
      <w:tr>
        <w:tc>
          <w:tcPr>
            <w:tcW w:type="dxa" w:w="2160"/>
          </w:tcPr>
          <w:p>
            <w:r>
              <w:rPr>
                <w:sz w:val="16"/>
              </w:rPr>
              <w:t>上報(Yahoo轉載)</w:t>
            </w:r>
          </w:p>
        </w:tc>
        <w:tc>
          <w:tcPr>
            <w:tcW w:type="dxa" w:w="2160"/>
          </w:tcPr>
          <w:p>
            <w:r>
              <w:rPr>
                <w:sz w:val="16"/>
              </w:rPr>
              <w:t>【央行難題】升息影響購屋信心　但借不到錢更恐慌</w:t>
            </w:r>
          </w:p>
        </w:tc>
        <w:tc>
          <w:tcPr>
            <w:tcW w:type="dxa" w:w="2160"/>
          </w:tcPr>
          <w:p>
            <w:r>
              <w:rPr>
                <w:sz w:val="16"/>
              </w:rPr>
              <w:t>2026-09-05</w:t>
            </w:r>
          </w:p>
        </w:tc>
        <w:tc>
          <w:tcPr>
            <w:tcW w:type="dxa" w:w="2160"/>
          </w:tcPr>
          <w:p>
            <w:r>
              <w:rPr>
                <w:sz w:val="16"/>
              </w:rPr>
              <w:t>https://tw.news.yahoo.com/%E5%A4%AE%E8%A1%8C%E9%9B%A3%E9%A1%8C-%E5%8D%87%E6%81%AF%E5%BD%B1%E9%9F%BF%E8%B3%BC%E5%B1%8B%E4%BF%A1%E5%BF%83-%E4%BD%86%E5%80%9F%E4%B8%8D%E5%88%B0%E9%8C%A2%E6%9B%B4%E6%81%90%E6%85%8C-053100451.html</w:t>
            </w:r>
          </w:p>
        </w:tc>
      </w:tr>
      <w:tr>
        <w:tc>
          <w:tcPr>
            <w:tcW w:type="dxa" w:w="2160"/>
          </w:tcPr>
          <w:p>
            <w:r>
              <w:rPr>
                <w:sz w:val="16"/>
              </w:rPr>
              <w:t>中天新聞網(Yahoo轉載)</w:t>
            </w:r>
          </w:p>
        </w:tc>
        <w:tc>
          <w:tcPr>
            <w:tcW w:type="dxa" w:w="2160"/>
          </w:tcPr>
          <w:p>
            <w:r>
              <w:rPr>
                <w:sz w:val="16"/>
              </w:rPr>
              <w:t>月月領息卻愈領愈窮？林敬倫揭高股息最痛陷阱</w:t>
            </w:r>
          </w:p>
        </w:tc>
        <w:tc>
          <w:tcPr>
            <w:tcW w:type="dxa" w:w="2160"/>
          </w:tcPr>
          <w:p>
            <w:r>
              <w:rPr>
                <w:sz w:val="16"/>
              </w:rPr>
              <w:t>2026-08-31</w:t>
            </w:r>
          </w:p>
        </w:tc>
        <w:tc>
          <w:tcPr>
            <w:tcW w:type="dxa" w:w="2160"/>
          </w:tcPr>
          <w:p>
            <w:r>
              <w:rPr>
                <w:sz w:val="16"/>
              </w:rPr>
              <w:t>https://tw.news.yahoo.com/%E6%9C%88%E6%9C%88%E9%A0%98%E6%81%AF%E5%8D%BB%E6%84%88%E9%A0%98%E6%84%88%E7%AA%AE-%E6%9E%97%E6%95%AC%E5%80%AB%E6%8F%AD%E9%AB%98%E8%82%A1%E6%81%AF%E6%9C%80%E7%97%9B%E9%99%B7%E9%98%B1-101433415.html</w:t>
            </w:r>
          </w:p>
        </w:tc>
      </w:tr>
      <w:tr>
        <w:tc>
          <w:tcPr>
            <w:tcW w:type="dxa" w:w="2160"/>
          </w:tcPr>
          <w:p>
            <w:r>
              <w:rPr>
                <w:sz w:val="16"/>
              </w:rPr>
              <w:t>中天新聞網(Yahoo轉載)</w:t>
            </w:r>
          </w:p>
        </w:tc>
        <w:tc>
          <w:tcPr>
            <w:tcW w:type="dxa" w:w="2160"/>
          </w:tcPr>
          <w:p>
            <w:r>
              <w:rPr>
                <w:sz w:val="16"/>
              </w:rPr>
              <w:t>9萬張賣單砸不出去！欣興跌停鎖死　5檔主動式ETF「一張都沒砍」真相曝</w:t>
            </w:r>
          </w:p>
        </w:tc>
        <w:tc>
          <w:tcPr>
            <w:tcW w:type="dxa" w:w="2160"/>
          </w:tcPr>
          <w:p>
            <w:r>
              <w:rPr>
                <w:sz w:val="16"/>
              </w:rPr>
              <w:t>2026-08-31</w:t>
            </w:r>
          </w:p>
        </w:tc>
        <w:tc>
          <w:tcPr>
            <w:tcW w:type="dxa" w:w="2160"/>
          </w:tcPr>
          <w:p>
            <w:r>
              <w:rPr>
                <w:sz w:val="16"/>
              </w:rPr>
              <w:t>https://tw.news.yahoo.com/9%E8%90%AC%E5%BC%B5%E8%B3%A3%E5%96%AE%E7%A0%B8%E4%B8%8D%E5%87%BA%E5%8E%BB-%E6%AC%A3%E8%88%88%E8%B7%8C%E5%81%9C%E9%8E%96%E6%AD%BB-5%E6%AA%94%E4%B8%BB%E5%8B%95%E5%BC%8Fetf-%E5%BC%B5%E9%83%BD%E6%B2%92%E7%A0%8D-%E7%9C%9F%E7%9B%B8%E6%9B%9D-112139828.html</w:t>
            </w:r>
          </w:p>
        </w:tc>
      </w:tr>
      <w:tr>
        <w:tc>
          <w:tcPr>
            <w:tcW w:type="dxa" w:w="2160"/>
          </w:tcPr>
          <w:p>
            <w:r>
              <w:rPr>
                <w:sz w:val="16"/>
              </w:rPr>
              <w:t>中天新聞網(Yahoo轉載)</w:t>
            </w:r>
          </w:p>
        </w:tc>
        <w:tc>
          <w:tcPr>
            <w:tcW w:type="dxa" w:w="2160"/>
          </w:tcPr>
          <w:p>
            <w:r>
              <w:rPr>
                <w:sz w:val="16"/>
              </w:rPr>
              <w:t>「最強星二代」木村光希來台！同框Lulu秀台味中文　揭搭機必帶物品</w:t>
            </w:r>
          </w:p>
        </w:tc>
        <w:tc>
          <w:tcPr>
            <w:tcW w:type="dxa" w:w="2160"/>
          </w:tcPr>
          <w:p>
            <w:r>
              <w:rPr>
                <w:sz w:val="16"/>
              </w:rPr>
              <w:t>2026-08-31</w:t>
            </w:r>
          </w:p>
        </w:tc>
        <w:tc>
          <w:tcPr>
            <w:tcW w:type="dxa" w:w="2160"/>
          </w:tcPr>
          <w:p>
            <w:r>
              <w:rPr>
                <w:sz w:val="16"/>
              </w:rPr>
              <w:t>https://tw.news.yahoo.com/%E6%9C%80%E5%BC%B7%E6%98%9F%E4%BA%8C%E4%BB%A3-%E6%9C%A8%E6%9D%91%E5%85%89%E5%B8%8C%E4%BE%86%E5%8F%B0-%E5%90%8C%E6%A1%86lulu%E7%A7%80%E5%8F%B0%E5%91%B3%E4%B8%AD%E6%96%87-%E6%8F%AD%E6%90%AD%E6%A9%9F%E5%BF%85%E5%B8%B6%E7%89%A9%E5%93%81-055845678.html</w:t>
            </w:r>
          </w:p>
        </w:tc>
      </w:tr>
      <w:tr>
        <w:tc>
          <w:tcPr>
            <w:tcW w:type="dxa" w:w="2160"/>
          </w:tcPr>
          <w:p>
            <w:r>
              <w:rPr>
                <w:sz w:val="16"/>
              </w:rPr>
              <w:t>中天新聞網(Yahoo轉載)</w:t>
            </w:r>
          </w:p>
        </w:tc>
        <w:tc>
          <w:tcPr>
            <w:tcW w:type="dxa" w:w="2160"/>
          </w:tcPr>
          <w:p>
            <w:r>
              <w:rPr>
                <w:sz w:val="16"/>
              </w:rPr>
              <w:t>美伊衝突油價大漲！美股開低、費半逆勢上漲　台積電ADR漲1.08%</w:t>
            </w:r>
          </w:p>
        </w:tc>
        <w:tc>
          <w:tcPr>
            <w:tcW w:type="dxa" w:w="2160"/>
          </w:tcPr>
          <w:p>
            <w:r>
              <w:rPr>
                <w:sz w:val="16"/>
              </w:rPr>
              <w:t>2026-08-31</w:t>
            </w:r>
          </w:p>
        </w:tc>
        <w:tc>
          <w:tcPr>
            <w:tcW w:type="dxa" w:w="2160"/>
          </w:tcPr>
          <w:p>
            <w:r>
              <w:rPr>
                <w:sz w:val="16"/>
              </w:rPr>
              <w:t>https://tw.news.yahoo.com/%E7%BE%8E%E4%BC%8A%E8%A1%9D%E7%AA%81%E6%B2%B9%E5%83%B9%E5%A4%A7%E6%BC%B2-%E7%BE%8E%E8%82%A1%E9%96%8B%E4%BD%8E-%E8%B2%BB%E5%8D%8A%E9%80%86%E5%8B%A2%E4%B8%8A%E6%BC%B2-%E5%8F%B0%E7%A9%8D%E9%9B%BBadr%E6%BC%B21-08-143050104.html</w:t>
            </w:r>
          </w:p>
        </w:tc>
      </w:tr>
      <w:tr>
        <w:tc>
          <w:tcPr>
            <w:tcW w:type="dxa" w:w="2160"/>
          </w:tcPr>
          <w:p>
            <w:r>
              <w:rPr>
                <w:sz w:val="16"/>
              </w:rPr>
              <w:t>中天新聞網(Yahoo轉載)</w:t>
            </w:r>
          </w:p>
        </w:tc>
        <w:tc>
          <w:tcPr>
            <w:tcW w:type="dxa" w:w="2160"/>
          </w:tcPr>
          <w:p>
            <w:r>
              <w:rPr>
                <w:sz w:val="16"/>
              </w:rPr>
              <w:t>率團見賴總統！吳東亮提10多項建言：盼改善勞健保、提升電網韌性</w:t>
            </w:r>
          </w:p>
        </w:tc>
        <w:tc>
          <w:tcPr>
            <w:tcW w:type="dxa" w:w="2160"/>
          </w:tcPr>
          <w:p>
            <w:r>
              <w:rPr>
                <w:sz w:val="16"/>
              </w:rPr>
              <w:t>2026-08-31</w:t>
            </w:r>
          </w:p>
        </w:tc>
        <w:tc>
          <w:tcPr>
            <w:tcW w:type="dxa" w:w="2160"/>
          </w:tcPr>
          <w:p>
            <w:r>
              <w:rPr>
                <w:sz w:val="16"/>
              </w:rPr>
              <w:t>https://tw.news.yahoo.com/%E7%8E%87%E5%9C%98%E8%A6%8B%E8%B3%B4%E7%B8%BD%E7%B5%B1-%E5%90%B3%E6%9D%B1%E4%BA%AE%E6%8F%9010%E5%A4%9A%E9%A0%85%E5%BB%BA%E8%A8%80-%E7%9B%BC%E6%94%B9%E5%96%84%E5%8B%9E%E5%81%A5%E4%BF%9D-%E6%8F%90%E5%8D%87%E9%9B%BB%E7%B6%B2%E9%9F%8C%E6%80%A7-145437694.html</w:t>
            </w:r>
          </w:p>
        </w:tc>
      </w:tr>
      <w:tr>
        <w:tc>
          <w:tcPr>
            <w:tcW w:type="dxa" w:w="2160"/>
          </w:tcPr>
          <w:p>
            <w:r>
              <w:rPr>
                <w:sz w:val="16"/>
              </w:rPr>
              <w:t>中天新聞網(Yahoo轉載)</w:t>
            </w:r>
          </w:p>
        </w:tc>
        <w:tc>
          <w:tcPr>
            <w:tcW w:type="dxa" w:w="2160"/>
          </w:tcPr>
          <w:p>
            <w:r>
              <w:rPr>
                <w:sz w:val="16"/>
              </w:rPr>
              <w:t>9月民生、工業戶天然氣價凍漲　中油：電業戶漲5.83%</w:t>
            </w:r>
          </w:p>
        </w:tc>
        <w:tc>
          <w:tcPr>
            <w:tcW w:type="dxa" w:w="2160"/>
          </w:tcPr>
          <w:p>
            <w:r>
              <w:rPr>
                <w:sz w:val="16"/>
              </w:rPr>
              <w:t>2026-08-31</w:t>
            </w:r>
          </w:p>
        </w:tc>
        <w:tc>
          <w:tcPr>
            <w:tcW w:type="dxa" w:w="2160"/>
          </w:tcPr>
          <w:p>
            <w:r>
              <w:rPr>
                <w:sz w:val="16"/>
              </w:rPr>
              <w:t>https://tw.news.yahoo.com/9%E6%9C%88%E6%B0%91%E7%94%9F-%E5%B7%A5%E6%A5%AD%E6%88%B6%E5%A4%A9%E7%84%B6%E6%B0%A3%E5%83%B9%E5%87%8D%E6%BC%B2-%E4%B8%AD%E6%B2%B9-%E9%9B%BB%E6%A5%AD%E6%88%B6%E6%BC%B25-83-100711901.html</w:t>
            </w:r>
          </w:p>
        </w:tc>
      </w:tr>
      <w:tr>
        <w:tc>
          <w:tcPr>
            <w:tcW w:type="dxa" w:w="2160"/>
          </w:tcPr>
          <w:p>
            <w:r>
              <w:rPr>
                <w:sz w:val="16"/>
              </w:rPr>
              <w:t>中天新聞網(Yahoo轉載)</w:t>
            </w:r>
          </w:p>
        </w:tc>
        <w:tc>
          <w:tcPr>
            <w:tcW w:type="dxa" w:w="2160"/>
          </w:tcPr>
          <w:p>
            <w:r>
              <w:rPr>
                <w:sz w:val="16"/>
              </w:rPr>
              <w:t>花蓮搜救犬Wilson認證風波！消防局出示IRO手冊駁爆料</w:t>
            </w:r>
          </w:p>
        </w:tc>
        <w:tc>
          <w:tcPr>
            <w:tcW w:type="dxa" w:w="2160"/>
          </w:tcPr>
          <w:p>
            <w:r>
              <w:rPr>
                <w:sz w:val="16"/>
              </w:rPr>
              <w:t>2026-08-31</w:t>
            </w:r>
          </w:p>
        </w:tc>
        <w:tc>
          <w:tcPr>
            <w:tcW w:type="dxa" w:w="2160"/>
          </w:tcPr>
          <w:p>
            <w:r>
              <w:rPr>
                <w:sz w:val="16"/>
              </w:rPr>
              <w:t>https://tw.news.yahoo.com/%E8%8A%B1%E8%93%AE%E6%90%9C%E6%95%91%E7%8A%ACwilson%E8%AA%8D%E8%AD%89%E9%A2%A8%E6%B3%A2-%E6%B6%88%E9%98%B2%E5%B1%80%E5%87%BA%E7%A4%BAiro%E6%89%8B%E5%86%8A%E9%A7%81%E7%88%86%E6%96%99-101108853.html</w:t>
            </w:r>
          </w:p>
        </w:tc>
      </w:tr>
      <w:tr>
        <w:tc>
          <w:tcPr>
            <w:tcW w:type="dxa" w:w="2160"/>
          </w:tcPr>
          <w:p>
            <w:r>
              <w:rPr>
                <w:sz w:val="16"/>
              </w:rPr>
              <w:t>中天新聞網(Yahoo轉載)</w:t>
            </w:r>
          </w:p>
        </w:tc>
        <w:tc>
          <w:tcPr>
            <w:tcW w:type="dxa" w:w="2160"/>
          </w:tcPr>
          <w:p>
            <w:r>
              <w:rPr>
                <w:sz w:val="16"/>
              </w:rPr>
              <w:t>高雄壽山國中擋土牆破裂！技師會勘無虞　附幼9/1再停課1天</w:t>
            </w:r>
          </w:p>
        </w:tc>
        <w:tc>
          <w:tcPr>
            <w:tcW w:type="dxa" w:w="2160"/>
          </w:tcPr>
          <w:p>
            <w:r>
              <w:rPr>
                <w:sz w:val="16"/>
              </w:rPr>
              <w:t>2026-08-31</w:t>
            </w:r>
          </w:p>
        </w:tc>
        <w:tc>
          <w:tcPr>
            <w:tcW w:type="dxa" w:w="2160"/>
          </w:tcPr>
          <w:p>
            <w:r>
              <w:rPr>
                <w:sz w:val="16"/>
              </w:rPr>
              <w:t>https://tw.news.yahoo.com/%E9%AB%98%E9%9B%84%E5%A3%BD%E5%B1%B1%E5%9C%8B%E4%B8%AD%E6%93%8B%E5%9C%9F%E7%89%86%E7%A0%B4%E8%A3%82-%E6%8A%80%E5%B8%AB%E6%9C%83%E5%8B%98%E7%84%A1%E8%99%9E-%E9%99%84%E5%B9%BC9-1%E5%86%8D%E5%81%9C%E8%AA%B21%E5%A4%A9-102330238.html</w:t>
            </w:r>
          </w:p>
        </w:tc>
      </w:tr>
      <w:tr>
        <w:tc>
          <w:tcPr>
            <w:tcW w:type="dxa" w:w="2160"/>
          </w:tcPr>
          <w:p>
            <w:r>
              <w:rPr>
                <w:sz w:val="16"/>
              </w:rPr>
              <w:t>中天新聞網(Yahoo轉載)</w:t>
            </w:r>
          </w:p>
        </w:tc>
        <w:tc>
          <w:tcPr>
            <w:tcW w:type="dxa" w:w="2160"/>
          </w:tcPr>
          <w:p>
            <w:r>
              <w:rPr>
                <w:sz w:val="16"/>
              </w:rPr>
              <w:t>臧芮萱帶路探索《桃園流》　 2026台灣設計展形象影片上線</w:t>
            </w:r>
          </w:p>
        </w:tc>
        <w:tc>
          <w:tcPr>
            <w:tcW w:type="dxa" w:w="2160"/>
          </w:tcPr>
          <w:p>
            <w:r>
              <w:rPr>
                <w:sz w:val="16"/>
              </w:rPr>
              <w:t>2026-08-31</w:t>
            </w:r>
          </w:p>
        </w:tc>
        <w:tc>
          <w:tcPr>
            <w:tcW w:type="dxa" w:w="2160"/>
          </w:tcPr>
          <w:p>
            <w:r>
              <w:rPr>
                <w:sz w:val="16"/>
              </w:rPr>
              <w:t>https://tw.news.yahoo.com/%E8%87%A7%E8%8A%AE%E8%90%B1%E5%B8%B6%E8%B7%AF%E6%8E%A2%E7%B4%A2-%E6%A1%83%E5%9C%92%E6%B5%81-2026%E5%8F%B0%E7%81%A3%E8%A8%AD%E8%A8%88%E5%B1%95%E5%BD%A2%E8%B1%A1%E5%BD%B1%E7%89%87%E4%B8%8A%E7%B7%9A-100902047.html</w:t>
            </w:r>
          </w:p>
        </w:tc>
      </w:tr>
      <w:tr>
        <w:tc>
          <w:tcPr>
            <w:tcW w:type="dxa" w:w="2160"/>
          </w:tcPr>
          <w:p>
            <w:r>
              <w:rPr>
                <w:sz w:val="16"/>
              </w:rPr>
              <w:t>中天新聞網(Yahoo轉載)</w:t>
            </w:r>
          </w:p>
        </w:tc>
        <w:tc>
          <w:tcPr>
            <w:tcW w:type="dxa" w:w="2160"/>
          </w:tcPr>
          <w:p>
            <w:r>
              <w:rPr>
                <w:sz w:val="16"/>
              </w:rPr>
              <w:t>9月速食戰開打！麥當勞「8品項」9/2停售尬肯德基</w:t>
            </w:r>
          </w:p>
        </w:tc>
        <w:tc>
          <w:tcPr>
            <w:tcW w:type="dxa" w:w="2160"/>
          </w:tcPr>
          <w:p>
            <w:r>
              <w:rPr>
                <w:sz w:val="16"/>
              </w:rPr>
              <w:t>2026-08-31</w:t>
            </w:r>
          </w:p>
        </w:tc>
        <w:tc>
          <w:tcPr>
            <w:tcW w:type="dxa" w:w="2160"/>
          </w:tcPr>
          <w:p>
            <w:r>
              <w:rPr>
                <w:sz w:val="16"/>
              </w:rPr>
              <w:t>https://tw.news.yahoo.com/9%E6%9C%88%E9%80%9F%E9%A3%9F%E6%88%B0%E9%96%8B%E6%89%93-%E9%BA%A5%E7%95%B6%E5%8B%9E-8%E5%93%81%E9%A0%85-9-2%E5%81%9C%E5%94%AE%E5%B0%AC%E8%82%AF%E5%BE%B7%E5%9F%BA-111514838.html</w:t>
            </w:r>
          </w:p>
        </w:tc>
      </w:tr>
      <w:tr>
        <w:tc>
          <w:tcPr>
            <w:tcW w:type="dxa" w:w="2160"/>
          </w:tcPr>
          <w:p>
            <w:r>
              <w:rPr>
                <w:sz w:val="16"/>
              </w:rPr>
              <w:t>中天新聞網(Yahoo轉載)</w:t>
            </w:r>
          </w:p>
        </w:tc>
        <w:tc>
          <w:tcPr>
            <w:tcW w:type="dxa" w:w="2160"/>
          </w:tcPr>
          <w:p>
            <w:r>
              <w:rPr>
                <w:sz w:val="16"/>
              </w:rPr>
              <w:t>大學生婉拒吳思瑤留言邀功遭青鳥出征！王鴻薇轟：綠色恐怖</w:t>
            </w:r>
          </w:p>
        </w:tc>
        <w:tc>
          <w:tcPr>
            <w:tcW w:type="dxa" w:w="2160"/>
          </w:tcPr>
          <w:p>
            <w:r>
              <w:rPr>
                <w:sz w:val="16"/>
              </w:rPr>
              <w:t>2026-08-31</w:t>
            </w:r>
          </w:p>
        </w:tc>
        <w:tc>
          <w:tcPr>
            <w:tcW w:type="dxa" w:w="2160"/>
          </w:tcPr>
          <w:p>
            <w:r>
              <w:rPr>
                <w:sz w:val="16"/>
              </w:rPr>
              <w:t>https://tw.news.yahoo.com/%E5%A4%A7%E5%AD%B8%E7%94%9F%E5%A9%89%E6%8B%92%E5%90%B3%E6%80%9D%E7%91%A4%E7%95%99%E8%A8%80%E9%82%80%E5%8A%9F%E9%81%AD%E9%9D%92%E9%B3%A5%E5%87%BA%E5%BE%81-%E7%8E%8B%E9%B4%BB%E8%96%87%E8%BD%9F-%E7%B6%A0%E8%89%B2%E6%81%90%E6%80%96-145901308.html</w:t>
            </w:r>
          </w:p>
        </w:tc>
      </w:tr>
      <w:tr>
        <w:tc>
          <w:tcPr>
            <w:tcW w:type="dxa" w:w="2160"/>
          </w:tcPr>
          <w:p>
            <w:r>
              <w:rPr>
                <w:sz w:val="16"/>
              </w:rPr>
              <w:t>中天新聞網(Yahoo轉載)</w:t>
            </w:r>
          </w:p>
        </w:tc>
        <w:tc>
          <w:tcPr>
            <w:tcW w:type="dxa" w:w="2160"/>
          </w:tcPr>
          <w:p>
            <w:r>
              <w:rPr>
                <w:sz w:val="16"/>
              </w:rPr>
              <w:t>航空燃油附加費又漲了！國籍航空連2月調升　長程線9/7起收2673元</w:t>
            </w:r>
          </w:p>
        </w:tc>
        <w:tc>
          <w:tcPr>
            <w:tcW w:type="dxa" w:w="2160"/>
          </w:tcPr>
          <w:p>
            <w:r>
              <w:rPr>
                <w:sz w:val="16"/>
              </w:rPr>
              <w:t>2026-09-01</w:t>
            </w:r>
          </w:p>
        </w:tc>
        <w:tc>
          <w:tcPr>
            <w:tcW w:type="dxa" w:w="2160"/>
          </w:tcPr>
          <w:p>
            <w:r>
              <w:rPr>
                <w:sz w:val="16"/>
              </w:rPr>
              <w:t>https://tw.news.yahoo.com/%E8%88%AA%E7%A9%BA%E7%87%83%E6%B2%B9%E9%99%84%E5%8A%A0%E8%B2%BB%E5%8F%88%E6%BC%B2%E4%BA%86-%E5%9C%8B%E7%B1%8D%E8%88%AA%E7%A9%BA%E9%80%A32%E6%9C%88%E8%AA%BF%E5%8D%87-%E9%95%B7%E7%A8%8B%E7%B7%9A9-7%E8%B5%B7%E6%94%B62673%E5%85%83-051411992.html</w:t>
            </w:r>
          </w:p>
        </w:tc>
      </w:tr>
      <w:tr>
        <w:tc>
          <w:tcPr>
            <w:tcW w:type="dxa" w:w="2160"/>
          </w:tcPr>
          <w:p>
            <w:r>
              <w:rPr>
                <w:sz w:val="16"/>
              </w:rPr>
              <w:t>中天新聞網(Yahoo轉載)</w:t>
            </w:r>
          </w:p>
        </w:tc>
        <w:tc>
          <w:tcPr>
            <w:tcW w:type="dxa" w:w="2160"/>
          </w:tcPr>
          <w:p>
            <w:r>
              <w:rPr>
                <w:sz w:val="16"/>
              </w:rPr>
              <w:t>影/白髮人送黑髮人！南投勇消相驗母悲痛　隊友列隊淚送</w:t>
            </w:r>
          </w:p>
        </w:tc>
        <w:tc>
          <w:tcPr>
            <w:tcW w:type="dxa" w:w="2160"/>
          </w:tcPr>
          <w:p>
            <w:r>
              <w:rPr>
                <w:sz w:val="16"/>
              </w:rPr>
              <w:t>2026-09-01</w:t>
            </w:r>
          </w:p>
        </w:tc>
        <w:tc>
          <w:tcPr>
            <w:tcW w:type="dxa" w:w="2160"/>
          </w:tcPr>
          <w:p>
            <w:r>
              <w:rPr>
                <w:sz w:val="16"/>
              </w:rPr>
              <w:t>https://tw.news.yahoo.com/%E5%BD%B1-%E7%99%BD%E9%AB%AE%E4%BA%BA%E9%80%81%E9%BB%91%E9%AB%AE%E4%BA%BA-%E5%8D%97%E6%8A%95%E5%8B%87%E6%B6%88%E7%9B%B8%E9%A9%97%E6%AF%8D%E6%82%B2%E7%97%9B-%E9%9A%8A%E5%8F%8B%E5%88%97%E9%9A%8A%E6%B7%9A%E9%80%81-052649314.html</w:t>
            </w:r>
          </w:p>
        </w:tc>
      </w:tr>
      <w:tr>
        <w:tc>
          <w:tcPr>
            <w:tcW w:type="dxa" w:w="2160"/>
          </w:tcPr>
          <w:p>
            <w:r>
              <w:rPr>
                <w:sz w:val="16"/>
              </w:rPr>
              <w:t>中天新聞網(Yahoo轉載)</w:t>
            </w:r>
          </w:p>
        </w:tc>
        <w:tc>
          <w:tcPr>
            <w:tcW w:type="dxa" w:w="2160"/>
          </w:tcPr>
          <w:p>
            <w:r>
              <w:rPr>
                <w:sz w:val="16"/>
              </w:rPr>
              <w:t>美光台灣工會爭取分紅改革！調查顯示超8成會員支持發動罷工</w:t>
            </w:r>
          </w:p>
        </w:tc>
        <w:tc>
          <w:tcPr>
            <w:tcW w:type="dxa" w:w="2160"/>
          </w:tcPr>
          <w:p>
            <w:r>
              <w:rPr>
                <w:sz w:val="16"/>
              </w:rPr>
              <w:t>2026-09-01</w:t>
            </w:r>
          </w:p>
        </w:tc>
        <w:tc>
          <w:tcPr>
            <w:tcW w:type="dxa" w:w="2160"/>
          </w:tcPr>
          <w:p>
            <w:r>
              <w:rPr>
                <w:sz w:val="16"/>
              </w:rPr>
              <w:t>https://tw.news.yahoo.com/%E7%BE%8E%E5%85%89%E5%8F%B0%E7%81%A3%E5%B7%A5%E6%9C%83%E7%88%AD%E5%8F%96%E5%88%86%E7%B4%85%E6%94%B9%E9%9D%A9-%E8%AA%BF%E6%9F%A5%E9%A1%AF%E7%A4%BA%E8%B6%858%E6%88%90%E6%9C%83%E5%93%A1%E6%94%AF%E6%8C%81%E7%99%BC%E5%8B%95%E7%BD%B7%E5%B7%A5-133139511.html</w:t>
            </w:r>
          </w:p>
        </w:tc>
      </w:tr>
      <w:tr>
        <w:tc>
          <w:tcPr>
            <w:tcW w:type="dxa" w:w="2160"/>
          </w:tcPr>
          <w:p>
            <w:r>
              <w:rPr>
                <w:sz w:val="16"/>
              </w:rPr>
              <w:t>中天新聞網(Yahoo轉載)</w:t>
            </w:r>
          </w:p>
        </w:tc>
        <w:tc>
          <w:tcPr>
            <w:tcW w:type="dxa" w:w="2160"/>
          </w:tcPr>
          <w:p>
            <w:r>
              <w:rPr>
                <w:sz w:val="16"/>
              </w:rPr>
              <w:t>影/屏科大前驚傳火燒車！休旅車引擎室突竄火　23歲男急逃</w:t>
            </w:r>
          </w:p>
        </w:tc>
        <w:tc>
          <w:tcPr>
            <w:tcW w:type="dxa" w:w="2160"/>
          </w:tcPr>
          <w:p>
            <w:r>
              <w:rPr>
                <w:sz w:val="16"/>
              </w:rPr>
              <w:t>2026-09-01</w:t>
            </w:r>
          </w:p>
        </w:tc>
        <w:tc>
          <w:tcPr>
            <w:tcW w:type="dxa" w:w="2160"/>
          </w:tcPr>
          <w:p>
            <w:r>
              <w:rPr>
                <w:sz w:val="16"/>
              </w:rPr>
              <w:t>https://tw.news.yahoo.com/%E5%BD%B1-%E5%B1%8F%E7%A7%91%E5%A4%A7%E5%89%8D%E9%A9%9A%E5%82%B3%E7%81%AB%E7%87%92%E8%BB%8A-%E4%BC%91%E6%97%85%E8%BB%8A%E5%BC%95%E6%93%8E%E5%AE%A4%E7%AA%81%E7%AB%84%E7%81%AB-23%E6%AD%B2%E7%94%B7%E6%80%A5%E9%80%83-053749931.html</w:t>
            </w:r>
          </w:p>
        </w:tc>
      </w:tr>
      <w:tr>
        <w:tc>
          <w:tcPr>
            <w:tcW w:type="dxa" w:w="2160"/>
          </w:tcPr>
          <w:p>
            <w:r>
              <w:rPr>
                <w:sz w:val="16"/>
              </w:rPr>
              <w:t>中天新聞網(Yahoo轉載)</w:t>
            </w:r>
          </w:p>
        </w:tc>
        <w:tc>
          <w:tcPr>
            <w:tcW w:type="dxa" w:w="2160"/>
          </w:tcPr>
          <w:p>
            <w:r>
              <w:rPr>
                <w:sz w:val="16"/>
              </w:rPr>
              <w:t>10月1日上路！健康幣最高賺1.3萬點　初擬「1幣抵1元」</w:t>
            </w:r>
          </w:p>
        </w:tc>
        <w:tc>
          <w:tcPr>
            <w:tcW w:type="dxa" w:w="2160"/>
          </w:tcPr>
          <w:p>
            <w:r>
              <w:rPr>
                <w:sz w:val="16"/>
              </w:rPr>
              <w:t>2026-09-01</w:t>
            </w:r>
          </w:p>
        </w:tc>
        <w:tc>
          <w:tcPr>
            <w:tcW w:type="dxa" w:w="2160"/>
          </w:tcPr>
          <w:p>
            <w:r>
              <w:rPr>
                <w:sz w:val="16"/>
              </w:rPr>
              <w:t>https://tw.news.yahoo.com/10%E6%9C%881%E6%97%A5%E4%B8%8A%E8%B7%AF-%E5%81%A5%E5%BA%B7%E5%B9%A3%E6%9C%80%E9%AB%98%E8%B3%BA1-3%E8%90%AC%E9%BB%9E-%E5%88%9D%E6%93%AC-1%E5%B9%A3%E6%8A%B51%E5%85%83-084525764.html</w:t>
            </w:r>
          </w:p>
        </w:tc>
      </w:tr>
      <w:tr>
        <w:tc>
          <w:tcPr>
            <w:tcW w:type="dxa" w:w="2160"/>
          </w:tcPr>
          <w:p>
            <w:r>
              <w:rPr>
                <w:sz w:val="16"/>
              </w:rPr>
              <w:t>中天新聞網(Yahoo轉載)</w:t>
            </w:r>
          </w:p>
        </w:tc>
        <w:tc>
          <w:tcPr>
            <w:tcW w:type="dxa" w:w="2160"/>
          </w:tcPr>
          <w:p>
            <w:r>
              <w:rPr>
                <w:sz w:val="16"/>
              </w:rPr>
              <w:t>政大新生群成「沈伯洋後援會」？藍營怒轟民進黨雙標</w:t>
            </w:r>
          </w:p>
        </w:tc>
        <w:tc>
          <w:tcPr>
            <w:tcW w:type="dxa" w:w="2160"/>
          </w:tcPr>
          <w:p>
            <w:r>
              <w:rPr>
                <w:sz w:val="16"/>
              </w:rPr>
              <w:t>2026-09-01</w:t>
            </w:r>
          </w:p>
        </w:tc>
        <w:tc>
          <w:tcPr>
            <w:tcW w:type="dxa" w:w="2160"/>
          </w:tcPr>
          <w:p>
            <w:r>
              <w:rPr>
                <w:sz w:val="16"/>
              </w:rPr>
              <w:t>https://tw.news.yahoo.com/%E6%94%BF%E5%A4%A7%E6%96%B0%E7%94%9F%E7%BE%A4%E6%88%90-%E6%B2%88%E4%BC%AF%E6%B4%8B%E5%BE%8C%E6%8F%B4%E6%9C%83-%E8%97%8D%E7%87%9F%E6%80%92%E8%BD%9F%E6%B0%91%E9%80%B2%E9%BB%A8%E9%9B%99%E6%A8%99-071532434.html</w:t>
            </w:r>
          </w:p>
        </w:tc>
      </w:tr>
      <w:tr>
        <w:tc>
          <w:tcPr>
            <w:tcW w:type="dxa" w:w="2160"/>
          </w:tcPr>
          <w:p>
            <w:r>
              <w:rPr>
                <w:sz w:val="16"/>
              </w:rPr>
              <w:t>中天新聞網(Yahoo轉載)</w:t>
            </w:r>
          </w:p>
        </w:tc>
        <w:tc>
          <w:tcPr>
            <w:tcW w:type="dxa" w:w="2160"/>
          </w:tcPr>
          <w:p>
            <w:r>
              <w:rPr>
                <w:sz w:val="16"/>
              </w:rPr>
              <w:t>政大新生群遭換沈伯洋背景圖　管理員挨轟公器私用</w:t>
            </w:r>
          </w:p>
        </w:tc>
        <w:tc>
          <w:tcPr>
            <w:tcW w:type="dxa" w:w="2160"/>
          </w:tcPr>
          <w:p>
            <w:r>
              <w:rPr>
                <w:sz w:val="16"/>
              </w:rPr>
              <w:t>2026-09-01</w:t>
            </w:r>
          </w:p>
        </w:tc>
        <w:tc>
          <w:tcPr>
            <w:tcW w:type="dxa" w:w="2160"/>
          </w:tcPr>
          <w:p>
            <w:r>
              <w:rPr>
                <w:sz w:val="16"/>
              </w:rPr>
              <w:t>https://tw.news.yahoo.com/%E6%94%BF%E5%A4%A7%E6%96%B0%E7%94%9F%E7%BE%A4%E9%81%AD%E6%8F%9B%E6%B2%88%E4%BC%AF%E6%B4%8B%E8%83%8C%E6%99%AF%E5%9C%96-%E7%AE%A1%E7%90%86%E5%93%A1%E6%8C%A8%E8%BD%9F%E5%85%AC%E5%99%A8%E7%A7%81%E7%94%A8-062152439.html</w:t>
            </w:r>
          </w:p>
        </w:tc>
      </w:tr>
      <w:tr>
        <w:tc>
          <w:tcPr>
            <w:tcW w:type="dxa" w:w="2160"/>
          </w:tcPr>
          <w:p>
            <w:r>
              <w:rPr>
                <w:sz w:val="16"/>
              </w:rPr>
              <w:t>中天新聞網(Yahoo轉載)</w:t>
            </w:r>
          </w:p>
        </w:tc>
        <w:tc>
          <w:tcPr>
            <w:tcW w:type="dxa" w:w="2160"/>
          </w:tcPr>
          <w:p>
            <w:r>
              <w:rPr>
                <w:sz w:val="16"/>
              </w:rPr>
              <w:t>賴瑞隆爆收吸金集團20萬獻金　藍嗆「詐騙共犯」：應向受害者道歉</w:t>
            </w:r>
          </w:p>
        </w:tc>
        <w:tc>
          <w:tcPr>
            <w:tcW w:type="dxa" w:w="2160"/>
          </w:tcPr>
          <w:p>
            <w:r>
              <w:rPr>
                <w:sz w:val="16"/>
              </w:rPr>
              <w:t>2026-09-01</w:t>
            </w:r>
          </w:p>
        </w:tc>
        <w:tc>
          <w:tcPr>
            <w:tcW w:type="dxa" w:w="2160"/>
          </w:tcPr>
          <w:p>
            <w:r>
              <w:rPr>
                <w:sz w:val="16"/>
              </w:rPr>
              <w:t>https://tw.news.yahoo.com/%E8%B3%B4%E7%91%9E%E9%9A%86%E7%88%86%E6%94%B6%E5%90%B8%E9%87%91%E9%9B%86%E5%9C%9820%E8%90%AC%E7%8D%BB%E9%87%91-%E8%97%8D%E5%97%86-%E8%A9%90%E9%A8%99%E5%85%B1%E7%8A%AF-%E6%87%89%E5%90%91%E5%8F%97%E5%AE%B3%E8%80%85%E9%81%93%E6%AD%89-085939529.html</w:t>
            </w:r>
          </w:p>
        </w:tc>
      </w:tr>
      <w:tr>
        <w:tc>
          <w:tcPr>
            <w:tcW w:type="dxa" w:w="2160"/>
          </w:tcPr>
          <w:p>
            <w:r>
              <w:rPr>
                <w:sz w:val="16"/>
              </w:rPr>
              <w:t>中天新聞網(Yahoo轉載)</w:t>
            </w:r>
          </w:p>
        </w:tc>
        <w:tc>
          <w:tcPr>
            <w:tcW w:type="dxa" w:w="2160"/>
          </w:tcPr>
          <w:p>
            <w:r>
              <w:rPr>
                <w:sz w:val="16"/>
              </w:rPr>
              <w:t>政大新生群成「沈伯洋後援會」？蔣萬安：大家理性溝通、討論</w:t>
            </w:r>
          </w:p>
        </w:tc>
        <w:tc>
          <w:tcPr>
            <w:tcW w:type="dxa" w:w="2160"/>
          </w:tcPr>
          <w:p>
            <w:r>
              <w:rPr>
                <w:sz w:val="16"/>
              </w:rPr>
              <w:t>2026-09-01</w:t>
            </w:r>
          </w:p>
        </w:tc>
        <w:tc>
          <w:tcPr>
            <w:tcW w:type="dxa" w:w="2160"/>
          </w:tcPr>
          <w:p>
            <w:r>
              <w:rPr>
                <w:sz w:val="16"/>
              </w:rPr>
              <w:t>https://tw.news.yahoo.com/%E6%94%BF%E5%A4%A7%E6%96%B0%E7%94%9F%E7%BE%A4%E6%88%90-%E6%B2%88%E4%BC%AF%E6%B4%8B%E5%BE%8C%E6%8F%B4%E6%9C%83-%E8%94%A3%E8%90%AC%E5%AE%89-%E5%A4%A7%E5%AE%B6%E7%90%86%E6%80%A7%E6%BA%9D%E9%80%9A-%E8%A8%8E%E8%AB%96-095801819.html</w:t>
            </w:r>
          </w:p>
        </w:tc>
      </w:tr>
      <w:tr>
        <w:tc>
          <w:tcPr>
            <w:tcW w:type="dxa" w:w="2160"/>
          </w:tcPr>
          <w:p>
            <w:r>
              <w:rPr>
                <w:sz w:val="16"/>
              </w:rPr>
              <w:t>中天新聞網(Yahoo轉載)</w:t>
            </w:r>
          </w:p>
        </w:tc>
        <w:tc>
          <w:tcPr>
            <w:tcW w:type="dxa" w:w="2160"/>
          </w:tcPr>
          <w:p>
            <w:r>
              <w:rPr>
                <w:sz w:val="16"/>
              </w:rPr>
              <w:t>美麗島最新民調！行政院長卓榮泰滿意度38.9%、不滿意度42.2%</w:t>
            </w:r>
          </w:p>
        </w:tc>
        <w:tc>
          <w:tcPr>
            <w:tcW w:type="dxa" w:w="2160"/>
          </w:tcPr>
          <w:p>
            <w:r>
              <w:rPr>
                <w:sz w:val="16"/>
              </w:rPr>
              <w:t>2026-09-01</w:t>
            </w:r>
          </w:p>
        </w:tc>
        <w:tc>
          <w:tcPr>
            <w:tcW w:type="dxa" w:w="2160"/>
          </w:tcPr>
          <w:p>
            <w:r>
              <w:rPr>
                <w:sz w:val="16"/>
              </w:rPr>
              <w:t>https://tw.news.yahoo.com/%E7%BE%8E%E9%BA%97%E5%B3%B6%E6%9C%80%E6%96%B0%E6%B0%91%E8%AA%BF-%E8%A1%8C%E6%94%BF%E9%99%A2%E9%95%B7%E5%8D%93%E6%A6%AE%E6%B3%B0%E6%BB%BF%E6%84%8F%E5%BA%A638-9-%E4%B8%8D%E6%BB%BF%E6%84%8F%E5%BA%A642-2-132053870.html</w:t>
            </w:r>
          </w:p>
        </w:tc>
      </w:tr>
      <w:tr>
        <w:tc>
          <w:tcPr>
            <w:tcW w:type="dxa" w:w="2160"/>
          </w:tcPr>
          <w:p>
            <w:r>
              <w:rPr>
                <w:sz w:val="16"/>
              </w:rPr>
              <w:t>中天新聞網(Yahoo轉載)</w:t>
            </w:r>
          </w:p>
        </w:tc>
        <w:tc>
          <w:tcPr>
            <w:tcW w:type="dxa" w:w="2160"/>
          </w:tcPr>
          <w:p>
            <w:r>
              <w:rPr>
                <w:sz w:val="16"/>
              </w:rPr>
              <w:t>「廢除非核家園公投」最新民調出爐！60.7%民眾力挺繼續用</w:t>
            </w:r>
          </w:p>
        </w:tc>
        <w:tc>
          <w:tcPr>
            <w:tcW w:type="dxa" w:w="2160"/>
          </w:tcPr>
          <w:p>
            <w:r>
              <w:rPr>
                <w:sz w:val="16"/>
              </w:rPr>
              <w:t>2026-09-01</w:t>
            </w:r>
          </w:p>
        </w:tc>
        <w:tc>
          <w:tcPr>
            <w:tcW w:type="dxa" w:w="2160"/>
          </w:tcPr>
          <w:p>
            <w:r>
              <w:rPr>
                <w:sz w:val="16"/>
              </w:rPr>
              <w:t>https://tw.news.yahoo.com/%E5%BB%A2%E9%99%A4%E9%9D%9E%E6%A0%B8%E5%AE%B6%E5%9C%92%E5%85%AC%E6%8A%95-%E6%9C%80%E6%96%B0%E6%B0%91%E8%AA%BF%E5%87%BA%E7%88%90-60-7-%E6%B0%91%E7%9C%BE%E5%8A%9B%E6%8C%BA%E7%B9%BC%E7%BA%8C%E7%94%A8-134022788.html</w:t>
            </w:r>
          </w:p>
        </w:tc>
      </w:tr>
      <w:tr>
        <w:tc>
          <w:tcPr>
            <w:tcW w:type="dxa" w:w="2160"/>
          </w:tcPr>
          <w:p>
            <w:r>
              <w:rPr>
                <w:sz w:val="16"/>
              </w:rPr>
              <w:t>中天新聞網(Yahoo轉載)</w:t>
            </w:r>
          </w:p>
        </w:tc>
        <w:tc>
          <w:tcPr>
            <w:tcW w:type="dxa" w:w="2160"/>
          </w:tcPr>
          <w:p>
            <w:r>
              <w:rPr>
                <w:sz w:val="16"/>
              </w:rPr>
              <w:t>「鞭刑入法公投」被否決！最新民調曝逾6成民眾仍支持</w:t>
            </w:r>
          </w:p>
        </w:tc>
        <w:tc>
          <w:tcPr>
            <w:tcW w:type="dxa" w:w="2160"/>
          </w:tcPr>
          <w:p>
            <w:r>
              <w:rPr>
                <w:sz w:val="16"/>
              </w:rPr>
              <w:t>2026-09-01</w:t>
            </w:r>
          </w:p>
        </w:tc>
        <w:tc>
          <w:tcPr>
            <w:tcW w:type="dxa" w:w="2160"/>
          </w:tcPr>
          <w:p>
            <w:r>
              <w:rPr>
                <w:sz w:val="16"/>
              </w:rPr>
              <w:t>https://tw.news.yahoo.com/%E9%9E%AD%E5%88%91%E5%85%A5%E6%B3%95%E5%85%AC%E6%8A%95-%E8%A2%AB%E5%90%A6%E6%B1%BA-%E6%9C%80%E6%96%B0%E6%B0%91%E8%AA%BF%E6%9B%9D%E9%80%BE6%E6%88%90%E6%B0%91%E7%9C%BE%E4%BB%8D%E6%94%AF%E6%8C%81-140530111.html</w:t>
            </w:r>
          </w:p>
        </w:tc>
      </w:tr>
      <w:tr>
        <w:tc>
          <w:tcPr>
            <w:tcW w:type="dxa" w:w="2160"/>
          </w:tcPr>
          <w:p>
            <w:r>
              <w:rPr>
                <w:sz w:val="16"/>
              </w:rPr>
              <w:t>中天新聞網(Yahoo轉載)</w:t>
            </w:r>
          </w:p>
        </w:tc>
        <w:tc>
          <w:tcPr>
            <w:tcW w:type="dxa" w:w="2160"/>
          </w:tcPr>
          <w:p>
            <w:r>
              <w:rPr>
                <w:sz w:val="16"/>
              </w:rPr>
              <w:t>阿金孤單流浪、隨地便溺！惡飼主被揪「3違規」　慘噴8.3萬</w:t>
            </w:r>
          </w:p>
        </w:tc>
        <w:tc>
          <w:tcPr>
            <w:tcW w:type="dxa" w:w="2160"/>
          </w:tcPr>
          <w:p>
            <w:r>
              <w:rPr>
                <w:sz w:val="16"/>
              </w:rPr>
              <w:t>2026-09-02</w:t>
            </w:r>
          </w:p>
        </w:tc>
        <w:tc>
          <w:tcPr>
            <w:tcW w:type="dxa" w:w="2160"/>
          </w:tcPr>
          <w:p>
            <w:r>
              <w:rPr>
                <w:sz w:val="16"/>
              </w:rPr>
              <w:t>https://tw.news.yahoo.com/%E9%98%BF%E9%87%91%E5%AD%A4%E5%96%AE%E6%B5%81%E6%B5%AA-%E9%9A%A8%E5%9C%B0%E4%BE%BF%E6%BA%BA-%E6%83%A1%E9%A3%BC%E4%B8%BB%E8%A2%AB%E6%8F%AA-3%E9%81%95%E8%A6%8F-%E6%85%98%E5%99%B48-045245702.html</w:t>
            </w:r>
          </w:p>
        </w:tc>
      </w:tr>
      <w:tr>
        <w:tc>
          <w:tcPr>
            <w:tcW w:type="dxa" w:w="2160"/>
          </w:tcPr>
          <w:p>
            <w:r>
              <w:rPr>
                <w:sz w:val="16"/>
              </w:rPr>
              <w:t>中天新聞網(Yahoo轉載)</w:t>
            </w:r>
          </w:p>
        </w:tc>
        <w:tc>
          <w:tcPr>
            <w:tcW w:type="dxa" w:w="2160"/>
          </w:tcPr>
          <w:p>
            <w:r>
              <w:rPr>
                <w:sz w:val="16"/>
              </w:rPr>
              <w:t>側翼攻蔣萬安兒蔣得立市長獎量身打造　師大附中還原時間軸打臉</w:t>
            </w:r>
          </w:p>
        </w:tc>
        <w:tc>
          <w:tcPr>
            <w:tcW w:type="dxa" w:w="2160"/>
          </w:tcPr>
          <w:p>
            <w:r>
              <w:rPr>
                <w:sz w:val="16"/>
              </w:rPr>
              <w:t>2026-09-02</w:t>
            </w:r>
          </w:p>
        </w:tc>
        <w:tc>
          <w:tcPr>
            <w:tcW w:type="dxa" w:w="2160"/>
          </w:tcPr>
          <w:p>
            <w:r>
              <w:rPr>
                <w:sz w:val="16"/>
              </w:rPr>
              <w:t>https://tw.news.yahoo.com/%E5%81%B4%E7%BF%BC%E6%94%BB%E8%94%A3%E8%90%AC%E5%AE%89%E5%85%92%E8%94%A3%E5%BE%97%E7%AB%8B%E5%B8%82%E9%95%B7%E7%8D%8E%E9%87%8F%E8%BA%AB%E6%89%93%E9%80%A0-%E5%B8%AB%E5%A4%A7%E9%99%84%E4%B8%AD%E9%82%84%E5%8E%9F%E6%99%82%E9%96%93%E8%BB%B8%E6%89%93%E8%87%89-092328987.html</w:t>
            </w:r>
          </w:p>
        </w:tc>
      </w:tr>
      <w:tr>
        <w:tc>
          <w:tcPr>
            <w:tcW w:type="dxa" w:w="2160"/>
          </w:tcPr>
          <w:p>
            <w:r>
              <w:rPr>
                <w:sz w:val="16"/>
              </w:rPr>
              <w:t>中天新聞網(Yahoo轉載)</w:t>
            </w:r>
          </w:p>
        </w:tc>
        <w:tc>
          <w:tcPr>
            <w:tcW w:type="dxa" w:w="2160"/>
          </w:tcPr>
          <w:p>
            <w:r>
              <w:rPr>
                <w:sz w:val="16"/>
              </w:rPr>
              <w:t>盲40年重見光明！男趕見病危父一面　診間下跪謝名醫</w:t>
            </w:r>
          </w:p>
        </w:tc>
        <w:tc>
          <w:tcPr>
            <w:tcW w:type="dxa" w:w="2160"/>
          </w:tcPr>
          <w:p>
            <w:r>
              <w:rPr>
                <w:sz w:val="16"/>
              </w:rPr>
              <w:t>2026-09-02</w:t>
            </w:r>
          </w:p>
        </w:tc>
        <w:tc>
          <w:tcPr>
            <w:tcW w:type="dxa" w:w="2160"/>
          </w:tcPr>
          <w:p>
            <w:r>
              <w:rPr>
                <w:sz w:val="16"/>
              </w:rPr>
              <w:t>https://tw.news.yahoo.com/%E7%9B%B240%E5%B9%B4%E9%87%8D%E8%A6%8B%E5%85%89%E6%98%8E-%E7%94%B7%E8%B6%95%E8%A6%8B%E7%97%85%E5%8D%B1%E7%88%B6-%E9%9D%A2-%E8%A8%BA%E9%96%93%E4%B8%8B%E8%B7%AA%E8%AC%9D%E5%90%8D%E9%86%AB-092453392.html</w:t>
            </w:r>
          </w:p>
        </w:tc>
      </w:tr>
      <w:tr>
        <w:tc>
          <w:tcPr>
            <w:tcW w:type="dxa" w:w="2160"/>
          </w:tcPr>
          <w:p>
            <w:r>
              <w:rPr>
                <w:sz w:val="16"/>
              </w:rPr>
              <w:t>中天新聞網(Yahoo轉載)</w:t>
            </w:r>
          </w:p>
        </w:tc>
        <w:tc>
          <w:tcPr>
            <w:tcW w:type="dxa" w:w="2160"/>
          </w:tcPr>
          <w:p>
            <w:r>
              <w:rPr>
                <w:sz w:val="16"/>
              </w:rPr>
              <w:t>每次尿完都用濕紙巾擦更乾淨？醫警告恐引發包皮龜頭炎</w:t>
            </w:r>
          </w:p>
        </w:tc>
        <w:tc>
          <w:tcPr>
            <w:tcW w:type="dxa" w:w="2160"/>
          </w:tcPr>
          <w:p>
            <w:r>
              <w:rPr>
                <w:sz w:val="16"/>
              </w:rPr>
              <w:t>2026-09-02</w:t>
            </w:r>
          </w:p>
        </w:tc>
        <w:tc>
          <w:tcPr>
            <w:tcW w:type="dxa" w:w="2160"/>
          </w:tcPr>
          <w:p>
            <w:r>
              <w:rPr>
                <w:sz w:val="16"/>
              </w:rPr>
              <w:t>https://tw.news.yahoo.com/%E6%AF%8F%E6%AC%A1%E5%B0%BF%E5%AE%8C%E9%83%BD%E7%94%A8%E6%BF%95%E7%B4%99%E5%B7%BE%E6%93%A6%E6%9B%B4%E4%B9%BE%E6%B7%A8-%E9%86%AB%E8%AD%A6%E5%91%8A%E6%81%90%E5%BC%95%E7%99%BC%E5%8C%85%E7%9A%AE%E9%BE%9C%E9%A0%AD%E7%82%8E-093121251.html</w:t>
            </w:r>
          </w:p>
        </w:tc>
      </w:tr>
      <w:tr>
        <w:tc>
          <w:tcPr>
            <w:tcW w:type="dxa" w:w="2160"/>
          </w:tcPr>
          <w:p>
            <w:r>
              <w:rPr>
                <w:sz w:val="16"/>
              </w:rPr>
              <w:t>中天新聞網(Yahoo轉載)</w:t>
            </w:r>
          </w:p>
        </w:tc>
        <w:tc>
          <w:tcPr>
            <w:tcW w:type="dxa" w:w="2160"/>
          </w:tcPr>
          <w:p>
            <w:r>
              <w:rPr>
                <w:sz w:val="16"/>
              </w:rPr>
              <w:t>「8類英雄」吃這一鍋打66折！菊花盛開憑「1條件」送飲料</w:t>
            </w:r>
          </w:p>
        </w:tc>
        <w:tc>
          <w:tcPr>
            <w:tcW w:type="dxa" w:w="2160"/>
          </w:tcPr>
          <w:p>
            <w:r>
              <w:rPr>
                <w:sz w:val="16"/>
              </w:rPr>
              <w:t>2026-09-03</w:t>
            </w:r>
          </w:p>
        </w:tc>
        <w:tc>
          <w:tcPr>
            <w:tcW w:type="dxa" w:w="2160"/>
          </w:tcPr>
          <w:p>
            <w:r>
              <w:rPr>
                <w:sz w:val="16"/>
              </w:rPr>
              <w:t>https://tw.news.yahoo.com/8%E9%A1%9E%E8%8B%B1%E9%9B%84-%E5%90%83%E9%80%99-%E9%8D%8B%E6%89%9366%E6%8A%98-%E8%8F%8A%E8%8A%B1%E7%9B%9B%E9%96%8B%E6%86%91-1%E6%A2%9D%E4%BB%B6-081902626.html</w:t>
            </w:r>
          </w:p>
        </w:tc>
      </w:tr>
      <w:tr>
        <w:tc>
          <w:tcPr>
            <w:tcW w:type="dxa" w:w="2160"/>
          </w:tcPr>
          <w:p>
            <w:r>
              <w:rPr>
                <w:sz w:val="16"/>
              </w:rPr>
              <w:t>中天新聞網(Yahoo轉載)</w:t>
            </w:r>
          </w:p>
        </w:tc>
        <w:tc>
          <w:tcPr>
            <w:tcW w:type="dxa" w:w="2160"/>
          </w:tcPr>
          <w:p>
            <w:r>
              <w:rPr>
                <w:sz w:val="16"/>
              </w:rPr>
              <w:t>告五人二度攻蛋拚了！犬青曝壓力大到做惡夢　雲安陪戒白飯目標體脂12％</w:t>
            </w:r>
          </w:p>
        </w:tc>
        <w:tc>
          <w:tcPr>
            <w:tcW w:type="dxa" w:w="2160"/>
          </w:tcPr>
          <w:p>
            <w:r>
              <w:rPr>
                <w:sz w:val="16"/>
              </w:rPr>
              <w:t>2026-09-03</w:t>
            </w:r>
          </w:p>
        </w:tc>
        <w:tc>
          <w:tcPr>
            <w:tcW w:type="dxa" w:w="2160"/>
          </w:tcPr>
          <w:p>
            <w:r>
              <w:rPr>
                <w:sz w:val="16"/>
              </w:rPr>
              <w:t>https://tw.news.yahoo.com/%E5%91%8A%E4%BA%94%E4%BA%BA%E4%BA%8C%E5%BA%A6%E6%94%BB%E8%9B%8B%E6%8B%9A%E4%BA%86-%E7%8A%AC%E9%9D%92%E6%9B%9D%E5%A3%93%E5%8A%9B%E5%A4%A7%E5%88%B0%E5%81%9A%E6%83%A1%E5%A4%A2-%E9%9B%B2%E5%AE%89%E9%99%AA%E6%88%92%E7%99%BD%E9%A3%AF%E7%9B%AE%E6%A8%99%E9%AB%94%E8%84%8212-082436137.html</w:t>
            </w:r>
          </w:p>
        </w:tc>
      </w:tr>
      <w:tr>
        <w:tc>
          <w:tcPr>
            <w:tcW w:type="dxa" w:w="2160"/>
          </w:tcPr>
          <w:p>
            <w:r>
              <w:rPr>
                <w:sz w:val="16"/>
              </w:rPr>
              <w:t>中天新聞網(Yahoo轉載)</w:t>
            </w:r>
          </w:p>
        </w:tc>
        <w:tc>
          <w:tcPr>
            <w:tcW w:type="dxa" w:w="2160"/>
          </w:tcPr>
          <w:p>
            <w:r>
              <w:rPr>
                <w:sz w:val="16"/>
              </w:rPr>
              <w:t>診所醫喊冤提訴願　要疾管署證明：患者之前沒C肝</w:t>
            </w:r>
          </w:p>
        </w:tc>
        <w:tc>
          <w:tcPr>
            <w:tcW w:type="dxa" w:w="2160"/>
          </w:tcPr>
          <w:p>
            <w:r>
              <w:rPr>
                <w:sz w:val="16"/>
              </w:rPr>
              <w:t>2026-09-03</w:t>
            </w:r>
          </w:p>
        </w:tc>
        <w:tc>
          <w:tcPr>
            <w:tcW w:type="dxa" w:w="2160"/>
          </w:tcPr>
          <w:p>
            <w:r>
              <w:rPr>
                <w:sz w:val="16"/>
              </w:rPr>
              <w:t>https://tw.news.yahoo.com/%E8%A8%BA%E6%89%80%E9%86%AB%E5%96%8A%E5%86%A4%E6%8F%90%E8%A8%B4%E9%A1%98-%E8%A6%81%E7%96%BE%E7%AE%A1%E7%BD%B2%E8%AD%89%E6%98%8E-%E6%82%A3%E8%80%85%E4%B9%8B%E5%89%8D%E6%B2%92c%E8%82%9D-082544464.html</w:t>
            </w:r>
          </w:p>
        </w:tc>
      </w:tr>
      <w:tr>
        <w:tc>
          <w:tcPr>
            <w:tcW w:type="dxa" w:w="2160"/>
          </w:tcPr>
          <w:p>
            <w:r>
              <w:rPr>
                <w:sz w:val="16"/>
              </w:rPr>
              <w:t>中天新聞網(Yahoo轉載)</w:t>
            </w:r>
          </w:p>
        </w:tc>
        <w:tc>
          <w:tcPr>
            <w:tcW w:type="dxa" w:w="2160"/>
          </w:tcPr>
          <w:p>
            <w:r>
              <w:rPr>
                <w:sz w:val="16"/>
              </w:rPr>
              <w:t>喊幫國軍加薪　翁曉玲再轟青鳥如喪考妣：不過是凍卓榮泰4個月薪水</w:t>
            </w:r>
          </w:p>
        </w:tc>
        <w:tc>
          <w:tcPr>
            <w:tcW w:type="dxa" w:w="2160"/>
          </w:tcPr>
          <w:p>
            <w:r>
              <w:rPr>
                <w:sz w:val="16"/>
              </w:rPr>
              <w:t>2026-09-03</w:t>
            </w:r>
          </w:p>
        </w:tc>
        <w:tc>
          <w:tcPr>
            <w:tcW w:type="dxa" w:w="2160"/>
          </w:tcPr>
          <w:p>
            <w:r>
              <w:rPr>
                <w:sz w:val="16"/>
              </w:rPr>
              <w:t>https://tw.news.yahoo.com/%E5%96%8A%E5%B9%AB%E5%9C%8B%E8%BB%8D%E5%8A%A0%E8%96%AA-%E7%BF%81%E6%9B%89%E7%8E%B2%E5%86%8D%E8%BD%9F%E9%9D%92%E9%B3%A5%E5%A6%82%E5%96%AA%E8%80%83%E5%A6%A3-%E4%B8%8D%E9%81%8E%E6%98%AF%E5%87%8D%E5%8D%93%E6%A6%AE%E6%B3%B04%E5%80%8B%E6%9C%88%E8%96%AA%E6%B0%B4-093532530.html</w:t>
            </w:r>
          </w:p>
        </w:tc>
      </w:tr>
      <w:tr>
        <w:tc>
          <w:tcPr>
            <w:tcW w:type="dxa" w:w="2160"/>
          </w:tcPr>
          <w:p>
            <w:r>
              <w:rPr>
                <w:sz w:val="16"/>
              </w:rPr>
              <w:t>中天新聞網(Yahoo轉載)</w:t>
            </w:r>
          </w:p>
        </w:tc>
        <w:tc>
          <w:tcPr>
            <w:tcW w:type="dxa" w:w="2160"/>
          </w:tcPr>
          <w:p>
            <w:r>
              <w:rPr>
                <w:sz w:val="16"/>
              </w:rPr>
              <w:t>立委關切明年媒宣預算1.9億　警政署傍晚緊急回應</w:t>
            </w:r>
          </w:p>
        </w:tc>
        <w:tc>
          <w:tcPr>
            <w:tcW w:type="dxa" w:w="2160"/>
          </w:tcPr>
          <w:p>
            <w:r>
              <w:rPr>
                <w:sz w:val="16"/>
              </w:rPr>
              <w:t>2026-09-03</w:t>
            </w:r>
          </w:p>
        </w:tc>
        <w:tc>
          <w:tcPr>
            <w:tcW w:type="dxa" w:w="2160"/>
          </w:tcPr>
          <w:p>
            <w:r>
              <w:rPr>
                <w:sz w:val="16"/>
              </w:rPr>
              <w:t>https://tw.news.yahoo.com/%E7%AB%8B%E5%A7%94%E9%97%9C%E5%88%87%E6%98%8E%E5%B9%B4%E5%AA%92%E5%AE%A3%E9%A0%90%E7%AE%971-9%E5%84%84-%E8%AD%A6%E6%94%BF%E7%BD%B2%E5%82%8D%E6%99%9A%E7%B7%8A%E6%80%A5%E5%9B%9E%E6%87%89-130346299.html</w:t>
            </w:r>
          </w:p>
        </w:tc>
      </w:tr>
      <w:tr>
        <w:tc>
          <w:tcPr>
            <w:tcW w:type="dxa" w:w="2160"/>
          </w:tcPr>
          <w:p>
            <w:r>
              <w:rPr>
                <w:sz w:val="16"/>
              </w:rPr>
              <w:t>中天新聞網(Yahoo轉載)</w:t>
            </w:r>
          </w:p>
        </w:tc>
        <w:tc>
          <w:tcPr>
            <w:tcW w:type="dxa" w:w="2160"/>
          </w:tcPr>
          <w:p>
            <w:r>
              <w:rPr>
                <w:sz w:val="16"/>
              </w:rPr>
              <w:t>美8月非農就業增16.2萬人！升息可能性大增　台指期夜盤瞬崩300點</w:t>
            </w:r>
          </w:p>
        </w:tc>
        <w:tc>
          <w:tcPr>
            <w:tcW w:type="dxa" w:w="2160"/>
          </w:tcPr>
          <w:p>
            <w:r>
              <w:rPr>
                <w:sz w:val="16"/>
              </w:rPr>
              <w:t>2026-09-04</w:t>
            </w:r>
          </w:p>
        </w:tc>
        <w:tc>
          <w:tcPr>
            <w:tcW w:type="dxa" w:w="2160"/>
          </w:tcPr>
          <w:p>
            <w:r>
              <w:rPr>
                <w:sz w:val="16"/>
              </w:rPr>
              <w:t>https://tw.news.yahoo.com/%E7%BE%8E8%E6%9C%88%E9%9D%9E%E8%BE%B2%E5%B0%B1%E6%A5%AD%E5%A2%9E16-2%E8%90%AC%E4%BA%BA-%E5%8D%87%E6%81%AF%E5%8F%AF%E8%83%BD%E6%80%A7%E5%A4%A7%E5%A2%9E-%E5%8F%B0%E6%8C%87%E6%9C%9F%E5%A4%9C%E7%9B%A4%E7%9E%AC%E5%B4%A9300%E9%BB%9E-132408993.html</w:t>
            </w:r>
          </w:p>
        </w:tc>
      </w:tr>
      <w:tr>
        <w:tc>
          <w:tcPr>
            <w:tcW w:type="dxa" w:w="2160"/>
          </w:tcPr>
          <w:p>
            <w:r>
              <w:rPr>
                <w:sz w:val="16"/>
              </w:rPr>
              <w:t>中天新聞網(Yahoo轉載)</w:t>
            </w:r>
          </w:p>
        </w:tc>
        <w:tc>
          <w:tcPr>
            <w:tcW w:type="dxa" w:w="2160"/>
          </w:tcPr>
          <w:p>
            <w:r>
              <w:rPr>
                <w:sz w:val="16"/>
              </w:rPr>
              <w:t>減重越努力越卡關？醫揭常見瓶頸：不要天天運動</w:t>
            </w:r>
          </w:p>
        </w:tc>
        <w:tc>
          <w:tcPr>
            <w:tcW w:type="dxa" w:w="2160"/>
          </w:tcPr>
          <w:p>
            <w:r>
              <w:rPr>
                <w:sz w:val="16"/>
              </w:rPr>
              <w:t>2026-09-04</w:t>
            </w:r>
          </w:p>
        </w:tc>
        <w:tc>
          <w:tcPr>
            <w:tcW w:type="dxa" w:w="2160"/>
          </w:tcPr>
          <w:p>
            <w:r>
              <w:rPr>
                <w:sz w:val="16"/>
              </w:rPr>
              <w:t>https://tw.news.yahoo.com/%E6%B8%9B%E9%87%8D%E8%B6%8A%E5%8A%AA%E5%8A%9B%E8%B6%8A%E5%8D%A1%E9%97%9C-%E9%86%AB%E6%8F%AD%E5%B8%B8%E8%A6%8B%E7%93%B6%E9%A0%B8-%E4%B8%8D%E8%A6%81%E5%A4%A9%E5%A4%A9%E9%81%8B%E5%8B%95-081700079.html</w:t>
            </w:r>
          </w:p>
        </w:tc>
      </w:tr>
      <w:tr>
        <w:tc>
          <w:tcPr>
            <w:tcW w:type="dxa" w:w="2160"/>
          </w:tcPr>
          <w:p>
            <w:r>
              <w:rPr>
                <w:sz w:val="16"/>
              </w:rPr>
              <w:t>中天新聞網(Yahoo轉載)</w:t>
            </w:r>
          </w:p>
        </w:tc>
        <w:tc>
          <w:tcPr>
            <w:tcW w:type="dxa" w:w="2160"/>
          </w:tcPr>
          <w:p>
            <w:r>
              <w:rPr>
                <w:sz w:val="16"/>
              </w:rPr>
              <w:t>基隆馬路淹成河！市民湧謝國樑臉書刷「咕嚕咕嚕」：可以放假嗎</w:t>
            </w:r>
          </w:p>
        </w:tc>
        <w:tc>
          <w:tcPr>
            <w:tcW w:type="dxa" w:w="2160"/>
          </w:tcPr>
          <w:p>
            <w:r>
              <w:rPr>
                <w:sz w:val="16"/>
              </w:rPr>
              <w:t>2026-09-04</w:t>
            </w:r>
          </w:p>
        </w:tc>
        <w:tc>
          <w:tcPr>
            <w:tcW w:type="dxa" w:w="2160"/>
          </w:tcPr>
          <w:p>
            <w:r>
              <w:rPr>
                <w:sz w:val="16"/>
              </w:rPr>
              <w:t>https://tw.news.yahoo.com/%E5%9F%BA%E9%9A%86%E9%A6%AC%E8%B7%AF%E6%B7%B9%E6%88%90%E6%B2%B3-%E5%B8%82%E6%B0%91%E6%B9%A7%E8%AC%9D%E5%9C%8B%E6%A8%91%E8%87%89%E6%9B%B8%E5%88%B7-%E5%92%95%E5%9A%95%E5%92%95%E5%9A%95-%E5%8F%AF%E4%BB%A5%E6%94%BE%E5%81%87%E5%97%8E-082345713.html</w:t>
            </w:r>
          </w:p>
        </w:tc>
      </w:tr>
      <w:tr>
        <w:tc>
          <w:tcPr>
            <w:tcW w:type="dxa" w:w="2160"/>
          </w:tcPr>
          <w:p>
            <w:r>
              <w:rPr>
                <w:sz w:val="16"/>
              </w:rPr>
              <w:t>中天新聞網(Yahoo轉載)</w:t>
            </w:r>
          </w:p>
        </w:tc>
        <w:tc>
          <w:tcPr>
            <w:tcW w:type="dxa" w:w="2160"/>
          </w:tcPr>
          <w:p>
            <w:r>
              <w:rPr>
                <w:sz w:val="16"/>
              </w:rPr>
              <w:t>王惠美曝縣長提名內幕　國民黨：鄭麗文盼見面化解誤會</w:t>
            </w:r>
          </w:p>
        </w:tc>
        <w:tc>
          <w:tcPr>
            <w:tcW w:type="dxa" w:w="2160"/>
          </w:tcPr>
          <w:p>
            <w:r>
              <w:rPr>
                <w:sz w:val="16"/>
              </w:rPr>
              <w:t>2026-09-04</w:t>
            </w:r>
          </w:p>
        </w:tc>
        <w:tc>
          <w:tcPr>
            <w:tcW w:type="dxa" w:w="2160"/>
          </w:tcPr>
          <w:p>
            <w:r>
              <w:rPr>
                <w:sz w:val="16"/>
              </w:rPr>
              <w:t>https://tw.news.yahoo.com/%E7%8E%8B%E6%83%A0%E7%BE%8E%E6%9B%9D%E7%B8%A3%E9%95%B7%E6%8F%90%E5%90%8D%E5%85%A7%E5%B9%95-%E5%9C%8B%E6%B0%91%E9%BB%A8-%E9%84%AD%E9%BA%97%E6%96%87%E7%9B%BC%E8%A6%8B%E9%9D%A2%E5%8C%96%E8%A7%A3%E8%AA%A4%E6%9C%83-091247315.html</w:t>
            </w:r>
          </w:p>
        </w:tc>
      </w:tr>
      <w:tr>
        <w:tc>
          <w:tcPr>
            <w:tcW w:type="dxa" w:w="2160"/>
          </w:tcPr>
          <w:p>
            <w:r>
              <w:rPr>
                <w:sz w:val="16"/>
              </w:rPr>
              <w:t>中天新聞網(Yahoo轉載)</w:t>
            </w:r>
          </w:p>
        </w:tc>
        <w:tc>
          <w:tcPr>
            <w:tcW w:type="dxa" w:w="2160"/>
          </w:tcPr>
          <w:p>
            <w:r>
              <w:rPr>
                <w:sz w:val="16"/>
              </w:rPr>
              <w:t>全台唯一許可證！必要抗癌藥竟缺貨　藥商延遲通報慘罰30萬</w:t>
            </w:r>
          </w:p>
        </w:tc>
        <w:tc>
          <w:tcPr>
            <w:tcW w:type="dxa" w:w="2160"/>
          </w:tcPr>
          <w:p>
            <w:r>
              <w:rPr>
                <w:sz w:val="16"/>
              </w:rPr>
              <w:t>2026-09-04</w:t>
            </w:r>
          </w:p>
        </w:tc>
        <w:tc>
          <w:tcPr>
            <w:tcW w:type="dxa" w:w="2160"/>
          </w:tcPr>
          <w:p>
            <w:r>
              <w:rPr>
                <w:sz w:val="16"/>
              </w:rPr>
              <w:t>https://tw.news.yahoo.com/%E5%85%A8%E5%8F%B0%E5%94%AF-%E8%A8%B1%E5%8F%AF%E8%AD%89-%E5%BF%85%E8%A6%81%E6%8A%97%E7%99%8C%E8%97%A5%E7%AB%9F%E7%BC%BA%E8%B2%A8-%E8%97%A5%E5%95%86%E5%BB%B6%E9%81%B2%E9%80%9A%E5%A0%B1%E6%85%98%E7%BD%B030%E8%90%AC-091329594.html</w:t>
            </w:r>
          </w:p>
        </w:tc>
      </w:tr>
      <w:tr>
        <w:tc>
          <w:tcPr>
            <w:tcW w:type="dxa" w:w="2160"/>
          </w:tcPr>
          <w:p>
            <w:r>
              <w:rPr>
                <w:sz w:val="16"/>
              </w:rPr>
              <w:t>中天新聞網(Yahoo轉載)</w:t>
            </w:r>
          </w:p>
        </w:tc>
        <w:tc>
          <w:tcPr>
            <w:tcW w:type="dxa" w:w="2160"/>
          </w:tcPr>
          <w:p>
            <w:r>
              <w:rPr>
                <w:sz w:val="16"/>
              </w:rPr>
              <w:t>一開學就喊肚子痛、鬧脾氣？心理師：孩子可能是焦慮了</w:t>
            </w:r>
          </w:p>
        </w:tc>
        <w:tc>
          <w:tcPr>
            <w:tcW w:type="dxa" w:w="2160"/>
          </w:tcPr>
          <w:p>
            <w:r>
              <w:rPr>
                <w:sz w:val="16"/>
              </w:rPr>
              <w:t>2026-09-04</w:t>
            </w:r>
          </w:p>
        </w:tc>
        <w:tc>
          <w:tcPr>
            <w:tcW w:type="dxa" w:w="2160"/>
          </w:tcPr>
          <w:p>
            <w:r>
              <w:rPr>
                <w:sz w:val="16"/>
              </w:rPr>
              <w:t>https://tw.news.yahoo.com/%E9%96%8B%E5%AD%B8%E5%B0%B1%E5%96%8A%E8%82%9A%E5%AD%90%E7%97%9B-%E9%AC%A7%E8%84%BE%E6%B0%A3-%E5%BF%83%E7%90%86%E5%B8%AB-%E5%AD%A9%E5%AD%90%E5%8F%AF%E8%83%BD%E6%98%AF%E7%84%A6%E6%85%AE%E4%BA%86-091820422.html</w:t>
            </w:r>
          </w:p>
        </w:tc>
      </w:tr>
      <w:tr>
        <w:tc>
          <w:tcPr>
            <w:tcW w:type="dxa" w:w="2160"/>
          </w:tcPr>
          <w:p>
            <w:r>
              <w:rPr>
                <w:sz w:val="16"/>
              </w:rPr>
              <w:t>中天新聞網(Yahoo轉載)</w:t>
            </w:r>
          </w:p>
        </w:tc>
        <w:tc>
          <w:tcPr>
            <w:tcW w:type="dxa" w:w="2160"/>
          </w:tcPr>
          <w:p>
            <w:r>
              <w:rPr>
                <w:sz w:val="16"/>
              </w:rPr>
              <w:t>新竹棒球場最新進展！高虹安：通過國際權威機構檢測</w:t>
            </w:r>
          </w:p>
        </w:tc>
        <w:tc>
          <w:tcPr>
            <w:tcW w:type="dxa" w:w="2160"/>
          </w:tcPr>
          <w:p>
            <w:r>
              <w:rPr>
                <w:sz w:val="16"/>
              </w:rPr>
              <w:t>2026-09-04</w:t>
            </w:r>
          </w:p>
        </w:tc>
        <w:tc>
          <w:tcPr>
            <w:tcW w:type="dxa" w:w="2160"/>
          </w:tcPr>
          <w:p>
            <w:r>
              <w:rPr>
                <w:sz w:val="16"/>
              </w:rPr>
              <w:t>https://tw.news.yahoo.com/%E6%96%B0%E7%AB%B9%E6%A3%92%E7%90%83%E5%A0%B4%E6%9C%80%E6%96%B0%E9%80%B2%E5%B1%95-%E9%AB%98%E8%99%B9%E5%AE%89-%E9%80%9A%E9%81%8E%E5%9C%8B%E9%9A%9B%E6%AC%8A%E5%A8%81%E6%A9%9F%E6%A7%8B%E6%AA%A2%E6%B8%AC-130649108.html</w:t>
            </w:r>
          </w:p>
        </w:tc>
      </w:tr>
      <w:tr>
        <w:tc>
          <w:tcPr>
            <w:tcW w:type="dxa" w:w="2160"/>
          </w:tcPr>
          <w:p>
            <w:r>
              <w:rPr>
                <w:sz w:val="16"/>
              </w:rPr>
              <w:t>中天新聞網(Yahoo轉載)</w:t>
            </w:r>
          </w:p>
        </w:tc>
        <w:tc>
          <w:tcPr>
            <w:tcW w:type="dxa" w:w="2160"/>
          </w:tcPr>
          <w:p>
            <w:r>
              <w:rPr>
                <w:sz w:val="16"/>
              </w:rPr>
              <w:t>川普19歲孫女凱伊大一開學驚曝吃不下飯　慘生病衝回家找媽媽</w:t>
            </w:r>
          </w:p>
        </w:tc>
        <w:tc>
          <w:tcPr>
            <w:tcW w:type="dxa" w:w="2160"/>
          </w:tcPr>
          <w:p>
            <w:r>
              <w:rPr>
                <w:sz w:val="16"/>
              </w:rPr>
              <w:t>2026-09-04</w:t>
            </w:r>
          </w:p>
        </w:tc>
        <w:tc>
          <w:tcPr>
            <w:tcW w:type="dxa" w:w="2160"/>
          </w:tcPr>
          <w:p>
            <w:r>
              <w:rPr>
                <w:sz w:val="16"/>
              </w:rPr>
              <w:t>https://tw.news.yahoo.com/%E5%B7%9D%E6%99%AE19%E6%AD%B2%E5%AD%AB%E5%A5%B3%E5%87%B1%E4%BC%8A%E5%A4%A7-%E9%96%8B%E5%AD%B8%E9%A9%9A%E6%9B%9D%E5%90%83%E4%B8%8D%E4%B8%8B%E9%A3%AF-%E6%85%98%E7%94%9F%E7%97%85%E8%A1%9D%E5%9B%9E%E5%AE%B6%E6%89%BE%E5%AA%BD%E5%AA%BD-130923977.html</w:t>
            </w:r>
          </w:p>
        </w:tc>
      </w:tr>
      <w:tr>
        <w:tc>
          <w:tcPr>
            <w:tcW w:type="dxa" w:w="2160"/>
          </w:tcPr>
          <w:p>
            <w:r>
              <w:rPr>
                <w:sz w:val="16"/>
              </w:rPr>
              <w:t>中天新聞網(Yahoo轉載)</w:t>
            </w:r>
          </w:p>
        </w:tc>
        <w:tc>
          <w:tcPr>
            <w:tcW w:type="dxa" w:w="2160"/>
          </w:tcPr>
          <w:p>
            <w:r>
              <w:rPr>
                <w:sz w:val="16"/>
              </w:rPr>
              <w:t>過期禮券別急著丟！消保官曝「1隱藏規定」：補差價還能用</w:t>
            </w:r>
          </w:p>
        </w:tc>
        <w:tc>
          <w:tcPr>
            <w:tcW w:type="dxa" w:w="2160"/>
          </w:tcPr>
          <w:p>
            <w:r>
              <w:rPr>
                <w:sz w:val="16"/>
              </w:rPr>
              <w:t>2026-09-05</w:t>
            </w:r>
          </w:p>
        </w:tc>
        <w:tc>
          <w:tcPr>
            <w:tcW w:type="dxa" w:w="2160"/>
          </w:tcPr>
          <w:p>
            <w:r>
              <w:rPr>
                <w:sz w:val="16"/>
              </w:rPr>
              <w:t>https://tw.news.yahoo.com/%E9%81%8E%E6%9C%9F%E7%A6%AE%E5%88%B8%E5%88%A5%E6%80%A5%E8%91%97%E4%B8%9F-%E6%B6%88%E4%BF%9D%E5%AE%98%E6%9B%9D-1%E9%9A%B1%E8%97%8F%E8%A6%8F%E5%AE%9A-%E8%A3%9C%E5%B7%AE%E5%83%B9%E9%82%84%E8%83%BD%E7%94%A8-075249010.html</w:t>
            </w:r>
          </w:p>
        </w:tc>
      </w:tr>
      <w:tr>
        <w:tc>
          <w:tcPr>
            <w:tcW w:type="dxa" w:w="2160"/>
          </w:tcPr>
          <w:p>
            <w:r>
              <w:rPr>
                <w:sz w:val="16"/>
              </w:rPr>
              <w:t>中天新聞網(Yahoo轉載)</w:t>
            </w:r>
          </w:p>
        </w:tc>
        <w:tc>
          <w:tcPr>
            <w:tcW w:type="dxa" w:w="2160"/>
          </w:tcPr>
          <w:p>
            <w:r>
              <w:rPr>
                <w:sz w:val="16"/>
              </w:rPr>
              <w:t>「揮汗有禮」審核未過但被認證很壯　網笑翻：比領50元更爽</w:t>
            </w:r>
          </w:p>
        </w:tc>
        <w:tc>
          <w:tcPr>
            <w:tcW w:type="dxa" w:w="2160"/>
          </w:tcPr>
          <w:p>
            <w:r>
              <w:rPr>
                <w:sz w:val="16"/>
              </w:rPr>
              <w:t>2026-09-05</w:t>
            </w:r>
          </w:p>
        </w:tc>
        <w:tc>
          <w:tcPr>
            <w:tcW w:type="dxa" w:w="2160"/>
          </w:tcPr>
          <w:p>
            <w:r>
              <w:rPr>
                <w:sz w:val="16"/>
              </w:rPr>
              <w:t>https://tw.news.yahoo.com/%E6%8F%AE%E6%B1%97%E6%9C%89%E7%A6%AE-%E5%AF%A9%E6%A0%B8%E6%9C%AA%E9%81%8E%E4%BD%86%E8%A2%AB%E8%AA%8D%E8%AD%89%E5%BE%88%E5%A3%AF-%E7%B6%B2%E7%AC%91%E7%BF%BB-%E6%AF%94%E9%A0%9850%E5%85%83%E6%9B%B4%E7%88%BD-075524265.html</w:t>
            </w:r>
          </w:p>
        </w:tc>
      </w:tr>
      <w:tr>
        <w:tc>
          <w:tcPr>
            <w:tcW w:type="dxa" w:w="2160"/>
          </w:tcPr>
          <w:p>
            <w:r>
              <w:rPr>
                <w:sz w:val="16"/>
              </w:rPr>
              <w:t>中天新聞網(Yahoo轉載)</w:t>
            </w:r>
          </w:p>
        </w:tc>
        <w:tc>
          <w:tcPr>
            <w:tcW w:type="dxa" w:w="2160"/>
          </w:tcPr>
          <w:p>
            <w:r>
              <w:rPr>
                <w:sz w:val="16"/>
              </w:rPr>
              <w:t>福華廖國宏突爆腦出血不治！10多天搶救過程曝光</w:t>
            </w:r>
          </w:p>
        </w:tc>
        <w:tc>
          <w:tcPr>
            <w:tcW w:type="dxa" w:w="2160"/>
          </w:tcPr>
          <w:p>
            <w:r>
              <w:rPr>
                <w:sz w:val="16"/>
              </w:rPr>
              <w:t>2026-09-06</w:t>
            </w:r>
          </w:p>
        </w:tc>
        <w:tc>
          <w:tcPr>
            <w:tcW w:type="dxa" w:w="2160"/>
          </w:tcPr>
          <w:p>
            <w:r>
              <w:rPr>
                <w:sz w:val="16"/>
              </w:rPr>
              <w:t>https://tw.news.yahoo.com/%E7%A6%8F%E8%8F%AF%E5%BB%96%E5%9C%8B%E5%AE%8F%E7%AA%81%E7%88%86%E8%85%A6%E5%87%BA%E8%A1%80%E4%B8%8D%E6%B2%BB-10%E5%A4%9A%E5%A4%A9%E6%90%B6%E6%95%91%E9%81%8E%E7%A8%8B%E6%9B%9D%E5%85%89-075226265.html</w:t>
            </w:r>
          </w:p>
        </w:tc>
      </w:tr>
      <w:tr>
        <w:tc>
          <w:tcPr>
            <w:tcW w:type="dxa" w:w="2160"/>
          </w:tcPr>
          <w:p>
            <w:r>
              <w:rPr>
                <w:sz w:val="16"/>
              </w:rPr>
              <w:t>中天新聞網(Yahoo轉載)</w:t>
            </w:r>
          </w:p>
        </w:tc>
        <w:tc>
          <w:tcPr>
            <w:tcW w:type="dxa" w:w="2160"/>
          </w:tcPr>
          <w:p>
            <w:r>
              <w:rPr>
                <w:sz w:val="16"/>
              </w:rPr>
              <w:t>台北市萬人爭睹「大象來了」！基河路今17時30分起封路</w:t>
            </w:r>
          </w:p>
        </w:tc>
        <w:tc>
          <w:tcPr>
            <w:tcW w:type="dxa" w:w="2160"/>
          </w:tcPr>
          <w:p>
            <w:r>
              <w:rPr>
                <w:sz w:val="16"/>
              </w:rPr>
              <w:t>2026-09-06</w:t>
            </w:r>
          </w:p>
        </w:tc>
        <w:tc>
          <w:tcPr>
            <w:tcW w:type="dxa" w:w="2160"/>
          </w:tcPr>
          <w:p>
            <w:r>
              <w:rPr>
                <w:sz w:val="16"/>
              </w:rPr>
              <w:t>https://tw.news.yahoo.com/%E5%8F%B0%E5%8C%97%E5%B8%82%E8%90%AC%E4%BA%BA%E7%88%AD%E7%9D%B9-%E5%A4%A7%E8%B1%A1%E4%BE%86%E4%BA%86-%E5%9F%BA%E6%B2%B3%E8%B7%AF%E4%BB%8A17%E6%99%8230%E5%88%86%E8%B5%B7%E5%B0%81%E8%B7%AF-080950273.html</w:t>
            </w:r>
          </w:p>
        </w:tc>
      </w:tr>
      <w:tr>
        <w:tc>
          <w:tcPr>
            <w:tcW w:type="dxa" w:w="2160"/>
          </w:tcPr>
          <w:p>
            <w:r>
              <w:rPr>
                <w:sz w:val="16"/>
              </w:rPr>
              <w:t>中天新聞網(Yahoo轉載)</w:t>
            </w:r>
          </w:p>
        </w:tc>
        <w:tc>
          <w:tcPr>
            <w:tcW w:type="dxa" w:w="2160"/>
          </w:tcPr>
          <w:p>
            <w:r>
              <w:rPr>
                <w:sz w:val="16"/>
              </w:rPr>
              <w:t>福華廖國宏55歲離世！醫：腦出血年輕化　快做1檢查</w:t>
            </w:r>
          </w:p>
        </w:tc>
        <w:tc>
          <w:tcPr>
            <w:tcW w:type="dxa" w:w="2160"/>
          </w:tcPr>
          <w:p>
            <w:r>
              <w:rPr>
                <w:sz w:val="16"/>
              </w:rPr>
              <w:t>2026-09-06</w:t>
            </w:r>
          </w:p>
        </w:tc>
        <w:tc>
          <w:tcPr>
            <w:tcW w:type="dxa" w:w="2160"/>
          </w:tcPr>
          <w:p>
            <w:r>
              <w:rPr>
                <w:sz w:val="16"/>
              </w:rPr>
              <w:t>https://tw.news.yahoo.com/%E7%A6%8F%E8%8F%AF%E5%BB%96%E5%9C%8B%E5%AE%8F55%E6%AD%B2%E9%9B%A2%E4%B8%96-%E9%86%AB-%E8%85%A6%E5%87%BA%E8%A1%80%E5%B9%B4%E8%BC%95%E5%8C%96-%E5%BF%AB%E5%81%9A1%E6%AA%A2%E6%9F%A5-081602751.html</w:t>
            </w:r>
          </w:p>
        </w:tc>
      </w:tr>
      <w:tr>
        <w:tc>
          <w:tcPr>
            <w:tcW w:type="dxa" w:w="2160"/>
          </w:tcPr>
          <w:p>
            <w:r>
              <w:rPr>
                <w:sz w:val="16"/>
              </w:rPr>
              <w:t>中天新聞網(Yahoo轉載)</w:t>
            </w:r>
          </w:p>
        </w:tc>
        <w:tc>
          <w:tcPr>
            <w:tcW w:type="dxa" w:w="2160"/>
          </w:tcPr>
          <w:p>
            <w:r>
              <w:rPr>
                <w:sz w:val="16"/>
              </w:rPr>
              <w:t>太巧！湖北大一2新生「劉欣怡」同系撞生日　校方曝：還有3對</w:t>
            </w:r>
          </w:p>
        </w:tc>
        <w:tc>
          <w:tcPr>
            <w:tcW w:type="dxa" w:w="2160"/>
          </w:tcPr>
          <w:p>
            <w:r>
              <w:rPr>
                <w:sz w:val="16"/>
              </w:rPr>
              <w:t>2026-09-07</w:t>
            </w:r>
          </w:p>
        </w:tc>
        <w:tc>
          <w:tcPr>
            <w:tcW w:type="dxa" w:w="2160"/>
          </w:tcPr>
          <w:p>
            <w:r>
              <w:rPr>
                <w:sz w:val="16"/>
              </w:rPr>
              <w:t>https://tw.news.yahoo.com/%E5%A4%AA%E5%B7%A7-%E6%B9%96%E5%8C%97%E5%A4%A7-2%E6%96%B0%E7%94%9F-%E5%8A%89%E6%AC%A3%E6%80%A1-%E5%90%8C%E7%B3%BB%E6%92%9E%E7%94%9F%E6%97%A5-045800298.html</w:t>
            </w:r>
          </w:p>
        </w:tc>
      </w:tr>
      <w:tr>
        <w:tc>
          <w:tcPr>
            <w:tcW w:type="dxa" w:w="2160"/>
          </w:tcPr>
          <w:p>
            <w:r>
              <w:rPr>
                <w:sz w:val="16"/>
              </w:rPr>
              <w:t>中天新聞網(Yahoo轉載)</w:t>
            </w:r>
          </w:p>
        </w:tc>
        <w:tc>
          <w:tcPr>
            <w:tcW w:type="dxa" w:w="2160"/>
          </w:tcPr>
          <w:p>
            <w:r>
              <w:rPr>
                <w:sz w:val="16"/>
              </w:rPr>
              <w:t>影/屏東11歲童夜市賣芭樂！多次勸導無效　社會處將開罰家長</w:t>
            </w:r>
          </w:p>
        </w:tc>
        <w:tc>
          <w:tcPr>
            <w:tcW w:type="dxa" w:w="2160"/>
          </w:tcPr>
          <w:p>
            <w:r>
              <w:rPr>
                <w:sz w:val="16"/>
              </w:rPr>
              <w:t>2026-09-07</w:t>
            </w:r>
          </w:p>
        </w:tc>
        <w:tc>
          <w:tcPr>
            <w:tcW w:type="dxa" w:w="2160"/>
          </w:tcPr>
          <w:p>
            <w:r>
              <w:rPr>
                <w:sz w:val="16"/>
              </w:rPr>
              <w:t>https://tw.news.yahoo.com/%E5%BD%B1-%E5%B1%8F%E6%9D%B111%E6%AD%B2%E7%AB%A5%E5%A4%9C%E5%B8%82%E8%B3%A3%E8%8A%AD%E6%A8%82-%E5%A4%9A%E6%AC%A1%E5%8B%B8%E5%B0%8E%E7%84%A1%E6%95%88-%E7%A4%BE%E6%9C%83%E8%99%95%E5%B0%87%E9%96%8B%E7%BD%B0%E5%AE%B6%E9%95%B7-060650297.html</w:t>
            </w:r>
          </w:p>
        </w:tc>
      </w:tr>
      <w:tr>
        <w:tc>
          <w:tcPr>
            <w:tcW w:type="dxa" w:w="2160"/>
          </w:tcPr>
          <w:p>
            <w:r>
              <w:rPr>
                <w:sz w:val="16"/>
              </w:rPr>
              <w:t>中天新聞網(Yahoo轉載)</w:t>
            </w:r>
          </w:p>
        </w:tc>
        <w:tc>
          <w:tcPr>
            <w:tcW w:type="dxa" w:w="2160"/>
          </w:tcPr>
          <w:p>
            <w:r>
              <w:rPr>
                <w:sz w:val="16"/>
              </w:rPr>
              <w:t>盧秀燕催中捷藍線中央補助差46億別慢了！下任市長任內一定能完工</w:t>
            </w:r>
          </w:p>
        </w:tc>
        <w:tc>
          <w:tcPr>
            <w:tcW w:type="dxa" w:w="2160"/>
          </w:tcPr>
          <w:p>
            <w:r>
              <w:rPr>
                <w:sz w:val="16"/>
              </w:rPr>
              <w:t>2026-09-07</w:t>
            </w:r>
          </w:p>
        </w:tc>
        <w:tc>
          <w:tcPr>
            <w:tcW w:type="dxa" w:w="2160"/>
          </w:tcPr>
          <w:p>
            <w:r>
              <w:rPr>
                <w:sz w:val="16"/>
              </w:rPr>
              <w:t>https://tw.news.yahoo.com/%E7%9B%A7%E7%A7%80%E7%87%95%E5%82%AC%E4%B8%AD%E6%8D%B7%E8%97%8D%E7%B7%9A%E4%B8%AD%E5%A4%AE%E8%A3%9C%E5%8A%A9%E5%B7%AE46%E5%84%84%E5%88%A5%E6%85%A2%E4%BA%86-%E4%B8%8B%E4%BB%BB%E5%B8%82%E9%95%B7%E4%BB%BB%E5%85%A7-%E5%AE%9A%E8%83%BD%E5%AE%8C%E5%B7%A5-061207371.html</w:t>
            </w:r>
          </w:p>
        </w:tc>
      </w:tr>
      <w:tr>
        <w:tc>
          <w:tcPr>
            <w:tcW w:type="dxa" w:w="2160"/>
          </w:tcPr>
          <w:p>
            <w:r>
              <w:rPr>
                <w:sz w:val="16"/>
              </w:rPr>
              <w:t>中天新聞網(Yahoo轉載)</w:t>
            </w:r>
          </w:p>
        </w:tc>
        <w:tc>
          <w:tcPr>
            <w:tcW w:type="dxa" w:w="2160"/>
          </w:tcPr>
          <w:p>
            <w:r>
              <w:rPr>
                <w:sz w:val="16"/>
              </w:rPr>
              <w:t>稱Cindy訓練20分鐘39組！史書華對決健人蓋伊「實測僅18組」</w:t>
            </w:r>
          </w:p>
        </w:tc>
        <w:tc>
          <w:tcPr>
            <w:tcW w:type="dxa" w:w="2160"/>
          </w:tcPr>
          <w:p>
            <w:r>
              <w:rPr>
                <w:sz w:val="16"/>
              </w:rPr>
              <w:t>2026-09-07</w:t>
            </w:r>
          </w:p>
        </w:tc>
        <w:tc>
          <w:tcPr>
            <w:tcW w:type="dxa" w:w="2160"/>
          </w:tcPr>
          <w:p>
            <w:r>
              <w:rPr>
                <w:sz w:val="16"/>
              </w:rPr>
              <w:t>https://tw.news.yahoo.com/%E7%A8%B1cindy%E8%A8%93%E7%B7%B420%E5%88%86%E9%90%9839%E7%B5%84-%E5%8F%B2%E6%9B%B8%E8%8F%AF%E5%B0%8D%E6%B1%BA%E5%81%A5%E4%BA%BA%E8%93%8B%E4%BC%8A-%E5%AF%A6%E6%B8%AC%E5%83%8518%E7%B5%84-061739949.html</w:t>
            </w:r>
          </w:p>
        </w:tc>
      </w:tr>
      <w:tr>
        <w:tc>
          <w:tcPr>
            <w:tcW w:type="dxa" w:w="2160"/>
          </w:tcPr>
          <w:p>
            <w:r>
              <w:rPr>
                <w:sz w:val="16"/>
              </w:rPr>
              <w:t>中天新聞網(Yahoo轉載)</w:t>
            </w:r>
          </w:p>
        </w:tc>
        <w:tc>
          <w:tcPr>
            <w:tcW w:type="dxa" w:w="2160"/>
          </w:tcPr>
          <w:p>
            <w:r>
              <w:rPr>
                <w:sz w:val="16"/>
              </w:rPr>
              <w:t>每公里造價飆破百億　張景森喊話捷運蓋過頭「該踩煞車」</w:t>
            </w:r>
          </w:p>
        </w:tc>
        <w:tc>
          <w:tcPr>
            <w:tcW w:type="dxa" w:w="2160"/>
          </w:tcPr>
          <w:p>
            <w:r>
              <w:rPr>
                <w:sz w:val="16"/>
              </w:rPr>
              <w:t>2026-09-07</w:t>
            </w:r>
          </w:p>
        </w:tc>
        <w:tc>
          <w:tcPr>
            <w:tcW w:type="dxa" w:w="2160"/>
          </w:tcPr>
          <w:p>
            <w:r>
              <w:rPr>
                <w:sz w:val="16"/>
              </w:rPr>
              <w:t>https://tw.news.yahoo.com/%E6%AF%8F%E5%85%AC%E9%87%8C%E9%80%A0%E5%83%B9%E9%A3%86%E7%A0%B4%E7%99%BE%E5%84%84-%E5%BC%B5%E6%99%AF%E6%A3%AE%E5%96%8A%E8%A9%B1%E6%8D%B7%E9%81%8B%E8%93%8B%E9%81%8E%E9%A0%AD-%E8%A9%B2%E8%B8%A9%E7%85%9E%E8%BB%8A-062017213.html</w:t>
            </w:r>
          </w:p>
        </w:tc>
      </w:tr>
      <w:tr>
        <w:tc>
          <w:tcPr>
            <w:tcW w:type="dxa" w:w="2160"/>
          </w:tcPr>
          <w:p>
            <w:r>
              <w:rPr>
                <w:sz w:val="16"/>
              </w:rPr>
              <w:t>中天新聞網(Yahoo轉載)</w:t>
            </w:r>
          </w:p>
        </w:tc>
        <w:tc>
          <w:tcPr>
            <w:tcW w:type="dxa" w:w="2160"/>
          </w:tcPr>
          <w:p>
            <w:r>
              <w:rPr>
                <w:sz w:val="16"/>
              </w:rPr>
              <w:t>賴瑞隆控大砍文化預算　柯志恩嗆「沒做功課」：還有287億可花！</w:t>
            </w:r>
          </w:p>
        </w:tc>
        <w:tc>
          <w:tcPr>
            <w:tcW w:type="dxa" w:w="2160"/>
          </w:tcPr>
          <w:p>
            <w:r>
              <w:rPr>
                <w:sz w:val="16"/>
              </w:rPr>
              <w:t>2026-09-07</w:t>
            </w:r>
          </w:p>
        </w:tc>
        <w:tc>
          <w:tcPr>
            <w:tcW w:type="dxa" w:w="2160"/>
          </w:tcPr>
          <w:p>
            <w:r>
              <w:rPr>
                <w:sz w:val="16"/>
              </w:rPr>
              <w:t>https://tw.news.yahoo.com/%E8%B3%B4%E7%91%9E%E9%9A%86%E6%8E%A7%E5%A4%A7%E7%A0%8D%E6%96%87%E5%8C%96%E9%A0%90%E7%AE%97-%E6%9F%AF%E5%BF%97%E6%81%A9%E5%97%86-%E6%B2%92%E5%81%9A%E5%8A%9F%E8%AA%B2-%E9%82%84%E6%9C%89287%E5%84%84%E5%8F%AF%E8%8A%B1-062433533.html</w:t>
            </w:r>
          </w:p>
        </w:tc>
      </w:tr>
      <w:tr>
        <w:tc>
          <w:tcPr>
            <w:tcW w:type="dxa" w:w="2160"/>
          </w:tcPr>
          <w:p>
            <w:r>
              <w:rPr>
                <w:sz w:val="16"/>
              </w:rPr>
              <w:t>中天新聞網(Yahoo轉載)</w:t>
            </w:r>
          </w:p>
        </w:tc>
        <w:tc>
          <w:tcPr>
            <w:tcW w:type="dxa" w:w="2160"/>
          </w:tcPr>
          <w:p>
            <w:r>
              <w:rPr>
                <w:sz w:val="16"/>
              </w:rPr>
              <w:t>2千億軍購66架F-16首批2架喊來台！軍迷台東等2週…驚爆還在夏威夷</w:t>
            </w:r>
          </w:p>
        </w:tc>
        <w:tc>
          <w:tcPr>
            <w:tcW w:type="dxa" w:w="2160"/>
          </w:tcPr>
          <w:p>
            <w:r>
              <w:rPr>
                <w:sz w:val="16"/>
              </w:rPr>
              <w:t>2026-09-07</w:t>
            </w:r>
          </w:p>
        </w:tc>
        <w:tc>
          <w:tcPr>
            <w:tcW w:type="dxa" w:w="2160"/>
          </w:tcPr>
          <w:p>
            <w:r>
              <w:rPr>
                <w:sz w:val="16"/>
              </w:rPr>
              <w:t>https://tw.news.yahoo.com/2%E5%8D%83%E5%84%84%E8%BB%8D%E8%B3%BC66%E6%9E%B6f-16%E9%A6%96%E6%89%B92%E6%9E%B6%E5%96%8A%E4%BE%86%E5%8F%B0-%E8%BB%8D%E8%BF%B7%E5%8F%B0%E6%9D%B1%E7%AD%892%E9%80%B1-%E9%A9%9A%E7%88%86%E9%82%84%E5%9C%A8%E5%A4%8F%E5%A8%81%E5%A4%B7-143833829.html</w:t>
            </w:r>
          </w:p>
        </w:tc>
      </w:tr>
      <w:tr>
        <w:tc>
          <w:tcPr>
            <w:tcW w:type="dxa" w:w="2160"/>
          </w:tcPr>
          <w:p>
            <w:r>
              <w:rPr>
                <w:sz w:val="16"/>
              </w:rPr>
              <w:t>中天新聞網(Yahoo轉載)</w:t>
            </w:r>
          </w:p>
        </w:tc>
        <w:tc>
          <w:tcPr>
            <w:tcW w:type="dxa" w:w="2160"/>
          </w:tcPr>
          <w:p>
            <w:r>
              <w:rPr>
                <w:sz w:val="16"/>
              </w:rPr>
              <w:t>蔡、蘇挺陳其邁入閣　董智森揭賴清德盤算：總統府秘書長就近看管</w:t>
            </w:r>
          </w:p>
        </w:tc>
        <w:tc>
          <w:tcPr>
            <w:tcW w:type="dxa" w:w="2160"/>
          </w:tcPr>
          <w:p>
            <w:r>
              <w:rPr>
                <w:sz w:val="16"/>
              </w:rPr>
              <w:t>2026-09-07</w:t>
            </w:r>
          </w:p>
        </w:tc>
        <w:tc>
          <w:tcPr>
            <w:tcW w:type="dxa" w:w="2160"/>
          </w:tcPr>
          <w:p>
            <w:r>
              <w:rPr>
                <w:sz w:val="16"/>
              </w:rPr>
              <w:t>https://tw.news.yahoo.com/%E8%94%A1-%E8%98%87%E6%8C%BA%E9%99%B3%E5%85%B6%E9%82%81%E5%85%A5%E9%96%A3-%E8%91%A3%E6%99%BA%E6%A3%AE%E6%8F%AD%E8%B3%B4%E6%B8%85%E5%BE%B7%E7%9B%A4%E7%AE%97-%E7%B8%BD%E7%B5%B1%E5%BA%9C%E7%A7%98%E6%9B%B8%E9%95%B7%E5%B0%B1%E8%BF%91%E7%9C%8B%E7%AE%A1-144850936.html</w:t>
            </w:r>
          </w:p>
        </w:tc>
      </w:tr>
      <w:tr>
        <w:tc>
          <w:tcPr>
            <w:tcW w:type="dxa" w:w="2160"/>
          </w:tcPr>
          <w:p>
            <w:r>
              <w:rPr>
                <w:sz w:val="16"/>
              </w:rPr>
              <w:t>中央廣播電台(Yahoo轉載)</w:t>
            </w:r>
          </w:p>
        </w:tc>
        <w:tc>
          <w:tcPr>
            <w:tcW w:type="dxa" w:w="2160"/>
          </w:tcPr>
          <w:p>
            <w:r>
              <w:rPr>
                <w:sz w:val="16"/>
              </w:rPr>
              <w:t>泰國駁經濟非日本化 五因素觀未來趨勢</w:t>
            </w:r>
          </w:p>
        </w:tc>
        <w:tc>
          <w:tcPr>
            <w:tcW w:type="dxa" w:w="2160"/>
          </w:tcPr>
          <w:p>
            <w:r>
              <w:rPr>
                <w:sz w:val="16"/>
              </w:rPr>
              <w:t>2026-09-01</w:t>
            </w:r>
          </w:p>
        </w:tc>
        <w:tc>
          <w:tcPr>
            <w:tcW w:type="dxa" w:w="2160"/>
          </w:tcPr>
          <w:p>
            <w:r>
              <w:rPr>
                <w:sz w:val="16"/>
              </w:rPr>
              <w:t>https://tw.news.yahoo.com/%E6%B3%B0%E5%9C%8B%E9%A7%81%E7%B6%93%E6%BF%9F%E9%9D%9E%E6%97%A5%E6%9C%AC%E5%8C%96-%E4%BA%94%E5%9B%A0%E7%B4%A0%E8%A7%80%E6%9C%AA%E4%BE%86%E8%B6%A8%E5%8B%A2-050747721.html</w:t>
            </w:r>
          </w:p>
        </w:tc>
      </w:tr>
      <w:tr>
        <w:tc>
          <w:tcPr>
            <w:tcW w:type="dxa" w:w="2160"/>
          </w:tcPr>
          <w:p>
            <w:r>
              <w:rPr>
                <w:sz w:val="16"/>
              </w:rPr>
              <w:t>中央廣播電台(Yahoo轉載)</w:t>
            </w:r>
          </w:p>
        </w:tc>
        <w:tc>
          <w:tcPr>
            <w:tcW w:type="dxa" w:w="2160"/>
          </w:tcPr>
          <w:p>
            <w:r>
              <w:rPr>
                <w:sz w:val="16"/>
              </w:rPr>
              <w:t>台語片70週年老影人齊聚 李遠：將推全台語影視作品</w:t>
            </w:r>
          </w:p>
        </w:tc>
        <w:tc>
          <w:tcPr>
            <w:tcW w:type="dxa" w:w="2160"/>
          </w:tcPr>
          <w:p>
            <w:r>
              <w:rPr>
                <w:sz w:val="16"/>
              </w:rPr>
              <w:t>2026-09-02</w:t>
            </w:r>
          </w:p>
        </w:tc>
        <w:tc>
          <w:tcPr>
            <w:tcW w:type="dxa" w:w="2160"/>
          </w:tcPr>
          <w:p>
            <w:r>
              <w:rPr>
                <w:sz w:val="16"/>
              </w:rPr>
              <w:t>https://tw.news.yahoo.com/%E5%8F%B0%E8%AA%9E%E7%89%8770%E9%80%B1%E5%B9%B4%E8%80%81%E5%BD%B1%E4%BA%BA%E9%BD%8A%E8%81%9A-%E6%9D%8E%E9%81%A0-%E5%B0%87%E6%8E%A8%E5%85%A8%E5%8F%B0%E8%AA%9E%E5%BD%B1%E8%A6%96%E4%BD%9C%E5%93%81-081625404.html</w:t>
            </w:r>
          </w:p>
        </w:tc>
      </w:tr>
      <w:tr>
        <w:tc>
          <w:tcPr>
            <w:tcW w:type="dxa" w:w="2160"/>
          </w:tcPr>
          <w:p>
            <w:r>
              <w:rPr>
                <w:sz w:val="16"/>
              </w:rPr>
              <w:t>中央廣播電台(Yahoo轉載)</w:t>
            </w:r>
          </w:p>
        </w:tc>
        <w:tc>
          <w:tcPr>
            <w:tcW w:type="dxa" w:w="2160"/>
          </w:tcPr>
          <w:p>
            <w:r>
              <w:rPr>
                <w:sz w:val="16"/>
              </w:rPr>
              <w:t>台積電進駐白埔園區 學者：縮短先進封裝驗證 南部S廊帶到位</w:t>
            </w:r>
          </w:p>
        </w:tc>
        <w:tc>
          <w:tcPr>
            <w:tcW w:type="dxa" w:w="2160"/>
          </w:tcPr>
          <w:p>
            <w:r>
              <w:rPr>
                <w:sz w:val="16"/>
              </w:rPr>
              <w:t>2026-09-02</w:t>
            </w:r>
          </w:p>
        </w:tc>
        <w:tc>
          <w:tcPr>
            <w:tcW w:type="dxa" w:w="2160"/>
          </w:tcPr>
          <w:p>
            <w:r>
              <w:rPr>
                <w:sz w:val="16"/>
              </w:rPr>
              <w:t>https://tw.news.yahoo.com/%E5%8F%B0%E7%A9%8D%E9%9B%BB%E9%80%B2%E9%A7%90%E7%99%BD%E5%9F%94%E5%9C%92%E5%8D%80-%E5%AD%B8%E8%80%85-%E7%B8%AE%E7%9F%AD%E5%85%88%E9%80%B2%E5%B0%81%E8%A3%9D%E9%A9%97%E8%AD%89-%E5%8D%97%E9%83%A8s%E5%BB%8A%E5%B8%B6%E5%88%B0%E4%BD%8D-092009893.html</w:t>
            </w:r>
          </w:p>
        </w:tc>
      </w:tr>
      <w:tr>
        <w:tc>
          <w:tcPr>
            <w:tcW w:type="dxa" w:w="2160"/>
          </w:tcPr>
          <w:p>
            <w:r>
              <w:rPr>
                <w:sz w:val="16"/>
              </w:rPr>
              <w:t>中央廣播電台(Yahoo轉載)</w:t>
            </w:r>
          </w:p>
        </w:tc>
        <w:tc>
          <w:tcPr>
            <w:tcW w:type="dxa" w:w="2160"/>
          </w:tcPr>
          <w:p>
            <w:r>
              <w:rPr>
                <w:sz w:val="16"/>
              </w:rPr>
              <w:t>看Q4台股行情 投信：AI二階擴散、高利率交織</w:t>
            </w:r>
          </w:p>
        </w:tc>
        <w:tc>
          <w:tcPr>
            <w:tcW w:type="dxa" w:w="2160"/>
          </w:tcPr>
          <w:p>
            <w:r>
              <w:rPr>
                <w:sz w:val="16"/>
              </w:rPr>
              <w:t>2026-09-03</w:t>
            </w:r>
          </w:p>
        </w:tc>
        <w:tc>
          <w:tcPr>
            <w:tcW w:type="dxa" w:w="2160"/>
          </w:tcPr>
          <w:p>
            <w:r>
              <w:rPr>
                <w:sz w:val="16"/>
              </w:rPr>
              <w:t>https://tw.news.yahoo.com/%E7%9C%8Bq4%E5%8F%B0%E8%82%A1%E8%A1%8C%E6%83%85-%E6%8A%95%E4%BF%A1-ai%E4%BA%8C%E9%9A%8E%E6%93%B4%E6%95%A3-%E9%AB%98%E5%88%A9%E7%8E%87%E4%BA%A4%E7%B9%94-093841062.html</w:t>
            </w:r>
          </w:p>
        </w:tc>
      </w:tr>
      <w:tr>
        <w:tc>
          <w:tcPr>
            <w:tcW w:type="dxa" w:w="2160"/>
          </w:tcPr>
          <w:p>
            <w:r>
              <w:rPr>
                <w:sz w:val="16"/>
              </w:rPr>
              <w:t>中央廣播電台(Yahoo轉載)</w:t>
            </w:r>
          </w:p>
        </w:tc>
        <w:tc>
          <w:tcPr>
            <w:tcW w:type="dxa" w:w="2160"/>
          </w:tcPr>
          <w:p>
            <w:r>
              <w:rPr>
                <w:sz w:val="16"/>
              </w:rPr>
              <w:t>尼泊爾洪災第9天 水電廠隧道成功救出2名受困工人</w:t>
            </w:r>
          </w:p>
        </w:tc>
        <w:tc>
          <w:tcPr>
            <w:tcW w:type="dxa" w:w="2160"/>
          </w:tcPr>
          <w:p>
            <w:r>
              <w:rPr>
                <w:sz w:val="16"/>
              </w:rPr>
              <w:t>2026-09-04</w:t>
            </w:r>
          </w:p>
        </w:tc>
        <w:tc>
          <w:tcPr>
            <w:tcW w:type="dxa" w:w="2160"/>
          </w:tcPr>
          <w:p>
            <w:r>
              <w:rPr>
                <w:sz w:val="16"/>
              </w:rPr>
              <w:t>https://tw.news.yahoo.com/%E5%B0%BC%E6%B3%8A%E7%88%BE%E6%B4%AA%E7%81%BD%E7%AC%AC9%E5%A4%A9-%E6%B0%B4%E9%9B%BB%E5%BB%A0%E9%9A%A7%E9%81%93%E6%88%90%E5%8A%9F%E6%95%91%E5%87%BA2%E5%90%8D%E5%8F%97%E5%9B%B0%E5%B7%A5%E4%BA%BA-043522997.html</w:t>
            </w:r>
          </w:p>
        </w:tc>
      </w:tr>
      <w:tr>
        <w:tc>
          <w:tcPr>
            <w:tcW w:type="dxa" w:w="2160"/>
          </w:tcPr>
          <w:p>
            <w:r>
              <w:rPr>
                <w:sz w:val="16"/>
              </w:rPr>
              <w:t>中央廣播電台(Yahoo轉載)</w:t>
            </w:r>
          </w:p>
        </w:tc>
        <w:tc>
          <w:tcPr>
            <w:tcW w:type="dxa" w:w="2160"/>
          </w:tcPr>
          <w:p>
            <w:r>
              <w:rPr>
                <w:sz w:val="16"/>
              </w:rPr>
              <w:t>新北市長選戰／李四川拚「接棒」 蘇巧慧迎戰「新時代」</w:t>
            </w:r>
          </w:p>
        </w:tc>
        <w:tc>
          <w:tcPr>
            <w:tcW w:type="dxa" w:w="2160"/>
          </w:tcPr>
          <w:p>
            <w:r>
              <w:rPr>
                <w:sz w:val="16"/>
              </w:rPr>
              <w:t>2026-09-07</w:t>
            </w:r>
          </w:p>
        </w:tc>
        <w:tc>
          <w:tcPr>
            <w:tcW w:type="dxa" w:w="2160"/>
          </w:tcPr>
          <w:p>
            <w:r>
              <w:rPr>
                <w:sz w:val="16"/>
              </w:rPr>
              <w:t>https://tw.news.yahoo.com/%E6%96%B0%E5%8C%97%E5%B8%82%E9%95%B7%E9%81%B8%E6%88%B0-%E6%9D%8E%E5%9B%9B%E5%B7%9D%E6%8B%9A-%E6%8E%A5%E6%A3%92-%E8%98%87%E5%B7%A7%E6%85%A7%E8%BF%8E%E6%88%B0-%E6%96%B0%E6%99%82%E4%BB%A3-100000651.html</w:t>
            </w:r>
          </w:p>
        </w:tc>
      </w:tr>
      <w:tr>
        <w:tc>
          <w:tcPr>
            <w:tcW w:type="dxa" w:w="2160"/>
          </w:tcPr>
          <w:p>
            <w:r>
              <w:rPr>
                <w:sz w:val="16"/>
              </w:rPr>
              <w:t>中央廣播電台(Yahoo轉載)</w:t>
            </w:r>
          </w:p>
        </w:tc>
        <w:tc>
          <w:tcPr>
            <w:tcW w:type="dxa" w:w="2160"/>
          </w:tcPr>
          <w:p>
            <w:r>
              <w:rPr>
                <w:sz w:val="16"/>
              </w:rPr>
              <w:t>又傳瑞幸咖啡將在台展店 經濟部：未獲申請、已發函要求</w:t>
            </w:r>
          </w:p>
        </w:tc>
        <w:tc>
          <w:tcPr>
            <w:tcW w:type="dxa" w:w="2160"/>
          </w:tcPr>
          <w:p>
            <w:r>
              <w:rPr>
                <w:sz w:val="16"/>
              </w:rPr>
              <w:t>2026-09-07</w:t>
            </w:r>
          </w:p>
        </w:tc>
        <w:tc>
          <w:tcPr>
            <w:tcW w:type="dxa" w:w="2160"/>
          </w:tcPr>
          <w:p>
            <w:r>
              <w:rPr>
                <w:sz w:val="16"/>
              </w:rPr>
              <w:t>https://tw.news.yahoo.com/%E5%8F%88%E5%82%B3%E7%91%9E%E5%B9%B8%E5%92%96%E5%95%A1%E5%B0%87%E5%9C%A8%E5%8F%B0%E5%B1%95%E5%BA%97-%E7%B6%93%E6%BF%9F%E9%83%A8-%E6%9C%AA%E7%8D%B2%E7%94%B3%E8%AB%8B-%E5%B7%B2%E7%99%BC%E5%87%BD%E8%A6%81%E6%B1%82-101618650.html</w:t>
            </w:r>
          </w:p>
        </w:tc>
      </w:tr>
      <w:tr>
        <w:tc>
          <w:tcPr>
            <w:tcW w:type="dxa" w:w="2160"/>
          </w:tcPr>
          <w:p>
            <w:r>
              <w:rPr>
                <w:sz w:val="16"/>
              </w:rPr>
              <w:t>中央社</w:t>
            </w:r>
          </w:p>
        </w:tc>
        <w:tc>
          <w:tcPr>
            <w:tcW w:type="dxa" w:w="2160"/>
          </w:tcPr>
          <w:p>
            <w:r>
              <w:rPr>
                <w:sz w:val="16"/>
              </w:rPr>
              <w:t>台股多空因素交戰　法人：短期震盪整理</w:t>
            </w:r>
          </w:p>
        </w:tc>
        <w:tc>
          <w:tcPr>
            <w:tcW w:type="dxa" w:w="2160"/>
          </w:tcPr>
          <w:p>
            <w:r>
              <w:rPr>
                <w:sz w:val="16"/>
              </w:rPr>
              <w:t>2026-08-31</w:t>
            </w:r>
          </w:p>
        </w:tc>
        <w:tc>
          <w:tcPr>
            <w:tcW w:type="dxa" w:w="2160"/>
          </w:tcPr>
          <w:p>
            <w:r>
              <w:rPr>
                <w:sz w:val="16"/>
              </w:rPr>
              <w:t>https://www.cna.com.tw/news/afe/202608310013.aspx</w:t>
            </w:r>
          </w:p>
        </w:tc>
      </w:tr>
      <w:tr>
        <w:tc>
          <w:tcPr>
            <w:tcW w:type="dxa" w:w="2160"/>
          </w:tcPr>
          <w:p>
            <w:r>
              <w:rPr>
                <w:sz w:val="16"/>
              </w:rPr>
              <w:t>中央社</w:t>
            </w:r>
          </w:p>
        </w:tc>
        <w:tc>
          <w:tcPr>
            <w:tcW w:type="dxa" w:w="2160"/>
          </w:tcPr>
          <w:p>
            <w:r>
              <w:rPr>
                <w:sz w:val="16"/>
              </w:rPr>
              <w:t>台股開盤跌106.76點</w:t>
            </w:r>
          </w:p>
        </w:tc>
        <w:tc>
          <w:tcPr>
            <w:tcW w:type="dxa" w:w="2160"/>
          </w:tcPr>
          <w:p>
            <w:r>
              <w:rPr>
                <w:sz w:val="16"/>
              </w:rPr>
              <w:t>2026-08-31</w:t>
            </w:r>
          </w:p>
        </w:tc>
        <w:tc>
          <w:tcPr>
            <w:tcW w:type="dxa" w:w="2160"/>
          </w:tcPr>
          <w:p>
            <w:r>
              <w:rPr>
                <w:sz w:val="16"/>
              </w:rPr>
              <w:t>https://www.cna.com.tw/news/afe/202608310018.aspx</w:t>
            </w:r>
          </w:p>
        </w:tc>
      </w:tr>
      <w:tr>
        <w:tc>
          <w:tcPr>
            <w:tcW w:type="dxa" w:w="2160"/>
          </w:tcPr>
          <w:p>
            <w:r>
              <w:rPr>
                <w:sz w:val="16"/>
              </w:rPr>
              <w:t>中央社</w:t>
            </w:r>
          </w:p>
        </w:tc>
        <w:tc>
          <w:tcPr>
            <w:tcW w:type="dxa" w:w="2160"/>
          </w:tcPr>
          <w:p>
            <w:r>
              <w:rPr>
                <w:sz w:val="16"/>
              </w:rPr>
              <w:t>新台幣開盤貶2.2分　為31.65元</w:t>
            </w:r>
          </w:p>
        </w:tc>
        <w:tc>
          <w:tcPr>
            <w:tcW w:type="dxa" w:w="2160"/>
          </w:tcPr>
          <w:p>
            <w:r>
              <w:rPr>
                <w:sz w:val="16"/>
              </w:rPr>
              <w:t>2026-08-31</w:t>
            </w:r>
          </w:p>
        </w:tc>
        <w:tc>
          <w:tcPr>
            <w:tcW w:type="dxa" w:w="2160"/>
          </w:tcPr>
          <w:p>
            <w:r>
              <w:rPr>
                <w:sz w:val="16"/>
              </w:rPr>
              <w:t>https://www.cna.com.tw/news/afe/202608310019.aspx</w:t>
            </w:r>
          </w:p>
        </w:tc>
      </w:tr>
      <w:tr>
        <w:tc>
          <w:tcPr>
            <w:tcW w:type="dxa" w:w="2160"/>
          </w:tcPr>
          <w:p>
            <w:r>
              <w:rPr>
                <w:sz w:val="16"/>
              </w:rPr>
              <w:t>中央社</w:t>
            </w:r>
          </w:p>
        </w:tc>
        <w:tc>
          <w:tcPr>
            <w:tcW w:type="dxa" w:w="2160"/>
          </w:tcPr>
          <w:p>
            <w:r>
              <w:rPr>
                <w:sz w:val="16"/>
              </w:rPr>
              <w:t>台股早盤挫逾550點失守46000點　台積電跌25元</w:t>
            </w:r>
          </w:p>
        </w:tc>
        <w:tc>
          <w:tcPr>
            <w:tcW w:type="dxa" w:w="2160"/>
          </w:tcPr>
          <w:p>
            <w:r>
              <w:rPr>
                <w:sz w:val="16"/>
              </w:rPr>
              <w:t>2026-08-31</w:t>
            </w:r>
          </w:p>
        </w:tc>
        <w:tc>
          <w:tcPr>
            <w:tcW w:type="dxa" w:w="2160"/>
          </w:tcPr>
          <w:p>
            <w:r>
              <w:rPr>
                <w:sz w:val="16"/>
              </w:rPr>
              <w:t>https://www.cna.com.tw/news/afe/202608310021.aspx</w:t>
            </w:r>
          </w:p>
        </w:tc>
      </w:tr>
      <w:tr>
        <w:tc>
          <w:tcPr>
            <w:tcW w:type="dxa" w:w="2160"/>
          </w:tcPr>
          <w:p>
            <w:r>
              <w:rPr>
                <w:sz w:val="16"/>
              </w:rPr>
              <w:t>中央社</w:t>
            </w:r>
          </w:p>
        </w:tc>
        <w:tc>
          <w:tcPr>
            <w:tcW w:type="dxa" w:w="2160"/>
          </w:tcPr>
          <w:p>
            <w:r>
              <w:rPr>
                <w:sz w:val="16"/>
              </w:rPr>
              <w:t>6艘共艦3架次共機擾台　國軍嚴密監控</w:t>
            </w:r>
          </w:p>
        </w:tc>
        <w:tc>
          <w:tcPr>
            <w:tcW w:type="dxa" w:w="2160"/>
          </w:tcPr>
          <w:p>
            <w:r>
              <w:rPr>
                <w:sz w:val="16"/>
              </w:rPr>
              <w:t>2026-08-31</w:t>
            </w:r>
          </w:p>
        </w:tc>
        <w:tc>
          <w:tcPr>
            <w:tcW w:type="dxa" w:w="2160"/>
          </w:tcPr>
          <w:p>
            <w:r>
              <w:rPr>
                <w:sz w:val="16"/>
              </w:rPr>
              <w:t>https://www.cna.com.tw/news/aipl/202608310025.aspx</w:t>
            </w:r>
          </w:p>
        </w:tc>
      </w:tr>
      <w:tr>
        <w:tc>
          <w:tcPr>
            <w:tcW w:type="dxa" w:w="2160"/>
          </w:tcPr>
          <w:p>
            <w:r>
              <w:rPr>
                <w:sz w:val="16"/>
              </w:rPr>
              <w:t>中央社</w:t>
            </w:r>
          </w:p>
        </w:tc>
        <w:tc>
          <w:tcPr>
            <w:tcW w:type="dxa" w:w="2160"/>
          </w:tcPr>
          <w:p>
            <w:r>
              <w:rPr>
                <w:sz w:val="16"/>
              </w:rPr>
              <w:t>台積電：矽光子成光收發器主流　2027年市占估逾50%</w:t>
            </w:r>
          </w:p>
        </w:tc>
        <w:tc>
          <w:tcPr>
            <w:tcW w:type="dxa" w:w="2160"/>
          </w:tcPr>
          <w:p>
            <w:r>
              <w:rPr>
                <w:sz w:val="16"/>
              </w:rPr>
              <w:t>2026-08-31</w:t>
            </w:r>
          </w:p>
        </w:tc>
        <w:tc>
          <w:tcPr>
            <w:tcW w:type="dxa" w:w="2160"/>
          </w:tcPr>
          <w:p>
            <w:r>
              <w:rPr>
                <w:sz w:val="16"/>
              </w:rPr>
              <w:t>https://www.cna.com.tw/news/afe/202608310029.aspx</w:t>
            </w:r>
          </w:p>
        </w:tc>
      </w:tr>
      <w:tr>
        <w:tc>
          <w:tcPr>
            <w:tcW w:type="dxa" w:w="2160"/>
          </w:tcPr>
          <w:p>
            <w:r>
              <w:rPr>
                <w:sz w:val="16"/>
              </w:rPr>
              <w:t>中央社</w:t>
            </w:r>
          </w:p>
        </w:tc>
        <w:tc>
          <w:tcPr>
            <w:tcW w:type="dxa" w:w="2160"/>
          </w:tcPr>
          <w:p>
            <w:r>
              <w:rPr>
                <w:sz w:val="16"/>
              </w:rPr>
              <w:t>不捨文化預算遭刪凍  紙風車副團長莊瓊如宣布參選屏東議員</w:t>
            </w:r>
          </w:p>
        </w:tc>
        <w:tc>
          <w:tcPr>
            <w:tcW w:type="dxa" w:w="2160"/>
          </w:tcPr>
          <w:p>
            <w:r>
              <w:rPr>
                <w:sz w:val="16"/>
              </w:rPr>
              <w:t>2026-08-31</w:t>
            </w:r>
          </w:p>
        </w:tc>
        <w:tc>
          <w:tcPr>
            <w:tcW w:type="dxa" w:w="2160"/>
          </w:tcPr>
          <w:p>
            <w:r>
              <w:rPr>
                <w:sz w:val="16"/>
              </w:rPr>
              <w:t>https://www.cna.com.tw/news/acul/202608310033.aspx</w:t>
            </w:r>
          </w:p>
        </w:tc>
      </w:tr>
      <w:tr>
        <w:tc>
          <w:tcPr>
            <w:tcW w:type="dxa" w:w="2160"/>
          </w:tcPr>
          <w:p>
            <w:r>
              <w:rPr>
                <w:sz w:val="16"/>
              </w:rPr>
              <w:t>中央社</w:t>
            </w:r>
          </w:p>
        </w:tc>
        <w:tc>
          <w:tcPr>
            <w:tcW w:type="dxa" w:w="2160"/>
          </w:tcPr>
          <w:p>
            <w:r>
              <w:rPr>
                <w:sz w:val="16"/>
              </w:rPr>
              <w:t>崇越串連日本SCIVAX、信越化學　卡位光進銅退商機</w:t>
            </w:r>
          </w:p>
        </w:tc>
        <w:tc>
          <w:tcPr>
            <w:tcW w:type="dxa" w:w="2160"/>
          </w:tcPr>
          <w:p>
            <w:r>
              <w:rPr>
                <w:sz w:val="16"/>
              </w:rPr>
              <w:t>2026-08-31</w:t>
            </w:r>
          </w:p>
        </w:tc>
        <w:tc>
          <w:tcPr>
            <w:tcW w:type="dxa" w:w="2160"/>
          </w:tcPr>
          <w:p>
            <w:r>
              <w:rPr>
                <w:sz w:val="16"/>
              </w:rPr>
              <w:t>https://www.cna.com.tw/news/afe/202608310035.aspx</w:t>
            </w:r>
          </w:p>
        </w:tc>
      </w:tr>
      <w:tr>
        <w:tc>
          <w:tcPr>
            <w:tcW w:type="dxa" w:w="2160"/>
          </w:tcPr>
          <w:p>
            <w:r>
              <w:rPr>
                <w:sz w:val="16"/>
              </w:rPr>
              <w:t>中央社</w:t>
            </w:r>
          </w:p>
        </w:tc>
        <w:tc>
          <w:tcPr>
            <w:tcW w:type="dxa" w:w="2160"/>
          </w:tcPr>
          <w:p>
            <w:r>
              <w:rPr>
                <w:sz w:val="16"/>
              </w:rPr>
              <w:t>全民國防教育傑出貢獻獎　學校教育類4軍訓教官獲選</w:t>
            </w:r>
          </w:p>
        </w:tc>
        <w:tc>
          <w:tcPr>
            <w:tcW w:type="dxa" w:w="2160"/>
          </w:tcPr>
          <w:p>
            <w:r>
              <w:rPr>
                <w:sz w:val="16"/>
              </w:rPr>
              <w:t>2026-08-31</w:t>
            </w:r>
          </w:p>
        </w:tc>
        <w:tc>
          <w:tcPr>
            <w:tcW w:type="dxa" w:w="2160"/>
          </w:tcPr>
          <w:p>
            <w:r>
              <w:rPr>
                <w:sz w:val="16"/>
              </w:rPr>
              <w:t>https://www.cna.com.tw/news/ahel/202608310040.aspx</w:t>
            </w:r>
          </w:p>
        </w:tc>
      </w:tr>
      <w:tr>
        <w:tc>
          <w:tcPr>
            <w:tcW w:type="dxa" w:w="2160"/>
          </w:tcPr>
          <w:p>
            <w:r>
              <w:rPr>
                <w:sz w:val="16"/>
              </w:rPr>
              <w:t>中央社</w:t>
            </w:r>
          </w:p>
        </w:tc>
        <w:tc>
          <w:tcPr>
            <w:tcW w:type="dxa" w:w="2160"/>
          </w:tcPr>
          <w:p>
            <w:r>
              <w:rPr>
                <w:sz w:val="16"/>
              </w:rPr>
              <w:t>欣興涉洗產地遭搜索　重挫跌停退出千金股</w:t>
            </w:r>
          </w:p>
        </w:tc>
        <w:tc>
          <w:tcPr>
            <w:tcW w:type="dxa" w:w="2160"/>
          </w:tcPr>
          <w:p>
            <w:r>
              <w:rPr>
                <w:sz w:val="16"/>
              </w:rPr>
              <w:t>2026-08-31</w:t>
            </w:r>
          </w:p>
        </w:tc>
        <w:tc>
          <w:tcPr>
            <w:tcW w:type="dxa" w:w="2160"/>
          </w:tcPr>
          <w:p>
            <w:r>
              <w:rPr>
                <w:sz w:val="16"/>
              </w:rPr>
              <w:t>https://www.cna.com.tw/news/afe/202608310041.aspx</w:t>
            </w:r>
          </w:p>
        </w:tc>
      </w:tr>
      <w:tr>
        <w:tc>
          <w:tcPr>
            <w:tcW w:type="dxa" w:w="2160"/>
          </w:tcPr>
          <w:p>
            <w:r>
              <w:rPr>
                <w:sz w:val="16"/>
              </w:rPr>
              <w:t>中央社</w:t>
            </w:r>
          </w:p>
        </w:tc>
        <w:tc>
          <w:tcPr>
            <w:tcW w:type="dxa" w:w="2160"/>
          </w:tcPr>
          <w:p>
            <w:r>
              <w:rPr>
                <w:sz w:val="16"/>
              </w:rPr>
              <w:t>傅崐萁：無人機條例通過不易　把握機會打造第二座護國神山</w:t>
            </w:r>
          </w:p>
        </w:tc>
        <w:tc>
          <w:tcPr>
            <w:tcW w:type="dxa" w:w="2160"/>
          </w:tcPr>
          <w:p>
            <w:r>
              <w:rPr>
                <w:sz w:val="16"/>
              </w:rPr>
              <w:t>2026-08-31</w:t>
            </w:r>
          </w:p>
        </w:tc>
        <w:tc>
          <w:tcPr>
            <w:tcW w:type="dxa" w:w="2160"/>
          </w:tcPr>
          <w:p>
            <w:r>
              <w:rPr>
                <w:sz w:val="16"/>
              </w:rPr>
              <w:t>https://www.cna.com.tw/news/aipl/202608310045.aspx</w:t>
            </w:r>
          </w:p>
        </w:tc>
      </w:tr>
      <w:tr>
        <w:tc>
          <w:tcPr>
            <w:tcW w:type="dxa" w:w="2160"/>
          </w:tcPr>
          <w:p>
            <w:r>
              <w:rPr>
                <w:sz w:val="16"/>
              </w:rPr>
              <w:t>中央社</w:t>
            </w:r>
          </w:p>
        </w:tc>
        <w:tc>
          <w:tcPr>
            <w:tcW w:type="dxa" w:w="2160"/>
          </w:tcPr>
          <w:p>
            <w:r>
              <w:rPr>
                <w:sz w:val="16"/>
              </w:rPr>
              <w:t>賴總統：116年起每年投入200億　助中小微企業升級</w:t>
            </w:r>
          </w:p>
        </w:tc>
        <w:tc>
          <w:tcPr>
            <w:tcW w:type="dxa" w:w="2160"/>
          </w:tcPr>
          <w:p>
            <w:r>
              <w:rPr>
                <w:sz w:val="16"/>
              </w:rPr>
              <w:t>2026-08-31</w:t>
            </w:r>
          </w:p>
        </w:tc>
        <w:tc>
          <w:tcPr>
            <w:tcW w:type="dxa" w:w="2160"/>
          </w:tcPr>
          <w:p>
            <w:r>
              <w:rPr>
                <w:sz w:val="16"/>
              </w:rPr>
              <w:t>https://www.cna.com.tw/news/aipl/202608310049.aspx</w:t>
            </w:r>
          </w:p>
        </w:tc>
      </w:tr>
      <w:tr>
        <w:tc>
          <w:tcPr>
            <w:tcW w:type="dxa" w:w="2160"/>
          </w:tcPr>
          <w:p>
            <w:r>
              <w:rPr>
                <w:sz w:val="16"/>
              </w:rPr>
              <w:t>中央社</w:t>
            </w:r>
          </w:p>
        </w:tc>
        <w:tc>
          <w:tcPr>
            <w:tcW w:type="dxa" w:w="2160"/>
          </w:tcPr>
          <w:p>
            <w:r>
              <w:rPr>
                <w:sz w:val="16"/>
              </w:rPr>
              <w:t>台股盤中跌逾800點　CPO、記憶體股相對強勢</w:t>
            </w:r>
          </w:p>
        </w:tc>
        <w:tc>
          <w:tcPr>
            <w:tcW w:type="dxa" w:w="2160"/>
          </w:tcPr>
          <w:p>
            <w:r>
              <w:rPr>
                <w:sz w:val="16"/>
              </w:rPr>
              <w:t>2026-08-31</w:t>
            </w:r>
          </w:p>
        </w:tc>
        <w:tc>
          <w:tcPr>
            <w:tcW w:type="dxa" w:w="2160"/>
          </w:tcPr>
          <w:p>
            <w:r>
              <w:rPr>
                <w:sz w:val="16"/>
              </w:rPr>
              <w:t>https://www.cna.com.tw/news/afe/202608310064.aspx</w:t>
            </w:r>
          </w:p>
        </w:tc>
      </w:tr>
      <w:tr>
        <w:tc>
          <w:tcPr>
            <w:tcW w:type="dxa" w:w="2160"/>
          </w:tcPr>
          <w:p>
            <w:r>
              <w:rPr>
                <w:sz w:val="16"/>
              </w:rPr>
              <w:t>中央社</w:t>
            </w:r>
          </w:p>
        </w:tc>
        <w:tc>
          <w:tcPr>
            <w:tcW w:type="dxa" w:w="2160"/>
          </w:tcPr>
          <w:p>
            <w:r>
              <w:rPr>
                <w:sz w:val="16"/>
              </w:rPr>
              <w:t>老五老世代交流活動　孩童長輩接力照顧植栽</w:t>
            </w:r>
          </w:p>
        </w:tc>
        <w:tc>
          <w:tcPr>
            <w:tcW w:type="dxa" w:w="2160"/>
          </w:tcPr>
          <w:p>
            <w:r>
              <w:rPr>
                <w:sz w:val="16"/>
              </w:rPr>
              <w:t>2026-08-31</w:t>
            </w:r>
          </w:p>
        </w:tc>
        <w:tc>
          <w:tcPr>
            <w:tcW w:type="dxa" w:w="2160"/>
          </w:tcPr>
          <w:p>
            <w:r>
              <w:rPr>
                <w:sz w:val="16"/>
              </w:rPr>
              <w:t>https://www.cna.com.tw/news/ahel/202608310065.aspx</w:t>
            </w:r>
          </w:p>
        </w:tc>
      </w:tr>
      <w:tr>
        <w:tc>
          <w:tcPr>
            <w:tcW w:type="dxa" w:w="2160"/>
          </w:tcPr>
          <w:p>
            <w:r>
              <w:rPr>
                <w:sz w:val="16"/>
              </w:rPr>
              <w:t>中央社</w:t>
            </w:r>
          </w:p>
        </w:tc>
        <w:tc>
          <w:tcPr>
            <w:tcW w:type="dxa" w:w="2160"/>
          </w:tcPr>
          <w:p>
            <w:r>
              <w:rPr>
                <w:sz w:val="16"/>
              </w:rPr>
              <w:t>谷立言宣布美國學生來台就學倡議　鋪路雙邊投資合作</w:t>
            </w:r>
          </w:p>
        </w:tc>
        <w:tc>
          <w:tcPr>
            <w:tcW w:type="dxa" w:w="2160"/>
          </w:tcPr>
          <w:p>
            <w:r>
              <w:rPr>
                <w:sz w:val="16"/>
              </w:rPr>
              <w:t>2026-08-31</w:t>
            </w:r>
          </w:p>
        </w:tc>
        <w:tc>
          <w:tcPr>
            <w:tcW w:type="dxa" w:w="2160"/>
          </w:tcPr>
          <w:p>
            <w:r>
              <w:rPr>
                <w:sz w:val="16"/>
              </w:rPr>
              <w:t>https://www.cna.com.tw/news/aipl/202608310067.aspx</w:t>
            </w:r>
          </w:p>
        </w:tc>
      </w:tr>
      <w:tr>
        <w:tc>
          <w:tcPr>
            <w:tcW w:type="dxa" w:w="2160"/>
          </w:tcPr>
          <w:p>
            <w:r>
              <w:rPr>
                <w:sz w:val="16"/>
              </w:rPr>
              <w:t>中央社</w:t>
            </w:r>
          </w:p>
        </w:tc>
        <w:tc>
          <w:tcPr>
            <w:tcW w:type="dxa" w:w="2160"/>
          </w:tcPr>
          <w:p>
            <w:r>
              <w:rPr>
                <w:sz w:val="16"/>
              </w:rPr>
              <w:t>中國修訂國防動員法　綠：台灣應提升防衛韌性</w:t>
            </w:r>
          </w:p>
        </w:tc>
        <w:tc>
          <w:tcPr>
            <w:tcW w:type="dxa" w:w="2160"/>
          </w:tcPr>
          <w:p>
            <w:r>
              <w:rPr>
                <w:sz w:val="16"/>
              </w:rPr>
              <w:t>2026-08-31</w:t>
            </w:r>
          </w:p>
        </w:tc>
        <w:tc>
          <w:tcPr>
            <w:tcW w:type="dxa" w:w="2160"/>
          </w:tcPr>
          <w:p>
            <w:r>
              <w:rPr>
                <w:sz w:val="16"/>
              </w:rPr>
              <w:t>https://www.cna.com.tw/news/aipl/202608310077.aspx</w:t>
            </w:r>
          </w:p>
        </w:tc>
      </w:tr>
      <w:tr>
        <w:tc>
          <w:tcPr>
            <w:tcW w:type="dxa" w:w="2160"/>
          </w:tcPr>
          <w:p>
            <w:r>
              <w:rPr>
                <w:sz w:val="16"/>
              </w:rPr>
              <w:t>中央社</w:t>
            </w:r>
          </w:p>
        </w:tc>
        <w:tc>
          <w:tcPr>
            <w:tcW w:type="dxa" w:w="2160"/>
          </w:tcPr>
          <w:p>
            <w:r>
              <w:rPr>
                <w:sz w:val="16"/>
              </w:rPr>
              <w:t>碳費撥2億助公正轉型　國發會審查跨部會計畫</w:t>
            </w:r>
          </w:p>
        </w:tc>
        <w:tc>
          <w:tcPr>
            <w:tcW w:type="dxa" w:w="2160"/>
          </w:tcPr>
          <w:p>
            <w:r>
              <w:rPr>
                <w:sz w:val="16"/>
              </w:rPr>
              <w:t>2026-08-31</w:t>
            </w:r>
          </w:p>
        </w:tc>
        <w:tc>
          <w:tcPr>
            <w:tcW w:type="dxa" w:w="2160"/>
          </w:tcPr>
          <w:p>
            <w:r>
              <w:rPr>
                <w:sz w:val="16"/>
              </w:rPr>
              <w:t>https://www.cna.com.tw/news/ahel/202608310078.aspx</w:t>
            </w:r>
          </w:p>
        </w:tc>
      </w:tr>
      <w:tr>
        <w:tc>
          <w:tcPr>
            <w:tcW w:type="dxa" w:w="2160"/>
          </w:tcPr>
          <w:p>
            <w:r>
              <w:rPr>
                <w:sz w:val="16"/>
              </w:rPr>
              <w:t>中央社</w:t>
            </w:r>
          </w:p>
        </w:tc>
        <w:tc>
          <w:tcPr>
            <w:tcW w:type="dxa" w:w="2160"/>
          </w:tcPr>
          <w:p>
            <w:r>
              <w:rPr>
                <w:sz w:val="16"/>
              </w:rPr>
              <w:t>衛福部9月新制兒童塗氟補助放寬　擴大給付降血脂藥</w:t>
            </w:r>
          </w:p>
        </w:tc>
        <w:tc>
          <w:tcPr>
            <w:tcW w:type="dxa" w:w="2160"/>
          </w:tcPr>
          <w:p>
            <w:r>
              <w:rPr>
                <w:sz w:val="16"/>
              </w:rPr>
              <w:t>2026-08-31</w:t>
            </w:r>
          </w:p>
        </w:tc>
        <w:tc>
          <w:tcPr>
            <w:tcW w:type="dxa" w:w="2160"/>
          </w:tcPr>
          <w:p>
            <w:r>
              <w:rPr>
                <w:sz w:val="16"/>
              </w:rPr>
              <w:t>https://www.cna.com.tw/news/ahel/202608310079.aspx</w:t>
            </w:r>
          </w:p>
        </w:tc>
      </w:tr>
      <w:tr>
        <w:tc>
          <w:tcPr>
            <w:tcW w:type="dxa" w:w="2160"/>
          </w:tcPr>
          <w:p>
            <w:r>
              <w:rPr>
                <w:sz w:val="16"/>
              </w:rPr>
              <w:t>中央社</w:t>
            </w:r>
          </w:p>
        </w:tc>
        <w:tc>
          <w:tcPr>
            <w:tcW w:type="dxa" w:w="2160"/>
          </w:tcPr>
          <w:p>
            <w:r>
              <w:rPr>
                <w:sz w:val="16"/>
              </w:rPr>
              <w:t>交通公投遭否決　民眾黨團盼下會期通過罰鍰專用法源</w:t>
            </w:r>
          </w:p>
        </w:tc>
        <w:tc>
          <w:tcPr>
            <w:tcW w:type="dxa" w:w="2160"/>
          </w:tcPr>
          <w:p>
            <w:r>
              <w:rPr>
                <w:sz w:val="16"/>
              </w:rPr>
              <w:t>2026-08-31</w:t>
            </w:r>
          </w:p>
        </w:tc>
        <w:tc>
          <w:tcPr>
            <w:tcW w:type="dxa" w:w="2160"/>
          </w:tcPr>
          <w:p>
            <w:r>
              <w:rPr>
                <w:sz w:val="16"/>
              </w:rPr>
              <w:t>https://www.cna.com.tw/news/aipl/202608310089.aspx</w:t>
            </w:r>
          </w:p>
        </w:tc>
      </w:tr>
      <w:tr>
        <w:tc>
          <w:tcPr>
            <w:tcW w:type="dxa" w:w="2160"/>
          </w:tcPr>
          <w:p>
            <w:r>
              <w:rPr>
                <w:sz w:val="16"/>
              </w:rPr>
              <w:t>中央社</w:t>
            </w:r>
          </w:p>
        </w:tc>
        <w:tc>
          <w:tcPr>
            <w:tcW w:type="dxa" w:w="2160"/>
          </w:tcPr>
          <w:p>
            <w:r>
              <w:rPr>
                <w:sz w:val="16"/>
              </w:rPr>
              <w:t>國防部：全面檢視過往預算　因應敵情非急迫案延後推動</w:t>
            </w:r>
          </w:p>
        </w:tc>
        <w:tc>
          <w:tcPr>
            <w:tcW w:type="dxa" w:w="2160"/>
          </w:tcPr>
          <w:p>
            <w:r>
              <w:rPr>
                <w:sz w:val="16"/>
              </w:rPr>
              <w:t>2026-08-31</w:t>
            </w:r>
          </w:p>
        </w:tc>
        <w:tc>
          <w:tcPr>
            <w:tcW w:type="dxa" w:w="2160"/>
          </w:tcPr>
          <w:p>
            <w:r>
              <w:rPr>
                <w:sz w:val="16"/>
              </w:rPr>
              <w:t>https://www.cna.com.tw/news/aipl/202608310091.aspx</w:t>
            </w:r>
          </w:p>
        </w:tc>
      </w:tr>
      <w:tr>
        <w:tc>
          <w:tcPr>
            <w:tcW w:type="dxa" w:w="2160"/>
          </w:tcPr>
          <w:p>
            <w:r>
              <w:rPr>
                <w:sz w:val="16"/>
              </w:rPr>
              <w:t>中央社</w:t>
            </w:r>
          </w:p>
        </w:tc>
        <w:tc>
          <w:tcPr>
            <w:tcW w:type="dxa" w:w="2160"/>
          </w:tcPr>
          <w:p>
            <w:r>
              <w:rPr>
                <w:sz w:val="16"/>
              </w:rPr>
              <w:t>國防部：中共對台威脅未曾減緩　藉威懾營造備戰氛圍</w:t>
            </w:r>
          </w:p>
        </w:tc>
        <w:tc>
          <w:tcPr>
            <w:tcW w:type="dxa" w:w="2160"/>
          </w:tcPr>
          <w:p>
            <w:r>
              <w:rPr>
                <w:sz w:val="16"/>
              </w:rPr>
              <w:t>2026-08-31</w:t>
            </w:r>
          </w:p>
        </w:tc>
        <w:tc>
          <w:tcPr>
            <w:tcW w:type="dxa" w:w="2160"/>
          </w:tcPr>
          <w:p>
            <w:r>
              <w:rPr>
                <w:sz w:val="16"/>
              </w:rPr>
              <w:t>https://www.cna.com.tw/news/aipl/202608310094.aspx</w:t>
            </w:r>
          </w:p>
        </w:tc>
      </w:tr>
      <w:tr>
        <w:tc>
          <w:tcPr>
            <w:tcW w:type="dxa" w:w="2160"/>
          </w:tcPr>
          <w:p>
            <w:r>
              <w:rPr>
                <w:sz w:val="16"/>
              </w:rPr>
              <w:t>中央社</w:t>
            </w:r>
          </w:p>
        </w:tc>
        <w:tc>
          <w:tcPr>
            <w:tcW w:type="dxa" w:w="2160"/>
          </w:tcPr>
          <w:p>
            <w:r>
              <w:rPr>
                <w:sz w:val="16"/>
              </w:rPr>
              <w:t>賴總統推AI新十大建設　2040年前育才50萬名</w:t>
            </w:r>
          </w:p>
        </w:tc>
        <w:tc>
          <w:tcPr>
            <w:tcW w:type="dxa" w:w="2160"/>
          </w:tcPr>
          <w:p>
            <w:r>
              <w:rPr>
                <w:sz w:val="16"/>
              </w:rPr>
              <w:t>2026-08-31</w:t>
            </w:r>
          </w:p>
        </w:tc>
        <w:tc>
          <w:tcPr>
            <w:tcW w:type="dxa" w:w="2160"/>
          </w:tcPr>
          <w:p>
            <w:r>
              <w:rPr>
                <w:sz w:val="16"/>
              </w:rPr>
              <w:t>https://www.cna.com.tw/news/aipl/202608310103.aspx</w:t>
            </w:r>
          </w:p>
        </w:tc>
      </w:tr>
      <w:tr>
        <w:tc>
          <w:tcPr>
            <w:tcW w:type="dxa" w:w="2160"/>
          </w:tcPr>
          <w:p>
            <w:r>
              <w:rPr>
                <w:sz w:val="16"/>
              </w:rPr>
              <w:t>中央社</w:t>
            </w:r>
          </w:p>
        </w:tc>
        <w:tc>
          <w:tcPr>
            <w:tcW w:type="dxa" w:w="2160"/>
          </w:tcPr>
          <w:p>
            <w:r>
              <w:rPr>
                <w:sz w:val="16"/>
              </w:rPr>
              <w:t>空軍強弓飛彈預算公開　360億元構建中層防空火網</w:t>
            </w:r>
          </w:p>
        </w:tc>
        <w:tc>
          <w:tcPr>
            <w:tcW w:type="dxa" w:w="2160"/>
          </w:tcPr>
          <w:p>
            <w:r>
              <w:rPr>
                <w:sz w:val="16"/>
              </w:rPr>
              <w:t>2026-08-31</w:t>
            </w:r>
          </w:p>
        </w:tc>
        <w:tc>
          <w:tcPr>
            <w:tcW w:type="dxa" w:w="2160"/>
          </w:tcPr>
          <w:p>
            <w:r>
              <w:rPr>
                <w:sz w:val="16"/>
              </w:rPr>
              <w:t>https://www.cna.com.tw/news/aipl/202608310114.aspx</w:t>
            </w:r>
          </w:p>
        </w:tc>
      </w:tr>
      <w:tr>
        <w:tc>
          <w:tcPr>
            <w:tcW w:type="dxa" w:w="2160"/>
          </w:tcPr>
          <w:p>
            <w:r>
              <w:rPr>
                <w:sz w:val="16"/>
              </w:rPr>
              <w:t>中央社</w:t>
            </w:r>
          </w:p>
        </w:tc>
        <w:tc>
          <w:tcPr>
            <w:tcW w:type="dxa" w:w="2160"/>
          </w:tcPr>
          <w:p>
            <w:r>
              <w:rPr>
                <w:sz w:val="16"/>
              </w:rPr>
              <w:t>學校廚餘養豬倒數　環境部籲落實惜食教育</w:t>
            </w:r>
          </w:p>
        </w:tc>
        <w:tc>
          <w:tcPr>
            <w:tcW w:type="dxa" w:w="2160"/>
          </w:tcPr>
          <w:p>
            <w:r>
              <w:rPr>
                <w:sz w:val="16"/>
              </w:rPr>
              <w:t>2026-08-31</w:t>
            </w:r>
          </w:p>
        </w:tc>
        <w:tc>
          <w:tcPr>
            <w:tcW w:type="dxa" w:w="2160"/>
          </w:tcPr>
          <w:p>
            <w:r>
              <w:rPr>
                <w:sz w:val="16"/>
              </w:rPr>
              <w:t>https://www.cna.com.tw/news/ahel/202608310117.aspx</w:t>
            </w:r>
          </w:p>
        </w:tc>
      </w:tr>
      <w:tr>
        <w:tc>
          <w:tcPr>
            <w:tcW w:type="dxa" w:w="2160"/>
          </w:tcPr>
          <w:p>
            <w:r>
              <w:rPr>
                <w:sz w:val="16"/>
              </w:rPr>
              <w:t>中央社</w:t>
            </w:r>
          </w:p>
        </w:tc>
        <w:tc>
          <w:tcPr>
            <w:tcW w:type="dxa" w:w="2160"/>
          </w:tcPr>
          <w:p>
            <w:r>
              <w:rPr>
                <w:sz w:val="16"/>
              </w:rPr>
              <w:t>強化持續戰力　海軍將籌獲新一代油彈補給艦、救難艦</w:t>
            </w:r>
          </w:p>
        </w:tc>
        <w:tc>
          <w:tcPr>
            <w:tcW w:type="dxa" w:w="2160"/>
          </w:tcPr>
          <w:p>
            <w:r>
              <w:rPr>
                <w:sz w:val="16"/>
              </w:rPr>
              <w:t>2026-08-31</w:t>
            </w:r>
          </w:p>
        </w:tc>
        <w:tc>
          <w:tcPr>
            <w:tcW w:type="dxa" w:w="2160"/>
          </w:tcPr>
          <w:p>
            <w:r>
              <w:rPr>
                <w:sz w:val="16"/>
              </w:rPr>
              <w:t>https://www.cna.com.tw/news/aipl/202608310132.aspx</w:t>
            </w:r>
          </w:p>
        </w:tc>
      </w:tr>
      <w:tr>
        <w:tc>
          <w:tcPr>
            <w:tcW w:type="dxa" w:w="2160"/>
          </w:tcPr>
          <w:p>
            <w:r>
              <w:rPr>
                <w:sz w:val="16"/>
              </w:rPr>
              <w:t>中央社</w:t>
            </w:r>
          </w:p>
        </w:tc>
        <w:tc>
          <w:tcPr>
            <w:tcW w:type="dxa" w:w="2160"/>
          </w:tcPr>
          <w:p>
            <w:r>
              <w:rPr>
                <w:sz w:val="16"/>
              </w:rPr>
              <w:t>温世政登記選南投縣長　許淑華宣布加碼營養午餐</w:t>
            </w:r>
          </w:p>
        </w:tc>
        <w:tc>
          <w:tcPr>
            <w:tcW w:type="dxa" w:w="2160"/>
          </w:tcPr>
          <w:p>
            <w:r>
              <w:rPr>
                <w:sz w:val="16"/>
              </w:rPr>
              <w:t>2026-08-31</w:t>
            </w:r>
          </w:p>
        </w:tc>
        <w:tc>
          <w:tcPr>
            <w:tcW w:type="dxa" w:w="2160"/>
          </w:tcPr>
          <w:p>
            <w:r>
              <w:rPr>
                <w:sz w:val="16"/>
              </w:rPr>
              <w:t>https://www.cna.com.tw/news/aipl/202608310138.aspx</w:t>
            </w:r>
          </w:p>
        </w:tc>
      </w:tr>
      <w:tr>
        <w:tc>
          <w:tcPr>
            <w:tcW w:type="dxa" w:w="2160"/>
          </w:tcPr>
          <w:p>
            <w:r>
              <w:rPr>
                <w:sz w:val="16"/>
              </w:rPr>
              <w:t>中央社</w:t>
            </w:r>
          </w:p>
        </w:tc>
        <w:tc>
          <w:tcPr>
            <w:tcW w:type="dxa" w:w="2160"/>
          </w:tcPr>
          <w:p>
            <w:r>
              <w:rPr>
                <w:sz w:val="16"/>
              </w:rPr>
              <w:t>強化夜戰能量　國軍斥資107億採購逾5萬具夜視鏡</w:t>
            </w:r>
          </w:p>
        </w:tc>
        <w:tc>
          <w:tcPr>
            <w:tcW w:type="dxa" w:w="2160"/>
          </w:tcPr>
          <w:p>
            <w:r>
              <w:rPr>
                <w:sz w:val="16"/>
              </w:rPr>
              <w:t>2026-08-31</w:t>
            </w:r>
          </w:p>
        </w:tc>
        <w:tc>
          <w:tcPr>
            <w:tcW w:type="dxa" w:w="2160"/>
          </w:tcPr>
          <w:p>
            <w:r>
              <w:rPr>
                <w:sz w:val="16"/>
              </w:rPr>
              <w:t>https://www.cna.com.tw/news/aipl/202608310147.aspx</w:t>
            </w:r>
          </w:p>
        </w:tc>
      </w:tr>
      <w:tr>
        <w:tc>
          <w:tcPr>
            <w:tcW w:type="dxa" w:w="2160"/>
          </w:tcPr>
          <w:p>
            <w:r>
              <w:rPr>
                <w:sz w:val="16"/>
              </w:rPr>
              <w:t>中央社</w:t>
            </w:r>
          </w:p>
        </w:tc>
        <w:tc>
          <w:tcPr>
            <w:tcW w:type="dxa" w:w="2160"/>
          </w:tcPr>
          <w:p>
            <w:r>
              <w:rPr>
                <w:sz w:val="16"/>
              </w:rPr>
              <w:t>大眾控：子公司廣上科技擬撤回中國掛牌申請</w:t>
            </w:r>
          </w:p>
        </w:tc>
        <w:tc>
          <w:tcPr>
            <w:tcW w:type="dxa" w:w="2160"/>
          </w:tcPr>
          <w:p>
            <w:r>
              <w:rPr>
                <w:sz w:val="16"/>
              </w:rPr>
              <w:t>2026-08-31</w:t>
            </w:r>
          </w:p>
        </w:tc>
        <w:tc>
          <w:tcPr>
            <w:tcW w:type="dxa" w:w="2160"/>
          </w:tcPr>
          <w:p>
            <w:r>
              <w:rPr>
                <w:sz w:val="16"/>
              </w:rPr>
              <w:t>https://www.cna.com.tw/news/afe/202608310159.aspx</w:t>
            </w:r>
          </w:p>
        </w:tc>
      </w:tr>
      <w:tr>
        <w:tc>
          <w:tcPr>
            <w:tcW w:type="dxa" w:w="2160"/>
          </w:tcPr>
          <w:p>
            <w:r>
              <w:rPr>
                <w:sz w:val="16"/>
              </w:rPr>
              <w:t>中央社</w:t>
            </w:r>
          </w:p>
        </w:tc>
        <w:tc>
          <w:tcPr>
            <w:tcW w:type="dxa" w:w="2160"/>
          </w:tcPr>
          <w:p>
            <w:r>
              <w:rPr>
                <w:sz w:val="16"/>
              </w:rPr>
              <w:t>陽明交大研究：左轉車道採完全偏心　誤入車道減9成</w:t>
            </w:r>
          </w:p>
        </w:tc>
        <w:tc>
          <w:tcPr>
            <w:tcW w:type="dxa" w:w="2160"/>
          </w:tcPr>
          <w:p>
            <w:r>
              <w:rPr>
                <w:sz w:val="16"/>
              </w:rPr>
              <w:t>2026-08-31</w:t>
            </w:r>
          </w:p>
        </w:tc>
        <w:tc>
          <w:tcPr>
            <w:tcW w:type="dxa" w:w="2160"/>
          </w:tcPr>
          <w:p>
            <w:r>
              <w:rPr>
                <w:sz w:val="16"/>
              </w:rPr>
              <w:t>https://www.cna.com.tw/news/ahel/202608310160.aspx</w:t>
            </w:r>
          </w:p>
        </w:tc>
      </w:tr>
      <w:tr>
        <w:tc>
          <w:tcPr>
            <w:tcW w:type="dxa" w:w="2160"/>
          </w:tcPr>
          <w:p>
            <w:r>
              <w:rPr>
                <w:sz w:val="16"/>
              </w:rPr>
              <w:t>中央社</w:t>
            </w:r>
          </w:p>
        </w:tc>
        <w:tc>
          <w:tcPr>
            <w:tcW w:type="dxa" w:w="2160"/>
          </w:tcPr>
          <w:p>
            <w:r>
              <w:rPr>
                <w:sz w:val="16"/>
              </w:rPr>
              <w:t>聯準會主席放鷹　日經225指數收黑</w:t>
            </w:r>
          </w:p>
        </w:tc>
        <w:tc>
          <w:tcPr>
            <w:tcW w:type="dxa" w:w="2160"/>
          </w:tcPr>
          <w:p>
            <w:r>
              <w:rPr>
                <w:sz w:val="16"/>
              </w:rPr>
              <w:t>2026-08-31</w:t>
            </w:r>
          </w:p>
        </w:tc>
        <w:tc>
          <w:tcPr>
            <w:tcW w:type="dxa" w:w="2160"/>
          </w:tcPr>
          <w:p>
            <w:r>
              <w:rPr>
                <w:sz w:val="16"/>
              </w:rPr>
              <w:t>https://www.cna.com.tw/news/afe/202608310161.aspx</w:t>
            </w:r>
          </w:p>
        </w:tc>
      </w:tr>
      <w:tr>
        <w:tc>
          <w:tcPr>
            <w:tcW w:type="dxa" w:w="2160"/>
          </w:tcPr>
          <w:p>
            <w:r>
              <w:rPr>
                <w:sz w:val="16"/>
              </w:rPr>
              <w:t>中央社</w:t>
            </w:r>
          </w:p>
        </w:tc>
        <w:tc>
          <w:tcPr>
            <w:tcW w:type="dxa" w:w="2160"/>
          </w:tcPr>
          <w:p>
            <w:r>
              <w:rPr>
                <w:sz w:val="16"/>
              </w:rPr>
              <w:t>三大法人賣超台股267.55億元</w:t>
            </w:r>
          </w:p>
        </w:tc>
        <w:tc>
          <w:tcPr>
            <w:tcW w:type="dxa" w:w="2160"/>
          </w:tcPr>
          <w:p>
            <w:r>
              <w:rPr>
                <w:sz w:val="16"/>
              </w:rPr>
              <w:t>2026-08-31</w:t>
            </w:r>
          </w:p>
        </w:tc>
        <w:tc>
          <w:tcPr>
            <w:tcW w:type="dxa" w:w="2160"/>
          </w:tcPr>
          <w:p>
            <w:r>
              <w:rPr>
                <w:sz w:val="16"/>
              </w:rPr>
              <w:t>https://www.cna.com.tw/news/afe/202608310166.aspx</w:t>
            </w:r>
          </w:p>
        </w:tc>
      </w:tr>
      <w:tr>
        <w:tc>
          <w:tcPr>
            <w:tcW w:type="dxa" w:w="2160"/>
          </w:tcPr>
          <w:p>
            <w:r>
              <w:rPr>
                <w:sz w:val="16"/>
              </w:rPr>
              <w:t>中央社</w:t>
            </w:r>
          </w:p>
        </w:tc>
        <w:tc>
          <w:tcPr>
            <w:tcW w:type="dxa" w:w="2160"/>
          </w:tcPr>
          <w:p>
            <w:r>
              <w:rPr>
                <w:sz w:val="16"/>
              </w:rPr>
              <w:t>權利回復基金會8月通過91件賠償案　賠償逾1.7億元</w:t>
            </w:r>
          </w:p>
        </w:tc>
        <w:tc>
          <w:tcPr>
            <w:tcW w:type="dxa" w:w="2160"/>
          </w:tcPr>
          <w:p>
            <w:r>
              <w:rPr>
                <w:sz w:val="16"/>
              </w:rPr>
              <w:t>2026-08-31</w:t>
            </w:r>
          </w:p>
        </w:tc>
        <w:tc>
          <w:tcPr>
            <w:tcW w:type="dxa" w:w="2160"/>
          </w:tcPr>
          <w:p>
            <w:r>
              <w:rPr>
                <w:sz w:val="16"/>
              </w:rPr>
              <w:t>https://www.cna.com.tw/news/aipl/202608310169.aspx</w:t>
            </w:r>
          </w:p>
        </w:tc>
      </w:tr>
      <w:tr>
        <w:tc>
          <w:tcPr>
            <w:tcW w:type="dxa" w:w="2160"/>
          </w:tcPr>
          <w:p>
            <w:r>
              <w:rPr>
                <w:sz w:val="16"/>
              </w:rPr>
              <w:t>中央社</w:t>
            </w:r>
          </w:p>
        </w:tc>
        <w:tc>
          <w:tcPr>
            <w:tcW w:type="dxa" w:w="2160"/>
          </w:tcPr>
          <w:p>
            <w:r>
              <w:rPr>
                <w:sz w:val="16"/>
              </w:rPr>
              <w:t>陸軍編列570億預算　籌購178輛105公厘戰砲車</w:t>
            </w:r>
          </w:p>
        </w:tc>
        <w:tc>
          <w:tcPr>
            <w:tcW w:type="dxa" w:w="2160"/>
          </w:tcPr>
          <w:p>
            <w:r>
              <w:rPr>
                <w:sz w:val="16"/>
              </w:rPr>
              <w:t>2026-08-31</w:t>
            </w:r>
          </w:p>
        </w:tc>
        <w:tc>
          <w:tcPr>
            <w:tcW w:type="dxa" w:w="2160"/>
          </w:tcPr>
          <w:p>
            <w:r>
              <w:rPr>
                <w:sz w:val="16"/>
              </w:rPr>
              <w:t>https://www.cna.com.tw/news/aipl/202608310176.aspx</w:t>
            </w:r>
          </w:p>
        </w:tc>
      </w:tr>
      <w:tr>
        <w:tc>
          <w:tcPr>
            <w:tcW w:type="dxa" w:w="2160"/>
          </w:tcPr>
          <w:p>
            <w:r>
              <w:rPr>
                <w:sz w:val="16"/>
              </w:rPr>
              <w:t>中央社</w:t>
            </w:r>
          </w:p>
        </w:tc>
        <w:tc>
          <w:tcPr>
            <w:tcW w:type="dxa" w:w="2160"/>
          </w:tcPr>
          <w:p>
            <w:r>
              <w:rPr>
                <w:sz w:val="16"/>
              </w:rPr>
              <w:t>吳田玉：AI發展短期確有資源擠壓　未來價值無遠弗屆</w:t>
            </w:r>
          </w:p>
        </w:tc>
        <w:tc>
          <w:tcPr>
            <w:tcW w:type="dxa" w:w="2160"/>
          </w:tcPr>
          <w:p>
            <w:r>
              <w:rPr>
                <w:sz w:val="16"/>
              </w:rPr>
              <w:t>2026-08-31</w:t>
            </w:r>
          </w:p>
        </w:tc>
        <w:tc>
          <w:tcPr>
            <w:tcW w:type="dxa" w:w="2160"/>
          </w:tcPr>
          <w:p>
            <w:r>
              <w:rPr>
                <w:sz w:val="16"/>
              </w:rPr>
              <w:t>https://www.cna.com.tw/news/afe/202608310177.aspx</w:t>
            </w:r>
          </w:p>
        </w:tc>
      </w:tr>
      <w:tr>
        <w:tc>
          <w:tcPr>
            <w:tcW w:type="dxa" w:w="2160"/>
          </w:tcPr>
          <w:p>
            <w:r>
              <w:rPr>
                <w:sz w:val="16"/>
              </w:rPr>
              <w:t>中央社</w:t>
            </w:r>
          </w:p>
        </w:tc>
        <w:tc>
          <w:tcPr>
            <w:tcW w:type="dxa" w:w="2160"/>
          </w:tcPr>
          <w:p>
            <w:r>
              <w:rPr>
                <w:sz w:val="16"/>
              </w:rPr>
              <w:t>SEMICON半導體展串聯完整生態系　3大CSP廠AI負責人齊聚</w:t>
            </w:r>
          </w:p>
        </w:tc>
        <w:tc>
          <w:tcPr>
            <w:tcW w:type="dxa" w:w="2160"/>
          </w:tcPr>
          <w:p>
            <w:r>
              <w:rPr>
                <w:sz w:val="16"/>
              </w:rPr>
              <w:t>2026-08-31</w:t>
            </w:r>
          </w:p>
        </w:tc>
        <w:tc>
          <w:tcPr>
            <w:tcW w:type="dxa" w:w="2160"/>
          </w:tcPr>
          <w:p>
            <w:r>
              <w:rPr>
                <w:sz w:val="16"/>
              </w:rPr>
              <w:t>https://www.cna.com.tw/news/afe/202608310179.aspx</w:t>
            </w:r>
          </w:p>
        </w:tc>
      </w:tr>
      <w:tr>
        <w:tc>
          <w:tcPr>
            <w:tcW w:type="dxa" w:w="2160"/>
          </w:tcPr>
          <w:p>
            <w:r>
              <w:rPr>
                <w:sz w:val="16"/>
              </w:rPr>
              <w:t>中央社</w:t>
            </w:r>
          </w:p>
        </w:tc>
        <w:tc>
          <w:tcPr>
            <w:tcW w:type="dxa" w:w="2160"/>
          </w:tcPr>
          <w:p>
            <w:r>
              <w:rPr>
                <w:sz w:val="16"/>
              </w:rPr>
              <w:t>傳軟銀子公司祭55億美元權證　爭取OpenAI資料中心合約</w:t>
            </w:r>
          </w:p>
        </w:tc>
        <w:tc>
          <w:tcPr>
            <w:tcW w:type="dxa" w:w="2160"/>
          </w:tcPr>
          <w:p>
            <w:r>
              <w:rPr>
                <w:sz w:val="16"/>
              </w:rPr>
              <w:t>2026-08-31</w:t>
            </w:r>
          </w:p>
        </w:tc>
        <w:tc>
          <w:tcPr>
            <w:tcW w:type="dxa" w:w="2160"/>
          </w:tcPr>
          <w:p>
            <w:r>
              <w:rPr>
                <w:sz w:val="16"/>
              </w:rPr>
              <w:t>https://www.cna.com.tw/news/aopl/202608310184.aspx</w:t>
            </w:r>
          </w:p>
        </w:tc>
      </w:tr>
      <w:tr>
        <w:tc>
          <w:tcPr>
            <w:tcW w:type="dxa" w:w="2160"/>
          </w:tcPr>
          <w:p>
            <w:r>
              <w:rPr>
                <w:sz w:val="16"/>
              </w:rPr>
              <w:t>中央社</w:t>
            </w:r>
          </w:p>
        </w:tc>
        <w:tc>
          <w:tcPr>
            <w:tcW w:type="dxa" w:w="2160"/>
          </w:tcPr>
          <w:p>
            <w:r>
              <w:rPr>
                <w:sz w:val="16"/>
              </w:rPr>
              <w:t>升息預期強  日本10年債殖利率飆2.95%創近30年新高</w:t>
            </w:r>
          </w:p>
        </w:tc>
        <w:tc>
          <w:tcPr>
            <w:tcW w:type="dxa" w:w="2160"/>
          </w:tcPr>
          <w:p>
            <w:r>
              <w:rPr>
                <w:sz w:val="16"/>
              </w:rPr>
              <w:t>2026-08-31</w:t>
            </w:r>
          </w:p>
        </w:tc>
        <w:tc>
          <w:tcPr>
            <w:tcW w:type="dxa" w:w="2160"/>
          </w:tcPr>
          <w:p>
            <w:r>
              <w:rPr>
                <w:sz w:val="16"/>
              </w:rPr>
              <w:t>https://www.cna.com.tw/news/aopl/202608310185.aspx</w:t>
            </w:r>
          </w:p>
        </w:tc>
      </w:tr>
      <w:tr>
        <w:tc>
          <w:tcPr>
            <w:tcW w:type="dxa" w:w="2160"/>
          </w:tcPr>
          <w:p>
            <w:r>
              <w:rPr>
                <w:sz w:val="16"/>
              </w:rPr>
              <w:t>中央社</w:t>
            </w:r>
          </w:p>
        </w:tc>
        <w:tc>
          <w:tcPr>
            <w:tcW w:type="dxa" w:w="2160"/>
          </w:tcPr>
          <w:p>
            <w:r>
              <w:rPr>
                <w:sz w:val="16"/>
              </w:rPr>
              <w:t>8月房市北強南弱　房仲：央行動向、股房資金牽動後市</w:t>
            </w:r>
          </w:p>
        </w:tc>
        <w:tc>
          <w:tcPr>
            <w:tcW w:type="dxa" w:w="2160"/>
          </w:tcPr>
          <w:p>
            <w:r>
              <w:rPr>
                <w:sz w:val="16"/>
              </w:rPr>
              <w:t>2026-08-31</w:t>
            </w:r>
          </w:p>
        </w:tc>
        <w:tc>
          <w:tcPr>
            <w:tcW w:type="dxa" w:w="2160"/>
          </w:tcPr>
          <w:p>
            <w:r>
              <w:rPr>
                <w:sz w:val="16"/>
              </w:rPr>
              <w:t>https://www.cna.com.tw/news/afe/202608310186.aspx</w:t>
            </w:r>
          </w:p>
        </w:tc>
      </w:tr>
      <w:tr>
        <w:tc>
          <w:tcPr>
            <w:tcW w:type="dxa" w:w="2160"/>
          </w:tcPr>
          <w:p>
            <w:r>
              <w:rPr>
                <w:sz w:val="16"/>
              </w:rPr>
              <w:t>中央社</w:t>
            </w:r>
          </w:p>
        </w:tc>
        <w:tc>
          <w:tcPr>
            <w:tcW w:type="dxa" w:w="2160"/>
          </w:tcPr>
          <w:p>
            <w:r>
              <w:rPr>
                <w:sz w:val="16"/>
              </w:rPr>
              <w:t>卓榮泰：上半年臨櫃關懷阻詐43億　擬修法強化執法</w:t>
            </w:r>
          </w:p>
        </w:tc>
        <w:tc>
          <w:tcPr>
            <w:tcW w:type="dxa" w:w="2160"/>
          </w:tcPr>
          <w:p>
            <w:r>
              <w:rPr>
                <w:sz w:val="16"/>
              </w:rPr>
              <w:t>2026-08-31</w:t>
            </w:r>
          </w:p>
        </w:tc>
        <w:tc>
          <w:tcPr>
            <w:tcW w:type="dxa" w:w="2160"/>
          </w:tcPr>
          <w:p>
            <w:r>
              <w:rPr>
                <w:sz w:val="16"/>
              </w:rPr>
              <w:t>https://www.cna.com.tw/news/afe/202608310189.aspx</w:t>
            </w:r>
          </w:p>
        </w:tc>
      </w:tr>
      <w:tr>
        <w:tc>
          <w:tcPr>
            <w:tcW w:type="dxa" w:w="2160"/>
          </w:tcPr>
          <w:p>
            <w:r>
              <w:rPr>
                <w:sz w:val="16"/>
              </w:rPr>
              <w:t>中央社</w:t>
            </w:r>
          </w:p>
        </w:tc>
        <w:tc>
          <w:tcPr>
            <w:tcW w:type="dxa" w:w="2160"/>
          </w:tcPr>
          <w:p>
            <w:r>
              <w:rPr>
                <w:sz w:val="16"/>
              </w:rPr>
              <w:t>海軍籌購32架銳鳶二、280架V-BAT垂直起降無人機</w:t>
            </w:r>
          </w:p>
        </w:tc>
        <w:tc>
          <w:tcPr>
            <w:tcW w:type="dxa" w:w="2160"/>
          </w:tcPr>
          <w:p>
            <w:r>
              <w:rPr>
                <w:sz w:val="16"/>
              </w:rPr>
              <w:t>2026-08-31</w:t>
            </w:r>
          </w:p>
        </w:tc>
        <w:tc>
          <w:tcPr>
            <w:tcW w:type="dxa" w:w="2160"/>
          </w:tcPr>
          <w:p>
            <w:r>
              <w:rPr>
                <w:sz w:val="16"/>
              </w:rPr>
              <w:t>https://www.cna.com.tw/news/aipl/202608310191.aspx</w:t>
            </w:r>
          </w:p>
        </w:tc>
      </w:tr>
      <w:tr>
        <w:tc>
          <w:tcPr>
            <w:tcW w:type="dxa" w:w="2160"/>
          </w:tcPr>
          <w:p>
            <w:r>
              <w:rPr>
                <w:sz w:val="16"/>
              </w:rPr>
              <w:t>中央社</w:t>
            </w:r>
          </w:p>
        </w:tc>
        <w:tc>
          <w:tcPr>
            <w:tcW w:type="dxa" w:w="2160"/>
          </w:tcPr>
          <w:p>
            <w:r>
              <w:rPr>
                <w:sz w:val="16"/>
              </w:rPr>
              <w:t>中研院：台廠應切入大型量子電腦　掌握CPU對接需求</w:t>
            </w:r>
          </w:p>
        </w:tc>
        <w:tc>
          <w:tcPr>
            <w:tcW w:type="dxa" w:w="2160"/>
          </w:tcPr>
          <w:p>
            <w:r>
              <w:rPr>
                <w:sz w:val="16"/>
              </w:rPr>
              <w:t>2026-08-31</w:t>
            </w:r>
          </w:p>
        </w:tc>
        <w:tc>
          <w:tcPr>
            <w:tcW w:type="dxa" w:w="2160"/>
          </w:tcPr>
          <w:p>
            <w:r>
              <w:rPr>
                <w:sz w:val="16"/>
              </w:rPr>
              <w:t>https://www.cna.com.tw/news/afe/202608310192.aspx</w:t>
            </w:r>
          </w:p>
        </w:tc>
      </w:tr>
      <w:tr>
        <w:tc>
          <w:tcPr>
            <w:tcW w:type="dxa" w:w="2160"/>
          </w:tcPr>
          <w:p>
            <w:r>
              <w:rPr>
                <w:sz w:val="16"/>
              </w:rPr>
              <w:t>中央社</w:t>
            </w:r>
          </w:p>
        </w:tc>
        <w:tc>
          <w:tcPr>
            <w:tcW w:type="dxa" w:w="2160"/>
          </w:tcPr>
          <w:p>
            <w:r>
              <w:rPr>
                <w:sz w:val="16"/>
              </w:rPr>
              <w:t>中國修訂國防動員法　綠委：須高度警惕加速提升韌性</w:t>
            </w:r>
          </w:p>
        </w:tc>
        <w:tc>
          <w:tcPr>
            <w:tcW w:type="dxa" w:w="2160"/>
          </w:tcPr>
          <w:p>
            <w:r>
              <w:rPr>
                <w:sz w:val="16"/>
              </w:rPr>
              <w:t>2026-08-31</w:t>
            </w:r>
          </w:p>
        </w:tc>
        <w:tc>
          <w:tcPr>
            <w:tcW w:type="dxa" w:w="2160"/>
          </w:tcPr>
          <w:p>
            <w:r>
              <w:rPr>
                <w:sz w:val="16"/>
              </w:rPr>
              <w:t>https://www.cna.com.tw/news/aipl/202608310198.aspx</w:t>
            </w:r>
          </w:p>
        </w:tc>
      </w:tr>
      <w:tr>
        <w:tc>
          <w:tcPr>
            <w:tcW w:type="dxa" w:w="2160"/>
          </w:tcPr>
          <w:p>
            <w:r>
              <w:rPr>
                <w:sz w:val="16"/>
              </w:rPr>
              <w:t>中央社</w:t>
            </w:r>
          </w:p>
        </w:tc>
        <w:tc>
          <w:tcPr>
            <w:tcW w:type="dxa" w:w="2160"/>
          </w:tcPr>
          <w:p>
            <w:r>
              <w:rPr>
                <w:sz w:val="16"/>
              </w:rPr>
              <w:t>經部核准美商科林增資台灣98億　攻先進半導體設備研發</w:t>
            </w:r>
          </w:p>
        </w:tc>
        <w:tc>
          <w:tcPr>
            <w:tcW w:type="dxa" w:w="2160"/>
          </w:tcPr>
          <w:p>
            <w:r>
              <w:rPr>
                <w:sz w:val="16"/>
              </w:rPr>
              <w:t>2026-08-31</w:t>
            </w:r>
          </w:p>
        </w:tc>
        <w:tc>
          <w:tcPr>
            <w:tcW w:type="dxa" w:w="2160"/>
          </w:tcPr>
          <w:p>
            <w:r>
              <w:rPr>
                <w:sz w:val="16"/>
              </w:rPr>
              <w:t>https://www.cna.com.tw/news/afe/202608310201.aspx</w:t>
            </w:r>
          </w:p>
        </w:tc>
      </w:tr>
      <w:tr>
        <w:tc>
          <w:tcPr>
            <w:tcW w:type="dxa" w:w="2160"/>
          </w:tcPr>
          <w:p>
            <w:r>
              <w:rPr>
                <w:sz w:val="16"/>
              </w:rPr>
              <w:t>中央社</w:t>
            </w:r>
          </w:p>
        </w:tc>
        <w:tc>
          <w:tcPr>
            <w:tcW w:type="dxa" w:w="2160"/>
          </w:tcPr>
          <w:p>
            <w:r>
              <w:rPr>
                <w:sz w:val="16"/>
              </w:rPr>
              <w:t>捷流閥業：半導體訂單看到2028年　受惠AI基建需求</w:t>
            </w:r>
          </w:p>
        </w:tc>
        <w:tc>
          <w:tcPr>
            <w:tcW w:type="dxa" w:w="2160"/>
          </w:tcPr>
          <w:p>
            <w:r>
              <w:rPr>
                <w:sz w:val="16"/>
              </w:rPr>
              <w:t>2026-08-31</w:t>
            </w:r>
          </w:p>
        </w:tc>
        <w:tc>
          <w:tcPr>
            <w:tcW w:type="dxa" w:w="2160"/>
          </w:tcPr>
          <w:p>
            <w:r>
              <w:rPr>
                <w:sz w:val="16"/>
              </w:rPr>
              <w:t>https://www.cna.com.tw/news/afe/202608310223.aspx</w:t>
            </w:r>
          </w:p>
        </w:tc>
      </w:tr>
      <w:tr>
        <w:tc>
          <w:tcPr>
            <w:tcW w:type="dxa" w:w="2160"/>
          </w:tcPr>
          <w:p>
            <w:r>
              <w:rPr>
                <w:sz w:val="16"/>
              </w:rPr>
              <w:t>中央社</w:t>
            </w:r>
          </w:p>
        </w:tc>
        <w:tc>
          <w:tcPr>
            <w:tcW w:type="dxa" w:w="2160"/>
          </w:tcPr>
          <w:p>
            <w:r>
              <w:rPr>
                <w:sz w:val="16"/>
              </w:rPr>
              <w:t>新加坡加碼投資金融科技　55億鞏固金融中心競爭力</w:t>
            </w:r>
          </w:p>
        </w:tc>
        <w:tc>
          <w:tcPr>
            <w:tcW w:type="dxa" w:w="2160"/>
          </w:tcPr>
          <w:p>
            <w:r>
              <w:rPr>
                <w:sz w:val="16"/>
              </w:rPr>
              <w:t>2026-08-31</w:t>
            </w:r>
          </w:p>
        </w:tc>
        <w:tc>
          <w:tcPr>
            <w:tcW w:type="dxa" w:w="2160"/>
          </w:tcPr>
          <w:p>
            <w:r>
              <w:rPr>
                <w:sz w:val="16"/>
              </w:rPr>
              <w:t>https://www.cna.com.tw/news/aopl/202608310224.aspx</w:t>
            </w:r>
          </w:p>
        </w:tc>
      </w:tr>
      <w:tr>
        <w:tc>
          <w:tcPr>
            <w:tcW w:type="dxa" w:w="2160"/>
          </w:tcPr>
          <w:p>
            <w:r>
              <w:rPr>
                <w:sz w:val="16"/>
              </w:rPr>
              <w:t>中央社</w:t>
            </w:r>
          </w:p>
        </w:tc>
        <w:tc>
          <w:tcPr>
            <w:tcW w:type="dxa" w:w="2160"/>
          </w:tcPr>
          <w:p>
            <w:r>
              <w:rPr>
                <w:sz w:val="16"/>
              </w:rPr>
              <w:t>馬祖加碼平日國旅補助　新台馬輪船票買去程送回程</w:t>
            </w:r>
          </w:p>
        </w:tc>
        <w:tc>
          <w:tcPr>
            <w:tcW w:type="dxa" w:w="2160"/>
          </w:tcPr>
          <w:p>
            <w:r>
              <w:rPr>
                <w:sz w:val="16"/>
              </w:rPr>
              <w:t>2026-08-31</w:t>
            </w:r>
          </w:p>
        </w:tc>
        <w:tc>
          <w:tcPr>
            <w:tcW w:type="dxa" w:w="2160"/>
          </w:tcPr>
          <w:p>
            <w:r>
              <w:rPr>
                <w:sz w:val="16"/>
              </w:rPr>
              <w:t>https://www.cna.com.tw/news/ahel/202608310226.aspx</w:t>
            </w:r>
          </w:p>
        </w:tc>
      </w:tr>
      <w:tr>
        <w:tc>
          <w:tcPr>
            <w:tcW w:type="dxa" w:w="2160"/>
          </w:tcPr>
          <w:p>
            <w:r>
              <w:rPr>
                <w:sz w:val="16"/>
              </w:rPr>
              <w:t>中央社</w:t>
            </w:r>
          </w:p>
        </w:tc>
        <w:tc>
          <w:tcPr>
            <w:tcW w:type="dxa" w:w="2160"/>
          </w:tcPr>
          <w:p>
            <w:r>
              <w:rPr>
                <w:sz w:val="16"/>
              </w:rPr>
              <w:t>市場權衡華許放鷹和中東局勢　亞股多收黑</w:t>
            </w:r>
          </w:p>
        </w:tc>
        <w:tc>
          <w:tcPr>
            <w:tcW w:type="dxa" w:w="2160"/>
          </w:tcPr>
          <w:p>
            <w:r>
              <w:rPr>
                <w:sz w:val="16"/>
              </w:rPr>
              <w:t>2026-08-31</w:t>
            </w:r>
          </w:p>
        </w:tc>
        <w:tc>
          <w:tcPr>
            <w:tcW w:type="dxa" w:w="2160"/>
          </w:tcPr>
          <w:p>
            <w:r>
              <w:rPr>
                <w:sz w:val="16"/>
              </w:rPr>
              <w:t>https://www.cna.com.tw/news/aopl/202608310230.aspx</w:t>
            </w:r>
          </w:p>
        </w:tc>
      </w:tr>
      <w:tr>
        <w:tc>
          <w:tcPr>
            <w:tcW w:type="dxa" w:w="2160"/>
          </w:tcPr>
          <w:p>
            <w:r>
              <w:rPr>
                <w:sz w:val="16"/>
              </w:rPr>
              <w:t>中央社</w:t>
            </w:r>
          </w:p>
        </w:tc>
        <w:tc>
          <w:tcPr>
            <w:tcW w:type="dxa" w:w="2160"/>
          </w:tcPr>
          <w:p>
            <w:r>
              <w:rPr>
                <w:sz w:val="16"/>
              </w:rPr>
              <w:t>告別貼標眼睛脫窗　北醫智能備管提升採檢安全</w:t>
            </w:r>
          </w:p>
        </w:tc>
        <w:tc>
          <w:tcPr>
            <w:tcW w:type="dxa" w:w="2160"/>
          </w:tcPr>
          <w:p>
            <w:r>
              <w:rPr>
                <w:sz w:val="16"/>
              </w:rPr>
              <w:t>2026-08-31</w:t>
            </w:r>
          </w:p>
        </w:tc>
        <w:tc>
          <w:tcPr>
            <w:tcW w:type="dxa" w:w="2160"/>
          </w:tcPr>
          <w:p>
            <w:r>
              <w:rPr>
                <w:sz w:val="16"/>
              </w:rPr>
              <w:t>https://www.cna.com.tw/news/ahel/202608310235.aspx</w:t>
            </w:r>
          </w:p>
        </w:tc>
      </w:tr>
      <w:tr>
        <w:tc>
          <w:tcPr>
            <w:tcW w:type="dxa" w:w="2160"/>
          </w:tcPr>
          <w:p>
            <w:r>
              <w:rPr>
                <w:sz w:val="16"/>
              </w:rPr>
              <w:t>中央社</w:t>
            </w:r>
          </w:p>
        </w:tc>
        <w:tc>
          <w:tcPr>
            <w:tcW w:type="dxa" w:w="2160"/>
          </w:tcPr>
          <w:p>
            <w:r>
              <w:rPr>
                <w:sz w:val="16"/>
              </w:rPr>
              <w:t>高鐵延伸宜蘭案  王婉諭盼不同立場聲音進入議會</w:t>
            </w:r>
          </w:p>
        </w:tc>
        <w:tc>
          <w:tcPr>
            <w:tcW w:type="dxa" w:w="2160"/>
          </w:tcPr>
          <w:p>
            <w:r>
              <w:rPr>
                <w:sz w:val="16"/>
              </w:rPr>
              <w:t>2026-08-31</w:t>
            </w:r>
          </w:p>
        </w:tc>
        <w:tc>
          <w:tcPr>
            <w:tcW w:type="dxa" w:w="2160"/>
          </w:tcPr>
          <w:p>
            <w:r>
              <w:rPr>
                <w:sz w:val="16"/>
              </w:rPr>
              <w:t>https://www.cna.com.tw/news/aipl/202608310238.aspx</w:t>
            </w:r>
          </w:p>
        </w:tc>
      </w:tr>
      <w:tr>
        <w:tc>
          <w:tcPr>
            <w:tcW w:type="dxa" w:w="2160"/>
          </w:tcPr>
          <w:p>
            <w:r>
              <w:rPr>
                <w:sz w:val="16"/>
              </w:rPr>
              <w:t>中央社</w:t>
            </w:r>
          </w:p>
        </w:tc>
        <w:tc>
          <w:tcPr>
            <w:tcW w:type="dxa" w:w="2160"/>
          </w:tcPr>
          <w:p>
            <w:r>
              <w:rPr>
                <w:sz w:val="16"/>
              </w:rPr>
              <w:t>半導體今年營收估逾1.5兆美元　材料連2年成長2位數</w:t>
            </w:r>
          </w:p>
        </w:tc>
        <w:tc>
          <w:tcPr>
            <w:tcW w:type="dxa" w:w="2160"/>
          </w:tcPr>
          <w:p>
            <w:r>
              <w:rPr>
                <w:sz w:val="16"/>
              </w:rPr>
              <w:t>2026-08-31</w:t>
            </w:r>
          </w:p>
        </w:tc>
        <w:tc>
          <w:tcPr>
            <w:tcW w:type="dxa" w:w="2160"/>
          </w:tcPr>
          <w:p>
            <w:r>
              <w:rPr>
                <w:sz w:val="16"/>
              </w:rPr>
              <w:t>https://www.cna.com.tw/news/afe/202608310241.aspx</w:t>
            </w:r>
          </w:p>
        </w:tc>
      </w:tr>
      <w:tr>
        <w:tc>
          <w:tcPr>
            <w:tcW w:type="dxa" w:w="2160"/>
          </w:tcPr>
          <w:p>
            <w:r>
              <w:rPr>
                <w:sz w:val="16"/>
              </w:rPr>
              <w:t>中央社</w:t>
            </w:r>
          </w:p>
        </w:tc>
        <w:tc>
          <w:tcPr>
            <w:tcW w:type="dxa" w:w="2160"/>
          </w:tcPr>
          <w:p>
            <w:r>
              <w:rPr>
                <w:sz w:val="16"/>
              </w:rPr>
              <w:t>補足基層幹部　858名預官、1311名預士明年入伍</w:t>
            </w:r>
          </w:p>
        </w:tc>
        <w:tc>
          <w:tcPr>
            <w:tcW w:type="dxa" w:w="2160"/>
          </w:tcPr>
          <w:p>
            <w:r>
              <w:rPr>
                <w:sz w:val="16"/>
              </w:rPr>
              <w:t>2026-08-31</w:t>
            </w:r>
          </w:p>
        </w:tc>
        <w:tc>
          <w:tcPr>
            <w:tcW w:type="dxa" w:w="2160"/>
          </w:tcPr>
          <w:p>
            <w:r>
              <w:rPr>
                <w:sz w:val="16"/>
              </w:rPr>
              <w:t>https://www.cna.com.tw/news/aipl/202608310242.aspx</w:t>
            </w:r>
          </w:p>
        </w:tc>
      </w:tr>
      <w:tr>
        <w:tc>
          <w:tcPr>
            <w:tcW w:type="dxa" w:w="2160"/>
          </w:tcPr>
          <w:p>
            <w:r>
              <w:rPr>
                <w:sz w:val="16"/>
              </w:rPr>
              <w:t>中央社</w:t>
            </w:r>
          </w:p>
        </w:tc>
        <w:tc>
          <w:tcPr>
            <w:tcW w:type="dxa" w:w="2160"/>
          </w:tcPr>
          <w:p>
            <w:r>
              <w:rPr>
                <w:sz w:val="16"/>
              </w:rPr>
              <w:t>合庫金：不排除Fed升息1碼　央行升息的腳已踩在油門上</w:t>
            </w:r>
          </w:p>
        </w:tc>
        <w:tc>
          <w:tcPr>
            <w:tcW w:type="dxa" w:w="2160"/>
          </w:tcPr>
          <w:p>
            <w:r>
              <w:rPr>
                <w:sz w:val="16"/>
              </w:rPr>
              <w:t>2026-08-31</w:t>
            </w:r>
          </w:p>
        </w:tc>
        <w:tc>
          <w:tcPr>
            <w:tcW w:type="dxa" w:w="2160"/>
          </w:tcPr>
          <w:p>
            <w:r>
              <w:rPr>
                <w:sz w:val="16"/>
              </w:rPr>
              <w:t>https://www.cna.com.tw/news/afe/202608310243.aspx</w:t>
            </w:r>
          </w:p>
        </w:tc>
      </w:tr>
      <w:tr>
        <w:tc>
          <w:tcPr>
            <w:tcW w:type="dxa" w:w="2160"/>
          </w:tcPr>
          <w:p>
            <w:r>
              <w:rPr>
                <w:sz w:val="16"/>
              </w:rPr>
              <w:t>中央社</w:t>
            </w:r>
          </w:p>
        </w:tc>
        <w:tc>
          <w:tcPr>
            <w:tcW w:type="dxa" w:w="2160"/>
          </w:tcPr>
          <w:p>
            <w:r>
              <w:rPr>
                <w:sz w:val="16"/>
              </w:rPr>
              <w:t>助AI導入正確資訊　中央社推首個台灣新聞MCP工具</w:t>
            </w:r>
          </w:p>
        </w:tc>
        <w:tc>
          <w:tcPr>
            <w:tcW w:type="dxa" w:w="2160"/>
          </w:tcPr>
          <w:p>
            <w:r>
              <w:rPr>
                <w:sz w:val="16"/>
              </w:rPr>
              <w:t>2026-08-31</w:t>
            </w:r>
          </w:p>
        </w:tc>
        <w:tc>
          <w:tcPr>
            <w:tcW w:type="dxa" w:w="2160"/>
          </w:tcPr>
          <w:p>
            <w:r>
              <w:rPr>
                <w:sz w:val="16"/>
              </w:rPr>
              <w:t>https://www.cna.com.tw/news/ait/202608310244.aspx</w:t>
            </w:r>
          </w:p>
        </w:tc>
      </w:tr>
      <w:tr>
        <w:tc>
          <w:tcPr>
            <w:tcW w:type="dxa" w:w="2160"/>
          </w:tcPr>
          <w:p>
            <w:r>
              <w:rPr>
                <w:sz w:val="16"/>
              </w:rPr>
              <w:t>中央社</w:t>
            </w:r>
          </w:p>
        </w:tc>
        <w:tc>
          <w:tcPr>
            <w:tcW w:type="dxa" w:w="2160"/>
          </w:tcPr>
          <w:p>
            <w:r>
              <w:rPr>
                <w:sz w:val="16"/>
              </w:rPr>
              <w:t>中油9月民生與工業天然氣價凍漲　電業漲5.83%</w:t>
            </w:r>
          </w:p>
        </w:tc>
        <w:tc>
          <w:tcPr>
            <w:tcW w:type="dxa" w:w="2160"/>
          </w:tcPr>
          <w:p>
            <w:r>
              <w:rPr>
                <w:sz w:val="16"/>
              </w:rPr>
              <w:t>2026-08-31</w:t>
            </w:r>
          </w:p>
        </w:tc>
        <w:tc>
          <w:tcPr>
            <w:tcW w:type="dxa" w:w="2160"/>
          </w:tcPr>
          <w:p>
            <w:r>
              <w:rPr>
                <w:sz w:val="16"/>
              </w:rPr>
              <w:t>https://www.cna.com.tw/news/afe/202608310248.aspx</w:t>
            </w:r>
          </w:p>
        </w:tc>
      </w:tr>
      <w:tr>
        <w:tc>
          <w:tcPr>
            <w:tcW w:type="dxa" w:w="2160"/>
          </w:tcPr>
          <w:p>
            <w:r>
              <w:rPr>
                <w:sz w:val="16"/>
              </w:rPr>
              <w:t>中央社</w:t>
            </w:r>
          </w:p>
        </w:tc>
        <w:tc>
          <w:tcPr>
            <w:tcW w:type="dxa" w:w="2160"/>
          </w:tcPr>
          <w:p>
            <w:r>
              <w:rPr>
                <w:sz w:val="16"/>
              </w:rPr>
              <w:t>華許放鷹新台幣爆量小貶　8月仍強升6.26角</w:t>
            </w:r>
          </w:p>
        </w:tc>
        <w:tc>
          <w:tcPr>
            <w:tcW w:type="dxa" w:w="2160"/>
          </w:tcPr>
          <w:p>
            <w:r>
              <w:rPr>
                <w:sz w:val="16"/>
              </w:rPr>
              <w:t>2026-08-31</w:t>
            </w:r>
          </w:p>
        </w:tc>
        <w:tc>
          <w:tcPr>
            <w:tcW w:type="dxa" w:w="2160"/>
          </w:tcPr>
          <w:p>
            <w:r>
              <w:rPr>
                <w:sz w:val="16"/>
              </w:rPr>
              <w:t>https://www.cna.com.tw/news/afe/202608310249.aspx</w:t>
            </w:r>
          </w:p>
        </w:tc>
      </w:tr>
      <w:tr>
        <w:tc>
          <w:tcPr>
            <w:tcW w:type="dxa" w:w="2160"/>
          </w:tcPr>
          <w:p>
            <w:r>
              <w:rPr>
                <w:sz w:val="16"/>
              </w:rPr>
              <w:t>中央社</w:t>
            </w:r>
          </w:p>
        </w:tc>
        <w:tc>
          <w:tcPr>
            <w:tcW w:type="dxa" w:w="2160"/>
          </w:tcPr>
          <w:p>
            <w:r>
              <w:rPr>
                <w:sz w:val="16"/>
              </w:rPr>
              <w:t>凱基金楊文鈞：股利政策不掉隊　併購評估重點鎖定銀行</w:t>
            </w:r>
          </w:p>
        </w:tc>
        <w:tc>
          <w:tcPr>
            <w:tcW w:type="dxa" w:w="2160"/>
          </w:tcPr>
          <w:p>
            <w:r>
              <w:rPr>
                <w:sz w:val="16"/>
              </w:rPr>
              <w:t>2026-08-31</w:t>
            </w:r>
          </w:p>
        </w:tc>
        <w:tc>
          <w:tcPr>
            <w:tcW w:type="dxa" w:w="2160"/>
          </w:tcPr>
          <w:p>
            <w:r>
              <w:rPr>
                <w:sz w:val="16"/>
              </w:rPr>
              <w:t>https://www.cna.com.tw/news/afe/202608310266.aspx</w:t>
            </w:r>
          </w:p>
        </w:tc>
      </w:tr>
      <w:tr>
        <w:tc>
          <w:tcPr>
            <w:tcW w:type="dxa" w:w="2160"/>
          </w:tcPr>
          <w:p>
            <w:r>
              <w:rPr>
                <w:sz w:val="16"/>
              </w:rPr>
              <w:t>中央社</w:t>
            </w:r>
          </w:p>
        </w:tc>
        <w:tc>
          <w:tcPr>
            <w:tcW w:type="dxa" w:w="2160"/>
          </w:tcPr>
          <w:p>
            <w:r>
              <w:rPr>
                <w:sz w:val="16"/>
              </w:rPr>
              <w:t>馬偕兒醫駐點尖石鄉衛生所　補山區兒少醫療拼圖</w:t>
            </w:r>
          </w:p>
        </w:tc>
        <w:tc>
          <w:tcPr>
            <w:tcW w:type="dxa" w:w="2160"/>
          </w:tcPr>
          <w:p>
            <w:r>
              <w:rPr>
                <w:sz w:val="16"/>
              </w:rPr>
              <w:t>2026-08-31</w:t>
            </w:r>
          </w:p>
        </w:tc>
        <w:tc>
          <w:tcPr>
            <w:tcW w:type="dxa" w:w="2160"/>
          </w:tcPr>
          <w:p>
            <w:r>
              <w:rPr>
                <w:sz w:val="16"/>
              </w:rPr>
              <w:t>https://www.cna.com.tw/news/ahel/202608310268.aspx</w:t>
            </w:r>
          </w:p>
        </w:tc>
      </w:tr>
      <w:tr>
        <w:tc>
          <w:tcPr>
            <w:tcW w:type="dxa" w:w="2160"/>
          </w:tcPr>
          <w:p>
            <w:r>
              <w:rPr>
                <w:sz w:val="16"/>
              </w:rPr>
              <w:t>中央社</w:t>
            </w:r>
          </w:p>
        </w:tc>
        <w:tc>
          <w:tcPr>
            <w:tcW w:type="dxa" w:w="2160"/>
          </w:tcPr>
          <w:p>
            <w:r>
              <w:rPr>
                <w:sz w:val="16"/>
              </w:rPr>
              <w:t>核三廠再運轉計畫　核安會：台電已繳交修訂版送審</w:t>
            </w:r>
          </w:p>
        </w:tc>
        <w:tc>
          <w:tcPr>
            <w:tcW w:type="dxa" w:w="2160"/>
          </w:tcPr>
          <w:p>
            <w:r>
              <w:rPr>
                <w:sz w:val="16"/>
              </w:rPr>
              <w:t>2026-08-31</w:t>
            </w:r>
          </w:p>
        </w:tc>
        <w:tc>
          <w:tcPr>
            <w:tcW w:type="dxa" w:w="2160"/>
          </w:tcPr>
          <w:p>
            <w:r>
              <w:rPr>
                <w:sz w:val="16"/>
              </w:rPr>
              <w:t>https://www.cna.com.tw/news/afe/202608310275.aspx</w:t>
            </w:r>
          </w:p>
        </w:tc>
      </w:tr>
      <w:tr>
        <w:tc>
          <w:tcPr>
            <w:tcW w:type="dxa" w:w="2160"/>
          </w:tcPr>
          <w:p>
            <w:r>
              <w:rPr>
                <w:sz w:val="16"/>
              </w:rPr>
              <w:t>中央社</w:t>
            </w:r>
          </w:p>
        </w:tc>
        <w:tc>
          <w:tcPr>
            <w:tcW w:type="dxa" w:w="2160"/>
          </w:tcPr>
          <w:p>
            <w:r>
              <w:rPr>
                <w:sz w:val="16"/>
              </w:rPr>
              <w:t>中華電攜手亞旭　整合5G專網助力AI營建機器人</w:t>
            </w:r>
          </w:p>
        </w:tc>
        <w:tc>
          <w:tcPr>
            <w:tcW w:type="dxa" w:w="2160"/>
          </w:tcPr>
          <w:p>
            <w:r>
              <w:rPr>
                <w:sz w:val="16"/>
              </w:rPr>
              <w:t>2026-08-31</w:t>
            </w:r>
          </w:p>
        </w:tc>
        <w:tc>
          <w:tcPr>
            <w:tcW w:type="dxa" w:w="2160"/>
          </w:tcPr>
          <w:p>
            <w:r>
              <w:rPr>
                <w:sz w:val="16"/>
              </w:rPr>
              <w:t>https://www.cna.com.tw/news/afe/202608310276.aspx</w:t>
            </w:r>
          </w:p>
        </w:tc>
      </w:tr>
      <w:tr>
        <w:tc>
          <w:tcPr>
            <w:tcW w:type="dxa" w:w="2160"/>
          </w:tcPr>
          <w:p>
            <w:r>
              <w:rPr>
                <w:sz w:val="16"/>
              </w:rPr>
              <w:t>中央社</w:t>
            </w:r>
          </w:p>
        </w:tc>
        <w:tc>
          <w:tcPr>
            <w:tcW w:type="dxa" w:w="2160"/>
          </w:tcPr>
          <w:p>
            <w:r>
              <w:rPr>
                <w:sz w:val="16"/>
              </w:rPr>
              <w:t>工商協進會晉見總統　提建言促產業發展</w:t>
            </w:r>
          </w:p>
        </w:tc>
        <w:tc>
          <w:tcPr>
            <w:tcW w:type="dxa" w:w="2160"/>
          </w:tcPr>
          <w:p>
            <w:r>
              <w:rPr>
                <w:sz w:val="16"/>
              </w:rPr>
              <w:t>2026-08-31</w:t>
            </w:r>
          </w:p>
        </w:tc>
        <w:tc>
          <w:tcPr>
            <w:tcW w:type="dxa" w:w="2160"/>
          </w:tcPr>
          <w:p>
            <w:r>
              <w:rPr>
                <w:sz w:val="16"/>
              </w:rPr>
              <w:t>https://www.cna.com.tw/news/afe/202608310277.aspx</w:t>
            </w:r>
          </w:p>
        </w:tc>
      </w:tr>
      <w:tr>
        <w:tc>
          <w:tcPr>
            <w:tcW w:type="dxa" w:w="2160"/>
          </w:tcPr>
          <w:p>
            <w:r>
              <w:rPr>
                <w:sz w:val="16"/>
              </w:rPr>
              <w:t>中央社</w:t>
            </w:r>
          </w:p>
        </w:tc>
        <w:tc>
          <w:tcPr>
            <w:tcW w:type="dxa" w:w="2160"/>
          </w:tcPr>
          <w:p>
            <w:r>
              <w:rPr>
                <w:sz w:val="16"/>
              </w:rPr>
              <w:t>第2季電腦及資訊服務業營業額年增13.59%　續創同季新高</w:t>
            </w:r>
          </w:p>
        </w:tc>
        <w:tc>
          <w:tcPr>
            <w:tcW w:type="dxa" w:w="2160"/>
          </w:tcPr>
          <w:p>
            <w:r>
              <w:rPr>
                <w:sz w:val="16"/>
              </w:rPr>
              <w:t>2026-08-31</w:t>
            </w:r>
          </w:p>
        </w:tc>
        <w:tc>
          <w:tcPr>
            <w:tcW w:type="dxa" w:w="2160"/>
          </w:tcPr>
          <w:p>
            <w:r>
              <w:rPr>
                <w:sz w:val="16"/>
              </w:rPr>
              <w:t>https://www.cna.com.tw/news/afe/202608310283.aspx</w:t>
            </w:r>
          </w:p>
        </w:tc>
      </w:tr>
      <w:tr>
        <w:tc>
          <w:tcPr>
            <w:tcW w:type="dxa" w:w="2160"/>
          </w:tcPr>
          <w:p>
            <w:r>
              <w:rPr>
                <w:sz w:val="16"/>
              </w:rPr>
              <w:t>中央社</w:t>
            </w:r>
          </w:p>
        </w:tc>
        <w:tc>
          <w:tcPr>
            <w:tcW w:type="dxa" w:w="2160"/>
          </w:tcPr>
          <w:p>
            <w:r>
              <w:rPr>
                <w:sz w:val="16"/>
              </w:rPr>
              <w:t>鄭立彬卸北市國團長  任內歐巡將台灣國樂推向全球</w:t>
            </w:r>
          </w:p>
        </w:tc>
        <w:tc>
          <w:tcPr>
            <w:tcW w:type="dxa" w:w="2160"/>
          </w:tcPr>
          <w:p>
            <w:r>
              <w:rPr>
                <w:sz w:val="16"/>
              </w:rPr>
              <w:t>2026-08-31</w:t>
            </w:r>
          </w:p>
        </w:tc>
        <w:tc>
          <w:tcPr>
            <w:tcW w:type="dxa" w:w="2160"/>
          </w:tcPr>
          <w:p>
            <w:r>
              <w:rPr>
                <w:sz w:val="16"/>
              </w:rPr>
              <w:t>https://www.cna.com.tw/news/acul/202608310296.aspx</w:t>
            </w:r>
          </w:p>
        </w:tc>
      </w:tr>
      <w:tr>
        <w:tc>
          <w:tcPr>
            <w:tcW w:type="dxa" w:w="2160"/>
          </w:tcPr>
          <w:p>
            <w:r>
              <w:rPr>
                <w:sz w:val="16"/>
              </w:rPr>
              <w:t>中央社</w:t>
            </w:r>
          </w:p>
        </w:tc>
        <w:tc>
          <w:tcPr>
            <w:tcW w:type="dxa" w:w="2160"/>
          </w:tcPr>
          <w:p>
            <w:r>
              <w:rPr>
                <w:sz w:val="16"/>
              </w:rPr>
              <w:t>台灣攜手德國薩克森州　舞蹈水墨交融科技探索文化</w:t>
            </w:r>
          </w:p>
        </w:tc>
        <w:tc>
          <w:tcPr>
            <w:tcW w:type="dxa" w:w="2160"/>
          </w:tcPr>
          <w:p>
            <w:r>
              <w:rPr>
                <w:sz w:val="16"/>
              </w:rPr>
              <w:t>2026-08-31</w:t>
            </w:r>
          </w:p>
        </w:tc>
        <w:tc>
          <w:tcPr>
            <w:tcW w:type="dxa" w:w="2160"/>
          </w:tcPr>
          <w:p>
            <w:r>
              <w:rPr>
                <w:sz w:val="16"/>
              </w:rPr>
              <w:t>https://www.cna.com.tw/news/acul/202608310300.aspx</w:t>
            </w:r>
          </w:p>
        </w:tc>
      </w:tr>
      <w:tr>
        <w:tc>
          <w:tcPr>
            <w:tcW w:type="dxa" w:w="2160"/>
          </w:tcPr>
          <w:p>
            <w:r>
              <w:rPr>
                <w:sz w:val="16"/>
              </w:rPr>
              <w:t>中央社</w:t>
            </w:r>
          </w:p>
        </w:tc>
        <w:tc>
          <w:tcPr>
            <w:tcW w:type="dxa" w:w="2160"/>
          </w:tcPr>
          <w:p>
            <w:r>
              <w:rPr>
                <w:sz w:val="16"/>
              </w:rPr>
              <w:t>稜研：天線模組營收占比明年衝50%　衛星應用先量產</w:t>
            </w:r>
          </w:p>
        </w:tc>
        <w:tc>
          <w:tcPr>
            <w:tcW w:type="dxa" w:w="2160"/>
          </w:tcPr>
          <w:p>
            <w:r>
              <w:rPr>
                <w:sz w:val="16"/>
              </w:rPr>
              <w:t>2026-08-31</w:t>
            </w:r>
          </w:p>
        </w:tc>
        <w:tc>
          <w:tcPr>
            <w:tcW w:type="dxa" w:w="2160"/>
          </w:tcPr>
          <w:p>
            <w:r>
              <w:rPr>
                <w:sz w:val="16"/>
              </w:rPr>
              <w:t>https://www.cna.com.tw/news/afe/202608310303.aspx</w:t>
            </w:r>
          </w:p>
        </w:tc>
      </w:tr>
      <w:tr>
        <w:tc>
          <w:tcPr>
            <w:tcW w:type="dxa" w:w="2160"/>
          </w:tcPr>
          <w:p>
            <w:r>
              <w:rPr>
                <w:sz w:val="16"/>
              </w:rPr>
              <w:t>中央社</w:t>
            </w:r>
          </w:p>
        </w:tc>
        <w:tc>
          <w:tcPr>
            <w:tcW w:type="dxa" w:w="2160"/>
          </w:tcPr>
          <w:p>
            <w:r>
              <w:rPr>
                <w:sz w:val="16"/>
              </w:rPr>
              <w:t>億元基因治療納健保　患者須簽約長期追蹤看療效</w:t>
            </w:r>
          </w:p>
        </w:tc>
        <w:tc>
          <w:tcPr>
            <w:tcW w:type="dxa" w:w="2160"/>
          </w:tcPr>
          <w:p>
            <w:r>
              <w:rPr>
                <w:sz w:val="16"/>
              </w:rPr>
              <w:t>2026-08-31</w:t>
            </w:r>
          </w:p>
        </w:tc>
        <w:tc>
          <w:tcPr>
            <w:tcW w:type="dxa" w:w="2160"/>
          </w:tcPr>
          <w:p>
            <w:r>
              <w:rPr>
                <w:sz w:val="16"/>
              </w:rPr>
              <w:t>https://www.cna.com.tw/news/ahel/202608310307.aspx</w:t>
            </w:r>
          </w:p>
        </w:tc>
      </w:tr>
      <w:tr>
        <w:tc>
          <w:tcPr>
            <w:tcW w:type="dxa" w:w="2160"/>
          </w:tcPr>
          <w:p>
            <w:r>
              <w:rPr>
                <w:sz w:val="16"/>
              </w:rPr>
              <w:t>中央社</w:t>
            </w:r>
          </w:p>
        </w:tc>
        <w:tc>
          <w:tcPr>
            <w:tcW w:type="dxa" w:w="2160"/>
          </w:tcPr>
          <w:p>
            <w:r>
              <w:rPr>
                <w:sz w:val="16"/>
              </w:rPr>
              <w:t>凱基人壽布局全齡健康　北市信義區打造康養宅</w:t>
            </w:r>
          </w:p>
        </w:tc>
        <w:tc>
          <w:tcPr>
            <w:tcW w:type="dxa" w:w="2160"/>
          </w:tcPr>
          <w:p>
            <w:r>
              <w:rPr>
                <w:sz w:val="16"/>
              </w:rPr>
              <w:t>2026-08-31</w:t>
            </w:r>
          </w:p>
        </w:tc>
        <w:tc>
          <w:tcPr>
            <w:tcW w:type="dxa" w:w="2160"/>
          </w:tcPr>
          <w:p>
            <w:r>
              <w:rPr>
                <w:sz w:val="16"/>
              </w:rPr>
              <w:t>https://www.cna.com.tw/news/afe/202608310308.aspx</w:t>
            </w:r>
          </w:p>
        </w:tc>
      </w:tr>
      <w:tr>
        <w:tc>
          <w:tcPr>
            <w:tcW w:type="dxa" w:w="2160"/>
          </w:tcPr>
          <w:p>
            <w:r>
              <w:rPr>
                <w:sz w:val="16"/>
              </w:rPr>
              <w:t>中央社</w:t>
            </w:r>
          </w:p>
        </w:tc>
        <w:tc>
          <w:tcPr>
            <w:tcW w:type="dxa" w:w="2160"/>
          </w:tcPr>
          <w:p>
            <w:r>
              <w:rPr>
                <w:sz w:val="16"/>
              </w:rPr>
              <w:t>研調：二手機維修市場支撐　手機面板出貨年減幅縮小</w:t>
            </w:r>
          </w:p>
        </w:tc>
        <w:tc>
          <w:tcPr>
            <w:tcW w:type="dxa" w:w="2160"/>
          </w:tcPr>
          <w:p>
            <w:r>
              <w:rPr>
                <w:sz w:val="16"/>
              </w:rPr>
              <w:t>2026-08-31</w:t>
            </w:r>
          </w:p>
        </w:tc>
        <w:tc>
          <w:tcPr>
            <w:tcW w:type="dxa" w:w="2160"/>
          </w:tcPr>
          <w:p>
            <w:r>
              <w:rPr>
                <w:sz w:val="16"/>
              </w:rPr>
              <w:t>https://www.cna.com.tw/news/afe/202608310309.aspx</w:t>
            </w:r>
          </w:p>
        </w:tc>
      </w:tr>
      <w:tr>
        <w:tc>
          <w:tcPr>
            <w:tcW w:type="dxa" w:w="2160"/>
          </w:tcPr>
          <w:p>
            <w:r>
              <w:rPr>
                <w:sz w:val="16"/>
              </w:rPr>
              <w:t>中央社</w:t>
            </w:r>
          </w:p>
        </w:tc>
        <w:tc>
          <w:tcPr>
            <w:tcW w:type="dxa" w:w="2160"/>
          </w:tcPr>
          <w:p>
            <w:r>
              <w:rPr>
                <w:sz w:val="16"/>
              </w:rPr>
              <w:t>輝達投資聯發科35億美元ECB　打造AI運算平台</w:t>
            </w:r>
          </w:p>
        </w:tc>
        <w:tc>
          <w:tcPr>
            <w:tcW w:type="dxa" w:w="2160"/>
          </w:tcPr>
          <w:p>
            <w:r>
              <w:rPr>
                <w:sz w:val="16"/>
              </w:rPr>
              <w:t>2026-08-31</w:t>
            </w:r>
          </w:p>
        </w:tc>
        <w:tc>
          <w:tcPr>
            <w:tcW w:type="dxa" w:w="2160"/>
          </w:tcPr>
          <w:p>
            <w:r>
              <w:rPr>
                <w:sz w:val="16"/>
              </w:rPr>
              <w:t>https://www.cna.com.tw/news/afe/202608310310.aspx</w:t>
            </w:r>
          </w:p>
        </w:tc>
      </w:tr>
      <w:tr>
        <w:tc>
          <w:tcPr>
            <w:tcW w:type="dxa" w:w="2160"/>
          </w:tcPr>
          <w:p>
            <w:r>
              <w:rPr>
                <w:sz w:val="16"/>
              </w:rPr>
              <w:t>中央社</w:t>
            </w:r>
          </w:p>
        </w:tc>
        <w:tc>
          <w:tcPr>
            <w:tcW w:type="dxa" w:w="2160"/>
          </w:tcPr>
          <w:p>
            <w:r>
              <w:rPr>
                <w:sz w:val="16"/>
              </w:rPr>
              <w:t>雅加達省政府推37項投資案　盼吸引國內外投資</w:t>
            </w:r>
          </w:p>
        </w:tc>
        <w:tc>
          <w:tcPr>
            <w:tcW w:type="dxa" w:w="2160"/>
          </w:tcPr>
          <w:p>
            <w:r>
              <w:rPr>
                <w:sz w:val="16"/>
              </w:rPr>
              <w:t>2026-08-31</w:t>
            </w:r>
          </w:p>
        </w:tc>
        <w:tc>
          <w:tcPr>
            <w:tcW w:type="dxa" w:w="2160"/>
          </w:tcPr>
          <w:p>
            <w:r>
              <w:rPr>
                <w:sz w:val="16"/>
              </w:rPr>
              <w:t>https://www.cna.com.tw/news/aopl/202608310311.aspx</w:t>
            </w:r>
          </w:p>
        </w:tc>
      </w:tr>
      <w:tr>
        <w:tc>
          <w:tcPr>
            <w:tcW w:type="dxa" w:w="2160"/>
          </w:tcPr>
          <w:p>
            <w:r>
              <w:rPr>
                <w:sz w:val="16"/>
              </w:rPr>
              <w:t>中央社</w:t>
            </w:r>
          </w:p>
        </w:tc>
        <w:tc>
          <w:tcPr>
            <w:tcW w:type="dxa" w:w="2160"/>
          </w:tcPr>
          <w:p>
            <w:r>
              <w:rPr>
                <w:sz w:val="16"/>
              </w:rPr>
              <w:t>SEMICON半導體展　友達秀玻璃核心基板技術</w:t>
            </w:r>
          </w:p>
        </w:tc>
        <w:tc>
          <w:tcPr>
            <w:tcW w:type="dxa" w:w="2160"/>
          </w:tcPr>
          <w:p>
            <w:r>
              <w:rPr>
                <w:sz w:val="16"/>
              </w:rPr>
              <w:t>2026-08-31</w:t>
            </w:r>
          </w:p>
        </w:tc>
        <w:tc>
          <w:tcPr>
            <w:tcW w:type="dxa" w:w="2160"/>
          </w:tcPr>
          <w:p>
            <w:r>
              <w:rPr>
                <w:sz w:val="16"/>
              </w:rPr>
              <w:t>https://www.cna.com.tw/news/afe/202608310319.aspx</w:t>
            </w:r>
          </w:p>
        </w:tc>
      </w:tr>
      <w:tr>
        <w:tc>
          <w:tcPr>
            <w:tcW w:type="dxa" w:w="2160"/>
          </w:tcPr>
          <w:p>
            <w:r>
              <w:rPr>
                <w:sz w:val="16"/>
              </w:rPr>
              <w:t>中央社</w:t>
            </w:r>
          </w:p>
        </w:tc>
        <w:tc>
          <w:tcPr>
            <w:tcW w:type="dxa" w:w="2160"/>
          </w:tcPr>
          <w:p>
            <w:r>
              <w:rPr>
                <w:sz w:val="16"/>
              </w:rPr>
              <w:t>台韓受惠AI熱潮　高盛：韓國人口老化過快難享紅利</w:t>
            </w:r>
          </w:p>
        </w:tc>
        <w:tc>
          <w:tcPr>
            <w:tcW w:type="dxa" w:w="2160"/>
          </w:tcPr>
          <w:p>
            <w:r>
              <w:rPr>
                <w:sz w:val="16"/>
              </w:rPr>
              <w:t>2026-08-31</w:t>
            </w:r>
          </w:p>
        </w:tc>
        <w:tc>
          <w:tcPr>
            <w:tcW w:type="dxa" w:w="2160"/>
          </w:tcPr>
          <w:p>
            <w:r>
              <w:rPr>
                <w:sz w:val="16"/>
              </w:rPr>
              <w:t>https://www.cna.com.tw/news/afe/202608310321.aspx</w:t>
            </w:r>
          </w:p>
        </w:tc>
      </w:tr>
      <w:tr>
        <w:tc>
          <w:tcPr>
            <w:tcW w:type="dxa" w:w="2160"/>
          </w:tcPr>
          <w:p>
            <w:r>
              <w:rPr>
                <w:sz w:val="16"/>
              </w:rPr>
              <w:t>中央社</w:t>
            </w:r>
          </w:p>
        </w:tc>
        <w:tc>
          <w:tcPr>
            <w:tcW w:type="dxa" w:w="2160"/>
          </w:tcPr>
          <w:p>
            <w:r>
              <w:rPr>
                <w:sz w:val="16"/>
              </w:rPr>
              <w:t>南投消防員殉職　卓榮泰：最深敬意向家屬表達深切慰問</w:t>
            </w:r>
          </w:p>
        </w:tc>
        <w:tc>
          <w:tcPr>
            <w:tcW w:type="dxa" w:w="2160"/>
          </w:tcPr>
          <w:p>
            <w:r>
              <w:rPr>
                <w:sz w:val="16"/>
              </w:rPr>
              <w:t>2026-08-31</w:t>
            </w:r>
          </w:p>
        </w:tc>
        <w:tc>
          <w:tcPr>
            <w:tcW w:type="dxa" w:w="2160"/>
          </w:tcPr>
          <w:p>
            <w:r>
              <w:rPr>
                <w:sz w:val="16"/>
              </w:rPr>
              <w:t>https://www.cna.com.tw/news/aipl/202608310334.aspx</w:t>
            </w:r>
          </w:p>
        </w:tc>
      </w:tr>
      <w:tr>
        <w:tc>
          <w:tcPr>
            <w:tcW w:type="dxa" w:w="2160"/>
          </w:tcPr>
          <w:p>
            <w:r>
              <w:rPr>
                <w:sz w:val="16"/>
              </w:rPr>
              <w:t>中央社</w:t>
            </w:r>
          </w:p>
        </w:tc>
        <w:tc>
          <w:tcPr>
            <w:tcW w:type="dxa" w:w="2160"/>
          </w:tcPr>
          <w:p>
            <w:r>
              <w:rPr>
                <w:sz w:val="16"/>
              </w:rPr>
              <w:t>伊朗情勢緊張推升國際油價　歐洲股市收低</w:t>
            </w:r>
          </w:p>
        </w:tc>
        <w:tc>
          <w:tcPr>
            <w:tcW w:type="dxa" w:w="2160"/>
          </w:tcPr>
          <w:p>
            <w:r>
              <w:rPr>
                <w:sz w:val="16"/>
              </w:rPr>
              <w:t>2026-09-01</w:t>
            </w:r>
          </w:p>
        </w:tc>
        <w:tc>
          <w:tcPr>
            <w:tcW w:type="dxa" w:w="2160"/>
          </w:tcPr>
          <w:p>
            <w:r>
              <w:rPr>
                <w:sz w:val="16"/>
              </w:rPr>
              <w:t>https://www.cna.com.tw/news/afe/202609010005.aspx</w:t>
            </w:r>
          </w:p>
        </w:tc>
      </w:tr>
      <w:tr>
        <w:tc>
          <w:tcPr>
            <w:tcW w:type="dxa" w:w="2160"/>
          </w:tcPr>
          <w:p>
            <w:r>
              <w:rPr>
                <w:sz w:val="16"/>
              </w:rPr>
              <w:t>中央社</w:t>
            </w:r>
          </w:p>
        </w:tc>
        <w:tc>
          <w:tcPr>
            <w:tcW w:type="dxa" w:w="2160"/>
          </w:tcPr>
          <w:p>
            <w:r>
              <w:rPr>
                <w:sz w:val="16"/>
              </w:rPr>
              <w:t>中東地區情勢緊張　美國股市大多收低</w:t>
            </w:r>
          </w:p>
        </w:tc>
        <w:tc>
          <w:tcPr>
            <w:tcW w:type="dxa" w:w="2160"/>
          </w:tcPr>
          <w:p>
            <w:r>
              <w:rPr>
                <w:sz w:val="16"/>
              </w:rPr>
              <w:t>2026-09-01</w:t>
            </w:r>
          </w:p>
        </w:tc>
        <w:tc>
          <w:tcPr>
            <w:tcW w:type="dxa" w:w="2160"/>
          </w:tcPr>
          <w:p>
            <w:r>
              <w:rPr>
                <w:sz w:val="16"/>
              </w:rPr>
              <w:t>https://www.cna.com.tw/news/afe/202609010010.aspx</w:t>
            </w:r>
          </w:p>
        </w:tc>
      </w:tr>
      <w:tr>
        <w:tc>
          <w:tcPr>
            <w:tcW w:type="dxa" w:w="2160"/>
          </w:tcPr>
          <w:p>
            <w:r>
              <w:rPr>
                <w:sz w:val="16"/>
              </w:rPr>
              <w:t>中央社</w:t>
            </w:r>
          </w:p>
        </w:tc>
        <w:tc>
          <w:tcPr>
            <w:tcW w:type="dxa" w:w="2160"/>
          </w:tcPr>
          <w:p>
            <w:r>
              <w:rPr>
                <w:sz w:val="16"/>
              </w:rPr>
              <w:t>超越AI的世紀賽局  全球中央解碼量子商機</w:t>
            </w:r>
          </w:p>
        </w:tc>
        <w:tc>
          <w:tcPr>
            <w:tcW w:type="dxa" w:w="2160"/>
          </w:tcPr>
          <w:p>
            <w:r>
              <w:rPr>
                <w:sz w:val="16"/>
              </w:rPr>
              <w:t>2026-09-01</w:t>
            </w:r>
          </w:p>
        </w:tc>
        <w:tc>
          <w:tcPr>
            <w:tcW w:type="dxa" w:w="2160"/>
          </w:tcPr>
          <w:p>
            <w:r>
              <w:rPr>
                <w:sz w:val="16"/>
              </w:rPr>
              <w:t>https://www.cna.com.tw/news/ahel/202609010014.aspx</w:t>
            </w:r>
          </w:p>
        </w:tc>
      </w:tr>
      <w:tr>
        <w:tc>
          <w:tcPr>
            <w:tcW w:type="dxa" w:w="2160"/>
          </w:tcPr>
          <w:p>
            <w:r>
              <w:rPr>
                <w:sz w:val="16"/>
              </w:rPr>
              <w:t>中央社</w:t>
            </w:r>
          </w:p>
        </w:tc>
        <w:tc>
          <w:tcPr>
            <w:tcW w:type="dxa" w:w="2160"/>
          </w:tcPr>
          <w:p>
            <w:r>
              <w:rPr>
                <w:sz w:val="16"/>
              </w:rPr>
              <w:t>台指期夜盤幾近平盤　法人：台股可能維持震盪</w:t>
            </w:r>
          </w:p>
        </w:tc>
        <w:tc>
          <w:tcPr>
            <w:tcW w:type="dxa" w:w="2160"/>
          </w:tcPr>
          <w:p>
            <w:r>
              <w:rPr>
                <w:sz w:val="16"/>
              </w:rPr>
              <w:t>2026-09-01</w:t>
            </w:r>
          </w:p>
        </w:tc>
        <w:tc>
          <w:tcPr>
            <w:tcW w:type="dxa" w:w="2160"/>
          </w:tcPr>
          <w:p>
            <w:r>
              <w:rPr>
                <w:sz w:val="16"/>
              </w:rPr>
              <w:t>https://www.cna.com.tw/news/afe/202609010015.aspx</w:t>
            </w:r>
          </w:p>
        </w:tc>
      </w:tr>
      <w:tr>
        <w:tc>
          <w:tcPr>
            <w:tcW w:type="dxa" w:w="2160"/>
          </w:tcPr>
          <w:p>
            <w:r>
              <w:rPr>
                <w:sz w:val="16"/>
              </w:rPr>
              <w:t>中央社</w:t>
            </w:r>
          </w:p>
        </w:tc>
        <w:tc>
          <w:tcPr>
            <w:tcW w:type="dxa" w:w="2160"/>
          </w:tcPr>
          <w:p>
            <w:r>
              <w:rPr>
                <w:sz w:val="16"/>
              </w:rPr>
              <w:t>台股8月底開戶數近1470萬人續創高　月增9.1萬人</w:t>
            </w:r>
          </w:p>
        </w:tc>
        <w:tc>
          <w:tcPr>
            <w:tcW w:type="dxa" w:w="2160"/>
          </w:tcPr>
          <w:p>
            <w:r>
              <w:rPr>
                <w:sz w:val="16"/>
              </w:rPr>
              <w:t>2026-09-01</w:t>
            </w:r>
          </w:p>
        </w:tc>
        <w:tc>
          <w:tcPr>
            <w:tcW w:type="dxa" w:w="2160"/>
          </w:tcPr>
          <w:p>
            <w:r>
              <w:rPr>
                <w:sz w:val="16"/>
              </w:rPr>
              <w:t>https://www.cna.com.tw/news/afe/202609010016.aspx</w:t>
            </w:r>
          </w:p>
        </w:tc>
      </w:tr>
      <w:tr>
        <w:tc>
          <w:tcPr>
            <w:tcW w:type="dxa" w:w="2160"/>
          </w:tcPr>
          <w:p>
            <w:r>
              <w:rPr>
                <w:sz w:val="16"/>
              </w:rPr>
              <w:t>中央社</w:t>
            </w:r>
          </w:p>
        </w:tc>
        <w:tc>
          <w:tcPr>
            <w:tcW w:type="dxa" w:w="2160"/>
          </w:tcPr>
          <w:p>
            <w:r>
              <w:rPr>
                <w:sz w:val="16"/>
              </w:rPr>
              <w:t>庫克卸任執行長交棒特納斯　告別信致敬賈伯斯</w:t>
            </w:r>
          </w:p>
        </w:tc>
        <w:tc>
          <w:tcPr>
            <w:tcW w:type="dxa" w:w="2160"/>
          </w:tcPr>
          <w:p>
            <w:r>
              <w:rPr>
                <w:sz w:val="16"/>
              </w:rPr>
              <w:t>2026-09-01</w:t>
            </w:r>
          </w:p>
        </w:tc>
        <w:tc>
          <w:tcPr>
            <w:tcW w:type="dxa" w:w="2160"/>
          </w:tcPr>
          <w:p>
            <w:r>
              <w:rPr>
                <w:sz w:val="16"/>
              </w:rPr>
              <w:t>https://www.cna.com.tw/news/aopl/202609010019.aspx</w:t>
            </w:r>
          </w:p>
        </w:tc>
      </w:tr>
      <w:tr>
        <w:tc>
          <w:tcPr>
            <w:tcW w:type="dxa" w:w="2160"/>
          </w:tcPr>
          <w:p>
            <w:r>
              <w:rPr>
                <w:sz w:val="16"/>
              </w:rPr>
              <w:t>中央社</w:t>
            </w:r>
          </w:p>
        </w:tc>
        <w:tc>
          <w:tcPr>
            <w:tcW w:type="dxa" w:w="2160"/>
          </w:tcPr>
          <w:p>
            <w:r>
              <w:rPr>
                <w:sz w:val="16"/>
              </w:rPr>
              <w:t>台股開盤漲48.64點</w:t>
            </w:r>
          </w:p>
        </w:tc>
        <w:tc>
          <w:tcPr>
            <w:tcW w:type="dxa" w:w="2160"/>
          </w:tcPr>
          <w:p>
            <w:r>
              <w:rPr>
                <w:sz w:val="16"/>
              </w:rPr>
              <w:t>2026-09-01</w:t>
            </w:r>
          </w:p>
        </w:tc>
        <w:tc>
          <w:tcPr>
            <w:tcW w:type="dxa" w:w="2160"/>
          </w:tcPr>
          <w:p>
            <w:r>
              <w:rPr>
                <w:sz w:val="16"/>
              </w:rPr>
              <w:t>https://www.cna.com.tw/news/afe/202609010021.aspx</w:t>
            </w:r>
          </w:p>
        </w:tc>
      </w:tr>
      <w:tr>
        <w:tc>
          <w:tcPr>
            <w:tcW w:type="dxa" w:w="2160"/>
          </w:tcPr>
          <w:p>
            <w:r>
              <w:rPr>
                <w:sz w:val="16"/>
              </w:rPr>
              <w:t>中央社</w:t>
            </w:r>
          </w:p>
        </w:tc>
        <w:tc>
          <w:tcPr>
            <w:tcW w:type="dxa" w:w="2160"/>
          </w:tcPr>
          <w:p>
            <w:r>
              <w:rPr>
                <w:sz w:val="16"/>
              </w:rPr>
              <w:t>新台幣開盤升2.6分　為31.64元</w:t>
            </w:r>
          </w:p>
        </w:tc>
        <w:tc>
          <w:tcPr>
            <w:tcW w:type="dxa" w:w="2160"/>
          </w:tcPr>
          <w:p>
            <w:r>
              <w:rPr>
                <w:sz w:val="16"/>
              </w:rPr>
              <w:t>2026-09-01</w:t>
            </w:r>
          </w:p>
        </w:tc>
        <w:tc>
          <w:tcPr>
            <w:tcW w:type="dxa" w:w="2160"/>
          </w:tcPr>
          <w:p>
            <w:r>
              <w:rPr>
                <w:sz w:val="16"/>
              </w:rPr>
              <w:t>https://www.cna.com.tw/news/afe/202609010022.aspx</w:t>
            </w:r>
          </w:p>
        </w:tc>
      </w:tr>
      <w:tr>
        <w:tc>
          <w:tcPr>
            <w:tcW w:type="dxa" w:w="2160"/>
          </w:tcPr>
          <w:p>
            <w:r>
              <w:rPr>
                <w:sz w:val="16"/>
              </w:rPr>
              <w:t>中央社</w:t>
            </w:r>
          </w:p>
        </w:tc>
        <w:tc>
          <w:tcPr>
            <w:tcW w:type="dxa" w:w="2160"/>
          </w:tcPr>
          <w:p>
            <w:r>
              <w:rPr>
                <w:sz w:val="16"/>
              </w:rPr>
              <w:t>聯發科衝漲停　台股早盤漲逾400點突破46600點</w:t>
            </w:r>
          </w:p>
        </w:tc>
        <w:tc>
          <w:tcPr>
            <w:tcW w:type="dxa" w:w="2160"/>
          </w:tcPr>
          <w:p>
            <w:r>
              <w:rPr>
                <w:sz w:val="16"/>
              </w:rPr>
              <w:t>2026-09-01</w:t>
            </w:r>
          </w:p>
        </w:tc>
        <w:tc>
          <w:tcPr>
            <w:tcW w:type="dxa" w:w="2160"/>
          </w:tcPr>
          <w:p>
            <w:r>
              <w:rPr>
                <w:sz w:val="16"/>
              </w:rPr>
              <w:t>https://www.cna.com.tw/news/afe/202609010023.aspx</w:t>
            </w:r>
          </w:p>
        </w:tc>
      </w:tr>
      <w:tr>
        <w:tc>
          <w:tcPr>
            <w:tcW w:type="dxa" w:w="2160"/>
          </w:tcPr>
          <w:p>
            <w:r>
              <w:rPr>
                <w:sz w:val="16"/>
              </w:rPr>
              <w:t>中央社</w:t>
            </w:r>
          </w:p>
        </w:tc>
        <w:tc>
          <w:tcPr>
            <w:tcW w:type="dxa" w:w="2160"/>
          </w:tcPr>
          <w:p>
            <w:r>
              <w:rPr>
                <w:sz w:val="16"/>
              </w:rPr>
              <w:t>5艘共艦2架次共機擾台　國軍嚴密監控</w:t>
            </w:r>
          </w:p>
        </w:tc>
        <w:tc>
          <w:tcPr>
            <w:tcW w:type="dxa" w:w="2160"/>
          </w:tcPr>
          <w:p>
            <w:r>
              <w:rPr>
                <w:sz w:val="16"/>
              </w:rPr>
              <w:t>2026-09-01</w:t>
            </w:r>
          </w:p>
        </w:tc>
        <w:tc>
          <w:tcPr>
            <w:tcW w:type="dxa" w:w="2160"/>
          </w:tcPr>
          <w:p>
            <w:r>
              <w:rPr>
                <w:sz w:val="16"/>
              </w:rPr>
              <w:t>https://www.cna.com.tw/news/aipl/202609010025.aspx</w:t>
            </w:r>
          </w:p>
        </w:tc>
      </w:tr>
      <w:tr>
        <w:tc>
          <w:tcPr>
            <w:tcW w:type="dxa" w:w="2160"/>
          </w:tcPr>
          <w:p>
            <w:r>
              <w:rPr>
                <w:sz w:val="16"/>
              </w:rPr>
              <w:t>中央社</w:t>
            </w:r>
          </w:p>
        </w:tc>
        <w:tc>
          <w:tcPr>
            <w:tcW w:type="dxa" w:w="2160"/>
          </w:tcPr>
          <w:p>
            <w:r>
              <w:rPr>
                <w:sz w:val="16"/>
              </w:rPr>
              <w:t>立院新會期報到　民眾黨立委許忠信守11小時搶頭香</w:t>
            </w:r>
          </w:p>
        </w:tc>
        <w:tc>
          <w:tcPr>
            <w:tcW w:type="dxa" w:w="2160"/>
          </w:tcPr>
          <w:p>
            <w:r>
              <w:rPr>
                <w:sz w:val="16"/>
              </w:rPr>
              <w:t>2026-09-01</w:t>
            </w:r>
          </w:p>
        </w:tc>
        <w:tc>
          <w:tcPr>
            <w:tcW w:type="dxa" w:w="2160"/>
          </w:tcPr>
          <w:p>
            <w:r>
              <w:rPr>
                <w:sz w:val="16"/>
              </w:rPr>
              <w:t>https://www.cna.com.tw/news/aipl/202609010026.aspx</w:t>
            </w:r>
          </w:p>
        </w:tc>
      </w:tr>
      <w:tr>
        <w:tc>
          <w:tcPr>
            <w:tcW w:type="dxa" w:w="2160"/>
          </w:tcPr>
          <w:p>
            <w:r>
              <w:rPr>
                <w:sz w:val="16"/>
              </w:rPr>
              <w:t>中央社</w:t>
            </w:r>
          </w:p>
        </w:tc>
        <w:tc>
          <w:tcPr>
            <w:tcW w:type="dxa" w:w="2160"/>
          </w:tcPr>
          <w:p>
            <w:r>
              <w:rPr>
                <w:sz w:val="16"/>
              </w:rPr>
              <w:t>Anthropic簽350億美元雲端大單　輝達供晶片兼持租約</w:t>
            </w:r>
          </w:p>
        </w:tc>
        <w:tc>
          <w:tcPr>
            <w:tcW w:type="dxa" w:w="2160"/>
          </w:tcPr>
          <w:p>
            <w:r>
              <w:rPr>
                <w:sz w:val="16"/>
              </w:rPr>
              <w:t>2026-09-01</w:t>
            </w:r>
          </w:p>
        </w:tc>
        <w:tc>
          <w:tcPr>
            <w:tcW w:type="dxa" w:w="2160"/>
          </w:tcPr>
          <w:p>
            <w:r>
              <w:rPr>
                <w:sz w:val="16"/>
              </w:rPr>
              <w:t>https://www.cna.com.tw/news/ait/202609010030.aspx</w:t>
            </w:r>
          </w:p>
        </w:tc>
      </w:tr>
      <w:tr>
        <w:tc>
          <w:tcPr>
            <w:tcW w:type="dxa" w:w="2160"/>
          </w:tcPr>
          <w:p>
            <w:r>
              <w:rPr>
                <w:sz w:val="16"/>
              </w:rPr>
              <w:t>中央社</w:t>
            </w:r>
          </w:p>
        </w:tc>
        <w:tc>
          <w:tcPr>
            <w:tcW w:type="dxa" w:w="2160"/>
          </w:tcPr>
          <w:p>
            <w:r>
              <w:rPr>
                <w:sz w:val="16"/>
              </w:rPr>
              <w:t>佳山洞庫系統使用逾30年　空軍編35.7億提升10大性能</w:t>
            </w:r>
          </w:p>
        </w:tc>
        <w:tc>
          <w:tcPr>
            <w:tcW w:type="dxa" w:w="2160"/>
          </w:tcPr>
          <w:p>
            <w:r>
              <w:rPr>
                <w:sz w:val="16"/>
              </w:rPr>
              <w:t>2026-09-01</w:t>
            </w:r>
          </w:p>
        </w:tc>
        <w:tc>
          <w:tcPr>
            <w:tcW w:type="dxa" w:w="2160"/>
          </w:tcPr>
          <w:p>
            <w:r>
              <w:rPr>
                <w:sz w:val="16"/>
              </w:rPr>
              <w:t>https://www.cna.com.tw/news/aipl/202609010035.aspx</w:t>
            </w:r>
          </w:p>
        </w:tc>
      </w:tr>
      <w:tr>
        <w:tc>
          <w:tcPr>
            <w:tcW w:type="dxa" w:w="2160"/>
          </w:tcPr>
          <w:p>
            <w:r>
              <w:rPr>
                <w:sz w:val="16"/>
              </w:rPr>
              <w:t>中央社</w:t>
            </w:r>
          </w:p>
        </w:tc>
        <w:tc>
          <w:tcPr>
            <w:tcW w:type="dxa" w:w="2160"/>
          </w:tcPr>
          <w:p>
            <w:r>
              <w:rPr>
                <w:sz w:val="16"/>
              </w:rPr>
              <w:t>東海大學校長張國恩拜會青森縣知事  提引進青森蘋果樹入校園</w:t>
            </w:r>
          </w:p>
        </w:tc>
        <w:tc>
          <w:tcPr>
            <w:tcW w:type="dxa" w:w="2160"/>
          </w:tcPr>
          <w:p>
            <w:r>
              <w:rPr>
                <w:sz w:val="16"/>
              </w:rPr>
              <w:t>2026-09-01</w:t>
            </w:r>
          </w:p>
        </w:tc>
        <w:tc>
          <w:tcPr>
            <w:tcW w:type="dxa" w:w="2160"/>
          </w:tcPr>
          <w:p>
            <w:r>
              <w:rPr>
                <w:sz w:val="16"/>
              </w:rPr>
              <w:t>https://www.cna.com.tw/news/ahel/202609010037.aspx</w:t>
            </w:r>
          </w:p>
        </w:tc>
      </w:tr>
      <w:tr>
        <w:tc>
          <w:tcPr>
            <w:tcW w:type="dxa" w:w="2160"/>
          </w:tcPr>
          <w:p>
            <w:r>
              <w:rPr>
                <w:sz w:val="16"/>
              </w:rPr>
              <w:t>中央社</w:t>
            </w:r>
          </w:p>
        </w:tc>
        <w:tc>
          <w:tcPr>
            <w:tcW w:type="dxa" w:w="2160"/>
          </w:tcPr>
          <w:p>
            <w:r>
              <w:rPr>
                <w:sz w:val="16"/>
              </w:rPr>
              <w:t>勞動基金7月虧損2463億元  前7月收益仍達1.9兆元</w:t>
            </w:r>
          </w:p>
        </w:tc>
        <w:tc>
          <w:tcPr>
            <w:tcW w:type="dxa" w:w="2160"/>
          </w:tcPr>
          <w:p>
            <w:r>
              <w:rPr>
                <w:sz w:val="16"/>
              </w:rPr>
              <w:t>2026-09-01</w:t>
            </w:r>
          </w:p>
        </w:tc>
        <w:tc>
          <w:tcPr>
            <w:tcW w:type="dxa" w:w="2160"/>
          </w:tcPr>
          <w:p>
            <w:r>
              <w:rPr>
                <w:sz w:val="16"/>
              </w:rPr>
              <w:t>https://www.cna.com.tw/news/ahel/202609010040.aspx</w:t>
            </w:r>
          </w:p>
        </w:tc>
      </w:tr>
      <w:tr>
        <w:tc>
          <w:tcPr>
            <w:tcW w:type="dxa" w:w="2160"/>
          </w:tcPr>
          <w:p>
            <w:r>
              <w:rPr>
                <w:sz w:val="16"/>
              </w:rPr>
              <w:t>中央社</w:t>
            </w:r>
          </w:p>
        </w:tc>
        <w:tc>
          <w:tcPr>
            <w:tcW w:type="dxa" w:w="2160"/>
          </w:tcPr>
          <w:p>
            <w:r>
              <w:rPr>
                <w:sz w:val="16"/>
              </w:rPr>
              <w:t>蕭美琴：打造可信賴主權AI　加速智慧機器人應用</w:t>
            </w:r>
          </w:p>
        </w:tc>
        <w:tc>
          <w:tcPr>
            <w:tcW w:type="dxa" w:w="2160"/>
          </w:tcPr>
          <w:p>
            <w:r>
              <w:rPr>
                <w:sz w:val="16"/>
              </w:rPr>
              <w:t>2026-09-01</w:t>
            </w:r>
          </w:p>
        </w:tc>
        <w:tc>
          <w:tcPr>
            <w:tcW w:type="dxa" w:w="2160"/>
          </w:tcPr>
          <w:p>
            <w:r>
              <w:rPr>
                <w:sz w:val="16"/>
              </w:rPr>
              <w:t>https://www.cna.com.tw/news/aipl/202609010041.aspx</w:t>
            </w:r>
          </w:p>
        </w:tc>
      </w:tr>
      <w:tr>
        <w:tc>
          <w:tcPr>
            <w:tcW w:type="dxa" w:w="2160"/>
          </w:tcPr>
          <w:p>
            <w:r>
              <w:rPr>
                <w:sz w:val="16"/>
              </w:rPr>
              <w:t>中央社</w:t>
            </w:r>
          </w:p>
        </w:tc>
        <w:tc>
          <w:tcPr>
            <w:tcW w:type="dxa" w:w="2160"/>
          </w:tcPr>
          <w:p>
            <w:r>
              <w:rPr>
                <w:sz w:val="16"/>
              </w:rPr>
              <w:t>聯發科漲停領漲　台股盤中勁揚近700點突破46800點</w:t>
            </w:r>
          </w:p>
        </w:tc>
        <w:tc>
          <w:tcPr>
            <w:tcW w:type="dxa" w:w="2160"/>
          </w:tcPr>
          <w:p>
            <w:r>
              <w:rPr>
                <w:sz w:val="16"/>
              </w:rPr>
              <w:t>2026-09-01</w:t>
            </w:r>
          </w:p>
        </w:tc>
        <w:tc>
          <w:tcPr>
            <w:tcW w:type="dxa" w:w="2160"/>
          </w:tcPr>
          <w:p>
            <w:r>
              <w:rPr>
                <w:sz w:val="16"/>
              </w:rPr>
              <w:t>https://www.cna.com.tw/news/afe/202609010044.aspx</w:t>
            </w:r>
          </w:p>
        </w:tc>
      </w:tr>
      <w:tr>
        <w:tc>
          <w:tcPr>
            <w:tcW w:type="dxa" w:w="2160"/>
          </w:tcPr>
          <w:p>
            <w:r>
              <w:rPr>
                <w:sz w:val="16"/>
              </w:rPr>
              <w:t>中央社</w:t>
            </w:r>
          </w:p>
        </w:tc>
        <w:tc>
          <w:tcPr>
            <w:tcW w:type="dxa" w:w="2160"/>
          </w:tcPr>
          <w:p>
            <w:r>
              <w:rPr>
                <w:sz w:val="16"/>
              </w:rPr>
              <w:t>磨課師免費學AI　教育部精選18門線上課程</w:t>
            </w:r>
          </w:p>
        </w:tc>
        <w:tc>
          <w:tcPr>
            <w:tcW w:type="dxa" w:w="2160"/>
          </w:tcPr>
          <w:p>
            <w:r>
              <w:rPr>
                <w:sz w:val="16"/>
              </w:rPr>
              <w:t>2026-09-01</w:t>
            </w:r>
          </w:p>
        </w:tc>
        <w:tc>
          <w:tcPr>
            <w:tcW w:type="dxa" w:w="2160"/>
          </w:tcPr>
          <w:p>
            <w:r>
              <w:rPr>
                <w:sz w:val="16"/>
              </w:rPr>
              <w:t>https://www.cna.com.tw/news/ahel/202609010045.aspx</w:t>
            </w:r>
          </w:p>
        </w:tc>
      </w:tr>
      <w:tr>
        <w:tc>
          <w:tcPr>
            <w:tcW w:type="dxa" w:w="2160"/>
          </w:tcPr>
          <w:p>
            <w:r>
              <w:rPr>
                <w:sz w:val="16"/>
              </w:rPr>
              <w:t>中央社</w:t>
            </w:r>
          </w:p>
        </w:tc>
        <w:tc>
          <w:tcPr>
            <w:tcW w:type="dxa" w:w="2160"/>
          </w:tcPr>
          <w:p>
            <w:r>
              <w:rPr>
                <w:sz w:val="16"/>
              </w:rPr>
              <w:t>總統副總統致意記者節　肯定新聞工作者查證監督</w:t>
            </w:r>
          </w:p>
        </w:tc>
        <w:tc>
          <w:tcPr>
            <w:tcW w:type="dxa" w:w="2160"/>
          </w:tcPr>
          <w:p>
            <w:r>
              <w:rPr>
                <w:sz w:val="16"/>
              </w:rPr>
              <w:t>2026-09-01</w:t>
            </w:r>
          </w:p>
        </w:tc>
        <w:tc>
          <w:tcPr>
            <w:tcW w:type="dxa" w:w="2160"/>
          </w:tcPr>
          <w:p>
            <w:r>
              <w:rPr>
                <w:sz w:val="16"/>
              </w:rPr>
              <w:t>https://www.cna.com.tw/news/aipl/202609010046.aspx</w:t>
            </w:r>
          </w:p>
        </w:tc>
      </w:tr>
      <w:tr>
        <w:tc>
          <w:tcPr>
            <w:tcW w:type="dxa" w:w="2160"/>
          </w:tcPr>
          <w:p>
            <w:r>
              <w:rPr>
                <w:sz w:val="16"/>
              </w:rPr>
              <w:t>中央社</w:t>
            </w:r>
          </w:p>
        </w:tc>
        <w:tc>
          <w:tcPr>
            <w:tcW w:type="dxa" w:w="2160"/>
          </w:tcPr>
          <w:p>
            <w:r>
              <w:rPr>
                <w:sz w:val="16"/>
              </w:rPr>
              <w:t>職場新鮮人適應有技巧　溫世仁基金會推入職支持</w:t>
            </w:r>
          </w:p>
        </w:tc>
        <w:tc>
          <w:tcPr>
            <w:tcW w:type="dxa" w:w="2160"/>
          </w:tcPr>
          <w:p>
            <w:r>
              <w:rPr>
                <w:sz w:val="16"/>
              </w:rPr>
              <w:t>2026-09-01</w:t>
            </w:r>
          </w:p>
        </w:tc>
        <w:tc>
          <w:tcPr>
            <w:tcW w:type="dxa" w:w="2160"/>
          </w:tcPr>
          <w:p>
            <w:r>
              <w:rPr>
                <w:sz w:val="16"/>
              </w:rPr>
              <w:t>https://www.cna.com.tw/news/ahel/202609010049.aspx</w:t>
            </w:r>
          </w:p>
        </w:tc>
      </w:tr>
      <w:tr>
        <w:tc>
          <w:tcPr>
            <w:tcW w:type="dxa" w:w="2160"/>
          </w:tcPr>
          <w:p>
            <w:r>
              <w:rPr>
                <w:sz w:val="16"/>
              </w:rPr>
              <w:t>中央社</w:t>
            </w:r>
          </w:p>
        </w:tc>
        <w:tc>
          <w:tcPr>
            <w:tcW w:type="dxa" w:w="2160"/>
          </w:tcPr>
          <w:p>
            <w:r>
              <w:rPr>
                <w:sz w:val="16"/>
              </w:rPr>
              <w:t>總統：台灣半導體串連全球　攜手打造更具韌性供應鏈</w:t>
            </w:r>
          </w:p>
        </w:tc>
        <w:tc>
          <w:tcPr>
            <w:tcW w:type="dxa" w:w="2160"/>
          </w:tcPr>
          <w:p>
            <w:r>
              <w:rPr>
                <w:sz w:val="16"/>
              </w:rPr>
              <w:t>2026-09-01</w:t>
            </w:r>
          </w:p>
        </w:tc>
        <w:tc>
          <w:tcPr>
            <w:tcW w:type="dxa" w:w="2160"/>
          </w:tcPr>
          <w:p>
            <w:r>
              <w:rPr>
                <w:sz w:val="16"/>
              </w:rPr>
              <w:t>https://www.cna.com.tw/news/afe/202609010055.aspx</w:t>
            </w:r>
          </w:p>
        </w:tc>
      </w:tr>
      <w:tr>
        <w:tc>
          <w:tcPr>
            <w:tcW w:type="dxa" w:w="2160"/>
          </w:tcPr>
          <w:p>
            <w:r>
              <w:rPr>
                <w:sz w:val="16"/>
              </w:rPr>
              <w:t>中央社</w:t>
            </w:r>
          </w:p>
        </w:tc>
        <w:tc>
          <w:tcPr>
            <w:tcW w:type="dxa" w:w="2160"/>
          </w:tcPr>
          <w:p>
            <w:r>
              <w:rPr>
                <w:sz w:val="16"/>
              </w:rPr>
              <w:t>陸軍116年起新建6處抗炸彈藥庫　因應持久作戰需求</w:t>
            </w:r>
          </w:p>
        </w:tc>
        <w:tc>
          <w:tcPr>
            <w:tcW w:type="dxa" w:w="2160"/>
          </w:tcPr>
          <w:p>
            <w:r>
              <w:rPr>
                <w:sz w:val="16"/>
              </w:rPr>
              <w:t>2026-09-01</w:t>
            </w:r>
          </w:p>
        </w:tc>
        <w:tc>
          <w:tcPr>
            <w:tcW w:type="dxa" w:w="2160"/>
          </w:tcPr>
          <w:p>
            <w:r>
              <w:rPr>
                <w:sz w:val="16"/>
              </w:rPr>
              <w:t>https://www.cna.com.tw/news/aipl/202609010074.aspx</w:t>
            </w:r>
          </w:p>
        </w:tc>
      </w:tr>
      <w:tr>
        <w:tc>
          <w:tcPr>
            <w:tcW w:type="dxa" w:w="2160"/>
          </w:tcPr>
          <w:p>
            <w:r>
              <w:rPr>
                <w:sz w:val="16"/>
              </w:rPr>
              <w:t>中央社</w:t>
            </w:r>
          </w:p>
        </w:tc>
        <w:tc>
          <w:tcPr>
            <w:tcW w:type="dxa" w:w="2160"/>
          </w:tcPr>
          <w:p>
            <w:r>
              <w:rPr>
                <w:sz w:val="16"/>
              </w:rPr>
              <w:t>國籍航空國際線燃油附加費9/7調漲  短程1028元、長程2670元</w:t>
            </w:r>
          </w:p>
        </w:tc>
        <w:tc>
          <w:tcPr>
            <w:tcW w:type="dxa" w:w="2160"/>
          </w:tcPr>
          <w:p>
            <w:r>
              <w:rPr>
                <w:sz w:val="16"/>
              </w:rPr>
              <w:t>2026-09-01</w:t>
            </w:r>
          </w:p>
        </w:tc>
        <w:tc>
          <w:tcPr>
            <w:tcW w:type="dxa" w:w="2160"/>
          </w:tcPr>
          <w:p>
            <w:r>
              <w:rPr>
                <w:sz w:val="16"/>
              </w:rPr>
              <w:t>https://www.cna.com.tw/news/ahel/202609010079.aspx</w:t>
            </w:r>
          </w:p>
        </w:tc>
      </w:tr>
      <w:tr>
        <w:tc>
          <w:tcPr>
            <w:tcW w:type="dxa" w:w="2160"/>
          </w:tcPr>
          <w:p>
            <w:r>
              <w:rPr>
                <w:sz w:val="16"/>
              </w:rPr>
              <w:t>中央社</w:t>
            </w:r>
          </w:p>
        </w:tc>
        <w:tc>
          <w:tcPr>
            <w:tcW w:type="dxa" w:w="2160"/>
          </w:tcPr>
          <w:p>
            <w:r>
              <w:rPr>
                <w:sz w:val="16"/>
              </w:rPr>
              <w:t>江啟臣出席新加坡國慶酒會　盼台星攜手打造創新未來</w:t>
            </w:r>
          </w:p>
        </w:tc>
        <w:tc>
          <w:tcPr>
            <w:tcW w:type="dxa" w:w="2160"/>
          </w:tcPr>
          <w:p>
            <w:r>
              <w:rPr>
                <w:sz w:val="16"/>
              </w:rPr>
              <w:t>2026-09-01</w:t>
            </w:r>
          </w:p>
        </w:tc>
        <w:tc>
          <w:tcPr>
            <w:tcW w:type="dxa" w:w="2160"/>
          </w:tcPr>
          <w:p>
            <w:r>
              <w:rPr>
                <w:sz w:val="16"/>
              </w:rPr>
              <w:t>https://www.cna.com.tw/news/aipl/202609010081.aspx</w:t>
            </w:r>
          </w:p>
        </w:tc>
      </w:tr>
      <w:tr>
        <w:tc>
          <w:tcPr>
            <w:tcW w:type="dxa" w:w="2160"/>
          </w:tcPr>
          <w:p>
            <w:r>
              <w:rPr>
                <w:sz w:val="16"/>
              </w:rPr>
              <w:t>中央社</w:t>
            </w:r>
          </w:p>
        </w:tc>
        <w:tc>
          <w:tcPr>
            <w:tcW w:type="dxa" w:w="2160"/>
          </w:tcPr>
          <w:p>
            <w:r>
              <w:rPr>
                <w:sz w:val="16"/>
              </w:rPr>
              <w:t>台積電：3DFabric異質整合加速AI運算　助散熱冷卻</w:t>
            </w:r>
          </w:p>
        </w:tc>
        <w:tc>
          <w:tcPr>
            <w:tcW w:type="dxa" w:w="2160"/>
          </w:tcPr>
          <w:p>
            <w:r>
              <w:rPr>
                <w:sz w:val="16"/>
              </w:rPr>
              <w:t>2026-09-01</w:t>
            </w:r>
          </w:p>
        </w:tc>
        <w:tc>
          <w:tcPr>
            <w:tcW w:type="dxa" w:w="2160"/>
          </w:tcPr>
          <w:p>
            <w:r>
              <w:rPr>
                <w:sz w:val="16"/>
              </w:rPr>
              <w:t>https://www.cna.com.tw/news/afe/202609010087.aspx</w:t>
            </w:r>
          </w:p>
        </w:tc>
      </w:tr>
      <w:tr>
        <w:tc>
          <w:tcPr>
            <w:tcW w:type="dxa" w:w="2160"/>
          </w:tcPr>
          <w:p>
            <w:r>
              <w:rPr>
                <w:sz w:val="16"/>
              </w:rPr>
              <w:t>中央社</w:t>
            </w:r>
          </w:p>
        </w:tc>
        <w:tc>
          <w:tcPr>
            <w:tcW w:type="dxa" w:w="2160"/>
          </w:tcPr>
          <w:p>
            <w:r>
              <w:rPr>
                <w:sz w:val="16"/>
              </w:rPr>
              <w:t>行政院擬提無人載具追加預算　民進黨團表達支持</w:t>
            </w:r>
          </w:p>
        </w:tc>
        <w:tc>
          <w:tcPr>
            <w:tcW w:type="dxa" w:w="2160"/>
          </w:tcPr>
          <w:p>
            <w:r>
              <w:rPr>
                <w:sz w:val="16"/>
              </w:rPr>
              <w:t>2026-09-01</w:t>
            </w:r>
          </w:p>
        </w:tc>
        <w:tc>
          <w:tcPr>
            <w:tcW w:type="dxa" w:w="2160"/>
          </w:tcPr>
          <w:p>
            <w:r>
              <w:rPr>
                <w:sz w:val="16"/>
              </w:rPr>
              <w:t>https://www.cna.com.tw/news/aipl/202609010089.aspx</w:t>
            </w:r>
          </w:p>
        </w:tc>
      </w:tr>
      <w:tr>
        <w:tc>
          <w:tcPr>
            <w:tcW w:type="dxa" w:w="2160"/>
          </w:tcPr>
          <w:p>
            <w:r>
              <w:rPr>
                <w:sz w:val="16"/>
              </w:rPr>
              <w:t>中央社</w:t>
            </w:r>
          </w:p>
        </w:tc>
        <w:tc>
          <w:tcPr>
            <w:tcW w:type="dxa" w:w="2160"/>
          </w:tcPr>
          <w:p>
            <w:r>
              <w:rPr>
                <w:sz w:val="16"/>
              </w:rPr>
              <w:t>謝國樑登記參選拚連任　張惇涵陪童子瑋視察國道客運</w:t>
            </w:r>
          </w:p>
        </w:tc>
        <w:tc>
          <w:tcPr>
            <w:tcW w:type="dxa" w:w="2160"/>
          </w:tcPr>
          <w:p>
            <w:r>
              <w:rPr>
                <w:sz w:val="16"/>
              </w:rPr>
              <w:t>2026-09-01</w:t>
            </w:r>
          </w:p>
        </w:tc>
        <w:tc>
          <w:tcPr>
            <w:tcW w:type="dxa" w:w="2160"/>
          </w:tcPr>
          <w:p>
            <w:r>
              <w:rPr>
                <w:sz w:val="16"/>
              </w:rPr>
              <w:t>https://www.cna.com.tw/news/aipl/202609010090.aspx</w:t>
            </w:r>
          </w:p>
        </w:tc>
      </w:tr>
      <w:tr>
        <w:tc>
          <w:tcPr>
            <w:tcW w:type="dxa" w:w="2160"/>
          </w:tcPr>
          <w:p>
            <w:r>
              <w:rPr>
                <w:sz w:val="16"/>
              </w:rPr>
              <w:t>中央社</w:t>
            </w:r>
          </w:p>
        </w:tc>
        <w:tc>
          <w:tcPr>
            <w:tcW w:type="dxa" w:w="2160"/>
          </w:tcPr>
          <w:p>
            <w:r>
              <w:rPr>
                <w:sz w:val="16"/>
              </w:rPr>
              <w:t>徐秀蘭：台灣助全球AI發展　電力和算力面臨壓力</w:t>
            </w:r>
          </w:p>
        </w:tc>
        <w:tc>
          <w:tcPr>
            <w:tcW w:type="dxa" w:w="2160"/>
          </w:tcPr>
          <w:p>
            <w:r>
              <w:rPr>
                <w:sz w:val="16"/>
              </w:rPr>
              <w:t>2026-09-01</w:t>
            </w:r>
          </w:p>
        </w:tc>
        <w:tc>
          <w:tcPr>
            <w:tcW w:type="dxa" w:w="2160"/>
          </w:tcPr>
          <w:p>
            <w:r>
              <w:rPr>
                <w:sz w:val="16"/>
              </w:rPr>
              <w:t>https://www.cna.com.tw/news/afe/202609010091.aspx</w:t>
            </w:r>
          </w:p>
        </w:tc>
      </w:tr>
      <w:tr>
        <w:tc>
          <w:tcPr>
            <w:tcW w:type="dxa" w:w="2160"/>
          </w:tcPr>
          <w:p>
            <w:r>
              <w:rPr>
                <w:sz w:val="16"/>
              </w:rPr>
              <w:t>中央社</w:t>
            </w:r>
          </w:p>
        </w:tc>
        <w:tc>
          <w:tcPr>
            <w:tcW w:type="dxa" w:w="2160"/>
          </w:tcPr>
          <w:p>
            <w:r>
              <w:rPr>
                <w:sz w:val="16"/>
              </w:rPr>
              <w:t>江啟臣接見日眾議員中谷元　感謝長期堅定支持台灣</w:t>
            </w:r>
          </w:p>
        </w:tc>
        <w:tc>
          <w:tcPr>
            <w:tcW w:type="dxa" w:w="2160"/>
          </w:tcPr>
          <w:p>
            <w:r>
              <w:rPr>
                <w:sz w:val="16"/>
              </w:rPr>
              <w:t>2026-09-01</w:t>
            </w:r>
          </w:p>
        </w:tc>
        <w:tc>
          <w:tcPr>
            <w:tcW w:type="dxa" w:w="2160"/>
          </w:tcPr>
          <w:p>
            <w:r>
              <w:rPr>
                <w:sz w:val="16"/>
              </w:rPr>
              <w:t>https://www.cna.com.tw/news/aipl/202609010092.aspx</w:t>
            </w:r>
          </w:p>
        </w:tc>
      </w:tr>
      <w:tr>
        <w:tc>
          <w:tcPr>
            <w:tcW w:type="dxa" w:w="2160"/>
          </w:tcPr>
          <w:p>
            <w:r>
              <w:rPr>
                <w:sz w:val="16"/>
              </w:rPr>
              <w:t>中央社</w:t>
            </w:r>
          </w:p>
        </w:tc>
        <w:tc>
          <w:tcPr>
            <w:tcW w:type="dxa" w:w="2160"/>
          </w:tcPr>
          <w:p>
            <w:r>
              <w:rPr>
                <w:sz w:val="16"/>
              </w:rPr>
              <w:t>國務機要費遭刪凍影響弱勢禮盒訂單　傅崐萁鞠躬致歉</w:t>
            </w:r>
          </w:p>
        </w:tc>
        <w:tc>
          <w:tcPr>
            <w:tcW w:type="dxa" w:w="2160"/>
          </w:tcPr>
          <w:p>
            <w:r>
              <w:rPr>
                <w:sz w:val="16"/>
              </w:rPr>
              <w:t>2026-09-01</w:t>
            </w:r>
          </w:p>
        </w:tc>
        <w:tc>
          <w:tcPr>
            <w:tcW w:type="dxa" w:w="2160"/>
          </w:tcPr>
          <w:p>
            <w:r>
              <w:rPr>
                <w:sz w:val="16"/>
              </w:rPr>
              <w:t>https://www.cna.com.tw/news/aipl/202609010098.aspx</w:t>
            </w:r>
          </w:p>
        </w:tc>
      </w:tr>
      <w:tr>
        <w:tc>
          <w:tcPr>
            <w:tcW w:type="dxa" w:w="2160"/>
          </w:tcPr>
          <w:p>
            <w:r>
              <w:rPr>
                <w:sz w:val="16"/>
              </w:rPr>
              <w:t>中央社</w:t>
            </w:r>
          </w:p>
        </w:tc>
        <w:tc>
          <w:tcPr>
            <w:tcW w:type="dxa" w:w="2160"/>
          </w:tcPr>
          <w:p>
            <w:r>
              <w:rPr>
                <w:sz w:val="16"/>
              </w:rPr>
              <w:t>亞馬遜遭控操縱廣告拍賣　多收廣告商逾200億美元</w:t>
            </w:r>
          </w:p>
        </w:tc>
        <w:tc>
          <w:tcPr>
            <w:tcW w:type="dxa" w:w="2160"/>
          </w:tcPr>
          <w:p>
            <w:r>
              <w:rPr>
                <w:sz w:val="16"/>
              </w:rPr>
              <w:t>2026-09-01</w:t>
            </w:r>
          </w:p>
        </w:tc>
        <w:tc>
          <w:tcPr>
            <w:tcW w:type="dxa" w:w="2160"/>
          </w:tcPr>
          <w:p>
            <w:r>
              <w:rPr>
                <w:sz w:val="16"/>
              </w:rPr>
              <w:t>https://www.cna.com.tw/news/aopl/202609010101.aspx</w:t>
            </w:r>
          </w:p>
        </w:tc>
      </w:tr>
      <w:tr>
        <w:tc>
          <w:tcPr>
            <w:tcW w:type="dxa" w:w="2160"/>
          </w:tcPr>
          <w:p>
            <w:r>
              <w:rPr>
                <w:sz w:val="16"/>
              </w:rPr>
              <w:t>中央社</w:t>
            </w:r>
          </w:p>
        </w:tc>
        <w:tc>
          <w:tcPr>
            <w:tcW w:type="dxa" w:w="2160"/>
          </w:tcPr>
          <w:p>
            <w:r>
              <w:rPr>
                <w:sz w:val="16"/>
              </w:rPr>
              <w:t>遭凍結薪資4個月　卓榮泰：只盼立院法定期間完成預算審議</w:t>
            </w:r>
          </w:p>
        </w:tc>
        <w:tc>
          <w:tcPr>
            <w:tcW w:type="dxa" w:w="2160"/>
          </w:tcPr>
          <w:p>
            <w:r>
              <w:rPr>
                <w:sz w:val="16"/>
              </w:rPr>
              <w:t>2026-09-01</w:t>
            </w:r>
          </w:p>
        </w:tc>
        <w:tc>
          <w:tcPr>
            <w:tcW w:type="dxa" w:w="2160"/>
          </w:tcPr>
          <w:p>
            <w:r>
              <w:rPr>
                <w:sz w:val="16"/>
              </w:rPr>
              <w:t>https://www.cna.com.tw/news/aipl/202609010102.aspx</w:t>
            </w:r>
          </w:p>
        </w:tc>
      </w:tr>
      <w:tr>
        <w:tc>
          <w:tcPr>
            <w:tcW w:type="dxa" w:w="2160"/>
          </w:tcPr>
          <w:p>
            <w:r>
              <w:rPr>
                <w:sz w:val="16"/>
              </w:rPr>
              <w:t>中央社</w:t>
            </w:r>
          </w:p>
        </w:tc>
        <w:tc>
          <w:tcPr>
            <w:tcW w:type="dxa" w:w="2160"/>
          </w:tcPr>
          <w:p>
            <w:r>
              <w:rPr>
                <w:sz w:val="16"/>
              </w:rPr>
              <w:t>庫克卸任蘋果執行長　告別信感謝員工一路相伴</w:t>
            </w:r>
          </w:p>
        </w:tc>
        <w:tc>
          <w:tcPr>
            <w:tcW w:type="dxa" w:w="2160"/>
          </w:tcPr>
          <w:p>
            <w:r>
              <w:rPr>
                <w:sz w:val="16"/>
              </w:rPr>
              <w:t>2026-09-01</w:t>
            </w:r>
          </w:p>
        </w:tc>
        <w:tc>
          <w:tcPr>
            <w:tcW w:type="dxa" w:w="2160"/>
          </w:tcPr>
          <w:p>
            <w:r>
              <w:rPr>
                <w:sz w:val="16"/>
              </w:rPr>
              <w:t>https://www.cna.com.tw/news/aopl/202609010104.aspx</w:t>
            </w:r>
          </w:p>
        </w:tc>
      </w:tr>
      <w:tr>
        <w:tc>
          <w:tcPr>
            <w:tcW w:type="dxa" w:w="2160"/>
          </w:tcPr>
          <w:p>
            <w:r>
              <w:rPr>
                <w:sz w:val="16"/>
              </w:rPr>
              <w:t>中央社</w:t>
            </w:r>
          </w:p>
        </w:tc>
        <w:tc>
          <w:tcPr>
            <w:tcW w:type="dxa" w:w="2160"/>
          </w:tcPr>
          <w:p>
            <w:r>
              <w:rPr>
                <w:sz w:val="16"/>
              </w:rPr>
              <w:t>115年國慶主視覺延續紅藍白3色　以方格拼出雙十圖案</w:t>
            </w:r>
          </w:p>
        </w:tc>
        <w:tc>
          <w:tcPr>
            <w:tcW w:type="dxa" w:w="2160"/>
          </w:tcPr>
          <w:p>
            <w:r>
              <w:rPr>
                <w:sz w:val="16"/>
              </w:rPr>
              <w:t>2026-09-01</w:t>
            </w:r>
          </w:p>
        </w:tc>
        <w:tc>
          <w:tcPr>
            <w:tcW w:type="dxa" w:w="2160"/>
          </w:tcPr>
          <w:p>
            <w:r>
              <w:rPr>
                <w:sz w:val="16"/>
              </w:rPr>
              <w:t>https://www.cna.com.tw/news/aipl/202609010111.aspx</w:t>
            </w:r>
          </w:p>
        </w:tc>
      </w:tr>
      <w:tr>
        <w:tc>
          <w:tcPr>
            <w:tcW w:type="dxa" w:w="2160"/>
          </w:tcPr>
          <w:p>
            <w:r>
              <w:rPr>
                <w:sz w:val="16"/>
              </w:rPr>
              <w:t>中央社</w:t>
            </w:r>
          </w:p>
        </w:tc>
        <w:tc>
          <w:tcPr>
            <w:tcW w:type="dxa" w:w="2160"/>
          </w:tcPr>
          <w:p>
            <w:r>
              <w:rPr>
                <w:sz w:val="16"/>
              </w:rPr>
              <w:t>高鐵首組新車完成組裝展開靜態測試　拚2027年7月載客</w:t>
            </w:r>
          </w:p>
        </w:tc>
        <w:tc>
          <w:tcPr>
            <w:tcW w:type="dxa" w:w="2160"/>
          </w:tcPr>
          <w:p>
            <w:r>
              <w:rPr>
                <w:sz w:val="16"/>
              </w:rPr>
              <w:t>2026-09-01</w:t>
            </w:r>
          </w:p>
        </w:tc>
        <w:tc>
          <w:tcPr>
            <w:tcW w:type="dxa" w:w="2160"/>
          </w:tcPr>
          <w:p>
            <w:r>
              <w:rPr>
                <w:sz w:val="16"/>
              </w:rPr>
              <w:t>https://www.cna.com.tw/news/ahel/202609010118.aspx</w:t>
            </w:r>
          </w:p>
        </w:tc>
      </w:tr>
      <w:tr>
        <w:tc>
          <w:tcPr>
            <w:tcW w:type="dxa" w:w="2160"/>
          </w:tcPr>
          <w:p>
            <w:r>
              <w:rPr>
                <w:sz w:val="16"/>
              </w:rPr>
              <w:t>中央社</w:t>
            </w:r>
          </w:p>
        </w:tc>
        <w:tc>
          <w:tcPr>
            <w:tcW w:type="dxa" w:w="2160"/>
          </w:tcPr>
          <w:p>
            <w:r>
              <w:rPr>
                <w:sz w:val="16"/>
              </w:rPr>
              <w:t>找回大眾對媒體信任　台網盟論壇探索新聞未來</w:t>
            </w:r>
          </w:p>
        </w:tc>
        <w:tc>
          <w:tcPr>
            <w:tcW w:type="dxa" w:w="2160"/>
          </w:tcPr>
          <w:p>
            <w:r>
              <w:rPr>
                <w:sz w:val="16"/>
              </w:rPr>
              <w:t>2026-09-01</w:t>
            </w:r>
          </w:p>
        </w:tc>
        <w:tc>
          <w:tcPr>
            <w:tcW w:type="dxa" w:w="2160"/>
          </w:tcPr>
          <w:p>
            <w:r>
              <w:rPr>
                <w:sz w:val="16"/>
              </w:rPr>
              <w:t>https://www.cna.com.tw/news/acul/202609010124.aspx</w:t>
            </w:r>
          </w:p>
        </w:tc>
      </w:tr>
      <w:tr>
        <w:tc>
          <w:tcPr>
            <w:tcW w:type="dxa" w:w="2160"/>
          </w:tcPr>
          <w:p>
            <w:r>
              <w:rPr>
                <w:sz w:val="16"/>
              </w:rPr>
              <w:t>中央社</w:t>
            </w:r>
          </w:p>
        </w:tc>
        <w:tc>
          <w:tcPr>
            <w:tcW w:type="dxa" w:w="2160"/>
          </w:tcPr>
          <w:p>
            <w:r>
              <w:rPr>
                <w:sz w:val="16"/>
              </w:rPr>
              <w:t>台積電漲35元聯發科漲停　台股漲820點創近2個月新高</w:t>
            </w:r>
          </w:p>
        </w:tc>
        <w:tc>
          <w:tcPr>
            <w:tcW w:type="dxa" w:w="2160"/>
          </w:tcPr>
          <w:p>
            <w:r>
              <w:rPr>
                <w:sz w:val="16"/>
              </w:rPr>
              <w:t>2026-09-01</w:t>
            </w:r>
          </w:p>
        </w:tc>
        <w:tc>
          <w:tcPr>
            <w:tcW w:type="dxa" w:w="2160"/>
          </w:tcPr>
          <w:p>
            <w:r>
              <w:rPr>
                <w:sz w:val="16"/>
              </w:rPr>
              <w:t>https://www.cna.com.tw/news/afe/202609010130.aspx</w:t>
            </w:r>
          </w:p>
        </w:tc>
      </w:tr>
      <w:tr>
        <w:tc>
          <w:tcPr>
            <w:tcW w:type="dxa" w:w="2160"/>
          </w:tcPr>
          <w:p>
            <w:r>
              <w:rPr>
                <w:sz w:val="16"/>
              </w:rPr>
              <w:t>中央社</w:t>
            </w:r>
          </w:p>
        </w:tc>
        <w:tc>
          <w:tcPr>
            <w:tcW w:type="dxa" w:w="2160"/>
          </w:tcPr>
          <w:p>
            <w:r>
              <w:rPr>
                <w:sz w:val="16"/>
              </w:rPr>
              <w:t>台股漲820.25點</w:t>
            </w:r>
          </w:p>
        </w:tc>
        <w:tc>
          <w:tcPr>
            <w:tcW w:type="dxa" w:w="2160"/>
          </w:tcPr>
          <w:p>
            <w:r>
              <w:rPr>
                <w:sz w:val="16"/>
              </w:rPr>
              <w:t>2026-09-01</w:t>
            </w:r>
          </w:p>
        </w:tc>
        <w:tc>
          <w:tcPr>
            <w:tcW w:type="dxa" w:w="2160"/>
          </w:tcPr>
          <w:p>
            <w:r>
              <w:rPr>
                <w:sz w:val="16"/>
              </w:rPr>
              <w:t>https://www.cna.com.tw/news/afe/202609010132.aspx</w:t>
            </w:r>
          </w:p>
        </w:tc>
      </w:tr>
      <w:tr>
        <w:tc>
          <w:tcPr>
            <w:tcW w:type="dxa" w:w="2160"/>
          </w:tcPr>
          <w:p>
            <w:r>
              <w:rPr>
                <w:sz w:val="16"/>
              </w:rPr>
              <w:t>中央社</w:t>
            </w:r>
          </w:p>
        </w:tc>
        <w:tc>
          <w:tcPr>
            <w:tcW w:type="dxa" w:w="2160"/>
          </w:tcPr>
          <w:p>
            <w:r>
              <w:rPr>
                <w:sz w:val="16"/>
              </w:rPr>
              <w:t>9月台股期指漲1232點</w:t>
            </w:r>
          </w:p>
        </w:tc>
        <w:tc>
          <w:tcPr>
            <w:tcW w:type="dxa" w:w="2160"/>
          </w:tcPr>
          <w:p>
            <w:r>
              <w:rPr>
                <w:sz w:val="16"/>
              </w:rPr>
              <w:t>2026-09-01</w:t>
            </w:r>
          </w:p>
        </w:tc>
        <w:tc>
          <w:tcPr>
            <w:tcW w:type="dxa" w:w="2160"/>
          </w:tcPr>
          <w:p>
            <w:r>
              <w:rPr>
                <w:sz w:val="16"/>
              </w:rPr>
              <w:t>https://www.cna.com.tw/news/afe/202609010134.aspx</w:t>
            </w:r>
          </w:p>
        </w:tc>
      </w:tr>
      <w:tr>
        <w:tc>
          <w:tcPr>
            <w:tcW w:type="dxa" w:w="2160"/>
          </w:tcPr>
          <w:p>
            <w:r>
              <w:rPr>
                <w:sz w:val="16"/>
              </w:rPr>
              <w:t>中央社</w:t>
            </w:r>
          </w:p>
        </w:tc>
        <w:tc>
          <w:tcPr>
            <w:tcW w:type="dxa" w:w="2160"/>
          </w:tcPr>
          <w:p>
            <w:r>
              <w:rPr>
                <w:sz w:val="16"/>
              </w:rPr>
              <w:t>電子水泥紡織機電強勢　台股收46948點創近2個月高</w:t>
            </w:r>
          </w:p>
        </w:tc>
        <w:tc>
          <w:tcPr>
            <w:tcW w:type="dxa" w:w="2160"/>
          </w:tcPr>
          <w:p>
            <w:r>
              <w:rPr>
                <w:sz w:val="16"/>
              </w:rPr>
              <w:t>2026-09-01</w:t>
            </w:r>
          </w:p>
        </w:tc>
        <w:tc>
          <w:tcPr>
            <w:tcW w:type="dxa" w:w="2160"/>
          </w:tcPr>
          <w:p>
            <w:r>
              <w:rPr>
                <w:sz w:val="16"/>
              </w:rPr>
              <w:t>https://www.cna.com.tw/news/afe/202609010136.aspx</w:t>
            </w:r>
          </w:p>
        </w:tc>
      </w:tr>
      <w:tr>
        <w:tc>
          <w:tcPr>
            <w:tcW w:type="dxa" w:w="2160"/>
          </w:tcPr>
          <w:p>
            <w:r>
              <w:rPr>
                <w:sz w:val="16"/>
              </w:rPr>
              <w:t>中央社</w:t>
            </w:r>
          </w:p>
        </w:tc>
        <w:tc>
          <w:tcPr>
            <w:tcW w:type="dxa" w:w="2160"/>
          </w:tcPr>
          <w:p>
            <w:r>
              <w:rPr>
                <w:sz w:val="16"/>
              </w:rPr>
              <w:t>中研院院區開放10/3登場　逾300場科普活動</w:t>
            </w:r>
          </w:p>
        </w:tc>
        <w:tc>
          <w:tcPr>
            <w:tcW w:type="dxa" w:w="2160"/>
          </w:tcPr>
          <w:p>
            <w:r>
              <w:rPr>
                <w:sz w:val="16"/>
              </w:rPr>
              <w:t>2026-09-01</w:t>
            </w:r>
          </w:p>
        </w:tc>
        <w:tc>
          <w:tcPr>
            <w:tcW w:type="dxa" w:w="2160"/>
          </w:tcPr>
          <w:p>
            <w:r>
              <w:rPr>
                <w:sz w:val="16"/>
              </w:rPr>
              <w:t>https://www.cna.com.tw/news/ahel/202609010137.aspx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2026-09-01</w:t>
            </w:r>
          </w:p>
        </w:tc>
        <w:tc>
          <w:tcPr>
            <w:tcW w:type="dxa" w:w="2160"/>
          </w:tcPr>
          <w:p>
            <w:r>
              <w:rPr>
                <w:sz w:val="16"/>
              </w:rPr>
              <w:t>https://www.cna.com.tw/news/afe/202609010140.aspx</w:t>
            </w:r>
          </w:p>
        </w:tc>
      </w:tr>
      <w:tr>
        <w:tc>
          <w:tcPr>
            <w:tcW w:type="dxa" w:w="2160"/>
          </w:tcPr>
          <w:p>
            <w:r>
              <w:rPr>
                <w:sz w:val="16"/>
              </w:rPr>
              <w:t>中央社</w:t>
            </w:r>
          </w:p>
        </w:tc>
        <w:tc>
          <w:tcPr>
            <w:tcW w:type="dxa" w:w="2160"/>
          </w:tcPr>
          <w:p>
            <w:r>
              <w:rPr>
                <w:sz w:val="16"/>
              </w:rPr>
              <w:t>晶鏈論壇錄影致詞　美次卿：美台是確保關鍵技術安全重要夥伴</w:t>
            </w:r>
          </w:p>
        </w:tc>
        <w:tc>
          <w:tcPr>
            <w:tcW w:type="dxa" w:w="2160"/>
          </w:tcPr>
          <w:p>
            <w:r>
              <w:rPr>
                <w:sz w:val="16"/>
              </w:rPr>
              <w:t>2026-09-01</w:t>
            </w:r>
          </w:p>
        </w:tc>
        <w:tc>
          <w:tcPr>
            <w:tcW w:type="dxa" w:w="2160"/>
          </w:tcPr>
          <w:p>
            <w:r>
              <w:rPr>
                <w:sz w:val="16"/>
              </w:rPr>
              <w:t>https://www.cna.com.tw/news/afe/202609010142.aspx</w:t>
            </w:r>
          </w:p>
        </w:tc>
      </w:tr>
      <w:tr>
        <w:tc>
          <w:tcPr>
            <w:tcW w:type="dxa" w:w="2160"/>
          </w:tcPr>
          <w:p>
            <w:r>
              <w:rPr>
                <w:sz w:val="16"/>
              </w:rPr>
              <w:t>中央社</w:t>
            </w:r>
          </w:p>
        </w:tc>
        <w:tc>
          <w:tcPr>
            <w:tcW w:type="dxa" w:w="2160"/>
          </w:tcPr>
          <w:p>
            <w:r>
              <w:rPr>
                <w:sz w:val="16"/>
              </w:rPr>
              <w:t>北市指南宮修復估需3年花費上億　管委會：若有餘裕將回饋消防</w:t>
            </w:r>
          </w:p>
        </w:tc>
        <w:tc>
          <w:tcPr>
            <w:tcW w:type="dxa" w:w="2160"/>
          </w:tcPr>
          <w:p>
            <w:r>
              <w:rPr>
                <w:sz w:val="16"/>
              </w:rPr>
              <w:t>2026-09-01</w:t>
            </w:r>
          </w:p>
        </w:tc>
        <w:tc>
          <w:tcPr>
            <w:tcW w:type="dxa" w:w="2160"/>
          </w:tcPr>
          <w:p>
            <w:r>
              <w:rPr>
                <w:sz w:val="16"/>
              </w:rPr>
              <w:t>https://www.cna.com.tw/news/ahel/202609010143.aspx</w:t>
            </w:r>
          </w:p>
        </w:tc>
      </w:tr>
      <w:tr>
        <w:tc>
          <w:tcPr>
            <w:tcW w:type="dxa" w:w="2160"/>
          </w:tcPr>
          <w:p>
            <w:r>
              <w:rPr>
                <w:sz w:val="16"/>
              </w:rPr>
              <w:t>中央社</w:t>
            </w:r>
          </w:p>
        </w:tc>
        <w:tc>
          <w:tcPr>
            <w:tcW w:type="dxa" w:w="2160"/>
          </w:tcPr>
          <w:p>
            <w:r>
              <w:rPr>
                <w:sz w:val="16"/>
              </w:rPr>
              <w:t>林宜敬：算力不應全由政府購買　推BOO案引民間投入</w:t>
            </w:r>
          </w:p>
        </w:tc>
        <w:tc>
          <w:tcPr>
            <w:tcW w:type="dxa" w:w="2160"/>
          </w:tcPr>
          <w:p>
            <w:r>
              <w:rPr>
                <w:sz w:val="16"/>
              </w:rPr>
              <w:t>2026-09-01</w:t>
            </w:r>
          </w:p>
        </w:tc>
        <w:tc>
          <w:tcPr>
            <w:tcW w:type="dxa" w:w="2160"/>
          </w:tcPr>
          <w:p>
            <w:r>
              <w:rPr>
                <w:sz w:val="16"/>
              </w:rPr>
              <w:t>https://www.cna.com.tw/news/afe/202609010144.aspx</w:t>
            </w:r>
          </w:p>
        </w:tc>
      </w:tr>
      <w:tr>
        <w:tc>
          <w:tcPr>
            <w:tcW w:type="dxa" w:w="2160"/>
          </w:tcPr>
          <w:p>
            <w:r>
              <w:rPr>
                <w:sz w:val="16"/>
              </w:rPr>
              <w:t>中央社</w:t>
            </w:r>
          </w:p>
        </w:tc>
        <w:tc>
          <w:tcPr>
            <w:tcW w:type="dxa" w:w="2160"/>
          </w:tcPr>
          <w:p>
            <w:r>
              <w:rPr>
                <w:sz w:val="16"/>
              </w:rPr>
              <w:t>超商擴大搶才　打造跨世代、跨國籍人才結構</w:t>
            </w:r>
          </w:p>
        </w:tc>
        <w:tc>
          <w:tcPr>
            <w:tcW w:type="dxa" w:w="2160"/>
          </w:tcPr>
          <w:p>
            <w:r>
              <w:rPr>
                <w:sz w:val="16"/>
              </w:rPr>
              <w:t>2026-09-01</w:t>
            </w:r>
          </w:p>
        </w:tc>
        <w:tc>
          <w:tcPr>
            <w:tcW w:type="dxa" w:w="2160"/>
          </w:tcPr>
          <w:p>
            <w:r>
              <w:rPr>
                <w:sz w:val="16"/>
              </w:rPr>
              <w:t>https://www.cna.com.tw/news/afe/202609010145.aspx</w:t>
            </w:r>
          </w:p>
        </w:tc>
      </w:tr>
      <w:tr>
        <w:tc>
          <w:tcPr>
            <w:tcW w:type="dxa" w:w="2160"/>
          </w:tcPr>
          <w:p>
            <w:r>
              <w:rPr>
                <w:sz w:val="16"/>
              </w:rPr>
              <w:t>中央社</w:t>
            </w:r>
          </w:p>
        </w:tc>
        <w:tc>
          <w:tcPr>
            <w:tcW w:type="dxa" w:w="2160"/>
          </w:tcPr>
          <w:p>
            <w:r>
              <w:rPr>
                <w:sz w:val="16"/>
              </w:rPr>
              <w:t>華梵攜手原來學苑　打造全台唯一全齡教育融合同校區</w:t>
            </w:r>
          </w:p>
        </w:tc>
        <w:tc>
          <w:tcPr>
            <w:tcW w:type="dxa" w:w="2160"/>
          </w:tcPr>
          <w:p>
            <w:r>
              <w:rPr>
                <w:sz w:val="16"/>
              </w:rPr>
              <w:t>2026-09-01</w:t>
            </w:r>
          </w:p>
        </w:tc>
        <w:tc>
          <w:tcPr>
            <w:tcW w:type="dxa" w:w="2160"/>
          </w:tcPr>
          <w:p>
            <w:r>
              <w:rPr>
                <w:sz w:val="16"/>
              </w:rPr>
              <w:t>https://www.cna.com.tw/news/ahel/202609010150.aspx</w:t>
            </w:r>
          </w:p>
        </w:tc>
      </w:tr>
      <w:tr>
        <w:tc>
          <w:tcPr>
            <w:tcW w:type="dxa" w:w="2160"/>
          </w:tcPr>
          <w:p>
            <w:r>
              <w:rPr>
                <w:sz w:val="16"/>
              </w:rPr>
              <w:t>中央社</w:t>
            </w:r>
          </w:p>
        </w:tc>
        <w:tc>
          <w:tcPr>
            <w:tcW w:type="dxa" w:w="2160"/>
          </w:tcPr>
          <w:p>
            <w:r>
              <w:rPr>
                <w:sz w:val="16"/>
              </w:rPr>
              <w:t>天虹與台積電先進製程實驗室啟用　開發鍍膜設備等3大技術</w:t>
            </w:r>
          </w:p>
        </w:tc>
        <w:tc>
          <w:tcPr>
            <w:tcW w:type="dxa" w:w="2160"/>
          </w:tcPr>
          <w:p>
            <w:r>
              <w:rPr>
                <w:sz w:val="16"/>
              </w:rPr>
              <w:t>2026-09-01</w:t>
            </w:r>
          </w:p>
        </w:tc>
        <w:tc>
          <w:tcPr>
            <w:tcW w:type="dxa" w:w="2160"/>
          </w:tcPr>
          <w:p>
            <w:r>
              <w:rPr>
                <w:sz w:val="16"/>
              </w:rPr>
              <w:t>https://www.cna.com.tw/news/afe/202609010151.aspx</w:t>
            </w:r>
          </w:p>
        </w:tc>
      </w:tr>
      <w:tr>
        <w:tc>
          <w:tcPr>
            <w:tcW w:type="dxa" w:w="2160"/>
          </w:tcPr>
          <w:p>
            <w:r>
              <w:rPr>
                <w:sz w:val="16"/>
              </w:rPr>
              <w:t>中央社</w:t>
            </w:r>
          </w:p>
        </w:tc>
        <w:tc>
          <w:tcPr>
            <w:tcW w:type="dxa" w:w="2160"/>
          </w:tcPr>
          <w:p>
            <w:r>
              <w:rPr>
                <w:sz w:val="16"/>
              </w:rPr>
              <w:t>美日財長會談　片山皋月：未談到升息議題</w:t>
            </w:r>
          </w:p>
        </w:tc>
        <w:tc>
          <w:tcPr>
            <w:tcW w:type="dxa" w:w="2160"/>
          </w:tcPr>
          <w:p>
            <w:r>
              <w:rPr>
                <w:sz w:val="16"/>
              </w:rPr>
              <w:t>2026-09-01</w:t>
            </w:r>
          </w:p>
        </w:tc>
        <w:tc>
          <w:tcPr>
            <w:tcW w:type="dxa" w:w="2160"/>
          </w:tcPr>
          <w:p>
            <w:r>
              <w:rPr>
                <w:sz w:val="16"/>
              </w:rPr>
              <w:t>https://www.cna.com.tw/news/aopl/202609010155.aspx</w:t>
            </w:r>
          </w:p>
        </w:tc>
      </w:tr>
      <w:tr>
        <w:tc>
          <w:tcPr>
            <w:tcW w:type="dxa" w:w="2160"/>
          </w:tcPr>
          <w:p>
            <w:r>
              <w:rPr>
                <w:sz w:val="16"/>
              </w:rPr>
              <w:t>中央社</w:t>
            </w:r>
          </w:p>
        </w:tc>
        <w:tc>
          <w:tcPr>
            <w:tcW w:type="dxa" w:w="2160"/>
          </w:tcPr>
          <w:p>
            <w:r>
              <w:rPr>
                <w:sz w:val="16"/>
              </w:rPr>
              <w:t>微電車出租新規　須揭示投保、租借前教操作</w:t>
            </w:r>
          </w:p>
        </w:tc>
        <w:tc>
          <w:tcPr>
            <w:tcW w:type="dxa" w:w="2160"/>
          </w:tcPr>
          <w:p>
            <w:r>
              <w:rPr>
                <w:sz w:val="16"/>
              </w:rPr>
              <w:t>2026-09-01</w:t>
            </w:r>
          </w:p>
        </w:tc>
        <w:tc>
          <w:tcPr>
            <w:tcW w:type="dxa" w:w="2160"/>
          </w:tcPr>
          <w:p>
            <w:r>
              <w:rPr>
                <w:sz w:val="16"/>
              </w:rPr>
              <w:t>https://www.cna.com.tw/news/ahel/202609010157.aspx</w:t>
            </w:r>
          </w:p>
        </w:tc>
      </w:tr>
      <w:tr>
        <w:tc>
          <w:tcPr>
            <w:tcW w:type="dxa" w:w="2160"/>
          </w:tcPr>
          <w:p>
            <w:r>
              <w:rPr>
                <w:sz w:val="16"/>
              </w:rPr>
              <w:t>中央社</w:t>
            </w:r>
          </w:p>
        </w:tc>
        <w:tc>
          <w:tcPr>
            <w:tcW w:type="dxa" w:w="2160"/>
          </w:tcPr>
          <w:p>
            <w:r>
              <w:rPr>
                <w:sz w:val="16"/>
              </w:rPr>
              <w:t>徐國安首談亞泥布局　AI助攻減碳、提升建材性能</w:t>
            </w:r>
          </w:p>
        </w:tc>
        <w:tc>
          <w:tcPr>
            <w:tcW w:type="dxa" w:w="2160"/>
          </w:tcPr>
          <w:p>
            <w:r>
              <w:rPr>
                <w:sz w:val="16"/>
              </w:rPr>
              <w:t>2026-09-01</w:t>
            </w:r>
          </w:p>
        </w:tc>
        <w:tc>
          <w:tcPr>
            <w:tcW w:type="dxa" w:w="2160"/>
          </w:tcPr>
          <w:p>
            <w:r>
              <w:rPr>
                <w:sz w:val="16"/>
              </w:rPr>
              <w:t>https://www.cna.com.tw/news/afe/202609010162.aspx</w:t>
            </w:r>
          </w:p>
        </w:tc>
      </w:tr>
      <w:tr>
        <w:tc>
          <w:tcPr>
            <w:tcW w:type="dxa" w:w="2160"/>
          </w:tcPr>
          <w:p>
            <w:r>
              <w:rPr>
                <w:sz w:val="16"/>
              </w:rPr>
              <w:t>中央社</w:t>
            </w:r>
          </w:p>
        </w:tc>
        <w:tc>
          <w:tcPr>
            <w:tcW w:type="dxa" w:w="2160"/>
          </w:tcPr>
          <w:p>
            <w:r>
              <w:rPr>
                <w:sz w:val="16"/>
              </w:rPr>
              <w:t>健康幣外國人在內有健保卡就能用　兌換處有望加入健身房</w:t>
            </w:r>
          </w:p>
        </w:tc>
        <w:tc>
          <w:tcPr>
            <w:tcW w:type="dxa" w:w="2160"/>
          </w:tcPr>
          <w:p>
            <w:r>
              <w:rPr>
                <w:sz w:val="16"/>
              </w:rPr>
              <w:t>2026-09-01</w:t>
            </w:r>
          </w:p>
        </w:tc>
        <w:tc>
          <w:tcPr>
            <w:tcW w:type="dxa" w:w="2160"/>
          </w:tcPr>
          <w:p>
            <w:r>
              <w:rPr>
                <w:sz w:val="16"/>
              </w:rPr>
              <w:t>https://www.cna.com.tw/news/ahel/202609010165.aspx</w:t>
            </w:r>
          </w:p>
        </w:tc>
      </w:tr>
      <w:tr>
        <w:tc>
          <w:tcPr>
            <w:tcW w:type="dxa" w:w="2160"/>
          </w:tcPr>
          <w:p>
            <w:r>
              <w:rPr>
                <w:sz w:val="16"/>
              </w:rPr>
              <w:t>中央社</w:t>
            </w:r>
          </w:p>
        </w:tc>
        <w:tc>
          <w:tcPr>
            <w:tcW w:type="dxa" w:w="2160"/>
          </w:tcPr>
          <w:p>
            <w:r>
              <w:rPr>
                <w:sz w:val="16"/>
              </w:rPr>
              <w:t>國務機要費遭刪凍影響弱勢禮盒訂單　藍：擴大承接</w:t>
            </w:r>
          </w:p>
        </w:tc>
        <w:tc>
          <w:tcPr>
            <w:tcW w:type="dxa" w:w="2160"/>
          </w:tcPr>
          <w:p>
            <w:r>
              <w:rPr>
                <w:sz w:val="16"/>
              </w:rPr>
              <w:t>2026-09-01</w:t>
            </w:r>
          </w:p>
        </w:tc>
        <w:tc>
          <w:tcPr>
            <w:tcW w:type="dxa" w:w="2160"/>
          </w:tcPr>
          <w:p>
            <w:r>
              <w:rPr>
                <w:sz w:val="16"/>
              </w:rPr>
              <w:t>https://www.cna.com.tw/news/aipl/202609010166.aspx</w:t>
            </w:r>
          </w:p>
        </w:tc>
      </w:tr>
      <w:tr>
        <w:tc>
          <w:tcPr>
            <w:tcW w:type="dxa" w:w="2160"/>
          </w:tcPr>
          <w:p>
            <w:r>
              <w:rPr>
                <w:sz w:val="16"/>
              </w:rPr>
              <w:t>中央社</w:t>
            </w:r>
          </w:p>
        </w:tc>
        <w:tc>
          <w:tcPr>
            <w:tcW w:type="dxa" w:w="2160"/>
          </w:tcPr>
          <w:p>
            <w:r>
              <w:rPr>
                <w:sz w:val="16"/>
              </w:rPr>
              <w:t>突破AI資料中心瓶頸　三星打造3D記憶體與儲存解決方案</w:t>
            </w:r>
          </w:p>
        </w:tc>
        <w:tc>
          <w:tcPr>
            <w:tcW w:type="dxa" w:w="2160"/>
          </w:tcPr>
          <w:p>
            <w:r>
              <w:rPr>
                <w:sz w:val="16"/>
              </w:rPr>
              <w:t>2026-09-01</w:t>
            </w:r>
          </w:p>
        </w:tc>
        <w:tc>
          <w:tcPr>
            <w:tcW w:type="dxa" w:w="2160"/>
          </w:tcPr>
          <w:p>
            <w:r>
              <w:rPr>
                <w:sz w:val="16"/>
              </w:rPr>
              <w:t>https://www.cna.com.tw/news/afe/202609010167.aspx</w:t>
            </w:r>
          </w:p>
        </w:tc>
      </w:tr>
      <w:tr>
        <w:tc>
          <w:tcPr>
            <w:tcW w:type="dxa" w:w="2160"/>
          </w:tcPr>
          <w:p>
            <w:r>
              <w:rPr>
                <w:sz w:val="16"/>
              </w:rPr>
              <w:t>中央社</w:t>
            </w:r>
          </w:p>
        </w:tc>
        <w:tc>
          <w:tcPr>
            <w:tcW w:type="dxa" w:w="2160"/>
          </w:tcPr>
          <w:p>
            <w:r>
              <w:rPr>
                <w:sz w:val="16"/>
              </w:rPr>
              <w:t>謝龍介登記選台南市長　陳亭妃提5大觀光軸政見</w:t>
            </w:r>
          </w:p>
        </w:tc>
        <w:tc>
          <w:tcPr>
            <w:tcW w:type="dxa" w:w="2160"/>
          </w:tcPr>
          <w:p>
            <w:r>
              <w:rPr>
                <w:sz w:val="16"/>
              </w:rPr>
              <w:t>2026-09-01</w:t>
            </w:r>
          </w:p>
        </w:tc>
        <w:tc>
          <w:tcPr>
            <w:tcW w:type="dxa" w:w="2160"/>
          </w:tcPr>
          <w:p>
            <w:r>
              <w:rPr>
                <w:sz w:val="16"/>
              </w:rPr>
              <w:t>https://www.cna.com.tw/news/aipl/202609010168.aspx</w:t>
            </w:r>
          </w:p>
        </w:tc>
      </w:tr>
      <w:tr>
        <w:tc>
          <w:tcPr>
            <w:tcW w:type="dxa" w:w="2160"/>
          </w:tcPr>
          <w:p>
            <w:r>
              <w:rPr>
                <w:sz w:val="16"/>
              </w:rPr>
              <w:t>中央社</w:t>
            </w:r>
          </w:p>
        </w:tc>
        <w:tc>
          <w:tcPr>
            <w:tcW w:type="dxa" w:w="2160"/>
          </w:tcPr>
          <w:p>
            <w:r>
              <w:rPr>
                <w:sz w:val="16"/>
              </w:rPr>
              <w:t>三大法人買超台股561.38億元</w:t>
            </w:r>
          </w:p>
        </w:tc>
        <w:tc>
          <w:tcPr>
            <w:tcW w:type="dxa" w:w="2160"/>
          </w:tcPr>
          <w:p>
            <w:r>
              <w:rPr>
                <w:sz w:val="16"/>
              </w:rPr>
              <w:t>2026-09-01</w:t>
            </w:r>
          </w:p>
        </w:tc>
        <w:tc>
          <w:tcPr>
            <w:tcW w:type="dxa" w:w="2160"/>
          </w:tcPr>
          <w:p>
            <w:r>
              <w:rPr>
                <w:sz w:val="16"/>
              </w:rPr>
              <w:t>https://www.cna.com.tw/news/afe/202609010169.aspx</w:t>
            </w:r>
          </w:p>
        </w:tc>
      </w:tr>
      <w:tr>
        <w:tc>
          <w:tcPr>
            <w:tcW w:type="dxa" w:w="2160"/>
          </w:tcPr>
          <w:p>
            <w:r>
              <w:rPr>
                <w:sz w:val="16"/>
              </w:rPr>
              <w:t>中央社</w:t>
            </w:r>
          </w:p>
        </w:tc>
        <w:tc>
          <w:tcPr>
            <w:tcW w:type="dxa" w:w="2160"/>
          </w:tcPr>
          <w:p>
            <w:r>
              <w:rPr>
                <w:sz w:val="16"/>
              </w:rPr>
              <w:t>流感單週就醫破10萬人次　估未來2週內進流行期</w:t>
            </w:r>
          </w:p>
        </w:tc>
        <w:tc>
          <w:tcPr>
            <w:tcW w:type="dxa" w:w="2160"/>
          </w:tcPr>
          <w:p>
            <w:r>
              <w:rPr>
                <w:sz w:val="16"/>
              </w:rPr>
              <w:t>2026-09-01</w:t>
            </w:r>
          </w:p>
        </w:tc>
        <w:tc>
          <w:tcPr>
            <w:tcW w:type="dxa" w:w="2160"/>
          </w:tcPr>
          <w:p>
            <w:r>
              <w:rPr>
                <w:sz w:val="16"/>
              </w:rPr>
              <w:t>https://www.cna.com.tw/news/ahel/202609010174.aspx</w:t>
            </w:r>
          </w:p>
        </w:tc>
      </w:tr>
      <w:tr>
        <w:tc>
          <w:tcPr>
            <w:tcW w:type="dxa" w:w="2160"/>
          </w:tcPr>
          <w:p>
            <w:r>
              <w:rPr>
                <w:sz w:val="16"/>
              </w:rPr>
              <w:t>中央社</w:t>
            </w:r>
          </w:p>
        </w:tc>
        <w:tc>
          <w:tcPr>
            <w:tcW w:type="dxa" w:w="2160"/>
          </w:tcPr>
          <w:p>
            <w:r>
              <w:rPr>
                <w:sz w:val="16"/>
              </w:rPr>
              <w:t>農業部首辦全國寵物美容競技比賽  最高獎金6000元</w:t>
            </w:r>
          </w:p>
        </w:tc>
        <w:tc>
          <w:tcPr>
            <w:tcW w:type="dxa" w:w="2160"/>
          </w:tcPr>
          <w:p>
            <w:r>
              <w:rPr>
                <w:sz w:val="16"/>
              </w:rPr>
              <w:t>2026-09-01</w:t>
            </w:r>
          </w:p>
        </w:tc>
        <w:tc>
          <w:tcPr>
            <w:tcW w:type="dxa" w:w="2160"/>
          </w:tcPr>
          <w:p>
            <w:r>
              <w:rPr>
                <w:sz w:val="16"/>
              </w:rPr>
              <w:t>https://www.cna.com.tw/news/ahel/202609010179.aspx</w:t>
            </w:r>
          </w:p>
        </w:tc>
      </w:tr>
      <w:tr>
        <w:tc>
          <w:tcPr>
            <w:tcW w:type="dxa" w:w="2160"/>
          </w:tcPr>
          <w:p>
            <w:r>
              <w:rPr>
                <w:sz w:val="16"/>
              </w:rPr>
              <w:t>中央社</w:t>
            </w:r>
          </w:p>
        </w:tc>
        <w:tc>
          <w:tcPr>
            <w:tcW w:type="dxa" w:w="2160"/>
          </w:tcPr>
          <w:p>
            <w:r>
              <w:rPr>
                <w:sz w:val="16"/>
              </w:rPr>
              <w:t>國慶主視覺晶片矩陣串聯匯聚力量　開放500人現場觀禮</w:t>
            </w:r>
          </w:p>
        </w:tc>
        <w:tc>
          <w:tcPr>
            <w:tcW w:type="dxa" w:w="2160"/>
          </w:tcPr>
          <w:p>
            <w:r>
              <w:rPr>
                <w:sz w:val="16"/>
              </w:rPr>
              <w:t>2026-09-01</w:t>
            </w:r>
          </w:p>
        </w:tc>
        <w:tc>
          <w:tcPr>
            <w:tcW w:type="dxa" w:w="2160"/>
          </w:tcPr>
          <w:p>
            <w:r>
              <w:rPr>
                <w:sz w:val="16"/>
              </w:rPr>
              <w:t>https://www.cna.com.tw/news/aipl/202609010182.aspx</w:t>
            </w:r>
          </w:p>
        </w:tc>
      </w:tr>
      <w:tr>
        <w:tc>
          <w:tcPr>
            <w:tcW w:type="dxa" w:w="2160"/>
          </w:tcPr>
          <w:p>
            <w:r>
              <w:rPr>
                <w:sz w:val="16"/>
              </w:rPr>
              <w:t>中央社</w:t>
            </w:r>
          </w:p>
        </w:tc>
        <w:tc>
          <w:tcPr>
            <w:tcW w:type="dxa" w:w="2160"/>
          </w:tcPr>
          <w:p>
            <w:r>
              <w:rPr>
                <w:sz w:val="16"/>
              </w:rPr>
              <w:t>總統府：國民黨假道歉實卸責　盼新年度預算審查回歸理性</w:t>
            </w:r>
          </w:p>
        </w:tc>
        <w:tc>
          <w:tcPr>
            <w:tcW w:type="dxa" w:w="2160"/>
          </w:tcPr>
          <w:p>
            <w:r>
              <w:rPr>
                <w:sz w:val="16"/>
              </w:rPr>
              <w:t>2026-09-01</w:t>
            </w:r>
          </w:p>
        </w:tc>
        <w:tc>
          <w:tcPr>
            <w:tcW w:type="dxa" w:w="2160"/>
          </w:tcPr>
          <w:p>
            <w:r>
              <w:rPr>
                <w:sz w:val="16"/>
              </w:rPr>
              <w:t>https://www.cna.com.tw/news/aipl/202609010196.aspx</w:t>
            </w:r>
          </w:p>
        </w:tc>
      </w:tr>
      <w:tr>
        <w:tc>
          <w:tcPr>
            <w:tcW w:type="dxa" w:w="2160"/>
          </w:tcPr>
          <w:p>
            <w:r>
              <w:rPr>
                <w:sz w:val="16"/>
              </w:rPr>
              <w:t>中央社</w:t>
            </w:r>
          </w:p>
        </w:tc>
        <w:tc>
          <w:tcPr>
            <w:tcW w:type="dxa" w:w="2160"/>
          </w:tcPr>
          <w:p>
            <w:r>
              <w:rPr>
                <w:sz w:val="16"/>
              </w:rPr>
              <w:t>從啤酒節到軍火庫　慕尼黑蛻變歐洲國防科技新重鎮</w:t>
            </w:r>
          </w:p>
        </w:tc>
        <w:tc>
          <w:tcPr>
            <w:tcW w:type="dxa" w:w="2160"/>
          </w:tcPr>
          <w:p>
            <w:r>
              <w:rPr>
                <w:sz w:val="16"/>
              </w:rPr>
              <w:t>2026-09-01</w:t>
            </w:r>
          </w:p>
        </w:tc>
        <w:tc>
          <w:tcPr>
            <w:tcW w:type="dxa" w:w="2160"/>
          </w:tcPr>
          <w:p>
            <w:r>
              <w:rPr>
                <w:sz w:val="16"/>
              </w:rPr>
              <w:t>https://www.cna.com.tw/news/ait/202609010198.aspx</w:t>
            </w:r>
          </w:p>
        </w:tc>
      </w:tr>
      <w:tr>
        <w:tc>
          <w:tcPr>
            <w:tcW w:type="dxa" w:w="2160"/>
          </w:tcPr>
          <w:p>
            <w:r>
              <w:rPr>
                <w:sz w:val="16"/>
              </w:rPr>
              <w:t>中央社</w:t>
            </w:r>
          </w:p>
        </w:tc>
        <w:tc>
          <w:tcPr>
            <w:tcW w:type="dxa" w:w="2160"/>
          </w:tcPr>
          <w:p>
            <w:r>
              <w:rPr>
                <w:sz w:val="16"/>
              </w:rPr>
              <w:t>總統：台歐建立半導體戰略夥伴　打造多元韌性生態系</w:t>
            </w:r>
          </w:p>
        </w:tc>
        <w:tc>
          <w:tcPr>
            <w:tcW w:type="dxa" w:w="2160"/>
          </w:tcPr>
          <w:p>
            <w:r>
              <w:rPr>
                <w:sz w:val="16"/>
              </w:rPr>
              <w:t>2026-09-01</w:t>
            </w:r>
          </w:p>
        </w:tc>
        <w:tc>
          <w:tcPr>
            <w:tcW w:type="dxa" w:w="2160"/>
          </w:tcPr>
          <w:p>
            <w:r>
              <w:rPr>
                <w:sz w:val="16"/>
              </w:rPr>
              <w:t>https://www.cna.com.tw/news/aipl/202609010202.aspx</w:t>
            </w:r>
          </w:p>
        </w:tc>
      </w:tr>
      <w:tr>
        <w:tc>
          <w:tcPr>
            <w:tcW w:type="dxa" w:w="2160"/>
          </w:tcPr>
          <w:p>
            <w:r>
              <w:rPr>
                <w:sz w:val="16"/>
              </w:rPr>
              <w:t>中央社</w:t>
            </w:r>
          </w:p>
        </w:tc>
        <w:tc>
          <w:tcPr>
            <w:tcW w:type="dxa" w:w="2160"/>
          </w:tcPr>
          <w:p>
            <w:r>
              <w:rPr>
                <w:sz w:val="16"/>
              </w:rPr>
              <w:t>日本升息預期增強  10年期國債殖利率睽違30年升至3%</w:t>
            </w:r>
          </w:p>
        </w:tc>
        <w:tc>
          <w:tcPr>
            <w:tcW w:type="dxa" w:w="2160"/>
          </w:tcPr>
          <w:p>
            <w:r>
              <w:rPr>
                <w:sz w:val="16"/>
              </w:rPr>
              <w:t>2026-09-01</w:t>
            </w:r>
          </w:p>
        </w:tc>
        <w:tc>
          <w:tcPr>
            <w:tcW w:type="dxa" w:w="2160"/>
          </w:tcPr>
          <w:p>
            <w:r>
              <w:rPr>
                <w:sz w:val="16"/>
              </w:rPr>
              <w:t>https://www.cna.com.tw/news/afe/202609010208.aspx</w:t>
            </w:r>
          </w:p>
        </w:tc>
      </w:tr>
      <w:tr>
        <w:tc>
          <w:tcPr>
            <w:tcW w:type="dxa" w:w="2160"/>
          </w:tcPr>
          <w:p>
            <w:r>
              <w:rPr>
                <w:sz w:val="16"/>
              </w:rPr>
              <w:t>中央社</w:t>
            </w:r>
          </w:p>
        </w:tc>
        <w:tc>
          <w:tcPr>
            <w:tcW w:type="dxa" w:w="2160"/>
          </w:tcPr>
          <w:p>
            <w:r>
              <w:rPr>
                <w:sz w:val="16"/>
              </w:rPr>
              <w:t>潘孟安：庇護工場1.5萬盒訂單已補足　感謝各界協力</w:t>
            </w:r>
          </w:p>
        </w:tc>
        <w:tc>
          <w:tcPr>
            <w:tcW w:type="dxa" w:w="2160"/>
          </w:tcPr>
          <w:p>
            <w:r>
              <w:rPr>
                <w:sz w:val="16"/>
              </w:rPr>
              <w:t>2026-09-01</w:t>
            </w:r>
          </w:p>
        </w:tc>
        <w:tc>
          <w:tcPr>
            <w:tcW w:type="dxa" w:w="2160"/>
          </w:tcPr>
          <w:p>
            <w:r>
              <w:rPr>
                <w:sz w:val="16"/>
              </w:rPr>
              <w:t>https://www.cna.com.tw/news/aipl/202609010215.aspx</w:t>
            </w:r>
          </w:p>
        </w:tc>
      </w:tr>
      <w:tr>
        <w:tc>
          <w:tcPr>
            <w:tcW w:type="dxa" w:w="2160"/>
          </w:tcPr>
          <w:p>
            <w:r>
              <w:rPr>
                <w:sz w:val="16"/>
              </w:rPr>
              <w:t>中央社</w:t>
            </w:r>
          </w:p>
        </w:tc>
        <w:tc>
          <w:tcPr>
            <w:tcW w:type="dxa" w:w="2160"/>
          </w:tcPr>
          <w:p>
            <w:r>
              <w:rPr>
                <w:sz w:val="16"/>
              </w:rPr>
              <w:t>國旅補助開跑 14縣市推加碼搶客</w:t>
            </w:r>
          </w:p>
        </w:tc>
        <w:tc>
          <w:tcPr>
            <w:tcW w:type="dxa" w:w="2160"/>
          </w:tcPr>
          <w:p>
            <w:r>
              <w:rPr>
                <w:sz w:val="16"/>
              </w:rPr>
              <w:t>2026-09-01</w:t>
            </w:r>
          </w:p>
        </w:tc>
        <w:tc>
          <w:tcPr>
            <w:tcW w:type="dxa" w:w="2160"/>
          </w:tcPr>
          <w:p>
            <w:r>
              <w:rPr>
                <w:sz w:val="16"/>
              </w:rPr>
              <w:t>https://www.cna.com.tw/news/ahel/202609010235.aspx</w:t>
            </w:r>
          </w:p>
        </w:tc>
      </w:tr>
      <w:tr>
        <w:tc>
          <w:tcPr>
            <w:tcW w:type="dxa" w:w="2160"/>
          </w:tcPr>
          <w:p>
            <w:r>
              <w:rPr>
                <w:sz w:val="16"/>
              </w:rPr>
              <w:t>中央社</w:t>
            </w:r>
          </w:p>
        </w:tc>
        <w:tc>
          <w:tcPr>
            <w:tcW w:type="dxa" w:w="2160"/>
          </w:tcPr>
          <w:p>
            <w:r>
              <w:rPr>
                <w:sz w:val="16"/>
              </w:rPr>
              <w:t>a-We特展秀文化外交旅途  方序中曝角色頭頂巧思</w:t>
            </w:r>
          </w:p>
        </w:tc>
        <w:tc>
          <w:tcPr>
            <w:tcW w:type="dxa" w:w="2160"/>
          </w:tcPr>
          <w:p>
            <w:r>
              <w:rPr>
                <w:sz w:val="16"/>
              </w:rPr>
              <w:t>2026-09-01</w:t>
            </w:r>
          </w:p>
        </w:tc>
        <w:tc>
          <w:tcPr>
            <w:tcW w:type="dxa" w:w="2160"/>
          </w:tcPr>
          <w:p>
            <w:r>
              <w:rPr>
                <w:sz w:val="16"/>
              </w:rPr>
              <w:t>https://www.cna.com.tw/news/acul/202609010288.aspx</w:t>
            </w:r>
          </w:p>
        </w:tc>
      </w:tr>
      <w:tr>
        <w:tc>
          <w:tcPr>
            <w:tcW w:type="dxa" w:w="2160"/>
          </w:tcPr>
          <w:p>
            <w:r>
              <w:rPr>
                <w:sz w:val="16"/>
              </w:rPr>
              <w:t>中央社</w:t>
            </w:r>
          </w:p>
        </w:tc>
        <w:tc>
          <w:tcPr>
            <w:tcW w:type="dxa" w:w="2160"/>
          </w:tcPr>
          <w:p>
            <w:r>
              <w:rPr>
                <w:sz w:val="16"/>
              </w:rPr>
              <w:t>8月六都建物買賣移轉棟數下探10年新低　9月央行動向牽動後市</w:t>
            </w:r>
          </w:p>
        </w:tc>
        <w:tc>
          <w:tcPr>
            <w:tcW w:type="dxa" w:w="2160"/>
          </w:tcPr>
          <w:p>
            <w:r>
              <w:rPr>
                <w:sz w:val="16"/>
              </w:rPr>
              <w:t>2026-09-01</w:t>
            </w:r>
          </w:p>
        </w:tc>
        <w:tc>
          <w:tcPr>
            <w:tcW w:type="dxa" w:w="2160"/>
          </w:tcPr>
          <w:p>
            <w:r>
              <w:rPr>
                <w:sz w:val="16"/>
              </w:rPr>
              <w:t>https://www.cna.com.tw/news/afe/202609010314.aspx</w:t>
            </w:r>
          </w:p>
        </w:tc>
      </w:tr>
      <w:tr>
        <w:tc>
          <w:tcPr>
            <w:tcW w:type="dxa" w:w="2160"/>
          </w:tcPr>
          <w:p>
            <w:r>
              <w:rPr>
                <w:sz w:val="16"/>
              </w:rPr>
              <w:t>中央社</w:t>
            </w:r>
          </w:p>
        </w:tc>
        <w:tc>
          <w:tcPr>
            <w:tcW w:type="dxa" w:w="2160"/>
          </w:tcPr>
          <w:p>
            <w:r>
              <w:rPr>
                <w:sz w:val="16"/>
              </w:rPr>
              <w:t>宇沛永續：半導體製程廢水利用　節能50%</w:t>
            </w:r>
          </w:p>
        </w:tc>
        <w:tc>
          <w:tcPr>
            <w:tcW w:type="dxa" w:w="2160"/>
          </w:tcPr>
          <w:p>
            <w:r>
              <w:rPr>
                <w:sz w:val="16"/>
              </w:rPr>
              <w:t>2026-09-01</w:t>
            </w:r>
          </w:p>
        </w:tc>
        <w:tc>
          <w:tcPr>
            <w:tcW w:type="dxa" w:w="2160"/>
          </w:tcPr>
          <w:p>
            <w:r>
              <w:rPr>
                <w:sz w:val="16"/>
              </w:rPr>
              <w:t>https://www.cna.com.tw/news/afe/202609010317.aspx</w:t>
            </w:r>
          </w:p>
        </w:tc>
      </w:tr>
      <w:tr>
        <w:tc>
          <w:tcPr>
            <w:tcW w:type="dxa" w:w="2160"/>
          </w:tcPr>
          <w:p>
            <w:r>
              <w:rPr>
                <w:sz w:val="16"/>
              </w:rPr>
              <w:t>中央社</w:t>
            </w:r>
          </w:p>
        </w:tc>
        <w:tc>
          <w:tcPr>
            <w:tcW w:type="dxa" w:w="2160"/>
          </w:tcPr>
          <w:p>
            <w:r>
              <w:rPr>
                <w:sz w:val="16"/>
              </w:rPr>
              <w:t>石崇良談健保改革　盼推原廠藥自付差額制</w:t>
            </w:r>
          </w:p>
        </w:tc>
        <w:tc>
          <w:tcPr>
            <w:tcW w:type="dxa" w:w="2160"/>
          </w:tcPr>
          <w:p>
            <w:r>
              <w:rPr>
                <w:sz w:val="16"/>
              </w:rPr>
              <w:t>2026-09-01</w:t>
            </w:r>
          </w:p>
        </w:tc>
        <w:tc>
          <w:tcPr>
            <w:tcW w:type="dxa" w:w="2160"/>
          </w:tcPr>
          <w:p>
            <w:r>
              <w:rPr>
                <w:sz w:val="16"/>
              </w:rPr>
              <w:t>https://www.cna.com.tw/news/ahel/202609010318.aspx</w:t>
            </w:r>
          </w:p>
        </w:tc>
      </w:tr>
      <w:tr>
        <w:tc>
          <w:tcPr>
            <w:tcW w:type="dxa" w:w="2160"/>
          </w:tcPr>
          <w:p>
            <w:r>
              <w:rPr>
                <w:sz w:val="16"/>
              </w:rPr>
              <w:t>中央社</w:t>
            </w:r>
          </w:p>
        </w:tc>
        <w:tc>
          <w:tcPr>
            <w:tcW w:type="dxa" w:w="2160"/>
          </w:tcPr>
          <w:p>
            <w:r>
              <w:rPr>
                <w:sz w:val="16"/>
              </w:rPr>
              <w:t>台捷直航添亮點  星宇藝術機「空山金」抵布拉格吸睛</w:t>
            </w:r>
          </w:p>
        </w:tc>
        <w:tc>
          <w:tcPr>
            <w:tcW w:type="dxa" w:w="2160"/>
          </w:tcPr>
          <w:p>
            <w:r>
              <w:rPr>
                <w:sz w:val="16"/>
              </w:rPr>
              <w:t>2026-09-01</w:t>
            </w:r>
          </w:p>
        </w:tc>
        <w:tc>
          <w:tcPr>
            <w:tcW w:type="dxa" w:w="2160"/>
          </w:tcPr>
          <w:p>
            <w:r>
              <w:rPr>
                <w:sz w:val="16"/>
              </w:rPr>
              <w:t>https://www.cna.com.tw/news/ahel/202609010319.aspx</w:t>
            </w:r>
          </w:p>
        </w:tc>
      </w:tr>
      <w:tr>
        <w:tc>
          <w:tcPr>
            <w:tcW w:type="dxa" w:w="2160"/>
          </w:tcPr>
          <w:p>
            <w:r>
              <w:rPr>
                <w:sz w:val="16"/>
              </w:rPr>
              <w:t>中央社</w:t>
            </w:r>
          </w:p>
        </w:tc>
        <w:tc>
          <w:tcPr>
            <w:tcW w:type="dxa" w:w="2160"/>
          </w:tcPr>
          <w:p>
            <w:r>
              <w:rPr>
                <w:sz w:val="16"/>
              </w:rPr>
              <w:t>土銀何英明：房市管制不會更緊　強迫建商動工恐增爛尾樓</w:t>
            </w:r>
          </w:p>
        </w:tc>
        <w:tc>
          <w:tcPr>
            <w:tcW w:type="dxa" w:w="2160"/>
          </w:tcPr>
          <w:p>
            <w:r>
              <w:rPr>
                <w:sz w:val="16"/>
              </w:rPr>
              <w:t>2026-09-01</w:t>
            </w:r>
          </w:p>
        </w:tc>
        <w:tc>
          <w:tcPr>
            <w:tcW w:type="dxa" w:w="2160"/>
          </w:tcPr>
          <w:p>
            <w:r>
              <w:rPr>
                <w:sz w:val="16"/>
              </w:rPr>
              <w:t>https://www.cna.com.tw/news/afe/202609010323.aspx</w:t>
            </w:r>
          </w:p>
        </w:tc>
      </w:tr>
      <w:tr>
        <w:tc>
          <w:tcPr>
            <w:tcW w:type="dxa" w:w="2160"/>
          </w:tcPr>
          <w:p>
            <w:r>
              <w:rPr>
                <w:sz w:val="16"/>
              </w:rPr>
              <w:t>中央社</w:t>
            </w:r>
          </w:p>
        </w:tc>
        <w:tc>
          <w:tcPr>
            <w:tcW w:type="dxa" w:w="2160"/>
          </w:tcPr>
          <w:p>
            <w:r>
              <w:rPr>
                <w:sz w:val="16"/>
              </w:rPr>
              <w:t>中山攜手美國亞利桑那大學　成立跨國矽光子中心</w:t>
            </w:r>
          </w:p>
        </w:tc>
        <w:tc>
          <w:tcPr>
            <w:tcW w:type="dxa" w:w="2160"/>
          </w:tcPr>
          <w:p>
            <w:r>
              <w:rPr>
                <w:sz w:val="16"/>
              </w:rPr>
              <w:t>2026-09-01</w:t>
            </w:r>
          </w:p>
        </w:tc>
        <w:tc>
          <w:tcPr>
            <w:tcW w:type="dxa" w:w="2160"/>
          </w:tcPr>
          <w:p>
            <w:r>
              <w:rPr>
                <w:sz w:val="16"/>
              </w:rPr>
              <w:t>https://www.cna.com.tw/news/ahel/202609010326.aspx</w:t>
            </w:r>
          </w:p>
        </w:tc>
      </w:tr>
      <w:tr>
        <w:tc>
          <w:tcPr>
            <w:tcW w:type="dxa" w:w="2160"/>
          </w:tcPr>
          <w:p>
            <w:r>
              <w:rPr>
                <w:sz w:val="16"/>
              </w:rPr>
              <w:t>中央社</w:t>
            </w:r>
          </w:p>
        </w:tc>
        <w:tc>
          <w:tcPr>
            <w:tcW w:type="dxa" w:w="2160"/>
          </w:tcPr>
          <w:p>
            <w:r>
              <w:rPr>
                <w:sz w:val="16"/>
              </w:rPr>
              <w:t>吳志中：義大利科技實力雄厚　盼雙方續拓展經貿互惠</w:t>
            </w:r>
          </w:p>
        </w:tc>
        <w:tc>
          <w:tcPr>
            <w:tcW w:type="dxa" w:w="2160"/>
          </w:tcPr>
          <w:p>
            <w:r>
              <w:rPr>
                <w:sz w:val="16"/>
              </w:rPr>
              <w:t>2026-09-01</w:t>
            </w:r>
          </w:p>
        </w:tc>
        <w:tc>
          <w:tcPr>
            <w:tcW w:type="dxa" w:w="2160"/>
          </w:tcPr>
          <w:p>
            <w:r>
              <w:rPr>
                <w:sz w:val="16"/>
              </w:rPr>
              <w:t>https://www.cna.com.tw/news/aipl/202609010328.aspx</w:t>
            </w:r>
          </w:p>
        </w:tc>
      </w:tr>
      <w:tr>
        <w:tc>
          <w:tcPr>
            <w:tcW w:type="dxa" w:w="2160"/>
          </w:tcPr>
          <w:p>
            <w:r>
              <w:rPr>
                <w:sz w:val="16"/>
              </w:rPr>
              <w:t>中央社</w:t>
            </w:r>
          </w:p>
        </w:tc>
        <w:tc>
          <w:tcPr>
            <w:tcW w:type="dxa" w:w="2160"/>
          </w:tcPr>
          <w:p>
            <w:r>
              <w:rPr>
                <w:sz w:val="16"/>
              </w:rPr>
              <w:t>國泰投信內控失靈挨罰600萬　未改善前禁發基金</w:t>
            </w:r>
          </w:p>
        </w:tc>
        <w:tc>
          <w:tcPr>
            <w:tcW w:type="dxa" w:w="2160"/>
          </w:tcPr>
          <w:p>
            <w:r>
              <w:rPr>
                <w:sz w:val="16"/>
              </w:rPr>
              <w:t>2026-09-01</w:t>
            </w:r>
          </w:p>
        </w:tc>
        <w:tc>
          <w:tcPr>
            <w:tcW w:type="dxa" w:w="2160"/>
          </w:tcPr>
          <w:p>
            <w:r>
              <w:rPr>
                <w:sz w:val="16"/>
              </w:rPr>
              <w:t>https://www.cna.com.tw/news/afe/202609010331.aspx</w:t>
            </w:r>
          </w:p>
        </w:tc>
      </w:tr>
      <w:tr>
        <w:tc>
          <w:tcPr>
            <w:tcW w:type="dxa" w:w="2160"/>
          </w:tcPr>
          <w:p>
            <w:r>
              <w:rPr>
                <w:sz w:val="16"/>
              </w:rPr>
              <w:t>中央社</w:t>
            </w:r>
          </w:p>
        </w:tc>
        <w:tc>
          <w:tcPr>
            <w:tcW w:type="dxa" w:w="2160"/>
          </w:tcPr>
          <w:p>
            <w:r>
              <w:rPr>
                <w:sz w:val="16"/>
              </w:rPr>
              <w:t>學者：AI通膨對CPI影響不大　央行9月升息機率不高</w:t>
            </w:r>
          </w:p>
        </w:tc>
        <w:tc>
          <w:tcPr>
            <w:tcW w:type="dxa" w:w="2160"/>
          </w:tcPr>
          <w:p>
            <w:r>
              <w:rPr>
                <w:sz w:val="16"/>
              </w:rPr>
              <w:t>2026-09-01</w:t>
            </w:r>
          </w:p>
        </w:tc>
        <w:tc>
          <w:tcPr>
            <w:tcW w:type="dxa" w:w="2160"/>
          </w:tcPr>
          <w:p>
            <w:r>
              <w:rPr>
                <w:sz w:val="16"/>
              </w:rPr>
              <w:t>https://www.cna.com.tw/news/afe/202609010335.aspx</w:t>
            </w:r>
          </w:p>
        </w:tc>
      </w:tr>
      <w:tr>
        <w:tc>
          <w:tcPr>
            <w:tcW w:type="dxa" w:w="2160"/>
          </w:tcPr>
          <w:p>
            <w:r>
              <w:rPr>
                <w:sz w:val="16"/>
              </w:rPr>
              <w:t>中央社</w:t>
            </w:r>
          </w:p>
        </w:tc>
        <w:tc>
          <w:tcPr>
            <w:tcW w:type="dxa" w:w="2160"/>
          </w:tcPr>
          <w:p>
            <w:r>
              <w:rPr>
                <w:sz w:val="16"/>
              </w:rPr>
              <w:t>郭紹儀連任紡拓會董事長：掌握AI為產業注入創新動能</w:t>
            </w:r>
          </w:p>
        </w:tc>
        <w:tc>
          <w:tcPr>
            <w:tcW w:type="dxa" w:w="2160"/>
          </w:tcPr>
          <w:p>
            <w:r>
              <w:rPr>
                <w:sz w:val="16"/>
              </w:rPr>
              <w:t>2026-09-01</w:t>
            </w:r>
          </w:p>
        </w:tc>
        <w:tc>
          <w:tcPr>
            <w:tcW w:type="dxa" w:w="2160"/>
          </w:tcPr>
          <w:p>
            <w:r>
              <w:rPr>
                <w:sz w:val="16"/>
              </w:rPr>
              <w:t>https://www.cna.com.tw/news/afe/202609010336.aspx</w:t>
            </w:r>
          </w:p>
        </w:tc>
      </w:tr>
      <w:tr>
        <w:tc>
          <w:tcPr>
            <w:tcW w:type="dxa" w:w="2160"/>
          </w:tcPr>
          <w:p>
            <w:r>
              <w:rPr>
                <w:sz w:val="16"/>
              </w:rPr>
              <w:t>中央社</w:t>
            </w:r>
          </w:p>
        </w:tc>
        <w:tc>
          <w:tcPr>
            <w:tcW w:type="dxa" w:w="2160"/>
          </w:tcPr>
          <w:p>
            <w:r>
              <w:rPr>
                <w:sz w:val="16"/>
              </w:rPr>
              <w:t>歐元區8月通膨率3.3%創近3年新高　歐央預料再升息</w:t>
            </w:r>
          </w:p>
        </w:tc>
        <w:tc>
          <w:tcPr>
            <w:tcW w:type="dxa" w:w="2160"/>
          </w:tcPr>
          <w:p>
            <w:r>
              <w:rPr>
                <w:sz w:val="16"/>
              </w:rPr>
              <w:t>2026-09-01</w:t>
            </w:r>
          </w:p>
        </w:tc>
        <w:tc>
          <w:tcPr>
            <w:tcW w:type="dxa" w:w="2160"/>
          </w:tcPr>
          <w:p>
            <w:r>
              <w:rPr>
                <w:sz w:val="16"/>
              </w:rPr>
              <w:t>https://www.cna.com.tw/news/aopl/202609010337.aspx</w:t>
            </w:r>
          </w:p>
        </w:tc>
      </w:tr>
      <w:tr>
        <w:tc>
          <w:tcPr>
            <w:tcW w:type="dxa" w:w="2160"/>
          </w:tcPr>
          <w:p>
            <w:r>
              <w:rPr>
                <w:sz w:val="16"/>
              </w:rPr>
              <w:t>中央社</w:t>
            </w:r>
          </w:p>
        </w:tc>
        <w:tc>
          <w:tcPr>
            <w:tcW w:type="dxa" w:w="2160"/>
          </w:tcPr>
          <w:p>
            <w:r>
              <w:rPr>
                <w:sz w:val="16"/>
              </w:rPr>
              <w:t>永冠-KY第2季財報難產　證交所：9/3起續停止買賣</w:t>
            </w:r>
          </w:p>
        </w:tc>
        <w:tc>
          <w:tcPr>
            <w:tcW w:type="dxa" w:w="2160"/>
          </w:tcPr>
          <w:p>
            <w:r>
              <w:rPr>
                <w:sz w:val="16"/>
              </w:rPr>
              <w:t>2026-09-01</w:t>
            </w:r>
          </w:p>
        </w:tc>
        <w:tc>
          <w:tcPr>
            <w:tcW w:type="dxa" w:w="2160"/>
          </w:tcPr>
          <w:p>
            <w:r>
              <w:rPr>
                <w:sz w:val="16"/>
              </w:rPr>
              <w:t>https://www.cna.com.tw/news/afe/202609010338.aspx</w:t>
            </w:r>
          </w:p>
        </w:tc>
      </w:tr>
      <w:tr>
        <w:tc>
          <w:tcPr>
            <w:tcW w:type="dxa" w:w="2160"/>
          </w:tcPr>
          <w:p>
            <w:r>
              <w:rPr>
                <w:sz w:val="16"/>
              </w:rPr>
              <w:t>中央社</w:t>
            </w:r>
          </w:p>
        </w:tc>
        <w:tc>
          <w:tcPr>
            <w:tcW w:type="dxa" w:w="2160"/>
          </w:tcPr>
          <w:p>
            <w:r>
              <w:rPr>
                <w:sz w:val="16"/>
              </w:rPr>
              <w:t>玉山金完成合併三商壽　陳茂欽接人壽董事長許瀞心擔任總經理</w:t>
            </w:r>
          </w:p>
        </w:tc>
        <w:tc>
          <w:tcPr>
            <w:tcW w:type="dxa" w:w="2160"/>
          </w:tcPr>
          <w:p>
            <w:r>
              <w:rPr>
                <w:sz w:val="16"/>
              </w:rPr>
              <w:t>2026-09-01</w:t>
            </w:r>
          </w:p>
        </w:tc>
        <w:tc>
          <w:tcPr>
            <w:tcW w:type="dxa" w:w="2160"/>
          </w:tcPr>
          <w:p>
            <w:r>
              <w:rPr>
                <w:sz w:val="16"/>
              </w:rPr>
              <w:t>https://www.cna.com.tw/news/afe/202609010339.aspx</w:t>
            </w:r>
          </w:p>
        </w:tc>
      </w:tr>
      <w:tr>
        <w:tc>
          <w:tcPr>
            <w:tcW w:type="dxa" w:w="2160"/>
          </w:tcPr>
          <w:p>
            <w:r>
              <w:rPr>
                <w:sz w:val="16"/>
              </w:rPr>
              <w:t>中央社</w:t>
            </w:r>
          </w:p>
        </w:tc>
        <w:tc>
          <w:tcPr>
            <w:tcW w:type="dxa" w:w="2160"/>
          </w:tcPr>
          <w:p>
            <w:r>
              <w:rPr>
                <w:sz w:val="16"/>
              </w:rPr>
              <w:t>強化2028總統大選維安　國安局編列警備車防彈背心預算</w:t>
            </w:r>
          </w:p>
        </w:tc>
        <w:tc>
          <w:tcPr>
            <w:tcW w:type="dxa" w:w="2160"/>
          </w:tcPr>
          <w:p>
            <w:r>
              <w:rPr>
                <w:sz w:val="16"/>
              </w:rPr>
              <w:t>2026-09-01</w:t>
            </w:r>
          </w:p>
        </w:tc>
        <w:tc>
          <w:tcPr>
            <w:tcW w:type="dxa" w:w="2160"/>
          </w:tcPr>
          <w:p>
            <w:r>
              <w:rPr>
                <w:sz w:val="16"/>
              </w:rPr>
              <w:t>https://www.cna.com.tw/news/aipl/202609010340.aspx</w:t>
            </w:r>
          </w:p>
        </w:tc>
      </w:tr>
      <w:tr>
        <w:tc>
          <w:tcPr>
            <w:tcW w:type="dxa" w:w="2160"/>
          </w:tcPr>
          <w:p>
            <w:r>
              <w:rPr>
                <w:sz w:val="16"/>
              </w:rPr>
              <w:t>中央社</w:t>
            </w:r>
          </w:p>
        </w:tc>
        <w:tc>
          <w:tcPr>
            <w:tcW w:type="dxa" w:w="2160"/>
          </w:tcPr>
          <w:p>
            <w:r>
              <w:rPr>
                <w:sz w:val="16"/>
              </w:rPr>
              <w:t>江啟臣款宴義大利參院副議長　盼台義有更多文資交流</w:t>
            </w:r>
          </w:p>
        </w:tc>
        <w:tc>
          <w:tcPr>
            <w:tcW w:type="dxa" w:w="2160"/>
          </w:tcPr>
          <w:p>
            <w:r>
              <w:rPr>
                <w:sz w:val="16"/>
              </w:rPr>
              <w:t>2026-09-01</w:t>
            </w:r>
          </w:p>
        </w:tc>
        <w:tc>
          <w:tcPr>
            <w:tcW w:type="dxa" w:w="2160"/>
          </w:tcPr>
          <w:p>
            <w:r>
              <w:rPr>
                <w:sz w:val="16"/>
              </w:rPr>
              <w:t>https://www.cna.com.tw/news/aipl/202609010343.aspx</w:t>
            </w:r>
          </w:p>
        </w:tc>
      </w:tr>
      <w:tr>
        <w:tc>
          <w:tcPr>
            <w:tcW w:type="dxa" w:w="2160"/>
          </w:tcPr>
          <w:p>
            <w:r>
              <w:rPr>
                <w:sz w:val="16"/>
              </w:rPr>
              <w:t>中央社</w:t>
            </w:r>
          </w:p>
        </w:tc>
        <w:tc>
          <w:tcPr>
            <w:tcW w:type="dxa" w:w="2160"/>
          </w:tcPr>
          <w:p>
            <w:r>
              <w:rPr>
                <w:sz w:val="16"/>
              </w:rPr>
              <w:t>李長榮先進材料攻先進封裝　發表關鍵濕式化學解方</w:t>
            </w:r>
          </w:p>
        </w:tc>
        <w:tc>
          <w:tcPr>
            <w:tcW w:type="dxa" w:w="2160"/>
          </w:tcPr>
          <w:p>
            <w:r>
              <w:rPr>
                <w:sz w:val="16"/>
              </w:rPr>
              <w:t>2026-09-01</w:t>
            </w:r>
          </w:p>
        </w:tc>
        <w:tc>
          <w:tcPr>
            <w:tcW w:type="dxa" w:w="2160"/>
          </w:tcPr>
          <w:p>
            <w:r>
              <w:rPr>
                <w:sz w:val="16"/>
              </w:rPr>
              <w:t>https://www.cna.com.tw/news/afe/202609010349.aspx</w:t>
            </w:r>
          </w:p>
        </w:tc>
      </w:tr>
      <w:tr>
        <w:tc>
          <w:tcPr>
            <w:tcW w:type="dxa" w:w="2160"/>
          </w:tcPr>
          <w:p>
            <w:r>
              <w:rPr>
                <w:sz w:val="16"/>
              </w:rPr>
              <w:t>中央社</w:t>
            </w:r>
          </w:p>
        </w:tc>
        <w:tc>
          <w:tcPr>
            <w:tcW w:type="dxa" w:w="2160"/>
          </w:tcPr>
          <w:p>
            <w:r>
              <w:rPr>
                <w:sz w:val="16"/>
              </w:rPr>
              <w:t>台股7月走跌拖累投資表現　壽險業稅前虧損2億</w:t>
            </w:r>
          </w:p>
        </w:tc>
        <w:tc>
          <w:tcPr>
            <w:tcW w:type="dxa" w:w="2160"/>
          </w:tcPr>
          <w:p>
            <w:r>
              <w:rPr>
                <w:sz w:val="16"/>
              </w:rPr>
              <w:t>2026-09-01</w:t>
            </w:r>
          </w:p>
        </w:tc>
        <w:tc>
          <w:tcPr>
            <w:tcW w:type="dxa" w:w="2160"/>
          </w:tcPr>
          <w:p>
            <w:r>
              <w:rPr>
                <w:sz w:val="16"/>
              </w:rPr>
              <w:t>https://www.cna.com.tw/news/afe/202609010350.aspx</w:t>
            </w:r>
          </w:p>
        </w:tc>
      </w:tr>
      <w:tr>
        <w:tc>
          <w:tcPr>
            <w:tcW w:type="dxa" w:w="2160"/>
          </w:tcPr>
          <w:p>
            <w:r>
              <w:rPr>
                <w:sz w:val="16"/>
              </w:rPr>
              <w:t>中央社</w:t>
            </w:r>
          </w:p>
        </w:tc>
        <w:tc>
          <w:tcPr>
            <w:tcW w:type="dxa" w:w="2160"/>
          </w:tcPr>
          <w:p>
            <w:r>
              <w:rPr>
                <w:sz w:val="16"/>
              </w:rPr>
              <w:t>全球唯一劇場總部移設台灣  文化部攜手OISTAT展現軟實力</w:t>
            </w:r>
          </w:p>
        </w:tc>
        <w:tc>
          <w:tcPr>
            <w:tcW w:type="dxa" w:w="2160"/>
          </w:tcPr>
          <w:p>
            <w:r>
              <w:rPr>
                <w:sz w:val="16"/>
              </w:rPr>
              <w:t>2026-09-01</w:t>
            </w:r>
          </w:p>
        </w:tc>
        <w:tc>
          <w:tcPr>
            <w:tcW w:type="dxa" w:w="2160"/>
          </w:tcPr>
          <w:p>
            <w:r>
              <w:rPr>
                <w:sz w:val="16"/>
              </w:rPr>
              <w:t>https://www.cna.com.tw/news/acul/202609010351.aspx</w:t>
            </w:r>
          </w:p>
        </w:tc>
      </w:tr>
      <w:tr>
        <w:tc>
          <w:tcPr>
            <w:tcW w:type="dxa" w:w="2160"/>
          </w:tcPr>
          <w:p>
            <w:r>
              <w:rPr>
                <w:sz w:val="16"/>
              </w:rPr>
              <w:t>中央社</w:t>
            </w:r>
          </w:p>
        </w:tc>
        <w:tc>
          <w:tcPr>
            <w:tcW w:type="dxa" w:w="2160"/>
          </w:tcPr>
          <w:p>
            <w:r>
              <w:rPr>
                <w:sz w:val="16"/>
              </w:rPr>
              <w:t>李四川5亮點發展觀光　蘇巧慧打造動物友善城市</w:t>
            </w:r>
          </w:p>
        </w:tc>
        <w:tc>
          <w:tcPr>
            <w:tcW w:type="dxa" w:w="2160"/>
          </w:tcPr>
          <w:p>
            <w:r>
              <w:rPr>
                <w:sz w:val="16"/>
              </w:rPr>
              <w:t>2026-09-01</w:t>
            </w:r>
          </w:p>
        </w:tc>
        <w:tc>
          <w:tcPr>
            <w:tcW w:type="dxa" w:w="2160"/>
          </w:tcPr>
          <w:p>
            <w:r>
              <w:rPr>
                <w:sz w:val="16"/>
              </w:rPr>
              <w:t>https://www.cna.com.tw/news/aipl/202609010354.aspx</w:t>
            </w:r>
          </w:p>
        </w:tc>
      </w:tr>
      <w:tr>
        <w:tc>
          <w:tcPr>
            <w:tcW w:type="dxa" w:w="2160"/>
          </w:tcPr>
          <w:p>
            <w:r>
              <w:rPr>
                <w:sz w:val="16"/>
              </w:rPr>
              <w:t>中央社</w:t>
            </w:r>
          </w:p>
        </w:tc>
        <w:tc>
          <w:tcPr>
            <w:tcW w:type="dxa" w:w="2160"/>
          </w:tcPr>
          <w:p>
            <w:r>
              <w:rPr>
                <w:sz w:val="16"/>
              </w:rPr>
              <w:t>經部打造半導體先進封裝材料設備聚落　白埔園區擬第3季招商</w:t>
            </w:r>
          </w:p>
        </w:tc>
        <w:tc>
          <w:tcPr>
            <w:tcW w:type="dxa" w:w="2160"/>
          </w:tcPr>
          <w:p>
            <w:r>
              <w:rPr>
                <w:sz w:val="16"/>
              </w:rPr>
              <w:t>2026-09-01</w:t>
            </w:r>
          </w:p>
        </w:tc>
        <w:tc>
          <w:tcPr>
            <w:tcW w:type="dxa" w:w="2160"/>
          </w:tcPr>
          <w:p>
            <w:r>
              <w:rPr>
                <w:sz w:val="16"/>
              </w:rPr>
              <w:t>https://www.cna.com.tw/news/afe/202609010355.aspx</w:t>
            </w:r>
          </w:p>
        </w:tc>
      </w:tr>
      <w:tr>
        <w:tc>
          <w:tcPr>
            <w:tcW w:type="dxa" w:w="2160"/>
          </w:tcPr>
          <w:p>
            <w:r>
              <w:rPr>
                <w:sz w:val="16"/>
              </w:rPr>
              <w:t>中央社</w:t>
            </w:r>
          </w:p>
        </w:tc>
        <w:tc>
          <w:tcPr>
            <w:tcW w:type="dxa" w:w="2160"/>
          </w:tcPr>
          <w:p>
            <w:r>
              <w:rPr>
                <w:sz w:val="16"/>
              </w:rPr>
              <w:t>30家業者推安養信託　財產本金逾2000億年增3成</w:t>
            </w:r>
          </w:p>
        </w:tc>
        <w:tc>
          <w:tcPr>
            <w:tcW w:type="dxa" w:w="2160"/>
          </w:tcPr>
          <w:p>
            <w:r>
              <w:rPr>
                <w:sz w:val="16"/>
              </w:rPr>
              <w:t>2026-09-01</w:t>
            </w:r>
          </w:p>
        </w:tc>
        <w:tc>
          <w:tcPr>
            <w:tcW w:type="dxa" w:w="2160"/>
          </w:tcPr>
          <w:p>
            <w:r>
              <w:rPr>
                <w:sz w:val="16"/>
              </w:rPr>
              <w:t>https://www.cna.com.tw/news/afe/202609010358.aspx</w:t>
            </w:r>
          </w:p>
        </w:tc>
      </w:tr>
      <w:tr>
        <w:tc>
          <w:tcPr>
            <w:tcW w:type="dxa" w:w="2160"/>
          </w:tcPr>
          <w:p>
            <w:r>
              <w:rPr>
                <w:sz w:val="16"/>
              </w:rPr>
              <w:t>中央社</w:t>
            </w:r>
          </w:p>
        </w:tc>
        <w:tc>
          <w:tcPr>
            <w:tcW w:type="dxa" w:w="2160"/>
          </w:tcPr>
          <w:p>
            <w:r>
              <w:rPr>
                <w:sz w:val="16"/>
              </w:rPr>
              <w:t>國際半導體展　所羅門秀晶圓翹曲及玻璃通孔檢測方案</w:t>
            </w:r>
          </w:p>
        </w:tc>
        <w:tc>
          <w:tcPr>
            <w:tcW w:type="dxa" w:w="2160"/>
          </w:tcPr>
          <w:p>
            <w:r>
              <w:rPr>
                <w:sz w:val="16"/>
              </w:rPr>
              <w:t>2026-09-01</w:t>
            </w:r>
          </w:p>
        </w:tc>
        <w:tc>
          <w:tcPr>
            <w:tcW w:type="dxa" w:w="2160"/>
          </w:tcPr>
          <w:p>
            <w:r>
              <w:rPr>
                <w:sz w:val="16"/>
              </w:rPr>
              <w:t>https://www.cna.com.tw/news/afe/202609010365.aspx</w:t>
            </w:r>
          </w:p>
        </w:tc>
      </w:tr>
      <w:tr>
        <w:tc>
          <w:tcPr>
            <w:tcW w:type="dxa" w:w="2160"/>
          </w:tcPr>
          <w:p>
            <w:r>
              <w:rPr>
                <w:sz w:val="16"/>
              </w:rPr>
              <w:t>中央社</w:t>
            </w:r>
          </w:p>
        </w:tc>
        <w:tc>
          <w:tcPr>
            <w:tcW w:type="dxa" w:w="2160"/>
          </w:tcPr>
          <w:p>
            <w:r>
              <w:rPr>
                <w:sz w:val="16"/>
              </w:rPr>
              <w:t>公債殖利率與油價走高衝擊市場情緒　美股開低</w:t>
            </w:r>
          </w:p>
        </w:tc>
        <w:tc>
          <w:tcPr>
            <w:tcW w:type="dxa" w:w="2160"/>
          </w:tcPr>
          <w:p>
            <w:r>
              <w:rPr>
                <w:sz w:val="16"/>
              </w:rPr>
              <w:t>2026-09-01</w:t>
            </w:r>
          </w:p>
        </w:tc>
        <w:tc>
          <w:tcPr>
            <w:tcW w:type="dxa" w:w="2160"/>
          </w:tcPr>
          <w:p>
            <w:r>
              <w:rPr>
                <w:sz w:val="16"/>
              </w:rPr>
              <w:t>https://www.cna.com.tw/news/afe/202609010368.aspx</w:t>
            </w:r>
          </w:p>
        </w:tc>
      </w:tr>
      <w:tr>
        <w:tc>
          <w:tcPr>
            <w:tcW w:type="dxa" w:w="2160"/>
          </w:tcPr>
          <w:p>
            <w:r>
              <w:rPr>
                <w:sz w:val="16"/>
              </w:rPr>
              <w:t>中央社</w:t>
            </w:r>
          </w:p>
        </w:tc>
        <w:tc>
          <w:tcPr>
            <w:tcW w:type="dxa" w:w="2160"/>
          </w:tcPr>
          <w:p>
            <w:r>
              <w:rPr>
                <w:sz w:val="16"/>
              </w:rPr>
              <w:t>使用AI模型企業購買趨勢轉變  更多考量CP值</w:t>
            </w:r>
          </w:p>
        </w:tc>
        <w:tc>
          <w:tcPr>
            <w:tcW w:type="dxa" w:w="2160"/>
          </w:tcPr>
          <w:p>
            <w:r>
              <w:rPr>
                <w:sz w:val="16"/>
              </w:rPr>
              <w:t>2026-09-01</w:t>
            </w:r>
          </w:p>
        </w:tc>
        <w:tc>
          <w:tcPr>
            <w:tcW w:type="dxa" w:w="2160"/>
          </w:tcPr>
          <w:p>
            <w:r>
              <w:rPr>
                <w:sz w:val="16"/>
              </w:rPr>
              <w:t>https://www.cna.com.tw/news/ait/202609010369.aspx</w:t>
            </w:r>
          </w:p>
        </w:tc>
      </w:tr>
      <w:tr>
        <w:tc>
          <w:tcPr>
            <w:tcW w:type="dxa" w:w="2160"/>
          </w:tcPr>
          <w:p>
            <w:r>
              <w:rPr>
                <w:sz w:val="16"/>
              </w:rPr>
              <w:t>中央社</w:t>
            </w:r>
          </w:p>
        </w:tc>
        <w:tc>
          <w:tcPr>
            <w:tcW w:type="dxa" w:w="2160"/>
          </w:tcPr>
          <w:p>
            <w:r>
              <w:rPr>
                <w:sz w:val="16"/>
              </w:rPr>
              <w:t>歐元區8月通膨近3年新高　歐股收跌</w:t>
            </w:r>
          </w:p>
        </w:tc>
        <w:tc>
          <w:tcPr>
            <w:tcW w:type="dxa" w:w="2160"/>
          </w:tcPr>
          <w:p>
            <w:r>
              <w:rPr>
                <w:sz w:val="16"/>
              </w:rPr>
              <w:t>2026-09-02</w:t>
            </w:r>
          </w:p>
        </w:tc>
        <w:tc>
          <w:tcPr>
            <w:tcW w:type="dxa" w:w="2160"/>
          </w:tcPr>
          <w:p>
            <w:r>
              <w:rPr>
                <w:sz w:val="16"/>
              </w:rPr>
              <w:t>https://www.cna.com.tw/news/afe/202609020002.aspx</w:t>
            </w:r>
          </w:p>
        </w:tc>
      </w:tr>
      <w:tr>
        <w:tc>
          <w:tcPr>
            <w:tcW w:type="dxa" w:w="2160"/>
          </w:tcPr>
          <w:p>
            <w:r>
              <w:rPr>
                <w:sz w:val="16"/>
              </w:rPr>
              <w:t>中央社</w:t>
            </w:r>
          </w:p>
        </w:tc>
        <w:tc>
          <w:tcPr>
            <w:tcW w:type="dxa" w:w="2160"/>
          </w:tcPr>
          <w:p>
            <w:r>
              <w:rPr>
                <w:sz w:val="16"/>
              </w:rPr>
              <w:t>市場消化美伊新一輪衝突　美股收黑</w:t>
            </w:r>
          </w:p>
        </w:tc>
        <w:tc>
          <w:tcPr>
            <w:tcW w:type="dxa" w:w="2160"/>
          </w:tcPr>
          <w:p>
            <w:r>
              <w:rPr>
                <w:sz w:val="16"/>
              </w:rPr>
              <w:t>2026-09-02</w:t>
            </w:r>
          </w:p>
        </w:tc>
        <w:tc>
          <w:tcPr>
            <w:tcW w:type="dxa" w:w="2160"/>
          </w:tcPr>
          <w:p>
            <w:r>
              <w:rPr>
                <w:sz w:val="16"/>
              </w:rPr>
              <w:t>https://www.cna.com.tw/news/afe/202609020011.aspx</w:t>
            </w:r>
          </w:p>
        </w:tc>
      </w:tr>
      <w:tr>
        <w:tc>
          <w:tcPr>
            <w:tcW w:type="dxa" w:w="2160"/>
          </w:tcPr>
          <w:p>
            <w:r>
              <w:rPr>
                <w:sz w:val="16"/>
              </w:rPr>
              <w:t>中央社</w:t>
            </w:r>
          </w:p>
        </w:tc>
        <w:tc>
          <w:tcPr>
            <w:tcW w:type="dxa" w:w="2160"/>
          </w:tcPr>
          <w:p>
            <w:r>
              <w:rPr>
                <w:sz w:val="16"/>
              </w:rPr>
              <w:t>伊朗情勢拖累美股收黑　法人：留意台股追高風險</w:t>
            </w:r>
          </w:p>
        </w:tc>
        <w:tc>
          <w:tcPr>
            <w:tcW w:type="dxa" w:w="2160"/>
          </w:tcPr>
          <w:p>
            <w:r>
              <w:rPr>
                <w:sz w:val="16"/>
              </w:rPr>
              <w:t>2026-09-02</w:t>
            </w:r>
          </w:p>
        </w:tc>
        <w:tc>
          <w:tcPr>
            <w:tcW w:type="dxa" w:w="2160"/>
          </w:tcPr>
          <w:p>
            <w:r>
              <w:rPr>
                <w:sz w:val="16"/>
              </w:rPr>
              <w:t>https://www.cna.com.tw/news/afe/202609020019.aspx</w:t>
            </w:r>
          </w:p>
        </w:tc>
      </w:tr>
      <w:tr>
        <w:tc>
          <w:tcPr>
            <w:tcW w:type="dxa" w:w="2160"/>
          </w:tcPr>
          <w:p>
            <w:r>
              <w:rPr>
                <w:sz w:val="16"/>
              </w:rPr>
              <w:t>中央社</w:t>
            </w:r>
          </w:p>
        </w:tc>
        <w:tc>
          <w:tcPr>
            <w:tcW w:type="dxa" w:w="2160"/>
          </w:tcPr>
          <w:p>
            <w:r>
              <w:rPr>
                <w:sz w:val="16"/>
              </w:rPr>
              <w:t>文曄2項海外募資案同步完成訂價　共募得296億元</w:t>
            </w:r>
          </w:p>
        </w:tc>
        <w:tc>
          <w:tcPr>
            <w:tcW w:type="dxa" w:w="2160"/>
          </w:tcPr>
          <w:p>
            <w:r>
              <w:rPr>
                <w:sz w:val="16"/>
              </w:rPr>
              <w:t>2026-09-02</w:t>
            </w:r>
          </w:p>
        </w:tc>
        <w:tc>
          <w:tcPr>
            <w:tcW w:type="dxa" w:w="2160"/>
          </w:tcPr>
          <w:p>
            <w:r>
              <w:rPr>
                <w:sz w:val="16"/>
              </w:rPr>
              <w:t>https://www.cna.com.tw/news/afe/202609020021.aspx</w:t>
            </w:r>
          </w:p>
        </w:tc>
      </w:tr>
      <w:tr>
        <w:tc>
          <w:tcPr>
            <w:tcW w:type="dxa" w:w="2160"/>
          </w:tcPr>
          <w:p>
            <w:r>
              <w:rPr>
                <w:sz w:val="16"/>
              </w:rPr>
              <w:t>中央社</w:t>
            </w:r>
          </w:p>
        </w:tc>
        <w:tc>
          <w:tcPr>
            <w:tcW w:type="dxa" w:w="2160"/>
          </w:tcPr>
          <w:p>
            <w:r>
              <w:rPr>
                <w:sz w:val="16"/>
              </w:rPr>
              <w:t>美國中西部議會聯合會通過友台決議　支持避免雙重課稅協定</w:t>
            </w:r>
          </w:p>
        </w:tc>
        <w:tc>
          <w:tcPr>
            <w:tcW w:type="dxa" w:w="2160"/>
          </w:tcPr>
          <w:p>
            <w:r>
              <w:rPr>
                <w:sz w:val="16"/>
              </w:rPr>
              <w:t>2026-09-02</w:t>
            </w:r>
          </w:p>
        </w:tc>
        <w:tc>
          <w:tcPr>
            <w:tcW w:type="dxa" w:w="2160"/>
          </w:tcPr>
          <w:p>
            <w:r>
              <w:rPr>
                <w:sz w:val="16"/>
              </w:rPr>
              <w:t>https://www.cna.com.tw/news/aipl/202609020024.aspx</w:t>
            </w:r>
          </w:p>
        </w:tc>
      </w:tr>
      <w:tr>
        <w:tc>
          <w:tcPr>
            <w:tcW w:type="dxa" w:w="2160"/>
          </w:tcPr>
          <w:p>
            <w:r>
              <w:rPr>
                <w:sz w:val="16"/>
              </w:rPr>
              <w:t>中央社</w:t>
            </w:r>
          </w:p>
        </w:tc>
        <w:tc>
          <w:tcPr>
            <w:tcW w:type="dxa" w:w="2160"/>
          </w:tcPr>
          <w:p>
            <w:r>
              <w:rPr>
                <w:sz w:val="16"/>
              </w:rPr>
              <w:t>台股開盤跌47.4點</w:t>
            </w:r>
          </w:p>
        </w:tc>
        <w:tc>
          <w:tcPr>
            <w:tcW w:type="dxa" w:w="2160"/>
          </w:tcPr>
          <w:p>
            <w:r>
              <w:rPr>
                <w:sz w:val="16"/>
              </w:rPr>
              <w:t>2026-09-02</w:t>
            </w:r>
          </w:p>
        </w:tc>
        <w:tc>
          <w:tcPr>
            <w:tcW w:type="dxa" w:w="2160"/>
          </w:tcPr>
          <w:p>
            <w:r>
              <w:rPr>
                <w:sz w:val="16"/>
              </w:rPr>
              <w:t>https://www.cna.com.tw/news/afe/202609020025.aspx</w:t>
            </w:r>
          </w:p>
        </w:tc>
      </w:tr>
      <w:tr>
        <w:tc>
          <w:tcPr>
            <w:tcW w:type="dxa" w:w="2160"/>
          </w:tcPr>
          <w:p>
            <w:r>
              <w:rPr>
                <w:sz w:val="16"/>
              </w:rPr>
              <w:t>中央社</w:t>
            </w:r>
          </w:p>
        </w:tc>
        <w:tc>
          <w:tcPr>
            <w:tcW w:type="dxa" w:w="2160"/>
          </w:tcPr>
          <w:p>
            <w:r>
              <w:rPr>
                <w:sz w:val="16"/>
              </w:rPr>
              <w:t>新台幣開盤貶1.7分　為31.65元</w:t>
            </w:r>
          </w:p>
        </w:tc>
        <w:tc>
          <w:tcPr>
            <w:tcW w:type="dxa" w:w="2160"/>
          </w:tcPr>
          <w:p>
            <w:r>
              <w:rPr>
                <w:sz w:val="16"/>
              </w:rPr>
              <w:t>2026-09-02</w:t>
            </w:r>
          </w:p>
        </w:tc>
        <w:tc>
          <w:tcPr>
            <w:tcW w:type="dxa" w:w="2160"/>
          </w:tcPr>
          <w:p>
            <w:r>
              <w:rPr>
                <w:sz w:val="16"/>
              </w:rPr>
              <w:t>https://www.cna.com.tw/news/afe/202609020026.aspx</w:t>
            </w:r>
          </w:p>
        </w:tc>
      </w:tr>
      <w:tr>
        <w:tc>
          <w:tcPr>
            <w:tcW w:type="dxa" w:w="2160"/>
          </w:tcPr>
          <w:p>
            <w:r>
              <w:rPr>
                <w:sz w:val="16"/>
              </w:rPr>
              <w:t>中央社</w:t>
            </w:r>
          </w:p>
        </w:tc>
        <w:tc>
          <w:tcPr>
            <w:tcW w:type="dxa" w:w="2160"/>
          </w:tcPr>
          <w:p>
            <w:r>
              <w:rPr>
                <w:sz w:val="16"/>
              </w:rPr>
              <w:t>強弓飛彈改列年度預算　政院官員：依立院決定進行取捨</w:t>
            </w:r>
          </w:p>
        </w:tc>
        <w:tc>
          <w:tcPr>
            <w:tcW w:type="dxa" w:w="2160"/>
          </w:tcPr>
          <w:p>
            <w:r>
              <w:rPr>
                <w:sz w:val="16"/>
              </w:rPr>
              <w:t>2026-09-02</w:t>
            </w:r>
          </w:p>
        </w:tc>
        <w:tc>
          <w:tcPr>
            <w:tcW w:type="dxa" w:w="2160"/>
          </w:tcPr>
          <w:p>
            <w:r>
              <w:rPr>
                <w:sz w:val="16"/>
              </w:rPr>
              <w:t>https://www.cna.com.tw/news/aipl/202609020029.aspx</w:t>
            </w:r>
          </w:p>
        </w:tc>
      </w:tr>
      <w:tr>
        <w:tc>
          <w:tcPr>
            <w:tcW w:type="dxa" w:w="2160"/>
          </w:tcPr>
          <w:p>
            <w:r>
              <w:rPr>
                <w:sz w:val="16"/>
              </w:rPr>
              <w:t>中央社</w:t>
            </w:r>
          </w:p>
        </w:tc>
        <w:tc>
          <w:tcPr>
            <w:tcW w:type="dxa" w:w="2160"/>
          </w:tcPr>
          <w:p>
            <w:r>
              <w:rPr>
                <w:sz w:val="16"/>
              </w:rPr>
              <w:t>台股早盤跌逾400點　力守46500點之上</w:t>
            </w:r>
          </w:p>
        </w:tc>
        <w:tc>
          <w:tcPr>
            <w:tcW w:type="dxa" w:w="2160"/>
          </w:tcPr>
          <w:p>
            <w:r>
              <w:rPr>
                <w:sz w:val="16"/>
              </w:rPr>
              <w:t>2026-09-02</w:t>
            </w:r>
          </w:p>
        </w:tc>
        <w:tc>
          <w:tcPr>
            <w:tcW w:type="dxa" w:w="2160"/>
          </w:tcPr>
          <w:p>
            <w:r>
              <w:rPr>
                <w:sz w:val="16"/>
              </w:rPr>
              <w:t>https://www.cna.com.tw/news/afe/202609020031.aspx</w:t>
            </w:r>
          </w:p>
        </w:tc>
      </w:tr>
      <w:tr>
        <w:tc>
          <w:tcPr>
            <w:tcW w:type="dxa" w:w="2160"/>
          </w:tcPr>
          <w:p>
            <w:r>
              <w:rPr>
                <w:sz w:val="16"/>
              </w:rPr>
              <w:t>中央社</w:t>
            </w:r>
          </w:p>
        </w:tc>
        <w:tc>
          <w:tcPr>
            <w:tcW w:type="dxa" w:w="2160"/>
          </w:tcPr>
          <w:p>
            <w:r>
              <w:rPr>
                <w:sz w:val="16"/>
              </w:rPr>
              <w:t>輸銀：金融支持減輕關稅衝擊　利息減收逾42億元</w:t>
            </w:r>
          </w:p>
        </w:tc>
        <w:tc>
          <w:tcPr>
            <w:tcW w:type="dxa" w:w="2160"/>
          </w:tcPr>
          <w:p>
            <w:r>
              <w:rPr>
                <w:sz w:val="16"/>
              </w:rPr>
              <w:t>2026-09-02</w:t>
            </w:r>
          </w:p>
        </w:tc>
        <w:tc>
          <w:tcPr>
            <w:tcW w:type="dxa" w:w="2160"/>
          </w:tcPr>
          <w:p>
            <w:r>
              <w:rPr>
                <w:sz w:val="16"/>
              </w:rPr>
              <w:t>https://www.cna.com.tw/news/afe/202609020035.aspx</w:t>
            </w:r>
          </w:p>
        </w:tc>
      </w:tr>
      <w:tr>
        <w:tc>
          <w:tcPr>
            <w:tcW w:type="dxa" w:w="2160"/>
          </w:tcPr>
          <w:p>
            <w:r>
              <w:rPr>
                <w:sz w:val="16"/>
              </w:rPr>
              <w:t>中央社</w:t>
            </w:r>
          </w:p>
        </w:tc>
        <w:tc>
          <w:tcPr>
            <w:tcW w:type="dxa" w:w="2160"/>
          </w:tcPr>
          <w:p>
            <w:r>
              <w:rPr>
                <w:sz w:val="16"/>
              </w:rPr>
              <w:t>戴爾科技再上修全年財測　AI需求強勁推動營收創高</w:t>
            </w:r>
          </w:p>
        </w:tc>
        <w:tc>
          <w:tcPr>
            <w:tcW w:type="dxa" w:w="2160"/>
          </w:tcPr>
          <w:p>
            <w:r>
              <w:rPr>
                <w:sz w:val="16"/>
              </w:rPr>
              <w:t>2026-09-02</w:t>
            </w:r>
          </w:p>
        </w:tc>
        <w:tc>
          <w:tcPr>
            <w:tcW w:type="dxa" w:w="2160"/>
          </w:tcPr>
          <w:p>
            <w:r>
              <w:rPr>
                <w:sz w:val="16"/>
              </w:rPr>
              <w:t>https://www.cna.com.tw/news/ait/202609020036.aspx</w:t>
            </w:r>
          </w:p>
        </w:tc>
      </w:tr>
      <w:tr>
        <w:tc>
          <w:tcPr>
            <w:tcW w:type="dxa" w:w="2160"/>
          </w:tcPr>
          <w:p>
            <w:r>
              <w:rPr>
                <w:sz w:val="16"/>
              </w:rPr>
              <w:t>中央社</w:t>
            </w:r>
          </w:p>
        </w:tc>
        <w:tc>
          <w:tcPr>
            <w:tcW w:type="dxa" w:w="2160"/>
          </w:tcPr>
          <w:p>
            <w:r>
              <w:rPr>
                <w:sz w:val="16"/>
              </w:rPr>
              <w:t>景美科技半導體展秀3大探針卡　下半年拚逐季成長</w:t>
            </w:r>
          </w:p>
        </w:tc>
        <w:tc>
          <w:tcPr>
            <w:tcW w:type="dxa" w:w="2160"/>
          </w:tcPr>
          <w:p>
            <w:r>
              <w:rPr>
                <w:sz w:val="16"/>
              </w:rPr>
              <w:t>2026-09-02</w:t>
            </w:r>
          </w:p>
        </w:tc>
        <w:tc>
          <w:tcPr>
            <w:tcW w:type="dxa" w:w="2160"/>
          </w:tcPr>
          <w:p>
            <w:r>
              <w:rPr>
                <w:sz w:val="16"/>
              </w:rPr>
              <w:t>https://www.cna.com.tw/news/afe/202609020038.aspx</w:t>
            </w:r>
          </w:p>
        </w:tc>
      </w:tr>
      <w:tr>
        <w:tc>
          <w:tcPr>
            <w:tcW w:type="dxa" w:w="2160"/>
          </w:tcPr>
          <w:p>
            <w:r>
              <w:rPr>
                <w:sz w:val="16"/>
              </w:rPr>
              <w:t>中央社</w:t>
            </w:r>
          </w:p>
        </w:tc>
        <w:tc>
          <w:tcPr>
            <w:tcW w:type="dxa" w:w="2160"/>
          </w:tcPr>
          <w:p>
            <w:r>
              <w:rPr>
                <w:sz w:val="16"/>
              </w:rPr>
              <w:t>特納斯接掌蘋果執行長　迎接AI與摺疊手機新時代</w:t>
            </w:r>
          </w:p>
        </w:tc>
        <w:tc>
          <w:tcPr>
            <w:tcW w:type="dxa" w:w="2160"/>
          </w:tcPr>
          <w:p>
            <w:r>
              <w:rPr>
                <w:sz w:val="16"/>
              </w:rPr>
              <w:t>2026-09-02</w:t>
            </w:r>
          </w:p>
        </w:tc>
        <w:tc>
          <w:tcPr>
            <w:tcW w:type="dxa" w:w="2160"/>
          </w:tcPr>
          <w:p>
            <w:r>
              <w:rPr>
                <w:sz w:val="16"/>
              </w:rPr>
              <w:t>https://www.cna.com.tw/news/ait/202609020043.aspx</w:t>
            </w:r>
          </w:p>
        </w:tc>
      </w:tr>
      <w:tr>
        <w:tc>
          <w:tcPr>
            <w:tcW w:type="dxa" w:w="2160"/>
          </w:tcPr>
          <w:p>
            <w:r>
              <w:rPr>
                <w:sz w:val="16"/>
              </w:rPr>
              <w:t>中央社</w:t>
            </w:r>
          </w:p>
        </w:tc>
        <w:tc>
          <w:tcPr>
            <w:tcW w:type="dxa" w:w="2160"/>
          </w:tcPr>
          <w:p>
            <w:r>
              <w:rPr>
                <w:sz w:val="16"/>
              </w:rPr>
              <w:t>家長當反毒神隊友　教育部：避免責罵逼問貼標籤</w:t>
            </w:r>
          </w:p>
        </w:tc>
        <w:tc>
          <w:tcPr>
            <w:tcW w:type="dxa" w:w="2160"/>
          </w:tcPr>
          <w:p>
            <w:r>
              <w:rPr>
                <w:sz w:val="16"/>
              </w:rPr>
              <w:t>2026-09-02</w:t>
            </w:r>
          </w:p>
        </w:tc>
        <w:tc>
          <w:tcPr>
            <w:tcW w:type="dxa" w:w="2160"/>
          </w:tcPr>
          <w:p>
            <w:r>
              <w:rPr>
                <w:sz w:val="16"/>
              </w:rPr>
              <w:t>https://www.cna.com.tw/news/ahel/202609020047.aspx</w:t>
            </w:r>
          </w:p>
        </w:tc>
      </w:tr>
      <w:tr>
        <w:tc>
          <w:tcPr>
            <w:tcW w:type="dxa" w:w="2160"/>
          </w:tcPr>
          <w:p>
            <w:r>
              <w:rPr>
                <w:sz w:val="16"/>
              </w:rPr>
              <w:t>中央社</w:t>
            </w:r>
          </w:p>
        </w:tc>
        <w:tc>
          <w:tcPr>
            <w:tcW w:type="dxa" w:w="2160"/>
          </w:tcPr>
          <w:p>
            <w:r>
              <w:rPr>
                <w:sz w:val="16"/>
              </w:rPr>
              <w:t>Dropbox爆資安事件　約5000帳號遭駭</w:t>
            </w:r>
          </w:p>
        </w:tc>
        <w:tc>
          <w:tcPr>
            <w:tcW w:type="dxa" w:w="2160"/>
          </w:tcPr>
          <w:p>
            <w:r>
              <w:rPr>
                <w:sz w:val="16"/>
              </w:rPr>
              <w:t>2026-09-02</w:t>
            </w:r>
          </w:p>
        </w:tc>
        <w:tc>
          <w:tcPr>
            <w:tcW w:type="dxa" w:w="2160"/>
          </w:tcPr>
          <w:p>
            <w:r>
              <w:rPr>
                <w:sz w:val="16"/>
              </w:rPr>
              <w:t>https://www.cna.com.tw/news/ait/202609020050.aspx</w:t>
            </w:r>
          </w:p>
        </w:tc>
      </w:tr>
      <w:tr>
        <w:tc>
          <w:tcPr>
            <w:tcW w:type="dxa" w:w="2160"/>
          </w:tcPr>
          <w:p>
            <w:r>
              <w:rPr>
                <w:sz w:val="16"/>
              </w:rPr>
              <w:t>中央社</w:t>
            </w:r>
          </w:p>
        </w:tc>
        <w:tc>
          <w:tcPr>
            <w:tcW w:type="dxa" w:w="2160"/>
          </w:tcPr>
          <w:p>
            <w:r>
              <w:rPr>
                <w:sz w:val="16"/>
              </w:rPr>
              <w:t>旅行社組中國考察團  需逐團協助完成行前登錄</w:t>
            </w:r>
          </w:p>
        </w:tc>
        <w:tc>
          <w:tcPr>
            <w:tcW w:type="dxa" w:w="2160"/>
          </w:tcPr>
          <w:p>
            <w:r>
              <w:rPr>
                <w:sz w:val="16"/>
              </w:rPr>
              <w:t>2026-09-02</w:t>
            </w:r>
          </w:p>
        </w:tc>
        <w:tc>
          <w:tcPr>
            <w:tcW w:type="dxa" w:w="2160"/>
          </w:tcPr>
          <w:p>
            <w:r>
              <w:rPr>
                <w:sz w:val="16"/>
              </w:rPr>
              <w:t>https://www.cna.com.tw/news/ahel/202609020053.aspx</w:t>
            </w:r>
          </w:p>
        </w:tc>
      </w:tr>
      <w:tr>
        <w:tc>
          <w:tcPr>
            <w:tcW w:type="dxa" w:w="2160"/>
          </w:tcPr>
          <w:p>
            <w:r>
              <w:rPr>
                <w:sz w:val="16"/>
              </w:rPr>
              <w:t>中央社</w:t>
            </w:r>
          </w:p>
        </w:tc>
        <w:tc>
          <w:tcPr>
            <w:tcW w:type="dxa" w:w="2160"/>
          </w:tcPr>
          <w:p>
            <w:r>
              <w:rPr>
                <w:sz w:val="16"/>
              </w:rPr>
              <w:t>台積電盤中跌破2400元關卡　台股跌逾700點</w:t>
            </w:r>
          </w:p>
        </w:tc>
        <w:tc>
          <w:tcPr>
            <w:tcW w:type="dxa" w:w="2160"/>
          </w:tcPr>
          <w:p>
            <w:r>
              <w:rPr>
                <w:sz w:val="16"/>
              </w:rPr>
              <w:t>2026-09-02</w:t>
            </w:r>
          </w:p>
        </w:tc>
        <w:tc>
          <w:tcPr>
            <w:tcW w:type="dxa" w:w="2160"/>
          </w:tcPr>
          <w:p>
            <w:r>
              <w:rPr>
                <w:sz w:val="16"/>
              </w:rPr>
              <w:t>https://www.cna.com.tw/news/afe/202609020059.aspx</w:t>
            </w:r>
          </w:p>
        </w:tc>
      </w:tr>
      <w:tr>
        <w:tc>
          <w:tcPr>
            <w:tcW w:type="dxa" w:w="2160"/>
          </w:tcPr>
          <w:p>
            <w:r>
              <w:rPr>
                <w:sz w:val="16"/>
              </w:rPr>
              <w:t>中央社</w:t>
            </w:r>
          </w:p>
        </w:tc>
        <w:tc>
          <w:tcPr>
            <w:tcW w:type="dxa" w:w="2160"/>
          </w:tcPr>
          <w:p>
            <w:r>
              <w:rPr>
                <w:sz w:val="16"/>
              </w:rPr>
              <w:t>校園擬增列毒品唾液快篩　教育部備妥8000劑待立院修法</w:t>
            </w:r>
          </w:p>
        </w:tc>
        <w:tc>
          <w:tcPr>
            <w:tcW w:type="dxa" w:w="2160"/>
          </w:tcPr>
          <w:p>
            <w:r>
              <w:rPr>
                <w:sz w:val="16"/>
              </w:rPr>
              <w:t>2026-09-02</w:t>
            </w:r>
          </w:p>
        </w:tc>
        <w:tc>
          <w:tcPr>
            <w:tcW w:type="dxa" w:w="2160"/>
          </w:tcPr>
          <w:p>
            <w:r>
              <w:rPr>
                <w:sz w:val="16"/>
              </w:rPr>
              <w:t>https://www.cna.com.tw/news/ahel/202609020065.aspx</w:t>
            </w:r>
          </w:p>
        </w:tc>
      </w:tr>
      <w:tr>
        <w:tc>
          <w:tcPr>
            <w:tcW w:type="dxa" w:w="2160"/>
          </w:tcPr>
          <w:p>
            <w:r>
              <w:rPr>
                <w:sz w:val="16"/>
              </w:rPr>
              <w:t>中央社</w:t>
            </w:r>
          </w:p>
        </w:tc>
        <w:tc>
          <w:tcPr>
            <w:tcW w:type="dxa" w:w="2160"/>
          </w:tcPr>
          <w:p>
            <w:r>
              <w:rPr>
                <w:sz w:val="16"/>
              </w:rPr>
              <w:t>卓榮泰：政府將先找土地蓋廠房　不讓廠商欠東風</w:t>
            </w:r>
          </w:p>
        </w:tc>
        <w:tc>
          <w:tcPr>
            <w:tcW w:type="dxa" w:w="2160"/>
          </w:tcPr>
          <w:p>
            <w:r>
              <w:rPr>
                <w:sz w:val="16"/>
              </w:rPr>
              <w:t>2026-09-02</w:t>
            </w:r>
          </w:p>
        </w:tc>
        <w:tc>
          <w:tcPr>
            <w:tcW w:type="dxa" w:w="2160"/>
          </w:tcPr>
          <w:p>
            <w:r>
              <w:rPr>
                <w:sz w:val="16"/>
              </w:rPr>
              <w:t>https://www.cna.com.tw/news/afe/202609020077.aspx</w:t>
            </w:r>
          </w:p>
        </w:tc>
      </w:tr>
      <w:tr>
        <w:tc>
          <w:tcPr>
            <w:tcW w:type="dxa" w:w="2160"/>
          </w:tcPr>
          <w:p>
            <w:r>
              <w:rPr>
                <w:sz w:val="16"/>
              </w:rPr>
              <w:t>中央社</w:t>
            </w:r>
          </w:p>
        </w:tc>
        <w:tc>
          <w:tcPr>
            <w:tcW w:type="dxa" w:w="2160"/>
          </w:tcPr>
          <w:p>
            <w:r>
              <w:rPr>
                <w:sz w:val="16"/>
              </w:rPr>
              <w:t>中共1機5艦台海周邊活動　國軍嚴密監控應處</w:t>
            </w:r>
          </w:p>
        </w:tc>
        <w:tc>
          <w:tcPr>
            <w:tcW w:type="dxa" w:w="2160"/>
          </w:tcPr>
          <w:p>
            <w:r>
              <w:rPr>
                <w:sz w:val="16"/>
              </w:rPr>
              <w:t>2026-09-02</w:t>
            </w:r>
          </w:p>
        </w:tc>
        <w:tc>
          <w:tcPr>
            <w:tcW w:type="dxa" w:w="2160"/>
          </w:tcPr>
          <w:p>
            <w:r>
              <w:rPr>
                <w:sz w:val="16"/>
              </w:rPr>
              <w:t>https://www.cna.com.tw/news/aipl/202609020080.aspx</w:t>
            </w:r>
          </w:p>
        </w:tc>
      </w:tr>
      <w:tr>
        <w:tc>
          <w:tcPr>
            <w:tcW w:type="dxa" w:w="2160"/>
          </w:tcPr>
          <w:p>
            <w:r>
              <w:rPr>
                <w:sz w:val="16"/>
              </w:rPr>
              <w:t>中央社</w:t>
            </w:r>
          </w:p>
        </w:tc>
        <w:tc>
          <w:tcPr>
            <w:tcW w:type="dxa" w:w="2160"/>
          </w:tcPr>
          <w:p>
            <w:r>
              <w:rPr>
                <w:sz w:val="16"/>
              </w:rPr>
              <w:t>台大加護病房一指翻身　自動翻身床墊降低壓瘡發生率</w:t>
            </w:r>
          </w:p>
        </w:tc>
        <w:tc>
          <w:tcPr>
            <w:tcW w:type="dxa" w:w="2160"/>
          </w:tcPr>
          <w:p>
            <w:r>
              <w:rPr>
                <w:sz w:val="16"/>
              </w:rPr>
              <w:t>2026-09-02</w:t>
            </w:r>
          </w:p>
        </w:tc>
        <w:tc>
          <w:tcPr>
            <w:tcW w:type="dxa" w:w="2160"/>
          </w:tcPr>
          <w:p>
            <w:r>
              <w:rPr>
                <w:sz w:val="16"/>
              </w:rPr>
              <w:t>https://www.cna.com.tw/news/ahel/202609020083.aspx</w:t>
            </w:r>
          </w:p>
        </w:tc>
      </w:tr>
      <w:tr>
        <w:tc>
          <w:tcPr>
            <w:tcW w:type="dxa" w:w="2160"/>
          </w:tcPr>
          <w:p>
            <w:r>
              <w:rPr>
                <w:sz w:val="16"/>
              </w:rPr>
              <w:t>中央社</w:t>
            </w:r>
          </w:p>
        </w:tc>
        <w:tc>
          <w:tcPr>
            <w:tcW w:type="dxa" w:w="2160"/>
          </w:tcPr>
          <w:p>
            <w:r>
              <w:rPr>
                <w:sz w:val="16"/>
              </w:rPr>
              <w:t>民進黨盤點開學教育利多　私立大學學費減免、學貸降息</w:t>
            </w:r>
          </w:p>
        </w:tc>
        <w:tc>
          <w:tcPr>
            <w:tcW w:type="dxa" w:w="2160"/>
          </w:tcPr>
          <w:p>
            <w:r>
              <w:rPr>
                <w:sz w:val="16"/>
              </w:rPr>
              <w:t>2026-09-02</w:t>
            </w:r>
          </w:p>
        </w:tc>
        <w:tc>
          <w:tcPr>
            <w:tcW w:type="dxa" w:w="2160"/>
          </w:tcPr>
          <w:p>
            <w:r>
              <w:rPr>
                <w:sz w:val="16"/>
              </w:rPr>
              <w:t>https://www.cna.com.tw/news/aipl/202609020084.aspx</w:t>
            </w:r>
          </w:p>
        </w:tc>
      </w:tr>
      <w:tr>
        <w:tc>
          <w:tcPr>
            <w:tcW w:type="dxa" w:w="2160"/>
          </w:tcPr>
          <w:p>
            <w:r>
              <w:rPr>
                <w:sz w:val="16"/>
              </w:rPr>
              <w:t>中央社</w:t>
            </w:r>
          </w:p>
        </w:tc>
        <w:tc>
          <w:tcPr>
            <w:tcW w:type="dxa" w:w="2160"/>
          </w:tcPr>
          <w:p>
            <w:r>
              <w:rPr>
                <w:sz w:val="16"/>
              </w:rPr>
              <w:t>邁入金融科技新階段　彭金隆：虛擬資產服務法最快明年首季上路</w:t>
            </w:r>
          </w:p>
        </w:tc>
        <w:tc>
          <w:tcPr>
            <w:tcW w:type="dxa" w:w="2160"/>
          </w:tcPr>
          <w:p>
            <w:r>
              <w:rPr>
                <w:sz w:val="16"/>
              </w:rPr>
              <w:t>2026-09-02</w:t>
            </w:r>
          </w:p>
        </w:tc>
        <w:tc>
          <w:tcPr>
            <w:tcW w:type="dxa" w:w="2160"/>
          </w:tcPr>
          <w:p>
            <w:r>
              <w:rPr>
                <w:sz w:val="16"/>
              </w:rPr>
              <w:t>https://www.cna.com.tw/news/afe/202609020089.aspx</w:t>
            </w:r>
          </w:p>
        </w:tc>
      </w:tr>
      <w:tr>
        <w:tc>
          <w:tcPr>
            <w:tcW w:type="dxa" w:w="2160"/>
          </w:tcPr>
          <w:p>
            <w:r>
              <w:rPr>
                <w:sz w:val="16"/>
              </w:rPr>
              <w:t>中央社</w:t>
            </w:r>
          </w:p>
        </w:tc>
        <w:tc>
          <w:tcPr>
            <w:tcW w:type="dxa" w:w="2160"/>
          </w:tcPr>
          <w:p>
            <w:r>
              <w:rPr>
                <w:sz w:val="16"/>
              </w:rPr>
              <w:t>血便誤認痔瘡1年治不好　轉診檢查已直腸癌4期</w:t>
            </w:r>
          </w:p>
        </w:tc>
        <w:tc>
          <w:tcPr>
            <w:tcW w:type="dxa" w:w="2160"/>
          </w:tcPr>
          <w:p>
            <w:r>
              <w:rPr>
                <w:sz w:val="16"/>
              </w:rPr>
              <w:t>2026-09-02</w:t>
            </w:r>
          </w:p>
        </w:tc>
        <w:tc>
          <w:tcPr>
            <w:tcW w:type="dxa" w:w="2160"/>
          </w:tcPr>
          <w:p>
            <w:r>
              <w:rPr>
                <w:sz w:val="16"/>
              </w:rPr>
              <w:t>https://www.cna.com.tw/news/ahel/202609020091.aspx</w:t>
            </w:r>
          </w:p>
        </w:tc>
      </w:tr>
      <w:tr>
        <w:tc>
          <w:tcPr>
            <w:tcW w:type="dxa" w:w="2160"/>
          </w:tcPr>
          <w:p>
            <w:r>
              <w:rPr>
                <w:sz w:val="16"/>
              </w:rPr>
              <w:t>中央社</w:t>
            </w:r>
          </w:p>
        </w:tc>
        <w:tc>
          <w:tcPr>
            <w:tcW w:type="dxa" w:w="2160"/>
          </w:tcPr>
          <w:p>
            <w:r>
              <w:rPr>
                <w:sz w:val="16"/>
              </w:rPr>
              <w:t>藍批媒宣費砍半又塞回去  綠：依法編列應理性監督</w:t>
            </w:r>
          </w:p>
        </w:tc>
        <w:tc>
          <w:tcPr>
            <w:tcW w:type="dxa" w:w="2160"/>
          </w:tcPr>
          <w:p>
            <w:r>
              <w:rPr>
                <w:sz w:val="16"/>
              </w:rPr>
              <w:t>2026-09-02</w:t>
            </w:r>
          </w:p>
        </w:tc>
        <w:tc>
          <w:tcPr>
            <w:tcW w:type="dxa" w:w="2160"/>
          </w:tcPr>
          <w:p>
            <w:r>
              <w:rPr>
                <w:sz w:val="16"/>
              </w:rPr>
              <w:t>https://www.cna.com.tw/news/aipl/202609020093.aspx</w:t>
            </w:r>
          </w:p>
        </w:tc>
      </w:tr>
      <w:tr>
        <w:tc>
          <w:tcPr>
            <w:tcW w:type="dxa" w:w="2160"/>
          </w:tcPr>
          <w:p>
            <w:r>
              <w:rPr>
                <w:sz w:val="16"/>
              </w:rPr>
              <w:t>中央社</w:t>
            </w:r>
          </w:p>
        </w:tc>
        <w:tc>
          <w:tcPr>
            <w:tcW w:type="dxa" w:w="2160"/>
          </w:tcPr>
          <w:p>
            <w:r>
              <w:rPr>
                <w:sz w:val="16"/>
              </w:rPr>
              <w:t>日銀總裁回應升息可能性　稱「將充分討論」</w:t>
            </w:r>
          </w:p>
        </w:tc>
        <w:tc>
          <w:tcPr>
            <w:tcW w:type="dxa" w:w="2160"/>
          </w:tcPr>
          <w:p>
            <w:r>
              <w:rPr>
                <w:sz w:val="16"/>
              </w:rPr>
              <w:t>2026-09-02</w:t>
            </w:r>
          </w:p>
        </w:tc>
        <w:tc>
          <w:tcPr>
            <w:tcW w:type="dxa" w:w="2160"/>
          </w:tcPr>
          <w:p>
            <w:r>
              <w:rPr>
                <w:sz w:val="16"/>
              </w:rPr>
              <w:t>https://www.cna.com.tw/news/aopl/202609020095.aspx</w:t>
            </w:r>
          </w:p>
        </w:tc>
      </w:tr>
      <w:tr>
        <w:tc>
          <w:tcPr>
            <w:tcW w:type="dxa" w:w="2160"/>
          </w:tcPr>
          <w:p>
            <w:r>
              <w:rPr>
                <w:sz w:val="16"/>
              </w:rPr>
              <w:t>中央社</w:t>
            </w:r>
          </w:p>
        </w:tc>
        <w:tc>
          <w:tcPr>
            <w:tcW w:type="dxa" w:w="2160"/>
          </w:tcPr>
          <w:p>
            <w:r>
              <w:rPr>
                <w:sz w:val="16"/>
              </w:rPr>
              <w:t>大學繁星推薦28校系採計英聽　逾半設定B級</w:t>
            </w:r>
          </w:p>
        </w:tc>
        <w:tc>
          <w:tcPr>
            <w:tcW w:type="dxa" w:w="2160"/>
          </w:tcPr>
          <w:p>
            <w:r>
              <w:rPr>
                <w:sz w:val="16"/>
              </w:rPr>
              <w:t>2026-09-02</w:t>
            </w:r>
          </w:p>
        </w:tc>
        <w:tc>
          <w:tcPr>
            <w:tcW w:type="dxa" w:w="2160"/>
          </w:tcPr>
          <w:p>
            <w:r>
              <w:rPr>
                <w:sz w:val="16"/>
              </w:rPr>
              <w:t>https://www.cna.com.tw/news/ahel/202609020098.aspx</w:t>
            </w:r>
          </w:p>
        </w:tc>
      </w:tr>
      <w:tr>
        <w:tc>
          <w:tcPr>
            <w:tcW w:type="dxa" w:w="2160"/>
          </w:tcPr>
          <w:p>
            <w:r>
              <w:rPr>
                <w:sz w:val="16"/>
              </w:rPr>
              <w:t>中央社</w:t>
            </w:r>
          </w:p>
        </w:tc>
        <w:tc>
          <w:tcPr>
            <w:tcW w:type="dxa" w:w="2160"/>
          </w:tcPr>
          <w:p>
            <w:r>
              <w:rPr>
                <w:sz w:val="16"/>
              </w:rPr>
              <w:t>青少兒上網時間嚴重排擠運動　綠委籲各部會研擬政策</w:t>
            </w:r>
          </w:p>
        </w:tc>
        <w:tc>
          <w:tcPr>
            <w:tcW w:type="dxa" w:w="2160"/>
          </w:tcPr>
          <w:p>
            <w:r>
              <w:rPr>
                <w:sz w:val="16"/>
              </w:rPr>
              <w:t>2026-09-02</w:t>
            </w:r>
          </w:p>
        </w:tc>
        <w:tc>
          <w:tcPr>
            <w:tcW w:type="dxa" w:w="2160"/>
          </w:tcPr>
          <w:p>
            <w:r>
              <w:rPr>
                <w:sz w:val="16"/>
              </w:rPr>
              <w:t>https://www.cna.com.tw/news/aipl/202609020105.aspx</w:t>
            </w:r>
          </w:p>
        </w:tc>
      </w:tr>
      <w:tr>
        <w:tc>
          <w:tcPr>
            <w:tcW w:type="dxa" w:w="2160"/>
          </w:tcPr>
          <w:p>
            <w:r>
              <w:rPr>
                <w:sz w:val="16"/>
              </w:rPr>
              <w:t>中央社</w:t>
            </w:r>
          </w:p>
        </w:tc>
        <w:tc>
          <w:tcPr>
            <w:tcW w:type="dxa" w:w="2160"/>
          </w:tcPr>
          <w:p>
            <w:r>
              <w:rPr>
                <w:sz w:val="16"/>
              </w:rPr>
              <w:t>精測：明年上半年產能再增50%　探針卡營收成長可期</w:t>
            </w:r>
          </w:p>
        </w:tc>
        <w:tc>
          <w:tcPr>
            <w:tcW w:type="dxa" w:w="2160"/>
          </w:tcPr>
          <w:p>
            <w:r>
              <w:rPr>
                <w:sz w:val="16"/>
              </w:rPr>
              <w:t>2026-09-02</w:t>
            </w:r>
          </w:p>
        </w:tc>
        <w:tc>
          <w:tcPr>
            <w:tcW w:type="dxa" w:w="2160"/>
          </w:tcPr>
          <w:p>
            <w:r>
              <w:rPr>
                <w:sz w:val="16"/>
              </w:rPr>
              <w:t>https://www.cna.com.tw/news/afe/202609020106.aspx</w:t>
            </w:r>
          </w:p>
        </w:tc>
      </w:tr>
      <w:tr>
        <w:tc>
          <w:tcPr>
            <w:tcW w:type="dxa" w:w="2160"/>
          </w:tcPr>
          <w:p>
            <w:r>
              <w:rPr>
                <w:sz w:val="16"/>
              </w:rPr>
              <w:t>中央社</w:t>
            </w:r>
          </w:p>
        </w:tc>
        <w:tc>
          <w:tcPr>
            <w:tcW w:type="dxa" w:w="2160"/>
          </w:tcPr>
          <w:p>
            <w:r>
              <w:rPr>
                <w:sz w:val="16"/>
              </w:rPr>
              <w:t>北美台灣科技年會  科技大廠將一對一快速面試</w:t>
            </w:r>
          </w:p>
        </w:tc>
        <w:tc>
          <w:tcPr>
            <w:tcW w:type="dxa" w:w="2160"/>
          </w:tcPr>
          <w:p>
            <w:r>
              <w:rPr>
                <w:sz w:val="16"/>
              </w:rPr>
              <w:t>2026-09-02</w:t>
            </w:r>
          </w:p>
        </w:tc>
        <w:tc>
          <w:tcPr>
            <w:tcW w:type="dxa" w:w="2160"/>
          </w:tcPr>
          <w:p>
            <w:r>
              <w:rPr>
                <w:sz w:val="16"/>
              </w:rPr>
              <w:t>https://www.cna.com.tw/news/ait/202609020109.aspx</w:t>
            </w:r>
          </w:p>
        </w:tc>
      </w:tr>
      <w:tr>
        <w:tc>
          <w:tcPr>
            <w:tcW w:type="dxa" w:w="2160"/>
          </w:tcPr>
          <w:p>
            <w:r>
              <w:rPr>
                <w:sz w:val="16"/>
              </w:rPr>
              <w:t>中央社</w:t>
            </w:r>
          </w:p>
        </w:tc>
        <w:tc>
          <w:tcPr>
            <w:tcW w:type="dxa" w:w="2160"/>
          </w:tcPr>
          <w:p>
            <w:r>
              <w:rPr>
                <w:sz w:val="16"/>
              </w:rPr>
              <w:t>台中男突胸痛確診穿透性主動脈潰瘍  支架治療改善</w:t>
            </w:r>
          </w:p>
        </w:tc>
        <w:tc>
          <w:tcPr>
            <w:tcW w:type="dxa" w:w="2160"/>
          </w:tcPr>
          <w:p>
            <w:r>
              <w:rPr>
                <w:sz w:val="16"/>
              </w:rPr>
              <w:t>2026-09-02</w:t>
            </w:r>
          </w:p>
        </w:tc>
        <w:tc>
          <w:tcPr>
            <w:tcW w:type="dxa" w:w="2160"/>
          </w:tcPr>
          <w:p>
            <w:r>
              <w:rPr>
                <w:sz w:val="16"/>
              </w:rPr>
              <w:t>https://www.cna.com.tw/news/ahel/202609020110.aspx</w:t>
            </w:r>
          </w:p>
        </w:tc>
      </w:tr>
      <w:tr>
        <w:tc>
          <w:tcPr>
            <w:tcW w:type="dxa" w:w="2160"/>
          </w:tcPr>
          <w:p>
            <w:r>
              <w:rPr>
                <w:sz w:val="16"/>
              </w:rPr>
              <w:t>中央社</w:t>
            </w:r>
          </w:p>
        </w:tc>
        <w:tc>
          <w:tcPr>
            <w:tcW w:type="dxa" w:w="2160"/>
          </w:tcPr>
          <w:p>
            <w:r>
              <w:rPr>
                <w:sz w:val="16"/>
              </w:rPr>
              <w:t>SEMI總裁：台灣是AI重鎮　2030半導體營收衝2兆美元</w:t>
            </w:r>
          </w:p>
        </w:tc>
        <w:tc>
          <w:tcPr>
            <w:tcW w:type="dxa" w:w="2160"/>
          </w:tcPr>
          <w:p>
            <w:r>
              <w:rPr>
                <w:sz w:val="16"/>
              </w:rPr>
              <w:t>2026-09-02</w:t>
            </w:r>
          </w:p>
        </w:tc>
        <w:tc>
          <w:tcPr>
            <w:tcW w:type="dxa" w:w="2160"/>
          </w:tcPr>
          <w:p>
            <w:r>
              <w:rPr>
                <w:sz w:val="16"/>
              </w:rPr>
              <w:t>https://www.cna.com.tw/news/afe/202609020112.aspx</w:t>
            </w:r>
          </w:p>
        </w:tc>
      </w:tr>
      <w:tr>
        <w:tc>
          <w:tcPr>
            <w:tcW w:type="dxa" w:w="2160"/>
          </w:tcPr>
          <w:p>
            <w:r>
              <w:rPr>
                <w:sz w:val="16"/>
              </w:rPr>
              <w:t>中央社</w:t>
            </w:r>
          </w:p>
        </w:tc>
        <w:tc>
          <w:tcPr>
            <w:tcW w:type="dxa" w:w="2160"/>
          </w:tcPr>
          <w:p>
            <w:r>
              <w:rPr>
                <w:sz w:val="16"/>
              </w:rPr>
              <w:t>大銀微系統：矽光子檢測設備放量　能見度到明年第2季</w:t>
            </w:r>
          </w:p>
        </w:tc>
        <w:tc>
          <w:tcPr>
            <w:tcW w:type="dxa" w:w="2160"/>
          </w:tcPr>
          <w:p>
            <w:r>
              <w:rPr>
                <w:sz w:val="16"/>
              </w:rPr>
              <w:t>2026-09-02</w:t>
            </w:r>
          </w:p>
        </w:tc>
        <w:tc>
          <w:tcPr>
            <w:tcW w:type="dxa" w:w="2160"/>
          </w:tcPr>
          <w:p>
            <w:r>
              <w:rPr>
                <w:sz w:val="16"/>
              </w:rPr>
              <w:t>https://www.cna.com.tw/news/afe/202609020113.aspx</w:t>
            </w:r>
          </w:p>
        </w:tc>
      </w:tr>
      <w:tr>
        <w:tc>
          <w:tcPr>
            <w:tcW w:type="dxa" w:w="2160"/>
          </w:tcPr>
          <w:p>
            <w:r>
              <w:rPr>
                <w:sz w:val="16"/>
              </w:rPr>
              <w:t>中央社</w:t>
            </w:r>
          </w:p>
        </w:tc>
        <w:tc>
          <w:tcPr>
            <w:tcW w:type="dxa" w:w="2160"/>
          </w:tcPr>
          <w:p>
            <w:r>
              <w:rPr>
                <w:sz w:val="16"/>
              </w:rPr>
              <w:t>新北診所爆打針釀C肝群聚　羅一鈞下午開記者會說明</w:t>
            </w:r>
          </w:p>
        </w:tc>
        <w:tc>
          <w:tcPr>
            <w:tcW w:type="dxa" w:w="2160"/>
          </w:tcPr>
          <w:p>
            <w:r>
              <w:rPr>
                <w:sz w:val="16"/>
              </w:rPr>
              <w:t>2026-09-02</w:t>
            </w:r>
          </w:p>
        </w:tc>
        <w:tc>
          <w:tcPr>
            <w:tcW w:type="dxa" w:w="2160"/>
          </w:tcPr>
          <w:p>
            <w:r>
              <w:rPr>
                <w:sz w:val="16"/>
              </w:rPr>
              <w:t>https://www.cna.com.tw/news/ahel/202609020116.aspx</w:t>
            </w:r>
          </w:p>
        </w:tc>
      </w:tr>
      <w:tr>
        <w:tc>
          <w:tcPr>
            <w:tcW w:type="dxa" w:w="2160"/>
          </w:tcPr>
          <w:p>
            <w:r>
              <w:rPr>
                <w:sz w:val="16"/>
              </w:rPr>
              <w:t>中央社</w:t>
            </w:r>
          </w:p>
        </w:tc>
        <w:tc>
          <w:tcPr>
            <w:tcW w:type="dxa" w:w="2160"/>
          </w:tcPr>
          <w:p>
            <w:r>
              <w:rPr>
                <w:sz w:val="16"/>
              </w:rPr>
              <w:t>桃機第三航廈拚116年底完工　廉政平台跨機關監督把關工程</w:t>
            </w:r>
          </w:p>
        </w:tc>
        <w:tc>
          <w:tcPr>
            <w:tcW w:type="dxa" w:w="2160"/>
          </w:tcPr>
          <w:p>
            <w:r>
              <w:rPr>
                <w:sz w:val="16"/>
              </w:rPr>
              <w:t>2026-09-02</w:t>
            </w:r>
          </w:p>
        </w:tc>
        <w:tc>
          <w:tcPr>
            <w:tcW w:type="dxa" w:w="2160"/>
          </w:tcPr>
          <w:p>
            <w:r>
              <w:rPr>
                <w:sz w:val="16"/>
              </w:rPr>
              <w:t>https://www.cna.com.tw/news/ahel/202609020119.aspx</w:t>
            </w:r>
          </w:p>
        </w:tc>
      </w:tr>
      <w:tr>
        <w:tc>
          <w:tcPr>
            <w:tcW w:type="dxa" w:w="2160"/>
          </w:tcPr>
          <w:p>
            <w:r>
              <w:rPr>
                <w:sz w:val="16"/>
              </w:rPr>
              <w:t>中央社</w:t>
            </w:r>
          </w:p>
        </w:tc>
        <w:tc>
          <w:tcPr>
            <w:tcW w:type="dxa" w:w="2160"/>
          </w:tcPr>
          <w:p>
            <w:r>
              <w:rPr>
                <w:sz w:val="16"/>
              </w:rPr>
              <w:t>事後避孕藥雙軌用藥　食藥署盼2027年初試辦上路</w:t>
            </w:r>
          </w:p>
        </w:tc>
        <w:tc>
          <w:tcPr>
            <w:tcW w:type="dxa" w:w="2160"/>
          </w:tcPr>
          <w:p>
            <w:r>
              <w:rPr>
                <w:sz w:val="16"/>
              </w:rPr>
              <w:t>2026-09-02</w:t>
            </w:r>
          </w:p>
        </w:tc>
        <w:tc>
          <w:tcPr>
            <w:tcW w:type="dxa" w:w="2160"/>
          </w:tcPr>
          <w:p>
            <w:r>
              <w:rPr>
                <w:sz w:val="16"/>
              </w:rPr>
              <w:t>https://www.cna.com.tw/news/ahel/202609020128.aspx</w:t>
            </w:r>
          </w:p>
        </w:tc>
      </w:tr>
      <w:tr>
        <w:tc>
          <w:tcPr>
            <w:tcW w:type="dxa" w:w="2160"/>
          </w:tcPr>
          <w:p>
            <w:r>
              <w:rPr>
                <w:sz w:val="16"/>
              </w:rPr>
              <w:t>中央社</w:t>
            </w:r>
          </w:p>
        </w:tc>
        <w:tc>
          <w:tcPr>
            <w:tcW w:type="dxa" w:w="2160"/>
          </w:tcPr>
          <w:p>
            <w:r>
              <w:rPr>
                <w:sz w:val="16"/>
              </w:rPr>
              <w:t>AI帶動PCB升級　臻鼎-KY秀光模組與超高層板</w:t>
            </w:r>
          </w:p>
        </w:tc>
        <w:tc>
          <w:tcPr>
            <w:tcW w:type="dxa" w:w="2160"/>
          </w:tcPr>
          <w:p>
            <w:r>
              <w:rPr>
                <w:sz w:val="16"/>
              </w:rPr>
              <w:t>2026-09-02</w:t>
            </w:r>
          </w:p>
        </w:tc>
        <w:tc>
          <w:tcPr>
            <w:tcW w:type="dxa" w:w="2160"/>
          </w:tcPr>
          <w:p>
            <w:r>
              <w:rPr>
                <w:sz w:val="16"/>
              </w:rPr>
              <w:t>https://www.cna.com.tw/news/afe/202609020129.aspx</w:t>
            </w:r>
          </w:p>
        </w:tc>
      </w:tr>
      <w:tr>
        <w:tc>
          <w:tcPr>
            <w:tcW w:type="dxa" w:w="2160"/>
          </w:tcPr>
          <w:p>
            <w:r>
              <w:rPr>
                <w:sz w:val="16"/>
              </w:rPr>
              <w:t>中央社</w:t>
            </w:r>
          </w:p>
        </w:tc>
        <w:tc>
          <w:tcPr>
            <w:tcW w:type="dxa" w:w="2160"/>
          </w:tcPr>
          <w:p>
            <w:r>
              <w:rPr>
                <w:sz w:val="16"/>
              </w:rPr>
              <w:t>東台布局晶圓製程方案　雷射設備導入先進封裝產線</w:t>
            </w:r>
          </w:p>
        </w:tc>
        <w:tc>
          <w:tcPr>
            <w:tcW w:type="dxa" w:w="2160"/>
          </w:tcPr>
          <w:p>
            <w:r>
              <w:rPr>
                <w:sz w:val="16"/>
              </w:rPr>
              <w:t>2026-09-02</w:t>
            </w:r>
          </w:p>
        </w:tc>
        <w:tc>
          <w:tcPr>
            <w:tcW w:type="dxa" w:w="2160"/>
          </w:tcPr>
          <w:p>
            <w:r>
              <w:rPr>
                <w:sz w:val="16"/>
              </w:rPr>
              <w:t>https://www.cna.com.tw/news/afe/202609020130.aspx</w:t>
            </w:r>
          </w:p>
        </w:tc>
      </w:tr>
      <w:tr>
        <w:tc>
          <w:tcPr>
            <w:tcW w:type="dxa" w:w="2160"/>
          </w:tcPr>
          <w:p>
            <w:r>
              <w:rPr>
                <w:sz w:val="16"/>
              </w:rPr>
              <w:t>中央社</w:t>
            </w:r>
          </w:p>
        </w:tc>
        <w:tc>
          <w:tcPr>
            <w:tcW w:type="dxa" w:w="2160"/>
          </w:tcPr>
          <w:p>
            <w:r>
              <w:rPr>
                <w:sz w:val="16"/>
              </w:rPr>
              <w:t>台大醫院大廳罕見清空　急診來診減年底增病房</w:t>
            </w:r>
          </w:p>
        </w:tc>
        <w:tc>
          <w:tcPr>
            <w:tcW w:type="dxa" w:w="2160"/>
          </w:tcPr>
          <w:p>
            <w:r>
              <w:rPr>
                <w:sz w:val="16"/>
              </w:rPr>
              <w:t>2026-09-02</w:t>
            </w:r>
          </w:p>
        </w:tc>
        <w:tc>
          <w:tcPr>
            <w:tcW w:type="dxa" w:w="2160"/>
          </w:tcPr>
          <w:p>
            <w:r>
              <w:rPr>
                <w:sz w:val="16"/>
              </w:rPr>
              <w:t>https://www.cna.com.tw/news/ahel/202609020134.aspx</w:t>
            </w:r>
          </w:p>
        </w:tc>
      </w:tr>
      <w:tr>
        <w:tc>
          <w:tcPr>
            <w:tcW w:type="dxa" w:w="2160"/>
          </w:tcPr>
          <w:p>
            <w:r>
              <w:rPr>
                <w:sz w:val="16"/>
              </w:rPr>
              <w:t>中央社</w:t>
            </w:r>
          </w:p>
        </w:tc>
        <w:tc>
          <w:tcPr>
            <w:tcW w:type="dxa" w:w="2160"/>
          </w:tcPr>
          <w:p>
            <w:r>
              <w:rPr>
                <w:sz w:val="16"/>
              </w:rPr>
              <w:t>獲國軍楷模　空軍防空連長：平時多準備戰時多勝算</w:t>
            </w:r>
          </w:p>
        </w:tc>
        <w:tc>
          <w:tcPr>
            <w:tcW w:type="dxa" w:w="2160"/>
          </w:tcPr>
          <w:p>
            <w:r>
              <w:rPr>
                <w:sz w:val="16"/>
              </w:rPr>
              <w:t>2026-09-02</w:t>
            </w:r>
          </w:p>
        </w:tc>
        <w:tc>
          <w:tcPr>
            <w:tcW w:type="dxa" w:w="2160"/>
          </w:tcPr>
          <w:p>
            <w:r>
              <w:rPr>
                <w:sz w:val="16"/>
              </w:rPr>
              <w:t>https://www.cna.com.tw/news/aipl/202609020140.aspx</w:t>
            </w:r>
          </w:p>
        </w:tc>
      </w:tr>
      <w:tr>
        <w:tc>
          <w:tcPr>
            <w:tcW w:type="dxa" w:w="2160"/>
          </w:tcPr>
          <w:p>
            <w:r>
              <w:rPr>
                <w:sz w:val="16"/>
              </w:rPr>
              <w:t>中央社</w:t>
            </w:r>
          </w:p>
        </w:tc>
        <w:tc>
          <w:tcPr>
            <w:tcW w:type="dxa" w:w="2160"/>
          </w:tcPr>
          <w:p>
            <w:r>
              <w:rPr>
                <w:sz w:val="16"/>
              </w:rPr>
              <w:t>台股跌784點</w:t>
            </w:r>
          </w:p>
        </w:tc>
        <w:tc>
          <w:tcPr>
            <w:tcW w:type="dxa" w:w="2160"/>
          </w:tcPr>
          <w:p>
            <w:r>
              <w:rPr>
                <w:sz w:val="16"/>
              </w:rPr>
              <w:t>2026-09-02</w:t>
            </w:r>
          </w:p>
        </w:tc>
        <w:tc>
          <w:tcPr>
            <w:tcW w:type="dxa" w:w="2160"/>
          </w:tcPr>
          <w:p>
            <w:r>
              <w:rPr>
                <w:sz w:val="16"/>
              </w:rPr>
              <w:t>https://www.cna.com.tw/news/afe/202609020146.aspx</w:t>
            </w:r>
          </w:p>
        </w:tc>
      </w:tr>
      <w:tr>
        <w:tc>
          <w:tcPr>
            <w:tcW w:type="dxa" w:w="2160"/>
          </w:tcPr>
          <w:p>
            <w:r>
              <w:rPr>
                <w:sz w:val="16"/>
              </w:rPr>
              <w:t>中央社</w:t>
            </w:r>
          </w:p>
        </w:tc>
        <w:tc>
          <w:tcPr>
            <w:tcW w:type="dxa" w:w="2160"/>
          </w:tcPr>
          <w:p>
            <w:r>
              <w:rPr>
                <w:sz w:val="16"/>
              </w:rPr>
              <w:t>心臟救命神器故障國外釀死傷　食藥署將發紅燈警訊</w:t>
            </w:r>
          </w:p>
        </w:tc>
        <w:tc>
          <w:tcPr>
            <w:tcW w:type="dxa" w:w="2160"/>
          </w:tcPr>
          <w:p>
            <w:r>
              <w:rPr>
                <w:sz w:val="16"/>
              </w:rPr>
              <w:t>2026-09-02</w:t>
            </w:r>
          </w:p>
        </w:tc>
        <w:tc>
          <w:tcPr>
            <w:tcW w:type="dxa" w:w="2160"/>
          </w:tcPr>
          <w:p>
            <w:r>
              <w:rPr>
                <w:sz w:val="16"/>
              </w:rPr>
              <w:t>https://www.cna.com.tw/news/ahel/202609020148.aspx</w:t>
            </w:r>
          </w:p>
        </w:tc>
      </w:tr>
      <w:tr>
        <w:tc>
          <w:tcPr>
            <w:tcW w:type="dxa" w:w="2160"/>
          </w:tcPr>
          <w:p>
            <w:r>
              <w:rPr>
                <w:sz w:val="16"/>
              </w:rPr>
              <w:t>中央社</w:t>
            </w:r>
          </w:p>
        </w:tc>
        <w:tc>
          <w:tcPr>
            <w:tcW w:type="dxa" w:w="2160"/>
          </w:tcPr>
          <w:p>
            <w:r>
              <w:rPr>
                <w:sz w:val="16"/>
              </w:rPr>
              <w:t>9月台股期指跌1012點</w:t>
            </w:r>
          </w:p>
        </w:tc>
        <w:tc>
          <w:tcPr>
            <w:tcW w:type="dxa" w:w="2160"/>
          </w:tcPr>
          <w:p>
            <w:r>
              <w:rPr>
                <w:sz w:val="16"/>
              </w:rPr>
              <w:t>2026-09-02</w:t>
            </w:r>
          </w:p>
        </w:tc>
        <w:tc>
          <w:tcPr>
            <w:tcW w:type="dxa" w:w="2160"/>
          </w:tcPr>
          <w:p>
            <w:r>
              <w:rPr>
                <w:sz w:val="16"/>
              </w:rPr>
              <w:t>https://www.cna.com.tw/news/afe/202609020149.aspx</w:t>
            </w:r>
          </w:p>
        </w:tc>
      </w:tr>
      <w:tr>
        <w:tc>
          <w:tcPr>
            <w:tcW w:type="dxa" w:w="2160"/>
          </w:tcPr>
          <w:p>
            <w:r>
              <w:rPr>
                <w:sz w:val="16"/>
              </w:rPr>
              <w:t>中央社</w:t>
            </w:r>
          </w:p>
        </w:tc>
        <w:tc>
          <w:tcPr>
            <w:tcW w:type="dxa" w:w="2160"/>
          </w:tcPr>
          <w:p>
            <w:r>
              <w:rPr>
                <w:sz w:val="16"/>
              </w:rPr>
              <w:t>台積電跌破季線　台股收跌784點</w:t>
            </w:r>
          </w:p>
        </w:tc>
        <w:tc>
          <w:tcPr>
            <w:tcW w:type="dxa" w:w="2160"/>
          </w:tcPr>
          <w:p>
            <w:r>
              <w:rPr>
                <w:sz w:val="16"/>
              </w:rPr>
              <w:t>2026-09-02</w:t>
            </w:r>
          </w:p>
        </w:tc>
        <w:tc>
          <w:tcPr>
            <w:tcW w:type="dxa" w:w="2160"/>
          </w:tcPr>
          <w:p>
            <w:r>
              <w:rPr>
                <w:sz w:val="16"/>
              </w:rPr>
              <w:t>https://www.cna.com.tw/news/afe/202609020151.aspx</w:t>
            </w:r>
          </w:p>
        </w:tc>
      </w:tr>
      <w:tr>
        <w:tc>
          <w:tcPr>
            <w:tcW w:type="dxa" w:w="2160"/>
          </w:tcPr>
          <w:p>
            <w:r>
              <w:rPr>
                <w:sz w:val="16"/>
              </w:rPr>
              <w:t>中央社</w:t>
            </w:r>
          </w:p>
        </w:tc>
        <w:tc>
          <w:tcPr>
            <w:tcW w:type="dxa" w:w="2160"/>
          </w:tcPr>
          <w:p>
            <w:r>
              <w:rPr>
                <w:sz w:val="16"/>
              </w:rPr>
              <w:t>認購聯發科可轉債　Google副總裁：投資優秀公司機會</w:t>
            </w:r>
          </w:p>
        </w:tc>
        <w:tc>
          <w:tcPr>
            <w:tcW w:type="dxa" w:w="2160"/>
          </w:tcPr>
          <w:p>
            <w:r>
              <w:rPr>
                <w:sz w:val="16"/>
              </w:rPr>
              <w:t>2026-09-02</w:t>
            </w:r>
          </w:p>
        </w:tc>
        <w:tc>
          <w:tcPr>
            <w:tcW w:type="dxa" w:w="2160"/>
          </w:tcPr>
          <w:p>
            <w:r>
              <w:rPr>
                <w:sz w:val="16"/>
              </w:rPr>
              <w:t>https://www.cna.com.tw/news/afe/202609020152.aspx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2026-09-02</w:t>
            </w:r>
          </w:p>
        </w:tc>
        <w:tc>
          <w:tcPr>
            <w:tcW w:type="dxa" w:w="2160"/>
          </w:tcPr>
          <w:p>
            <w:r>
              <w:rPr>
                <w:sz w:val="16"/>
              </w:rPr>
              <w:t>https://www.cna.com.tw/news/afe/202609020153.aspx</w:t>
            </w:r>
          </w:p>
        </w:tc>
      </w:tr>
      <w:tr>
        <w:tc>
          <w:tcPr>
            <w:tcW w:type="dxa" w:w="2160"/>
          </w:tcPr>
          <w:p>
            <w:r>
              <w:rPr>
                <w:sz w:val="16"/>
              </w:rPr>
              <w:t>中央社</w:t>
            </w:r>
          </w:p>
        </w:tc>
        <w:tc>
          <w:tcPr>
            <w:tcW w:type="dxa" w:w="2160"/>
          </w:tcPr>
          <w:p>
            <w:r>
              <w:rPr>
                <w:sz w:val="16"/>
              </w:rPr>
              <w:t>軟銀成功測試「會飛的基地台」　有望用於災害</w:t>
            </w:r>
          </w:p>
        </w:tc>
        <w:tc>
          <w:tcPr>
            <w:tcW w:type="dxa" w:w="2160"/>
          </w:tcPr>
          <w:p>
            <w:r>
              <w:rPr>
                <w:sz w:val="16"/>
              </w:rPr>
              <w:t>2026-09-02</w:t>
            </w:r>
          </w:p>
        </w:tc>
        <w:tc>
          <w:tcPr>
            <w:tcW w:type="dxa" w:w="2160"/>
          </w:tcPr>
          <w:p>
            <w:r>
              <w:rPr>
                <w:sz w:val="16"/>
              </w:rPr>
              <w:t>https://www.cna.com.tw/news/ait/202609020158.aspx</w:t>
            </w:r>
          </w:p>
        </w:tc>
      </w:tr>
      <w:tr>
        <w:tc>
          <w:tcPr>
            <w:tcW w:type="dxa" w:w="2160"/>
          </w:tcPr>
          <w:p>
            <w:r>
              <w:rPr>
                <w:sz w:val="16"/>
              </w:rPr>
              <w:t>中央社</w:t>
            </w:r>
          </w:p>
        </w:tc>
        <w:tc>
          <w:tcPr>
            <w:tcW w:type="dxa" w:w="2160"/>
          </w:tcPr>
          <w:p>
            <w:r>
              <w:rPr>
                <w:sz w:val="16"/>
              </w:rPr>
              <w:t>北市稽查室內空品　馬偕、台大醫院不合格促限期改善</w:t>
            </w:r>
          </w:p>
        </w:tc>
        <w:tc>
          <w:tcPr>
            <w:tcW w:type="dxa" w:w="2160"/>
          </w:tcPr>
          <w:p>
            <w:r>
              <w:rPr>
                <w:sz w:val="16"/>
              </w:rPr>
              <w:t>2026-09-02</w:t>
            </w:r>
          </w:p>
        </w:tc>
        <w:tc>
          <w:tcPr>
            <w:tcW w:type="dxa" w:w="2160"/>
          </w:tcPr>
          <w:p>
            <w:r>
              <w:rPr>
                <w:sz w:val="16"/>
              </w:rPr>
              <w:t>https://www.cna.com.tw/news/ahel/202609020163.aspx</w:t>
            </w:r>
          </w:p>
        </w:tc>
      </w:tr>
      <w:tr>
        <w:tc>
          <w:tcPr>
            <w:tcW w:type="dxa" w:w="2160"/>
          </w:tcPr>
          <w:p>
            <w:r>
              <w:rPr>
                <w:sz w:val="16"/>
              </w:rPr>
              <w:t>中央社</w:t>
            </w:r>
          </w:p>
        </w:tc>
        <w:tc>
          <w:tcPr>
            <w:tcW w:type="dxa" w:w="2160"/>
          </w:tcPr>
          <w:p>
            <w:r>
              <w:rPr>
                <w:sz w:val="16"/>
              </w:rPr>
              <w:t>談AI泡沫疑慮　Google副總裁：投資基礎設施有依據</w:t>
            </w:r>
          </w:p>
        </w:tc>
        <w:tc>
          <w:tcPr>
            <w:tcW w:type="dxa" w:w="2160"/>
          </w:tcPr>
          <w:p>
            <w:r>
              <w:rPr>
                <w:sz w:val="16"/>
              </w:rPr>
              <w:t>2026-09-02</w:t>
            </w:r>
          </w:p>
        </w:tc>
        <w:tc>
          <w:tcPr>
            <w:tcW w:type="dxa" w:w="2160"/>
          </w:tcPr>
          <w:p>
            <w:r>
              <w:rPr>
                <w:sz w:val="16"/>
              </w:rPr>
              <w:t>https://www.cna.com.tw/news/afe/202609020164.aspx</w:t>
            </w:r>
          </w:p>
        </w:tc>
      </w:tr>
      <w:tr>
        <w:tc>
          <w:tcPr>
            <w:tcW w:type="dxa" w:w="2160"/>
          </w:tcPr>
          <w:p>
            <w:r>
              <w:rPr>
                <w:sz w:val="16"/>
              </w:rPr>
              <w:t>中央社</w:t>
            </w:r>
          </w:p>
        </w:tc>
        <w:tc>
          <w:tcPr>
            <w:tcW w:type="dxa" w:w="2160"/>
          </w:tcPr>
          <w:p>
            <w:r>
              <w:rPr>
                <w:sz w:val="16"/>
              </w:rPr>
              <w:t>半導體展登場　吳志中：台灣以科技實力連結世界</w:t>
            </w:r>
          </w:p>
        </w:tc>
        <w:tc>
          <w:tcPr>
            <w:tcW w:type="dxa" w:w="2160"/>
          </w:tcPr>
          <w:p>
            <w:r>
              <w:rPr>
                <w:sz w:val="16"/>
              </w:rPr>
              <w:t>2026-09-02</w:t>
            </w:r>
          </w:p>
        </w:tc>
        <w:tc>
          <w:tcPr>
            <w:tcW w:type="dxa" w:w="2160"/>
          </w:tcPr>
          <w:p>
            <w:r>
              <w:rPr>
                <w:sz w:val="16"/>
              </w:rPr>
              <w:t>https://www.cna.com.tw/news/aipl/202609020166.aspx</w:t>
            </w:r>
          </w:p>
        </w:tc>
      </w:tr>
      <w:tr>
        <w:tc>
          <w:tcPr>
            <w:tcW w:type="dxa" w:w="2160"/>
          </w:tcPr>
          <w:p>
            <w:r>
              <w:rPr>
                <w:sz w:val="16"/>
              </w:rPr>
              <w:t>中央社</w:t>
            </w:r>
          </w:p>
        </w:tc>
        <w:tc>
          <w:tcPr>
            <w:tcW w:type="dxa" w:w="2160"/>
          </w:tcPr>
          <w:p>
            <w:r>
              <w:rPr>
                <w:sz w:val="16"/>
              </w:rPr>
              <w:t>新北安泰淞鶴診所C肝群聚11人確診　勒令停業重罰30萬</w:t>
            </w:r>
          </w:p>
        </w:tc>
        <w:tc>
          <w:tcPr>
            <w:tcW w:type="dxa" w:w="2160"/>
          </w:tcPr>
          <w:p>
            <w:r>
              <w:rPr>
                <w:sz w:val="16"/>
              </w:rPr>
              <w:t>2026-09-02</w:t>
            </w:r>
          </w:p>
        </w:tc>
        <w:tc>
          <w:tcPr>
            <w:tcW w:type="dxa" w:w="2160"/>
          </w:tcPr>
          <w:p>
            <w:r>
              <w:rPr>
                <w:sz w:val="16"/>
              </w:rPr>
              <w:t>https://www.cna.com.tw/news/ahel/202609020168.aspx</w:t>
            </w:r>
          </w:p>
        </w:tc>
      </w:tr>
      <w:tr>
        <w:tc>
          <w:tcPr>
            <w:tcW w:type="dxa" w:w="2160"/>
          </w:tcPr>
          <w:p>
            <w:r>
              <w:rPr>
                <w:sz w:val="16"/>
              </w:rPr>
              <w:t>中央社</w:t>
            </w:r>
          </w:p>
        </w:tc>
        <w:tc>
          <w:tcPr>
            <w:tcW w:type="dxa" w:w="2160"/>
          </w:tcPr>
          <w:p>
            <w:r>
              <w:rPr>
                <w:sz w:val="16"/>
              </w:rPr>
              <w:t>台股跌784點失守5日均線　台積電跌破季線支撐</w:t>
            </w:r>
          </w:p>
        </w:tc>
        <w:tc>
          <w:tcPr>
            <w:tcW w:type="dxa" w:w="2160"/>
          </w:tcPr>
          <w:p>
            <w:r>
              <w:rPr>
                <w:sz w:val="16"/>
              </w:rPr>
              <w:t>2026-09-02</w:t>
            </w:r>
          </w:p>
        </w:tc>
        <w:tc>
          <w:tcPr>
            <w:tcW w:type="dxa" w:w="2160"/>
          </w:tcPr>
          <w:p>
            <w:r>
              <w:rPr>
                <w:sz w:val="16"/>
              </w:rPr>
              <w:t>https://www.cna.com.tw/news/afe/202609020173.aspx</w:t>
            </w:r>
          </w:p>
        </w:tc>
      </w:tr>
      <w:tr>
        <w:tc>
          <w:tcPr>
            <w:tcW w:type="dxa" w:w="2160"/>
          </w:tcPr>
          <w:p>
            <w:r>
              <w:rPr>
                <w:sz w:val="16"/>
              </w:rPr>
              <w:t>中央社</w:t>
            </w:r>
          </w:p>
        </w:tc>
        <w:tc>
          <w:tcPr>
            <w:tcW w:type="dxa" w:w="2160"/>
          </w:tcPr>
          <w:p>
            <w:r>
              <w:rPr>
                <w:sz w:val="16"/>
              </w:rPr>
              <w:t>中秋水產品價格起伏  文蛤秋刀魚漲、台灣鯛跌</w:t>
            </w:r>
          </w:p>
        </w:tc>
        <w:tc>
          <w:tcPr>
            <w:tcW w:type="dxa" w:w="2160"/>
          </w:tcPr>
          <w:p>
            <w:r>
              <w:rPr>
                <w:sz w:val="16"/>
              </w:rPr>
              <w:t>2026-09-02</w:t>
            </w:r>
          </w:p>
        </w:tc>
        <w:tc>
          <w:tcPr>
            <w:tcW w:type="dxa" w:w="2160"/>
          </w:tcPr>
          <w:p>
            <w:r>
              <w:rPr>
                <w:sz w:val="16"/>
              </w:rPr>
              <w:t>https://www.cna.com.tw/news/ahel/202609020174.aspx</w:t>
            </w:r>
          </w:p>
        </w:tc>
      </w:tr>
      <w:tr>
        <w:tc>
          <w:tcPr>
            <w:tcW w:type="dxa" w:w="2160"/>
          </w:tcPr>
          <w:p>
            <w:r>
              <w:rPr>
                <w:sz w:val="16"/>
              </w:rPr>
              <w:t>中央社</w:t>
            </w:r>
          </w:p>
        </w:tc>
        <w:tc>
          <w:tcPr>
            <w:tcW w:type="dxa" w:w="2160"/>
          </w:tcPr>
          <w:p>
            <w:r>
              <w:rPr>
                <w:sz w:val="16"/>
              </w:rPr>
              <w:t>農職保放寬規定　健保第3類人保勞職保免退保</w:t>
            </w:r>
          </w:p>
        </w:tc>
        <w:tc>
          <w:tcPr>
            <w:tcW w:type="dxa" w:w="2160"/>
          </w:tcPr>
          <w:p>
            <w:r>
              <w:rPr>
                <w:sz w:val="16"/>
              </w:rPr>
              <w:t>2026-09-02</w:t>
            </w:r>
          </w:p>
        </w:tc>
        <w:tc>
          <w:tcPr>
            <w:tcW w:type="dxa" w:w="2160"/>
          </w:tcPr>
          <w:p>
            <w:r>
              <w:rPr>
                <w:sz w:val="16"/>
              </w:rPr>
              <w:t>https://www.cna.com.tw/news/ahel/202609020178.aspx</w:t>
            </w:r>
          </w:p>
        </w:tc>
      </w:tr>
      <w:tr>
        <w:tc>
          <w:tcPr>
            <w:tcW w:type="dxa" w:w="2160"/>
          </w:tcPr>
          <w:p>
            <w:r>
              <w:rPr>
                <w:sz w:val="16"/>
              </w:rPr>
              <w:t>中央社</w:t>
            </w:r>
          </w:p>
        </w:tc>
        <w:tc>
          <w:tcPr>
            <w:tcW w:type="dxa" w:w="2160"/>
          </w:tcPr>
          <w:p>
            <w:r>
              <w:rPr>
                <w:sz w:val="16"/>
              </w:rPr>
              <w:t>Google擴建士林AI基礎建設研發中心　美國以外最大基地</w:t>
            </w:r>
          </w:p>
        </w:tc>
        <w:tc>
          <w:tcPr>
            <w:tcW w:type="dxa" w:w="2160"/>
          </w:tcPr>
          <w:p>
            <w:r>
              <w:rPr>
                <w:sz w:val="16"/>
              </w:rPr>
              <w:t>2026-09-02</w:t>
            </w:r>
          </w:p>
        </w:tc>
        <w:tc>
          <w:tcPr>
            <w:tcW w:type="dxa" w:w="2160"/>
          </w:tcPr>
          <w:p>
            <w:r>
              <w:rPr>
                <w:sz w:val="16"/>
              </w:rPr>
              <w:t>https://www.cna.com.tw/news/afe/202609020182.aspx</w:t>
            </w:r>
          </w:p>
        </w:tc>
      </w:tr>
      <w:tr>
        <w:tc>
          <w:tcPr>
            <w:tcW w:type="dxa" w:w="2160"/>
          </w:tcPr>
          <w:p>
            <w:r>
              <w:rPr>
                <w:sz w:val="16"/>
              </w:rPr>
              <w:t>中央社</w:t>
            </w:r>
          </w:p>
        </w:tc>
        <w:tc>
          <w:tcPr>
            <w:tcW w:type="dxa" w:w="2160"/>
          </w:tcPr>
          <w:p>
            <w:r>
              <w:rPr>
                <w:sz w:val="16"/>
              </w:rPr>
              <w:t>三大法人賣超台股1150.33億元</w:t>
            </w:r>
          </w:p>
        </w:tc>
        <w:tc>
          <w:tcPr>
            <w:tcW w:type="dxa" w:w="2160"/>
          </w:tcPr>
          <w:p>
            <w:r>
              <w:rPr>
                <w:sz w:val="16"/>
              </w:rPr>
              <w:t>2026-09-02</w:t>
            </w:r>
          </w:p>
        </w:tc>
        <w:tc>
          <w:tcPr>
            <w:tcW w:type="dxa" w:w="2160"/>
          </w:tcPr>
          <w:p>
            <w:r>
              <w:rPr>
                <w:sz w:val="16"/>
              </w:rPr>
              <w:t>https://www.cna.com.tw/news/afe/202609020185.aspx</w:t>
            </w:r>
          </w:p>
        </w:tc>
      </w:tr>
      <w:tr>
        <w:tc>
          <w:tcPr>
            <w:tcW w:type="dxa" w:w="2160"/>
          </w:tcPr>
          <w:p>
            <w:r>
              <w:rPr>
                <w:sz w:val="16"/>
              </w:rPr>
              <w:t>中央社</w:t>
            </w:r>
          </w:p>
        </w:tc>
        <w:tc>
          <w:tcPr>
            <w:tcW w:type="dxa" w:w="2160"/>
          </w:tcPr>
          <w:p>
            <w:r>
              <w:rPr>
                <w:sz w:val="16"/>
              </w:rPr>
              <w:t>2027年人口結構2大轉折　18歲人口首跌破20萬關卡</w:t>
            </w:r>
          </w:p>
        </w:tc>
        <w:tc>
          <w:tcPr>
            <w:tcW w:type="dxa" w:w="2160"/>
          </w:tcPr>
          <w:p>
            <w:r>
              <w:rPr>
                <w:sz w:val="16"/>
              </w:rPr>
              <w:t>2026-09-02</w:t>
            </w:r>
          </w:p>
        </w:tc>
        <w:tc>
          <w:tcPr>
            <w:tcW w:type="dxa" w:w="2160"/>
          </w:tcPr>
          <w:p>
            <w:r>
              <w:rPr>
                <w:sz w:val="16"/>
              </w:rPr>
              <w:t>https://www.cna.com.tw/news/afe/202609020191.aspx</w:t>
            </w:r>
          </w:p>
        </w:tc>
      </w:tr>
      <w:tr>
        <w:tc>
          <w:tcPr>
            <w:tcW w:type="dxa" w:w="2160"/>
          </w:tcPr>
          <w:p>
            <w:r>
              <w:rPr>
                <w:sz w:val="16"/>
              </w:rPr>
              <w:t>中央社</w:t>
            </w:r>
          </w:p>
        </w:tc>
        <w:tc>
          <w:tcPr>
            <w:tcW w:type="dxa" w:w="2160"/>
          </w:tcPr>
          <w:p>
            <w:r>
              <w:rPr>
                <w:sz w:val="16"/>
              </w:rPr>
              <w:t>高油價、債市崩跌夾擊　日經大跌2.85%</w:t>
            </w:r>
          </w:p>
        </w:tc>
        <w:tc>
          <w:tcPr>
            <w:tcW w:type="dxa" w:w="2160"/>
          </w:tcPr>
          <w:p>
            <w:r>
              <w:rPr>
                <w:sz w:val="16"/>
              </w:rPr>
              <w:t>2026-09-02</w:t>
            </w:r>
          </w:p>
        </w:tc>
        <w:tc>
          <w:tcPr>
            <w:tcW w:type="dxa" w:w="2160"/>
          </w:tcPr>
          <w:p>
            <w:r>
              <w:rPr>
                <w:sz w:val="16"/>
              </w:rPr>
              <w:t>https://www.cna.com.tw/news/afe/202609020196.aspx</w:t>
            </w:r>
          </w:p>
        </w:tc>
      </w:tr>
      <w:tr>
        <w:tc>
          <w:tcPr>
            <w:tcW w:type="dxa" w:w="2160"/>
          </w:tcPr>
          <w:p>
            <w:r>
              <w:rPr>
                <w:sz w:val="16"/>
              </w:rPr>
              <w:t>中央社</w:t>
            </w:r>
          </w:p>
        </w:tc>
        <w:tc>
          <w:tcPr>
            <w:tcW w:type="dxa" w:w="2160"/>
          </w:tcPr>
          <w:p>
            <w:r>
              <w:rPr>
                <w:sz w:val="16"/>
              </w:rPr>
              <w:t>陳亭妃登記參選台南市長　謝龍介完成立院新會期報到</w:t>
            </w:r>
          </w:p>
        </w:tc>
        <w:tc>
          <w:tcPr>
            <w:tcW w:type="dxa" w:w="2160"/>
          </w:tcPr>
          <w:p>
            <w:r>
              <w:rPr>
                <w:sz w:val="16"/>
              </w:rPr>
              <w:t>2026-09-02</w:t>
            </w:r>
          </w:p>
        </w:tc>
        <w:tc>
          <w:tcPr>
            <w:tcW w:type="dxa" w:w="2160"/>
          </w:tcPr>
          <w:p>
            <w:r>
              <w:rPr>
                <w:sz w:val="16"/>
              </w:rPr>
              <w:t>https://www.cna.com.tw/news/aipl/202609020197.aspx</w:t>
            </w:r>
          </w:p>
        </w:tc>
      </w:tr>
      <w:tr>
        <w:tc>
          <w:tcPr>
            <w:tcW w:type="dxa" w:w="2160"/>
          </w:tcPr>
          <w:p>
            <w:r>
              <w:rPr>
                <w:sz w:val="16"/>
              </w:rPr>
              <w:t>中央社</w:t>
            </w:r>
          </w:p>
        </w:tc>
        <w:tc>
          <w:tcPr>
            <w:tcW w:type="dxa" w:w="2160"/>
          </w:tcPr>
          <w:p>
            <w:r>
              <w:rPr>
                <w:sz w:val="16"/>
              </w:rPr>
              <w:t>賴清德：0至18歲成長津貼明年上路　每月5000元</w:t>
            </w:r>
          </w:p>
        </w:tc>
        <w:tc>
          <w:tcPr>
            <w:tcW w:type="dxa" w:w="2160"/>
          </w:tcPr>
          <w:p>
            <w:r>
              <w:rPr>
                <w:sz w:val="16"/>
              </w:rPr>
              <w:t>2026-09-02</w:t>
            </w:r>
          </w:p>
        </w:tc>
        <w:tc>
          <w:tcPr>
            <w:tcW w:type="dxa" w:w="2160"/>
          </w:tcPr>
          <w:p>
            <w:r>
              <w:rPr>
                <w:sz w:val="16"/>
              </w:rPr>
              <w:t>https://www.cna.com.tw/news/aipl/202609020200.aspx</w:t>
            </w:r>
          </w:p>
        </w:tc>
      </w:tr>
      <w:tr>
        <w:tc>
          <w:tcPr>
            <w:tcW w:type="dxa" w:w="2160"/>
          </w:tcPr>
          <w:p>
            <w:r>
              <w:rPr>
                <w:sz w:val="16"/>
              </w:rPr>
              <w:t>中央社</w:t>
            </w:r>
          </w:p>
        </w:tc>
        <w:tc>
          <w:tcPr>
            <w:tcW w:type="dxa" w:w="2160"/>
          </w:tcPr>
          <w:p>
            <w:r>
              <w:rPr>
                <w:sz w:val="16"/>
              </w:rPr>
              <w:t>南亞科8月營收攀升至446億元　再創歷史新高</w:t>
            </w:r>
          </w:p>
        </w:tc>
        <w:tc>
          <w:tcPr>
            <w:tcW w:type="dxa" w:w="2160"/>
          </w:tcPr>
          <w:p>
            <w:r>
              <w:rPr>
                <w:sz w:val="16"/>
              </w:rPr>
              <w:t>2026-09-02</w:t>
            </w:r>
          </w:p>
        </w:tc>
        <w:tc>
          <w:tcPr>
            <w:tcW w:type="dxa" w:w="2160"/>
          </w:tcPr>
          <w:p>
            <w:r>
              <w:rPr>
                <w:sz w:val="16"/>
              </w:rPr>
              <w:t>https://www.cna.com.tw/news/afe/202609020214.aspx</w:t>
            </w:r>
          </w:p>
        </w:tc>
      </w:tr>
      <w:tr>
        <w:tc>
          <w:tcPr>
            <w:tcW w:type="dxa" w:w="2160"/>
          </w:tcPr>
          <w:p>
            <w:r>
              <w:rPr>
                <w:sz w:val="16"/>
              </w:rPr>
              <w:t>中央社</w:t>
            </w:r>
          </w:p>
        </w:tc>
        <w:tc>
          <w:tcPr>
            <w:tcW w:type="dxa" w:w="2160"/>
          </w:tcPr>
          <w:p>
            <w:r>
              <w:rPr>
                <w:sz w:val="16"/>
              </w:rPr>
              <w:t>穎崴：不缺席CPO晶圓測試　10幾個專案進行中</w:t>
            </w:r>
          </w:p>
        </w:tc>
        <w:tc>
          <w:tcPr>
            <w:tcW w:type="dxa" w:w="2160"/>
          </w:tcPr>
          <w:p>
            <w:r>
              <w:rPr>
                <w:sz w:val="16"/>
              </w:rPr>
              <w:t>2026-09-02</w:t>
            </w:r>
          </w:p>
        </w:tc>
        <w:tc>
          <w:tcPr>
            <w:tcW w:type="dxa" w:w="2160"/>
          </w:tcPr>
          <w:p>
            <w:r>
              <w:rPr>
                <w:sz w:val="16"/>
              </w:rPr>
              <w:t>https://www.cna.com.tw/news/afe/202609020215.aspx</w:t>
            </w:r>
          </w:p>
        </w:tc>
      </w:tr>
      <w:tr>
        <w:tc>
          <w:tcPr>
            <w:tcW w:type="dxa" w:w="2160"/>
          </w:tcPr>
          <w:p>
            <w:r>
              <w:rPr>
                <w:sz w:val="16"/>
              </w:rPr>
              <w:t>中央社</w:t>
            </w:r>
          </w:p>
        </w:tc>
        <w:tc>
          <w:tcPr>
            <w:tcW w:type="dxa" w:w="2160"/>
          </w:tcPr>
          <w:p>
            <w:r>
              <w:rPr>
                <w:sz w:val="16"/>
              </w:rPr>
              <w:t>中正大學開發「虛擬民雄」　智慧防災強化決策效率</w:t>
            </w:r>
          </w:p>
        </w:tc>
        <w:tc>
          <w:tcPr>
            <w:tcW w:type="dxa" w:w="2160"/>
          </w:tcPr>
          <w:p>
            <w:r>
              <w:rPr>
                <w:sz w:val="16"/>
              </w:rPr>
              <w:t>2026-09-02</w:t>
            </w:r>
          </w:p>
        </w:tc>
        <w:tc>
          <w:tcPr>
            <w:tcW w:type="dxa" w:w="2160"/>
          </w:tcPr>
          <w:p>
            <w:r>
              <w:rPr>
                <w:sz w:val="16"/>
              </w:rPr>
              <w:t>https://www.cna.com.tw/news/ahel/202609020220.aspx</w:t>
            </w:r>
          </w:p>
        </w:tc>
      </w:tr>
      <w:tr>
        <w:tc>
          <w:tcPr>
            <w:tcW w:type="dxa" w:w="2160"/>
          </w:tcPr>
          <w:p>
            <w:r>
              <w:rPr>
                <w:sz w:val="16"/>
              </w:rPr>
              <w:t>中央社</w:t>
            </w:r>
          </w:p>
        </w:tc>
        <w:tc>
          <w:tcPr>
            <w:tcW w:type="dxa" w:w="2160"/>
          </w:tcPr>
          <w:p>
            <w:r>
              <w:rPr>
                <w:sz w:val="16"/>
              </w:rPr>
              <w:t>新北安泰淞鶴診所C肝群聚案　匡列召回1118人抽血檢驗</w:t>
            </w:r>
          </w:p>
        </w:tc>
        <w:tc>
          <w:tcPr>
            <w:tcW w:type="dxa" w:w="2160"/>
          </w:tcPr>
          <w:p>
            <w:r>
              <w:rPr>
                <w:sz w:val="16"/>
              </w:rPr>
              <w:t>2026-09-02</w:t>
            </w:r>
          </w:p>
        </w:tc>
        <w:tc>
          <w:tcPr>
            <w:tcW w:type="dxa" w:w="2160"/>
          </w:tcPr>
          <w:p>
            <w:r>
              <w:rPr>
                <w:sz w:val="16"/>
              </w:rPr>
              <w:t>https://www.cna.com.tw/news/ahel/202609020223.aspx</w:t>
            </w:r>
          </w:p>
        </w:tc>
      </w:tr>
      <w:tr>
        <w:tc>
          <w:tcPr>
            <w:tcW w:type="dxa" w:w="2160"/>
          </w:tcPr>
          <w:p>
            <w:r>
              <w:rPr>
                <w:sz w:val="16"/>
              </w:rPr>
              <w:t>中央社</w:t>
            </w:r>
          </w:p>
        </w:tc>
        <w:tc>
          <w:tcPr>
            <w:tcW w:type="dxa" w:w="2160"/>
          </w:tcPr>
          <w:p>
            <w:r>
              <w:rPr>
                <w:sz w:val="16"/>
              </w:rPr>
              <w:t>工程會：採購法中區說明會　廢除底價與3家制度獲贊同</w:t>
            </w:r>
          </w:p>
        </w:tc>
        <w:tc>
          <w:tcPr>
            <w:tcW w:type="dxa" w:w="2160"/>
          </w:tcPr>
          <w:p>
            <w:r>
              <w:rPr>
                <w:sz w:val="16"/>
              </w:rPr>
              <w:t>2026-09-02</w:t>
            </w:r>
          </w:p>
        </w:tc>
        <w:tc>
          <w:tcPr>
            <w:tcW w:type="dxa" w:w="2160"/>
          </w:tcPr>
          <w:p>
            <w:r>
              <w:rPr>
                <w:sz w:val="16"/>
              </w:rPr>
              <w:t>https://www.cna.com.tw/news/aipl/202609020225.aspx</w:t>
            </w:r>
          </w:p>
        </w:tc>
      </w:tr>
      <w:tr>
        <w:tc>
          <w:tcPr>
            <w:tcW w:type="dxa" w:w="2160"/>
          </w:tcPr>
          <w:p>
            <w:r>
              <w:rPr>
                <w:sz w:val="16"/>
              </w:rPr>
              <w:t>中央社</w:t>
            </w:r>
          </w:p>
        </w:tc>
        <w:tc>
          <w:tcPr>
            <w:tcW w:type="dxa" w:w="2160"/>
          </w:tcPr>
          <w:p>
            <w:r>
              <w:rPr>
                <w:sz w:val="16"/>
              </w:rPr>
              <w:t>黃國昌感謝林為洲為竹北努力　新會期續推安樂死法制化</w:t>
            </w:r>
          </w:p>
        </w:tc>
        <w:tc>
          <w:tcPr>
            <w:tcW w:type="dxa" w:w="2160"/>
          </w:tcPr>
          <w:p>
            <w:r>
              <w:rPr>
                <w:sz w:val="16"/>
              </w:rPr>
              <w:t>2026-09-02</w:t>
            </w:r>
          </w:p>
        </w:tc>
        <w:tc>
          <w:tcPr>
            <w:tcW w:type="dxa" w:w="2160"/>
          </w:tcPr>
          <w:p>
            <w:r>
              <w:rPr>
                <w:sz w:val="16"/>
              </w:rPr>
              <w:t>https://www.cna.com.tw/news/aipl/202609020226.aspx</w:t>
            </w:r>
          </w:p>
        </w:tc>
      </w:tr>
      <w:tr>
        <w:tc>
          <w:tcPr>
            <w:tcW w:type="dxa" w:w="2160"/>
          </w:tcPr>
          <w:p>
            <w:r>
              <w:rPr>
                <w:sz w:val="16"/>
              </w:rPr>
              <w:t>中央社</w:t>
            </w:r>
          </w:p>
        </w:tc>
        <w:tc>
          <w:tcPr>
            <w:tcW w:type="dxa" w:w="2160"/>
          </w:tcPr>
          <w:p>
            <w:r>
              <w:rPr>
                <w:sz w:val="16"/>
              </w:rPr>
              <w:t>台廠赴美投資升溫　經長：近3月額外追加200億美元</w:t>
            </w:r>
          </w:p>
        </w:tc>
        <w:tc>
          <w:tcPr>
            <w:tcW w:type="dxa" w:w="2160"/>
          </w:tcPr>
          <w:p>
            <w:r>
              <w:rPr>
                <w:sz w:val="16"/>
              </w:rPr>
              <w:t>2026-09-02</w:t>
            </w:r>
          </w:p>
        </w:tc>
        <w:tc>
          <w:tcPr>
            <w:tcW w:type="dxa" w:w="2160"/>
          </w:tcPr>
          <w:p>
            <w:r>
              <w:rPr>
                <w:sz w:val="16"/>
              </w:rPr>
              <w:t>https://www.cna.com.tw/news/afe/202609020227.aspx</w:t>
            </w:r>
          </w:p>
        </w:tc>
      </w:tr>
      <w:tr>
        <w:tc>
          <w:tcPr>
            <w:tcW w:type="dxa" w:w="2160"/>
          </w:tcPr>
          <w:p>
            <w:r>
              <w:rPr>
                <w:sz w:val="16"/>
              </w:rPr>
              <w:t>中央社</w:t>
            </w:r>
          </w:p>
        </w:tc>
        <w:tc>
          <w:tcPr>
            <w:tcW w:type="dxa" w:w="2160"/>
          </w:tcPr>
          <w:p>
            <w:r>
              <w:rPr>
                <w:sz w:val="16"/>
              </w:rPr>
              <w:t>經部：力拚台灣半導體產值突破8兆　國產設備衝破2700億</w:t>
            </w:r>
          </w:p>
        </w:tc>
        <w:tc>
          <w:tcPr>
            <w:tcW w:type="dxa" w:w="2160"/>
          </w:tcPr>
          <w:p>
            <w:r>
              <w:rPr>
                <w:sz w:val="16"/>
              </w:rPr>
              <w:t>2026-09-02</w:t>
            </w:r>
          </w:p>
        </w:tc>
        <w:tc>
          <w:tcPr>
            <w:tcW w:type="dxa" w:w="2160"/>
          </w:tcPr>
          <w:p>
            <w:r>
              <w:rPr>
                <w:sz w:val="16"/>
              </w:rPr>
              <w:t>https://www.cna.com.tw/news/afe/202609020233.aspx</w:t>
            </w:r>
          </w:p>
        </w:tc>
      </w:tr>
      <w:tr>
        <w:tc>
          <w:tcPr>
            <w:tcW w:type="dxa" w:w="2160"/>
          </w:tcPr>
          <w:p>
            <w:r>
              <w:rPr>
                <w:sz w:val="16"/>
              </w:rPr>
              <w:t>中央社</w:t>
            </w:r>
          </w:p>
        </w:tc>
        <w:tc>
          <w:tcPr>
            <w:tcW w:type="dxa" w:w="2160"/>
          </w:tcPr>
          <w:p>
            <w:r>
              <w:rPr>
                <w:sz w:val="16"/>
              </w:rPr>
              <w:t>Google副總裁：若沒與台灣夥伴合作　無法打造AI基礎設施</w:t>
            </w:r>
          </w:p>
        </w:tc>
        <w:tc>
          <w:tcPr>
            <w:tcW w:type="dxa" w:w="2160"/>
          </w:tcPr>
          <w:p>
            <w:r>
              <w:rPr>
                <w:sz w:val="16"/>
              </w:rPr>
              <w:t>2026-09-02</w:t>
            </w:r>
          </w:p>
        </w:tc>
        <w:tc>
          <w:tcPr>
            <w:tcW w:type="dxa" w:w="2160"/>
          </w:tcPr>
          <w:p>
            <w:r>
              <w:rPr>
                <w:sz w:val="16"/>
              </w:rPr>
              <w:t>https://www.cna.com.tw/news/afe/202609020236.aspx</w:t>
            </w:r>
          </w:p>
        </w:tc>
      </w:tr>
      <w:tr>
        <w:tc>
          <w:tcPr>
            <w:tcW w:type="dxa" w:w="2160"/>
          </w:tcPr>
          <w:p>
            <w:r>
              <w:rPr>
                <w:sz w:val="16"/>
              </w:rPr>
              <w:t>中央社</w:t>
            </w:r>
          </w:p>
        </w:tc>
        <w:tc>
          <w:tcPr>
            <w:tcW w:type="dxa" w:w="2160"/>
          </w:tcPr>
          <w:p>
            <w:r>
              <w:rPr>
                <w:sz w:val="16"/>
              </w:rPr>
              <w:t>AI基礎建設瓶頸浮現　微軟：效率突破在跨層設計</w:t>
            </w:r>
          </w:p>
        </w:tc>
        <w:tc>
          <w:tcPr>
            <w:tcW w:type="dxa" w:w="2160"/>
          </w:tcPr>
          <w:p>
            <w:r>
              <w:rPr>
                <w:sz w:val="16"/>
              </w:rPr>
              <w:t>2026-09-02</w:t>
            </w:r>
          </w:p>
        </w:tc>
        <w:tc>
          <w:tcPr>
            <w:tcW w:type="dxa" w:w="2160"/>
          </w:tcPr>
          <w:p>
            <w:r>
              <w:rPr>
                <w:sz w:val="16"/>
              </w:rPr>
              <w:t>https://www.cna.com.tw/news/afe/202609020240.aspx</w:t>
            </w:r>
          </w:p>
        </w:tc>
      </w:tr>
      <w:tr>
        <w:tc>
          <w:tcPr>
            <w:tcW w:type="dxa" w:w="2160"/>
          </w:tcPr>
          <w:p>
            <w:r>
              <w:rPr>
                <w:sz w:val="16"/>
              </w:rPr>
              <w:t>中央社</w:t>
            </w:r>
          </w:p>
        </w:tc>
        <w:tc>
          <w:tcPr>
            <w:tcW w:type="dxa" w:w="2160"/>
          </w:tcPr>
          <w:p>
            <w:r>
              <w:rPr>
                <w:sz w:val="16"/>
              </w:rPr>
              <w:t>經部：白埔園區南側台積電設2座中心　高雄市府辦理北側招商</w:t>
            </w:r>
          </w:p>
        </w:tc>
        <w:tc>
          <w:tcPr>
            <w:tcW w:type="dxa" w:w="2160"/>
          </w:tcPr>
          <w:p>
            <w:r>
              <w:rPr>
                <w:sz w:val="16"/>
              </w:rPr>
              <w:t>2026-09-02</w:t>
            </w:r>
          </w:p>
        </w:tc>
        <w:tc>
          <w:tcPr>
            <w:tcW w:type="dxa" w:w="2160"/>
          </w:tcPr>
          <w:p>
            <w:r>
              <w:rPr>
                <w:sz w:val="16"/>
              </w:rPr>
              <w:t>https://www.cna.com.tw/news/afe/202609020243.aspx</w:t>
            </w:r>
          </w:p>
        </w:tc>
      </w:tr>
      <w:tr>
        <w:tc>
          <w:tcPr>
            <w:tcW w:type="dxa" w:w="2160"/>
          </w:tcPr>
          <w:p>
            <w:r>
              <w:rPr>
                <w:sz w:val="16"/>
              </w:rPr>
              <w:t>中央社</w:t>
            </w:r>
          </w:p>
        </w:tc>
        <w:tc>
          <w:tcPr>
            <w:tcW w:type="dxa" w:w="2160"/>
          </w:tcPr>
          <w:p>
            <w:r>
              <w:rPr>
                <w:sz w:val="16"/>
              </w:rPr>
              <w:t>外資精選台灣100強榜單出爐　前10大皆為AI供應鏈</w:t>
            </w:r>
          </w:p>
        </w:tc>
        <w:tc>
          <w:tcPr>
            <w:tcW w:type="dxa" w:w="2160"/>
          </w:tcPr>
          <w:p>
            <w:r>
              <w:rPr>
                <w:sz w:val="16"/>
              </w:rPr>
              <w:t>2026-09-02</w:t>
            </w:r>
          </w:p>
        </w:tc>
        <w:tc>
          <w:tcPr>
            <w:tcW w:type="dxa" w:w="2160"/>
          </w:tcPr>
          <w:p>
            <w:r>
              <w:rPr>
                <w:sz w:val="16"/>
              </w:rPr>
              <w:t>https://www.cna.com.tw/news/afe/202609020249.aspx</w:t>
            </w:r>
          </w:p>
        </w:tc>
      </w:tr>
      <w:tr>
        <w:tc>
          <w:tcPr>
            <w:tcW w:type="dxa" w:w="2160"/>
          </w:tcPr>
          <w:p>
            <w:r>
              <w:rPr>
                <w:sz w:val="16"/>
              </w:rPr>
              <w:t>中央社</w:t>
            </w:r>
          </w:p>
        </w:tc>
        <w:tc>
          <w:tcPr>
            <w:tcW w:type="dxa" w:w="2160"/>
          </w:tcPr>
          <w:p>
            <w:r>
              <w:rPr>
                <w:sz w:val="16"/>
              </w:rPr>
              <w:t>台灣虎航開航高雄往返石垣島、小松2條航線</w:t>
            </w:r>
          </w:p>
        </w:tc>
        <w:tc>
          <w:tcPr>
            <w:tcW w:type="dxa" w:w="2160"/>
          </w:tcPr>
          <w:p>
            <w:r>
              <w:rPr>
                <w:sz w:val="16"/>
              </w:rPr>
              <w:t>2026-09-02</w:t>
            </w:r>
          </w:p>
        </w:tc>
        <w:tc>
          <w:tcPr>
            <w:tcW w:type="dxa" w:w="2160"/>
          </w:tcPr>
          <w:p>
            <w:r>
              <w:rPr>
                <w:sz w:val="16"/>
              </w:rPr>
              <w:t>https://www.cna.com.tw/news/ahel/202609020253.aspx</w:t>
            </w:r>
          </w:p>
        </w:tc>
      </w:tr>
      <w:tr>
        <w:tc>
          <w:tcPr>
            <w:tcW w:type="dxa" w:w="2160"/>
          </w:tcPr>
          <w:p>
            <w:r>
              <w:rPr>
                <w:sz w:val="16"/>
              </w:rPr>
              <w:t>中央社</w:t>
            </w:r>
          </w:p>
        </w:tc>
        <w:tc>
          <w:tcPr>
            <w:tcW w:type="dxa" w:w="2160"/>
          </w:tcPr>
          <w:p>
            <w:r>
              <w:rPr>
                <w:sz w:val="16"/>
              </w:rPr>
              <w:t>新北疫調鍥而不捨追蹤　C肝群聚揪11例同診所注射</w:t>
            </w:r>
          </w:p>
        </w:tc>
        <w:tc>
          <w:tcPr>
            <w:tcW w:type="dxa" w:w="2160"/>
          </w:tcPr>
          <w:p>
            <w:r>
              <w:rPr>
                <w:sz w:val="16"/>
              </w:rPr>
              <w:t>2026-09-02</w:t>
            </w:r>
          </w:p>
        </w:tc>
        <w:tc>
          <w:tcPr>
            <w:tcW w:type="dxa" w:w="2160"/>
          </w:tcPr>
          <w:p>
            <w:r>
              <w:rPr>
                <w:sz w:val="16"/>
              </w:rPr>
              <w:t>https://www.cna.com.tw/news/ahel/202609020256.aspx</w:t>
            </w:r>
          </w:p>
        </w:tc>
      </w:tr>
      <w:tr>
        <w:tc>
          <w:tcPr>
            <w:tcW w:type="dxa" w:w="2160"/>
          </w:tcPr>
          <w:p>
            <w:r>
              <w:rPr>
                <w:sz w:val="16"/>
              </w:rPr>
              <w:t>中央社</w:t>
            </w:r>
          </w:p>
        </w:tc>
        <w:tc>
          <w:tcPr>
            <w:tcW w:type="dxa" w:w="2160"/>
          </w:tcPr>
          <w:p>
            <w:r>
              <w:rPr>
                <w:sz w:val="16"/>
              </w:rPr>
              <w:t>安碁資訊：下半年有望優於上半年　拚全年營收雙位數成長</w:t>
            </w:r>
          </w:p>
        </w:tc>
        <w:tc>
          <w:tcPr>
            <w:tcW w:type="dxa" w:w="2160"/>
          </w:tcPr>
          <w:p>
            <w:r>
              <w:rPr>
                <w:sz w:val="16"/>
              </w:rPr>
              <w:t>2026-09-02</w:t>
            </w:r>
          </w:p>
        </w:tc>
        <w:tc>
          <w:tcPr>
            <w:tcW w:type="dxa" w:w="2160"/>
          </w:tcPr>
          <w:p>
            <w:r>
              <w:rPr>
                <w:sz w:val="16"/>
              </w:rPr>
              <w:t>https://www.cna.com.tw/news/afe/202609020264.aspx</w:t>
            </w:r>
          </w:p>
        </w:tc>
      </w:tr>
      <w:tr>
        <w:tc>
          <w:tcPr>
            <w:tcW w:type="dxa" w:w="2160"/>
          </w:tcPr>
          <w:p>
            <w:r>
              <w:rPr>
                <w:sz w:val="16"/>
              </w:rPr>
              <w:t>中央社</w:t>
            </w:r>
          </w:p>
        </w:tc>
        <w:tc>
          <w:tcPr>
            <w:tcW w:type="dxa" w:w="2160"/>
          </w:tcPr>
          <w:p>
            <w:r>
              <w:rPr>
                <w:sz w:val="16"/>
              </w:rPr>
              <w:t>新北安泰淞鶴診所C肝群聚案無共用針頭　疾管署實地查核列9缺失[影]</w:t>
            </w:r>
          </w:p>
        </w:tc>
        <w:tc>
          <w:tcPr>
            <w:tcW w:type="dxa" w:w="2160"/>
          </w:tcPr>
          <w:p>
            <w:r>
              <w:rPr>
                <w:sz w:val="16"/>
              </w:rPr>
              <w:t>2026-09-02</w:t>
            </w:r>
          </w:p>
        </w:tc>
        <w:tc>
          <w:tcPr>
            <w:tcW w:type="dxa" w:w="2160"/>
          </w:tcPr>
          <w:p>
            <w:r>
              <w:rPr>
                <w:sz w:val="16"/>
              </w:rPr>
              <w:t>https://www.cna.com.tw/news/ahel/202609020274.aspx</w:t>
            </w:r>
          </w:p>
        </w:tc>
      </w:tr>
      <w:tr>
        <w:tc>
          <w:tcPr>
            <w:tcW w:type="dxa" w:w="2160"/>
          </w:tcPr>
          <w:p>
            <w:r>
              <w:rPr>
                <w:sz w:val="16"/>
              </w:rPr>
              <w:t>中央社</w:t>
            </w:r>
          </w:p>
        </w:tc>
        <w:tc>
          <w:tcPr>
            <w:tcW w:type="dxa" w:w="2160"/>
          </w:tcPr>
          <w:p>
            <w:r>
              <w:rPr>
                <w:sz w:val="16"/>
              </w:rPr>
              <w:t>台企銀：股票股利為主　審慎評估提高現金股利比重</w:t>
            </w:r>
          </w:p>
        </w:tc>
        <w:tc>
          <w:tcPr>
            <w:tcW w:type="dxa" w:w="2160"/>
          </w:tcPr>
          <w:p>
            <w:r>
              <w:rPr>
                <w:sz w:val="16"/>
              </w:rPr>
              <w:t>2026-09-02</w:t>
            </w:r>
          </w:p>
        </w:tc>
        <w:tc>
          <w:tcPr>
            <w:tcW w:type="dxa" w:w="2160"/>
          </w:tcPr>
          <w:p>
            <w:r>
              <w:rPr>
                <w:sz w:val="16"/>
              </w:rPr>
              <w:t>https://www.cna.com.tw/news/afe/202609020275.aspx</w:t>
            </w:r>
          </w:p>
        </w:tc>
      </w:tr>
      <w:tr>
        <w:tc>
          <w:tcPr>
            <w:tcW w:type="dxa" w:w="2160"/>
          </w:tcPr>
          <w:p>
            <w:r>
              <w:rPr>
                <w:sz w:val="16"/>
              </w:rPr>
              <w:t>中央社</w:t>
            </w:r>
          </w:p>
        </w:tc>
        <w:tc>
          <w:tcPr>
            <w:tcW w:type="dxa" w:w="2160"/>
          </w:tcPr>
          <w:p>
            <w:r>
              <w:rPr>
                <w:sz w:val="16"/>
              </w:rPr>
              <w:t>文總「匠人魂」影片 直擊戰鬥機飛行員養成記</w:t>
            </w:r>
          </w:p>
        </w:tc>
        <w:tc>
          <w:tcPr>
            <w:tcW w:type="dxa" w:w="2160"/>
          </w:tcPr>
          <w:p>
            <w:r>
              <w:rPr>
                <w:sz w:val="16"/>
              </w:rPr>
              <w:t>2026-09-02</w:t>
            </w:r>
          </w:p>
        </w:tc>
        <w:tc>
          <w:tcPr>
            <w:tcW w:type="dxa" w:w="2160"/>
          </w:tcPr>
          <w:p>
            <w:r>
              <w:rPr>
                <w:sz w:val="16"/>
              </w:rPr>
              <w:t>https://www.cna.com.tw/news/acul/202609020276.aspx</w:t>
            </w:r>
          </w:p>
        </w:tc>
      </w:tr>
      <w:tr>
        <w:tc>
          <w:tcPr>
            <w:tcW w:type="dxa" w:w="2160"/>
          </w:tcPr>
          <w:p>
            <w:r>
              <w:rPr>
                <w:sz w:val="16"/>
              </w:rPr>
              <w:t>中央社</w:t>
            </w:r>
          </w:p>
        </w:tc>
        <w:tc>
          <w:tcPr>
            <w:tcW w:type="dxa" w:w="2160"/>
          </w:tcPr>
          <w:p>
            <w:r>
              <w:rPr>
                <w:sz w:val="16"/>
              </w:rPr>
              <w:t>中東局勢升溫、債市拋售潮　亞股多收跌</w:t>
            </w:r>
          </w:p>
        </w:tc>
        <w:tc>
          <w:tcPr>
            <w:tcW w:type="dxa" w:w="2160"/>
          </w:tcPr>
          <w:p>
            <w:r>
              <w:rPr>
                <w:sz w:val="16"/>
              </w:rPr>
              <w:t>2026-09-02</w:t>
            </w:r>
          </w:p>
        </w:tc>
        <w:tc>
          <w:tcPr>
            <w:tcW w:type="dxa" w:w="2160"/>
          </w:tcPr>
          <w:p>
            <w:r>
              <w:rPr>
                <w:sz w:val="16"/>
              </w:rPr>
              <w:t>https://www.cna.com.tw/news/afe/202609020282.aspx</w:t>
            </w:r>
          </w:p>
        </w:tc>
      </w:tr>
      <w:tr>
        <w:tc>
          <w:tcPr>
            <w:tcW w:type="dxa" w:w="2160"/>
          </w:tcPr>
          <w:p>
            <w:r>
              <w:rPr>
                <w:sz w:val="16"/>
              </w:rPr>
              <w:t>中央社</w:t>
            </w:r>
          </w:p>
        </w:tc>
        <w:tc>
          <w:tcPr>
            <w:tcW w:type="dxa" w:w="2160"/>
          </w:tcPr>
          <w:p>
            <w:r>
              <w:rPr>
                <w:sz w:val="16"/>
              </w:rPr>
              <w:t>大比目魚混充鱈魚　新北必比登名店挨罰4萬元</w:t>
            </w:r>
          </w:p>
        </w:tc>
        <w:tc>
          <w:tcPr>
            <w:tcW w:type="dxa" w:w="2160"/>
          </w:tcPr>
          <w:p>
            <w:r>
              <w:rPr>
                <w:sz w:val="16"/>
              </w:rPr>
              <w:t>2026-09-02</w:t>
            </w:r>
          </w:p>
        </w:tc>
        <w:tc>
          <w:tcPr>
            <w:tcW w:type="dxa" w:w="2160"/>
          </w:tcPr>
          <w:p>
            <w:r>
              <w:rPr>
                <w:sz w:val="16"/>
              </w:rPr>
              <w:t>https://www.cna.com.tw/news/ahel/202609020284.aspx</w:t>
            </w:r>
          </w:p>
        </w:tc>
      </w:tr>
      <w:tr>
        <w:tc>
          <w:tcPr>
            <w:tcW w:type="dxa" w:w="2160"/>
          </w:tcPr>
          <w:p>
            <w:r>
              <w:rPr>
                <w:sz w:val="16"/>
              </w:rPr>
              <w:t>中央社</w:t>
            </w:r>
          </w:p>
        </w:tc>
        <w:tc>
          <w:tcPr>
            <w:tcW w:type="dxa" w:w="2160"/>
          </w:tcPr>
          <w:p>
            <w:r>
              <w:rPr>
                <w:sz w:val="16"/>
              </w:rPr>
              <w:t>台積電：AI需求成長迅猛是30年未見　全球20廠同時推進產能</w:t>
            </w:r>
          </w:p>
        </w:tc>
        <w:tc>
          <w:tcPr>
            <w:tcW w:type="dxa" w:w="2160"/>
          </w:tcPr>
          <w:p>
            <w:r>
              <w:rPr>
                <w:sz w:val="16"/>
              </w:rPr>
              <w:t>2026-09-02</w:t>
            </w:r>
          </w:p>
        </w:tc>
        <w:tc>
          <w:tcPr>
            <w:tcW w:type="dxa" w:w="2160"/>
          </w:tcPr>
          <w:p>
            <w:r>
              <w:rPr>
                <w:sz w:val="16"/>
              </w:rPr>
              <w:t>https://www.cna.com.tw/news/afe/202609020289.aspx</w:t>
            </w:r>
          </w:p>
        </w:tc>
      </w:tr>
      <w:tr>
        <w:tc>
          <w:tcPr>
            <w:tcW w:type="dxa" w:w="2160"/>
          </w:tcPr>
          <w:p>
            <w:r>
              <w:rPr>
                <w:sz w:val="16"/>
              </w:rPr>
              <w:t>中央社</w:t>
            </w:r>
          </w:p>
        </w:tc>
        <w:tc>
          <w:tcPr>
            <w:tcW w:type="dxa" w:w="2160"/>
          </w:tcPr>
          <w:p>
            <w:r>
              <w:rPr>
                <w:sz w:val="16"/>
              </w:rPr>
              <w:t>台灣設計展將首登桃園 匯聚百名以上在地設計人才</w:t>
            </w:r>
          </w:p>
        </w:tc>
        <w:tc>
          <w:tcPr>
            <w:tcW w:type="dxa" w:w="2160"/>
          </w:tcPr>
          <w:p>
            <w:r>
              <w:rPr>
                <w:sz w:val="16"/>
              </w:rPr>
              <w:t>2026-09-02</w:t>
            </w:r>
          </w:p>
        </w:tc>
        <w:tc>
          <w:tcPr>
            <w:tcW w:type="dxa" w:w="2160"/>
          </w:tcPr>
          <w:p>
            <w:r>
              <w:rPr>
                <w:sz w:val="16"/>
              </w:rPr>
              <w:t>https://www.cna.com.tw/news/acul/202609020290.aspx</w:t>
            </w:r>
          </w:p>
        </w:tc>
      </w:tr>
      <w:tr>
        <w:tc>
          <w:tcPr>
            <w:tcW w:type="dxa" w:w="2160"/>
          </w:tcPr>
          <w:p>
            <w:r>
              <w:rPr>
                <w:sz w:val="16"/>
              </w:rPr>
              <w:t>中央社</w:t>
            </w:r>
          </w:p>
        </w:tc>
        <w:tc>
          <w:tcPr>
            <w:tcW w:type="dxa" w:w="2160"/>
          </w:tcPr>
          <w:p>
            <w:r>
              <w:rPr>
                <w:sz w:val="16"/>
              </w:rPr>
              <w:t>避險情緒升高外資撤退　新台幣放量貶值收31.728元</w:t>
            </w:r>
          </w:p>
        </w:tc>
        <w:tc>
          <w:tcPr>
            <w:tcW w:type="dxa" w:w="2160"/>
          </w:tcPr>
          <w:p>
            <w:r>
              <w:rPr>
                <w:sz w:val="16"/>
              </w:rPr>
              <w:t>2026-09-02</w:t>
            </w:r>
          </w:p>
        </w:tc>
        <w:tc>
          <w:tcPr>
            <w:tcW w:type="dxa" w:w="2160"/>
          </w:tcPr>
          <w:p>
            <w:r>
              <w:rPr>
                <w:sz w:val="16"/>
              </w:rPr>
              <w:t>https://www.cna.com.tw/news/afe/202609020293.aspx</w:t>
            </w:r>
          </w:p>
        </w:tc>
      </w:tr>
      <w:tr>
        <w:tc>
          <w:tcPr>
            <w:tcW w:type="dxa" w:w="2160"/>
          </w:tcPr>
          <w:p>
            <w:r>
              <w:rPr>
                <w:sz w:val="16"/>
              </w:rPr>
              <w:t>中央社</w:t>
            </w:r>
          </w:p>
        </w:tc>
        <w:tc>
          <w:tcPr>
            <w:tcW w:type="dxa" w:w="2160"/>
          </w:tcPr>
          <w:p>
            <w:r>
              <w:rPr>
                <w:sz w:val="16"/>
              </w:rPr>
              <w:t>欣興簡山傑：AI需求加劇產能短缺　供應鏈攜手鞏固韌性</w:t>
            </w:r>
          </w:p>
        </w:tc>
        <w:tc>
          <w:tcPr>
            <w:tcW w:type="dxa" w:w="2160"/>
          </w:tcPr>
          <w:p>
            <w:r>
              <w:rPr>
                <w:sz w:val="16"/>
              </w:rPr>
              <w:t>2026-09-02</w:t>
            </w:r>
          </w:p>
        </w:tc>
        <w:tc>
          <w:tcPr>
            <w:tcW w:type="dxa" w:w="2160"/>
          </w:tcPr>
          <w:p>
            <w:r>
              <w:rPr>
                <w:sz w:val="16"/>
              </w:rPr>
              <w:t>https://www.cna.com.tw/news/afe/202609020298.aspx</w:t>
            </w:r>
          </w:p>
        </w:tc>
      </w:tr>
      <w:tr>
        <w:tc>
          <w:tcPr>
            <w:tcW w:type="dxa" w:w="2160"/>
          </w:tcPr>
          <w:p>
            <w:r>
              <w:rPr>
                <w:sz w:val="16"/>
              </w:rPr>
              <w:t>中央社</w:t>
            </w:r>
          </w:p>
        </w:tc>
        <w:tc>
          <w:tcPr>
            <w:tcW w:type="dxa" w:w="2160"/>
          </w:tcPr>
          <w:p>
            <w:r>
              <w:rPr>
                <w:sz w:val="16"/>
              </w:rPr>
              <w:t>劉揚偉：AI改變世界　產業界要轉型「與台灣一起製造」</w:t>
            </w:r>
          </w:p>
        </w:tc>
        <w:tc>
          <w:tcPr>
            <w:tcW w:type="dxa" w:w="2160"/>
          </w:tcPr>
          <w:p>
            <w:r>
              <w:rPr>
                <w:sz w:val="16"/>
              </w:rPr>
              <w:t>2026-09-02</w:t>
            </w:r>
          </w:p>
        </w:tc>
        <w:tc>
          <w:tcPr>
            <w:tcW w:type="dxa" w:w="2160"/>
          </w:tcPr>
          <w:p>
            <w:r>
              <w:rPr>
                <w:sz w:val="16"/>
              </w:rPr>
              <w:t>https://www.cna.com.tw/news/afe/202609020301.aspx</w:t>
            </w:r>
          </w:p>
        </w:tc>
      </w:tr>
      <w:tr>
        <w:tc>
          <w:tcPr>
            <w:tcW w:type="dxa" w:w="2160"/>
          </w:tcPr>
          <w:p>
            <w:r>
              <w:rPr>
                <w:sz w:val="16"/>
              </w:rPr>
              <w:t>中央社</w:t>
            </w:r>
          </w:p>
        </w:tc>
        <w:tc>
          <w:tcPr>
            <w:tcW w:type="dxa" w:w="2160"/>
          </w:tcPr>
          <w:p>
            <w:r>
              <w:rPr>
                <w:sz w:val="16"/>
              </w:rPr>
              <w:t>油價上漲通膨升溫　加劇全球債券拋售潮</w:t>
            </w:r>
          </w:p>
        </w:tc>
        <w:tc>
          <w:tcPr>
            <w:tcW w:type="dxa" w:w="2160"/>
          </w:tcPr>
          <w:p>
            <w:r>
              <w:rPr>
                <w:sz w:val="16"/>
              </w:rPr>
              <w:t>2026-09-02</w:t>
            </w:r>
          </w:p>
        </w:tc>
        <w:tc>
          <w:tcPr>
            <w:tcW w:type="dxa" w:w="2160"/>
          </w:tcPr>
          <w:p>
            <w:r>
              <w:rPr>
                <w:sz w:val="16"/>
              </w:rPr>
              <w:t>https://www.cna.com.tw/news/aopl/202609020304.aspx</w:t>
            </w:r>
          </w:p>
        </w:tc>
      </w:tr>
      <w:tr>
        <w:tc>
          <w:tcPr>
            <w:tcW w:type="dxa" w:w="2160"/>
          </w:tcPr>
          <w:p>
            <w:r>
              <w:rPr>
                <w:sz w:val="16"/>
              </w:rPr>
              <w:t>中央社</w:t>
            </w:r>
          </w:p>
        </w:tc>
        <w:tc>
          <w:tcPr>
            <w:tcW w:type="dxa" w:w="2160"/>
          </w:tcPr>
          <w:p>
            <w:r>
              <w:rPr>
                <w:sz w:val="16"/>
              </w:rPr>
              <w:t>陽明攜手韓華海洋　簽署6艘LNG貨櫃輪建造合約</w:t>
            </w:r>
          </w:p>
        </w:tc>
        <w:tc>
          <w:tcPr>
            <w:tcW w:type="dxa" w:w="2160"/>
          </w:tcPr>
          <w:p>
            <w:r>
              <w:rPr>
                <w:sz w:val="16"/>
              </w:rPr>
              <w:t>2026-09-02</w:t>
            </w:r>
          </w:p>
        </w:tc>
        <w:tc>
          <w:tcPr>
            <w:tcW w:type="dxa" w:w="2160"/>
          </w:tcPr>
          <w:p>
            <w:r>
              <w:rPr>
                <w:sz w:val="16"/>
              </w:rPr>
              <w:t>https://www.cna.com.tw/news/afe/202609020305.aspx</w:t>
            </w:r>
          </w:p>
        </w:tc>
      </w:tr>
      <w:tr>
        <w:tc>
          <w:tcPr>
            <w:tcW w:type="dxa" w:w="2160"/>
          </w:tcPr>
          <w:p>
            <w:r>
              <w:rPr>
                <w:sz w:val="16"/>
              </w:rPr>
              <w:t>中央社</w:t>
            </w:r>
          </w:p>
        </w:tc>
        <w:tc>
          <w:tcPr>
            <w:tcW w:type="dxa" w:w="2160"/>
          </w:tcPr>
          <w:p>
            <w:r>
              <w:rPr>
                <w:sz w:val="16"/>
              </w:rPr>
              <w:t>發行ECB獲輝達Google認購　蔡力行：代表對聯發科信心</w:t>
            </w:r>
          </w:p>
        </w:tc>
        <w:tc>
          <w:tcPr>
            <w:tcW w:type="dxa" w:w="2160"/>
          </w:tcPr>
          <w:p>
            <w:r>
              <w:rPr>
                <w:sz w:val="16"/>
              </w:rPr>
              <w:t>2026-09-02</w:t>
            </w:r>
          </w:p>
        </w:tc>
        <w:tc>
          <w:tcPr>
            <w:tcW w:type="dxa" w:w="2160"/>
          </w:tcPr>
          <w:p>
            <w:r>
              <w:rPr>
                <w:sz w:val="16"/>
              </w:rPr>
              <w:t>https://www.cna.com.tw/news/afe/202609020309.aspx</w:t>
            </w:r>
          </w:p>
        </w:tc>
      </w:tr>
      <w:tr>
        <w:tc>
          <w:tcPr>
            <w:tcW w:type="dxa" w:w="2160"/>
          </w:tcPr>
          <w:p>
            <w:r>
              <w:rPr>
                <w:sz w:val="16"/>
              </w:rPr>
              <w:t>中央社</w:t>
            </w:r>
          </w:p>
        </w:tc>
        <w:tc>
          <w:tcPr>
            <w:tcW w:type="dxa" w:w="2160"/>
          </w:tcPr>
          <w:p>
            <w:r>
              <w:rPr>
                <w:sz w:val="16"/>
              </w:rPr>
              <w:t>中華車旗下綠捷推四足機器人　拚明年台灣自製100%</w:t>
            </w:r>
          </w:p>
        </w:tc>
        <w:tc>
          <w:tcPr>
            <w:tcW w:type="dxa" w:w="2160"/>
          </w:tcPr>
          <w:p>
            <w:r>
              <w:rPr>
                <w:sz w:val="16"/>
              </w:rPr>
              <w:t>2026-09-02</w:t>
            </w:r>
          </w:p>
        </w:tc>
        <w:tc>
          <w:tcPr>
            <w:tcW w:type="dxa" w:w="2160"/>
          </w:tcPr>
          <w:p>
            <w:r>
              <w:rPr>
                <w:sz w:val="16"/>
              </w:rPr>
              <w:t>https://www.cna.com.tw/news/afe/202609020312.aspx</w:t>
            </w:r>
          </w:p>
        </w:tc>
      </w:tr>
      <w:tr>
        <w:tc>
          <w:tcPr>
            <w:tcW w:type="dxa" w:w="2160"/>
          </w:tcPr>
          <w:p>
            <w:r>
              <w:rPr>
                <w:sz w:val="16"/>
              </w:rPr>
              <w:t>中央社</w:t>
            </w:r>
          </w:p>
        </w:tc>
        <w:tc>
          <w:tcPr>
            <w:tcW w:type="dxa" w:w="2160"/>
          </w:tcPr>
          <w:p>
            <w:r>
              <w:rPr>
                <w:sz w:val="16"/>
              </w:rPr>
              <w:t>藍委質疑國軍留不住人　國防部：離退人數已有減少</w:t>
            </w:r>
          </w:p>
        </w:tc>
        <w:tc>
          <w:tcPr>
            <w:tcW w:type="dxa" w:w="2160"/>
          </w:tcPr>
          <w:p>
            <w:r>
              <w:rPr>
                <w:sz w:val="16"/>
              </w:rPr>
              <w:t>2026-09-02</w:t>
            </w:r>
          </w:p>
        </w:tc>
        <w:tc>
          <w:tcPr>
            <w:tcW w:type="dxa" w:w="2160"/>
          </w:tcPr>
          <w:p>
            <w:r>
              <w:rPr>
                <w:sz w:val="16"/>
              </w:rPr>
              <w:t>https://www.cna.com.tw/news/aipl/202609020318.aspx</w:t>
            </w:r>
          </w:p>
        </w:tc>
      </w:tr>
      <w:tr>
        <w:tc>
          <w:tcPr>
            <w:tcW w:type="dxa" w:w="2160"/>
          </w:tcPr>
          <w:p>
            <w:r>
              <w:rPr>
                <w:sz w:val="16"/>
              </w:rPr>
              <w:t>中央社</w:t>
            </w:r>
          </w:p>
        </w:tc>
        <w:tc>
          <w:tcPr>
            <w:tcW w:type="dxa" w:w="2160"/>
          </w:tcPr>
          <w:p>
            <w:r>
              <w:rPr>
                <w:sz w:val="16"/>
              </w:rPr>
              <w:t>新北診所C肝群聚　醫提醒針具未當場拆封應拒使用</w:t>
            </w:r>
          </w:p>
        </w:tc>
        <w:tc>
          <w:tcPr>
            <w:tcW w:type="dxa" w:w="2160"/>
          </w:tcPr>
          <w:p>
            <w:r>
              <w:rPr>
                <w:sz w:val="16"/>
              </w:rPr>
              <w:t>2026-09-02</w:t>
            </w:r>
          </w:p>
        </w:tc>
        <w:tc>
          <w:tcPr>
            <w:tcW w:type="dxa" w:w="2160"/>
          </w:tcPr>
          <w:p>
            <w:r>
              <w:rPr>
                <w:sz w:val="16"/>
              </w:rPr>
              <w:t>https://www.cna.com.tw/news/ahel/202609020319.aspx</w:t>
            </w:r>
          </w:p>
        </w:tc>
      </w:tr>
      <w:tr>
        <w:tc>
          <w:tcPr>
            <w:tcW w:type="dxa" w:w="2160"/>
          </w:tcPr>
          <w:p>
            <w:r>
              <w:rPr>
                <w:sz w:val="16"/>
              </w:rPr>
              <w:t>中央社</w:t>
            </w:r>
          </w:p>
        </w:tc>
        <w:tc>
          <w:tcPr>
            <w:tcW w:type="dxa" w:w="2160"/>
          </w:tcPr>
          <w:p>
            <w:r>
              <w:rPr>
                <w:sz w:val="16"/>
              </w:rPr>
              <w:t>後備指揮部：武器籌獲依需求評估　軍購為必要手段</w:t>
            </w:r>
          </w:p>
        </w:tc>
        <w:tc>
          <w:tcPr>
            <w:tcW w:type="dxa" w:w="2160"/>
          </w:tcPr>
          <w:p>
            <w:r>
              <w:rPr>
                <w:sz w:val="16"/>
              </w:rPr>
              <w:t>2026-09-02</w:t>
            </w:r>
          </w:p>
        </w:tc>
        <w:tc>
          <w:tcPr>
            <w:tcW w:type="dxa" w:w="2160"/>
          </w:tcPr>
          <w:p>
            <w:r>
              <w:rPr>
                <w:sz w:val="16"/>
              </w:rPr>
              <w:t>https://www.cna.com.tw/news/aipl/202609020320.aspx</w:t>
            </w:r>
          </w:p>
        </w:tc>
      </w:tr>
      <w:tr>
        <w:tc>
          <w:tcPr>
            <w:tcW w:type="dxa" w:w="2160"/>
          </w:tcPr>
          <w:p>
            <w:r>
              <w:rPr>
                <w:sz w:val="16"/>
              </w:rPr>
              <w:t>中央社</w:t>
            </w:r>
          </w:p>
        </w:tc>
        <w:tc>
          <w:tcPr>
            <w:tcW w:type="dxa" w:w="2160"/>
          </w:tcPr>
          <w:p>
            <w:r>
              <w:rPr>
                <w:sz w:val="16"/>
              </w:rPr>
              <w:t>外資賣超913億　調節統一台股增長主動式ETF居冠</w:t>
            </w:r>
          </w:p>
        </w:tc>
        <w:tc>
          <w:tcPr>
            <w:tcW w:type="dxa" w:w="2160"/>
          </w:tcPr>
          <w:p>
            <w:r>
              <w:rPr>
                <w:sz w:val="16"/>
              </w:rPr>
              <w:t>2026-09-02</w:t>
            </w:r>
          </w:p>
        </w:tc>
        <w:tc>
          <w:tcPr>
            <w:tcW w:type="dxa" w:w="2160"/>
          </w:tcPr>
          <w:p>
            <w:r>
              <w:rPr>
                <w:sz w:val="16"/>
              </w:rPr>
              <w:t>https://www.cna.com.tw/news/afe/202609020321.aspx</w:t>
            </w:r>
          </w:p>
        </w:tc>
      </w:tr>
      <w:tr>
        <w:tc>
          <w:tcPr>
            <w:tcW w:type="dxa" w:w="2160"/>
          </w:tcPr>
          <w:p>
            <w:r>
              <w:rPr>
                <w:sz w:val="16"/>
              </w:rPr>
              <w:t>中央社</w:t>
            </w:r>
          </w:p>
        </w:tc>
        <w:tc>
          <w:tcPr>
            <w:tcW w:type="dxa" w:w="2160"/>
          </w:tcPr>
          <w:p>
            <w:r>
              <w:rPr>
                <w:sz w:val="16"/>
              </w:rPr>
              <w:t>宏碁柏林發表多款新品　陳俊聖：布局AI混合架構商機</w:t>
            </w:r>
          </w:p>
        </w:tc>
        <w:tc>
          <w:tcPr>
            <w:tcW w:type="dxa" w:w="2160"/>
          </w:tcPr>
          <w:p>
            <w:r>
              <w:rPr>
                <w:sz w:val="16"/>
              </w:rPr>
              <w:t>2026-09-02</w:t>
            </w:r>
          </w:p>
        </w:tc>
        <w:tc>
          <w:tcPr>
            <w:tcW w:type="dxa" w:w="2160"/>
          </w:tcPr>
          <w:p>
            <w:r>
              <w:rPr>
                <w:sz w:val="16"/>
              </w:rPr>
              <w:t>https://www.cna.com.tw/news/afe/202609020337.aspx</w:t>
            </w:r>
          </w:p>
        </w:tc>
      </w:tr>
      <w:tr>
        <w:tc>
          <w:tcPr>
            <w:tcW w:type="dxa" w:w="2160"/>
          </w:tcPr>
          <w:p>
            <w:r>
              <w:rPr>
                <w:sz w:val="16"/>
              </w:rPr>
              <w:t>中央社</w:t>
            </w:r>
          </w:p>
        </w:tc>
        <w:tc>
          <w:tcPr>
            <w:tcW w:type="dxa" w:w="2160"/>
          </w:tcPr>
          <w:p>
            <w:r>
              <w:rPr>
                <w:sz w:val="16"/>
              </w:rPr>
              <w:t>台灣精品首登中東科技盛會  爭取沙國主權AI數位商機</w:t>
            </w:r>
          </w:p>
        </w:tc>
        <w:tc>
          <w:tcPr>
            <w:tcW w:type="dxa" w:w="2160"/>
          </w:tcPr>
          <w:p>
            <w:r>
              <w:rPr>
                <w:sz w:val="16"/>
              </w:rPr>
              <w:t>2026-09-02</w:t>
            </w:r>
          </w:p>
        </w:tc>
        <w:tc>
          <w:tcPr>
            <w:tcW w:type="dxa" w:w="2160"/>
          </w:tcPr>
          <w:p>
            <w:r>
              <w:rPr>
                <w:sz w:val="16"/>
              </w:rPr>
              <w:t>https://www.cna.com.tw/news/afe/202609020341.aspx</w:t>
            </w:r>
          </w:p>
        </w:tc>
      </w:tr>
      <w:tr>
        <w:tc>
          <w:tcPr>
            <w:tcW w:type="dxa" w:w="2160"/>
          </w:tcPr>
          <w:p>
            <w:r>
              <w:rPr>
                <w:sz w:val="16"/>
              </w:rPr>
              <w:t>中央社</w:t>
            </w:r>
          </w:p>
        </w:tc>
        <w:tc>
          <w:tcPr>
            <w:tcW w:type="dxa" w:w="2160"/>
          </w:tcPr>
          <w:p>
            <w:r>
              <w:rPr>
                <w:sz w:val="16"/>
              </w:rPr>
              <w:t>德官員：歐積電設廠進展順利　逾20家台灣供應鏈進駐</w:t>
            </w:r>
          </w:p>
        </w:tc>
        <w:tc>
          <w:tcPr>
            <w:tcW w:type="dxa" w:w="2160"/>
          </w:tcPr>
          <w:p>
            <w:r>
              <w:rPr>
                <w:sz w:val="16"/>
              </w:rPr>
              <w:t>2026-09-02</w:t>
            </w:r>
          </w:p>
        </w:tc>
        <w:tc>
          <w:tcPr>
            <w:tcW w:type="dxa" w:w="2160"/>
          </w:tcPr>
          <w:p>
            <w:r>
              <w:rPr>
                <w:sz w:val="16"/>
              </w:rPr>
              <w:t>https://www.cna.com.tw/news/afe/202609020344.aspx</w:t>
            </w:r>
          </w:p>
        </w:tc>
      </w:tr>
      <w:tr>
        <w:tc>
          <w:tcPr>
            <w:tcW w:type="dxa" w:w="2160"/>
          </w:tcPr>
          <w:p>
            <w:r>
              <w:rPr>
                <w:sz w:val="16"/>
              </w:rPr>
              <w:t>中央社</w:t>
            </w:r>
          </w:p>
        </w:tc>
        <w:tc>
          <w:tcPr>
            <w:tcW w:type="dxa" w:w="2160"/>
          </w:tcPr>
          <w:p>
            <w:r>
              <w:rPr>
                <w:sz w:val="16"/>
              </w:rPr>
              <w:t>叡揚資訊：訂閱式收入增加　今年營收有望雙位數成長</w:t>
            </w:r>
          </w:p>
        </w:tc>
        <w:tc>
          <w:tcPr>
            <w:tcW w:type="dxa" w:w="2160"/>
          </w:tcPr>
          <w:p>
            <w:r>
              <w:rPr>
                <w:sz w:val="16"/>
              </w:rPr>
              <w:t>2026-09-02</w:t>
            </w:r>
          </w:p>
        </w:tc>
        <w:tc>
          <w:tcPr>
            <w:tcW w:type="dxa" w:w="2160"/>
          </w:tcPr>
          <w:p>
            <w:r>
              <w:rPr>
                <w:sz w:val="16"/>
              </w:rPr>
              <w:t>https://www.cna.com.tw/news/afe/202609020348.aspx</w:t>
            </w:r>
          </w:p>
        </w:tc>
      </w:tr>
      <w:tr>
        <w:tc>
          <w:tcPr>
            <w:tcW w:type="dxa" w:w="2160"/>
          </w:tcPr>
          <w:p>
            <w:r>
              <w:rPr>
                <w:sz w:val="16"/>
              </w:rPr>
              <w:t>中央社</w:t>
            </w:r>
          </w:p>
        </w:tc>
        <w:tc>
          <w:tcPr>
            <w:tcW w:type="dxa" w:w="2160"/>
          </w:tcPr>
          <w:p>
            <w:r>
              <w:rPr>
                <w:sz w:val="16"/>
              </w:rPr>
              <w:t>國銀五大信賴產業放款單月大增3061億　7月底餘額近5兆</w:t>
            </w:r>
          </w:p>
        </w:tc>
        <w:tc>
          <w:tcPr>
            <w:tcW w:type="dxa" w:w="2160"/>
          </w:tcPr>
          <w:p>
            <w:r>
              <w:rPr>
                <w:sz w:val="16"/>
              </w:rPr>
              <w:t>2026-09-02</w:t>
            </w:r>
          </w:p>
        </w:tc>
        <w:tc>
          <w:tcPr>
            <w:tcW w:type="dxa" w:w="2160"/>
          </w:tcPr>
          <w:p>
            <w:r>
              <w:rPr>
                <w:sz w:val="16"/>
              </w:rPr>
              <w:t>https://www.cna.com.tw/news/afe/202609020349.aspx</w:t>
            </w:r>
          </w:p>
        </w:tc>
      </w:tr>
      <w:tr>
        <w:tc>
          <w:tcPr>
            <w:tcW w:type="dxa" w:w="2160"/>
          </w:tcPr>
          <w:p>
            <w:r>
              <w:rPr>
                <w:sz w:val="16"/>
              </w:rPr>
              <w:t>中央社</w:t>
            </w:r>
          </w:p>
        </w:tc>
        <w:tc>
          <w:tcPr>
            <w:tcW w:type="dxa" w:w="2160"/>
          </w:tcPr>
          <w:p>
            <w:r>
              <w:rPr>
                <w:sz w:val="16"/>
              </w:rPr>
              <w:t>談半導體　副總統：台灣現有地位非理所當然</w:t>
            </w:r>
          </w:p>
        </w:tc>
        <w:tc>
          <w:tcPr>
            <w:tcW w:type="dxa" w:w="2160"/>
          </w:tcPr>
          <w:p>
            <w:r>
              <w:rPr>
                <w:sz w:val="16"/>
              </w:rPr>
              <w:t>2026-09-02</w:t>
            </w:r>
          </w:p>
        </w:tc>
        <w:tc>
          <w:tcPr>
            <w:tcW w:type="dxa" w:w="2160"/>
          </w:tcPr>
          <w:p>
            <w:r>
              <w:rPr>
                <w:sz w:val="16"/>
              </w:rPr>
              <w:t>https://www.cna.com.tw/news/aipl/202609020361.aspx</w:t>
            </w:r>
          </w:p>
        </w:tc>
      </w:tr>
      <w:tr>
        <w:tc>
          <w:tcPr>
            <w:tcW w:type="dxa" w:w="2160"/>
          </w:tcPr>
          <w:p>
            <w:r>
              <w:rPr>
                <w:sz w:val="16"/>
              </w:rPr>
              <w:t>中央社</w:t>
            </w:r>
          </w:p>
        </w:tc>
        <w:tc>
          <w:tcPr>
            <w:tcW w:type="dxa" w:w="2160"/>
          </w:tcPr>
          <w:p>
            <w:r>
              <w:rPr>
                <w:sz w:val="16"/>
              </w:rPr>
              <w:t>美債殖利率與油價回升　歐股收黑</w:t>
            </w:r>
          </w:p>
        </w:tc>
        <w:tc>
          <w:tcPr>
            <w:tcW w:type="dxa" w:w="2160"/>
          </w:tcPr>
          <w:p>
            <w:r>
              <w:rPr>
                <w:sz w:val="16"/>
              </w:rPr>
              <w:t>2026-09-03</w:t>
            </w:r>
          </w:p>
        </w:tc>
        <w:tc>
          <w:tcPr>
            <w:tcW w:type="dxa" w:w="2160"/>
          </w:tcPr>
          <w:p>
            <w:r>
              <w:rPr>
                <w:sz w:val="16"/>
              </w:rPr>
              <w:t>https://www.cna.com.tw/news/afe/202609030003.aspx</w:t>
            </w:r>
          </w:p>
        </w:tc>
      </w:tr>
      <w:tr>
        <w:tc>
          <w:tcPr>
            <w:tcW w:type="dxa" w:w="2160"/>
          </w:tcPr>
          <w:p>
            <w:r>
              <w:rPr>
                <w:sz w:val="16"/>
              </w:rPr>
              <w:t>中央社</w:t>
            </w:r>
          </w:p>
        </w:tc>
        <w:tc>
          <w:tcPr>
            <w:tcW w:type="dxa" w:w="2160"/>
          </w:tcPr>
          <w:p>
            <w:r>
              <w:rPr>
                <w:sz w:val="16"/>
              </w:rPr>
              <w:t>美商務部長：擬加徵半導體關稅　在美生產可豁免</w:t>
            </w:r>
          </w:p>
        </w:tc>
        <w:tc>
          <w:tcPr>
            <w:tcW w:type="dxa" w:w="2160"/>
          </w:tcPr>
          <w:p>
            <w:r>
              <w:rPr>
                <w:sz w:val="16"/>
              </w:rPr>
              <w:t>2026-09-03</w:t>
            </w:r>
          </w:p>
        </w:tc>
        <w:tc>
          <w:tcPr>
            <w:tcW w:type="dxa" w:w="2160"/>
          </w:tcPr>
          <w:p>
            <w:r>
              <w:rPr>
                <w:sz w:val="16"/>
              </w:rPr>
              <w:t>https://www.cna.com.tw/news/aopl/202609030004.aspx</w:t>
            </w:r>
          </w:p>
        </w:tc>
      </w:tr>
      <w:tr>
        <w:tc>
          <w:tcPr>
            <w:tcW w:type="dxa" w:w="2160"/>
          </w:tcPr>
          <w:p>
            <w:r>
              <w:rPr>
                <w:sz w:val="16"/>
              </w:rPr>
              <w:t>中央社</w:t>
            </w:r>
          </w:p>
        </w:tc>
        <w:tc>
          <w:tcPr>
            <w:tcW w:type="dxa" w:w="2160"/>
          </w:tcPr>
          <w:p>
            <w:r>
              <w:rPr>
                <w:sz w:val="16"/>
              </w:rPr>
              <w:t>連跌後吸引逢低買氣　美股收高</w:t>
            </w:r>
          </w:p>
        </w:tc>
        <w:tc>
          <w:tcPr>
            <w:tcW w:type="dxa" w:w="2160"/>
          </w:tcPr>
          <w:p>
            <w:r>
              <w:rPr>
                <w:sz w:val="16"/>
              </w:rPr>
              <w:t>2026-09-03</w:t>
            </w:r>
          </w:p>
        </w:tc>
        <w:tc>
          <w:tcPr>
            <w:tcW w:type="dxa" w:w="2160"/>
          </w:tcPr>
          <w:p>
            <w:r>
              <w:rPr>
                <w:sz w:val="16"/>
              </w:rPr>
              <w:t>https://www.cna.com.tw/news/afe/202609030009.aspx</w:t>
            </w:r>
          </w:p>
        </w:tc>
      </w:tr>
      <w:tr>
        <w:tc>
          <w:tcPr>
            <w:tcW w:type="dxa" w:w="2160"/>
          </w:tcPr>
          <w:p>
            <w:r>
              <w:rPr>
                <w:sz w:val="16"/>
              </w:rPr>
              <w:t>中央社</w:t>
            </w:r>
          </w:p>
        </w:tc>
        <w:tc>
          <w:tcPr>
            <w:tcW w:type="dxa" w:w="2160"/>
          </w:tcPr>
          <w:p>
            <w:r>
              <w:rPr>
                <w:sz w:val="16"/>
              </w:rPr>
              <w:t>黃仁勳促G20各國部長建AI基建　莫因恐懼而落後</w:t>
            </w:r>
          </w:p>
        </w:tc>
        <w:tc>
          <w:tcPr>
            <w:tcW w:type="dxa" w:w="2160"/>
          </w:tcPr>
          <w:p>
            <w:r>
              <w:rPr>
                <w:sz w:val="16"/>
              </w:rPr>
              <w:t>2026-09-03</w:t>
            </w:r>
          </w:p>
        </w:tc>
        <w:tc>
          <w:tcPr>
            <w:tcW w:type="dxa" w:w="2160"/>
          </w:tcPr>
          <w:p>
            <w:r>
              <w:rPr>
                <w:sz w:val="16"/>
              </w:rPr>
              <w:t>https://www.cna.com.tw/news/aopl/202609030016.aspx</w:t>
            </w:r>
          </w:p>
        </w:tc>
      </w:tr>
      <w:tr>
        <w:tc>
          <w:tcPr>
            <w:tcW w:type="dxa" w:w="2160"/>
          </w:tcPr>
          <w:p>
            <w:r>
              <w:rPr>
                <w:sz w:val="16"/>
              </w:rPr>
              <w:t>中央社</w:t>
            </w:r>
          </w:p>
        </w:tc>
        <w:tc>
          <w:tcPr>
            <w:tcW w:type="dxa" w:w="2160"/>
          </w:tcPr>
          <w:p>
            <w:r>
              <w:rPr>
                <w:sz w:val="16"/>
              </w:rPr>
              <w:t>聯準會褐皮書：美經濟前景正向　但不確定性日益升高</w:t>
            </w:r>
          </w:p>
        </w:tc>
        <w:tc>
          <w:tcPr>
            <w:tcW w:type="dxa" w:w="2160"/>
          </w:tcPr>
          <w:p>
            <w:r>
              <w:rPr>
                <w:sz w:val="16"/>
              </w:rPr>
              <w:t>2026-09-03</w:t>
            </w:r>
          </w:p>
        </w:tc>
        <w:tc>
          <w:tcPr>
            <w:tcW w:type="dxa" w:w="2160"/>
          </w:tcPr>
          <w:p>
            <w:r>
              <w:rPr>
                <w:sz w:val="16"/>
              </w:rPr>
              <w:t>https://www.cna.com.tw/news/aopl/202609030018.aspx</w:t>
            </w:r>
          </w:p>
        </w:tc>
      </w:tr>
      <w:tr>
        <w:tc>
          <w:tcPr>
            <w:tcW w:type="dxa" w:w="2160"/>
          </w:tcPr>
          <w:p>
            <w:r>
              <w:rPr>
                <w:sz w:val="16"/>
              </w:rPr>
              <w:t>中央社</w:t>
            </w:r>
          </w:p>
        </w:tc>
        <w:tc>
          <w:tcPr>
            <w:tcW w:type="dxa" w:w="2160"/>
          </w:tcPr>
          <w:p>
            <w:r>
              <w:rPr>
                <w:sz w:val="16"/>
              </w:rPr>
              <w:t>美股台指期夜盤漲　法人：台股觀察美伊局勢外資動向</w:t>
            </w:r>
          </w:p>
        </w:tc>
        <w:tc>
          <w:tcPr>
            <w:tcW w:type="dxa" w:w="2160"/>
          </w:tcPr>
          <w:p>
            <w:r>
              <w:rPr>
                <w:sz w:val="16"/>
              </w:rPr>
              <w:t>2026-09-03</w:t>
            </w:r>
          </w:p>
        </w:tc>
        <w:tc>
          <w:tcPr>
            <w:tcW w:type="dxa" w:w="2160"/>
          </w:tcPr>
          <w:p>
            <w:r>
              <w:rPr>
                <w:sz w:val="16"/>
              </w:rPr>
              <w:t>https://www.cna.com.tw/news/afe/202609030019.aspx</w:t>
            </w:r>
          </w:p>
        </w:tc>
      </w:tr>
      <w:tr>
        <w:tc>
          <w:tcPr>
            <w:tcW w:type="dxa" w:w="2160"/>
          </w:tcPr>
          <w:p>
            <w:r>
              <w:rPr>
                <w:sz w:val="16"/>
              </w:rPr>
              <w:t>中央社</w:t>
            </w:r>
          </w:p>
        </w:tc>
        <w:tc>
          <w:tcPr>
            <w:tcW w:type="dxa" w:w="2160"/>
          </w:tcPr>
          <w:p>
            <w:r>
              <w:rPr>
                <w:sz w:val="16"/>
              </w:rPr>
              <w:t>新台幣開盤貶2.2分　為31.75元</w:t>
            </w:r>
          </w:p>
        </w:tc>
        <w:tc>
          <w:tcPr>
            <w:tcW w:type="dxa" w:w="2160"/>
          </w:tcPr>
          <w:p>
            <w:r>
              <w:rPr>
                <w:sz w:val="16"/>
              </w:rPr>
              <w:t>2026-09-03</w:t>
            </w:r>
          </w:p>
        </w:tc>
        <w:tc>
          <w:tcPr>
            <w:tcW w:type="dxa" w:w="2160"/>
          </w:tcPr>
          <w:p>
            <w:r>
              <w:rPr>
                <w:sz w:val="16"/>
              </w:rPr>
              <w:t>https://www.cna.com.tw/news/afe/202609030021.aspx</w:t>
            </w:r>
          </w:p>
        </w:tc>
      </w:tr>
      <w:tr>
        <w:tc>
          <w:tcPr>
            <w:tcW w:type="dxa" w:w="2160"/>
          </w:tcPr>
          <w:p>
            <w:r>
              <w:rPr>
                <w:sz w:val="16"/>
              </w:rPr>
              <w:t>中央社</w:t>
            </w:r>
          </w:p>
        </w:tc>
        <w:tc>
          <w:tcPr>
            <w:tcW w:type="dxa" w:w="2160"/>
          </w:tcPr>
          <w:p>
            <w:r>
              <w:rPr>
                <w:sz w:val="16"/>
              </w:rPr>
              <w:t>台股開盤漲160.76點</w:t>
            </w:r>
          </w:p>
        </w:tc>
        <w:tc>
          <w:tcPr>
            <w:tcW w:type="dxa" w:w="2160"/>
          </w:tcPr>
          <w:p>
            <w:r>
              <w:rPr>
                <w:sz w:val="16"/>
              </w:rPr>
              <w:t>2026-09-03</w:t>
            </w:r>
          </w:p>
        </w:tc>
        <w:tc>
          <w:tcPr>
            <w:tcW w:type="dxa" w:w="2160"/>
          </w:tcPr>
          <w:p>
            <w:r>
              <w:rPr>
                <w:sz w:val="16"/>
              </w:rPr>
              <w:t>https://www.cna.com.tw/news/afe/202609030022.aspx</w:t>
            </w:r>
          </w:p>
        </w:tc>
      </w:tr>
      <w:tr>
        <w:tc>
          <w:tcPr>
            <w:tcW w:type="dxa" w:w="2160"/>
          </w:tcPr>
          <w:p>
            <w:r>
              <w:rPr>
                <w:sz w:val="16"/>
              </w:rPr>
              <w:t>中央社</w:t>
            </w:r>
          </w:p>
        </w:tc>
        <w:tc>
          <w:tcPr>
            <w:tcW w:type="dxa" w:w="2160"/>
          </w:tcPr>
          <w:p>
            <w:r>
              <w:rPr>
                <w:sz w:val="16"/>
              </w:rPr>
              <w:t>5艘共艦3艘公務船擾台　國軍嚴密監控</w:t>
            </w:r>
          </w:p>
        </w:tc>
        <w:tc>
          <w:tcPr>
            <w:tcW w:type="dxa" w:w="2160"/>
          </w:tcPr>
          <w:p>
            <w:r>
              <w:rPr>
                <w:sz w:val="16"/>
              </w:rPr>
              <w:t>2026-09-03</w:t>
            </w:r>
          </w:p>
        </w:tc>
        <w:tc>
          <w:tcPr>
            <w:tcW w:type="dxa" w:w="2160"/>
          </w:tcPr>
          <w:p>
            <w:r>
              <w:rPr>
                <w:sz w:val="16"/>
              </w:rPr>
              <w:t>https://www.cna.com.tw/news/aipl/202609030024.aspx</w:t>
            </w:r>
          </w:p>
        </w:tc>
      </w:tr>
      <w:tr>
        <w:tc>
          <w:tcPr>
            <w:tcW w:type="dxa" w:w="2160"/>
          </w:tcPr>
          <w:p>
            <w:r>
              <w:rPr>
                <w:sz w:val="16"/>
              </w:rPr>
              <w:t>中央社</w:t>
            </w:r>
          </w:p>
        </w:tc>
        <w:tc>
          <w:tcPr>
            <w:tcW w:type="dxa" w:w="2160"/>
          </w:tcPr>
          <w:p>
            <w:r>
              <w:rPr>
                <w:sz w:val="16"/>
              </w:rPr>
              <w:t>台股早盤漲逾300點　拚站穩5日線</w:t>
            </w:r>
          </w:p>
        </w:tc>
        <w:tc>
          <w:tcPr>
            <w:tcW w:type="dxa" w:w="2160"/>
          </w:tcPr>
          <w:p>
            <w:r>
              <w:rPr>
                <w:sz w:val="16"/>
              </w:rPr>
              <w:t>2026-09-03</w:t>
            </w:r>
          </w:p>
        </w:tc>
        <w:tc>
          <w:tcPr>
            <w:tcW w:type="dxa" w:w="2160"/>
          </w:tcPr>
          <w:p>
            <w:r>
              <w:rPr>
                <w:sz w:val="16"/>
              </w:rPr>
              <w:t>https://www.cna.com.tw/news/afe/202609030028.aspx</w:t>
            </w:r>
          </w:p>
        </w:tc>
      </w:tr>
      <w:tr>
        <w:tc>
          <w:tcPr>
            <w:tcW w:type="dxa" w:w="2160"/>
          </w:tcPr>
          <w:p>
            <w:r>
              <w:rPr>
                <w:sz w:val="16"/>
              </w:rPr>
              <w:t>中央社</w:t>
            </w:r>
          </w:p>
        </w:tc>
        <w:tc>
          <w:tcPr>
            <w:tcW w:type="dxa" w:w="2160"/>
          </w:tcPr>
          <w:p>
            <w:r>
              <w:rPr>
                <w:sz w:val="16"/>
              </w:rPr>
              <w:t>政院提6076億追加預算納國防　增資中油2338億</w:t>
            </w:r>
          </w:p>
        </w:tc>
        <w:tc>
          <w:tcPr>
            <w:tcW w:type="dxa" w:w="2160"/>
          </w:tcPr>
          <w:p>
            <w:r>
              <w:rPr>
                <w:sz w:val="16"/>
              </w:rPr>
              <w:t>2026-09-03</w:t>
            </w:r>
          </w:p>
        </w:tc>
        <w:tc>
          <w:tcPr>
            <w:tcW w:type="dxa" w:w="2160"/>
          </w:tcPr>
          <w:p>
            <w:r>
              <w:rPr>
                <w:sz w:val="16"/>
              </w:rPr>
              <w:t>https://www.cna.com.tw/news/aipl/202609030032.aspx</w:t>
            </w:r>
          </w:p>
        </w:tc>
      </w:tr>
      <w:tr>
        <w:tc>
          <w:tcPr>
            <w:tcW w:type="dxa" w:w="2160"/>
          </w:tcPr>
          <w:p>
            <w:r>
              <w:rPr>
                <w:sz w:val="16"/>
              </w:rPr>
              <w:t>中央社</w:t>
            </w:r>
          </w:p>
        </w:tc>
        <w:tc>
          <w:tcPr>
            <w:tcW w:type="dxa" w:w="2160"/>
          </w:tcPr>
          <w:p>
            <w:r>
              <w:rPr>
                <w:sz w:val="16"/>
              </w:rPr>
              <w:t>美財政部發行印有川普肖像1美元硬幣　引發違法疑慮</w:t>
            </w:r>
          </w:p>
        </w:tc>
        <w:tc>
          <w:tcPr>
            <w:tcW w:type="dxa" w:w="2160"/>
          </w:tcPr>
          <w:p>
            <w:r>
              <w:rPr>
                <w:sz w:val="16"/>
              </w:rPr>
              <w:t>2026-09-03</w:t>
            </w:r>
          </w:p>
        </w:tc>
        <w:tc>
          <w:tcPr>
            <w:tcW w:type="dxa" w:w="2160"/>
          </w:tcPr>
          <w:p>
            <w:r>
              <w:rPr>
                <w:sz w:val="16"/>
              </w:rPr>
              <w:t>https://www.cna.com.tw/news/aopl/202609030034.aspx</w:t>
            </w:r>
          </w:p>
        </w:tc>
      </w:tr>
      <w:tr>
        <w:tc>
          <w:tcPr>
            <w:tcW w:type="dxa" w:w="2160"/>
          </w:tcPr>
          <w:p>
            <w:r>
              <w:rPr>
                <w:sz w:val="16"/>
              </w:rPr>
              <w:t>中央社</w:t>
            </w:r>
          </w:p>
        </w:tc>
        <w:tc>
          <w:tcPr>
            <w:tcW w:type="dxa" w:w="2160"/>
          </w:tcPr>
          <w:p>
            <w:r>
              <w:rPr>
                <w:sz w:val="16"/>
              </w:rPr>
              <w:t>聯發科金控撐盤　台股盤中震盪逾500點力守46000點</w:t>
            </w:r>
          </w:p>
        </w:tc>
        <w:tc>
          <w:tcPr>
            <w:tcW w:type="dxa" w:w="2160"/>
          </w:tcPr>
          <w:p>
            <w:r>
              <w:rPr>
                <w:sz w:val="16"/>
              </w:rPr>
              <w:t>2026-09-03</w:t>
            </w:r>
          </w:p>
        </w:tc>
        <w:tc>
          <w:tcPr>
            <w:tcW w:type="dxa" w:w="2160"/>
          </w:tcPr>
          <w:p>
            <w:r>
              <w:rPr>
                <w:sz w:val="16"/>
              </w:rPr>
              <w:t>https://www.cna.com.tw/news/afe/202609030044.aspx</w:t>
            </w:r>
          </w:p>
        </w:tc>
      </w:tr>
      <w:tr>
        <w:tc>
          <w:tcPr>
            <w:tcW w:type="dxa" w:w="2160"/>
          </w:tcPr>
          <w:p>
            <w:r>
              <w:rPr>
                <w:sz w:val="16"/>
              </w:rPr>
              <w:t>中央社</w:t>
            </w:r>
          </w:p>
        </w:tc>
        <w:tc>
          <w:tcPr>
            <w:tcW w:type="dxa" w:w="2160"/>
          </w:tcPr>
          <w:p>
            <w:r>
              <w:rPr>
                <w:sz w:val="16"/>
              </w:rPr>
              <w:t>解決急診壅塞　衛福部示範計畫最慢年底上路</w:t>
            </w:r>
          </w:p>
        </w:tc>
        <w:tc>
          <w:tcPr>
            <w:tcW w:type="dxa" w:w="2160"/>
          </w:tcPr>
          <w:p>
            <w:r>
              <w:rPr>
                <w:sz w:val="16"/>
              </w:rPr>
              <w:t>2026-09-03</w:t>
            </w:r>
          </w:p>
        </w:tc>
        <w:tc>
          <w:tcPr>
            <w:tcW w:type="dxa" w:w="2160"/>
          </w:tcPr>
          <w:p>
            <w:r>
              <w:rPr>
                <w:sz w:val="16"/>
              </w:rPr>
              <w:t>https://www.cna.com.tw/news/ahel/202609030046.aspx</w:t>
            </w:r>
          </w:p>
        </w:tc>
      </w:tr>
      <w:tr>
        <w:tc>
          <w:tcPr>
            <w:tcW w:type="dxa" w:w="2160"/>
          </w:tcPr>
          <w:p>
            <w:r>
              <w:rPr>
                <w:sz w:val="16"/>
              </w:rPr>
              <w:t>中央社</w:t>
            </w:r>
          </w:p>
        </w:tc>
        <w:tc>
          <w:tcPr>
            <w:tcW w:type="dxa" w:w="2160"/>
          </w:tcPr>
          <w:p>
            <w:r>
              <w:rPr>
                <w:sz w:val="16"/>
              </w:rPr>
              <w:t>江啟臣登記選台中市長　何欣純走訪建國市場拜票</w:t>
            </w:r>
          </w:p>
        </w:tc>
        <w:tc>
          <w:tcPr>
            <w:tcW w:type="dxa" w:w="2160"/>
          </w:tcPr>
          <w:p>
            <w:r>
              <w:rPr>
                <w:sz w:val="16"/>
              </w:rPr>
              <w:t>2026-09-03</w:t>
            </w:r>
          </w:p>
        </w:tc>
        <w:tc>
          <w:tcPr>
            <w:tcW w:type="dxa" w:w="2160"/>
          </w:tcPr>
          <w:p>
            <w:r>
              <w:rPr>
                <w:sz w:val="16"/>
              </w:rPr>
              <w:t>https://www.cna.com.tw/news/aipl/202609030051.aspx</w:t>
            </w:r>
          </w:p>
        </w:tc>
      </w:tr>
      <w:tr>
        <w:tc>
          <w:tcPr>
            <w:tcW w:type="dxa" w:w="2160"/>
          </w:tcPr>
          <w:p>
            <w:r>
              <w:rPr>
                <w:sz w:val="16"/>
              </w:rPr>
              <w:t>中央社</w:t>
            </w:r>
          </w:p>
        </w:tc>
        <w:tc>
          <w:tcPr>
            <w:tcW w:type="dxa" w:w="2160"/>
          </w:tcPr>
          <w:p>
            <w:r>
              <w:rPr>
                <w:sz w:val="16"/>
              </w:rPr>
              <w:t>軍人節挺國軍　賴總統：軍公教明年全面加薪4%</w:t>
            </w:r>
          </w:p>
        </w:tc>
        <w:tc>
          <w:tcPr>
            <w:tcW w:type="dxa" w:w="2160"/>
          </w:tcPr>
          <w:p>
            <w:r>
              <w:rPr>
                <w:sz w:val="16"/>
              </w:rPr>
              <w:t>2026-09-03</w:t>
            </w:r>
          </w:p>
        </w:tc>
        <w:tc>
          <w:tcPr>
            <w:tcW w:type="dxa" w:w="2160"/>
          </w:tcPr>
          <w:p>
            <w:r>
              <w:rPr>
                <w:sz w:val="16"/>
              </w:rPr>
              <w:t>https://www.cna.com.tw/news/aipl/202609030052.aspx</w:t>
            </w:r>
          </w:p>
        </w:tc>
      </w:tr>
      <w:tr>
        <w:tc>
          <w:tcPr>
            <w:tcW w:type="dxa" w:w="2160"/>
          </w:tcPr>
          <w:p>
            <w:r>
              <w:rPr>
                <w:sz w:val="16"/>
              </w:rPr>
              <w:t>中央社</w:t>
            </w:r>
          </w:p>
        </w:tc>
        <w:tc>
          <w:tcPr>
            <w:tcW w:type="dxa" w:w="2160"/>
          </w:tcPr>
          <w:p>
            <w:r>
              <w:rPr>
                <w:sz w:val="16"/>
              </w:rPr>
              <w:t>C肝群聚逾千人待篩　衛福部：不影響WHO認定進度</w:t>
            </w:r>
          </w:p>
        </w:tc>
        <w:tc>
          <w:tcPr>
            <w:tcW w:type="dxa" w:w="2160"/>
          </w:tcPr>
          <w:p>
            <w:r>
              <w:rPr>
                <w:sz w:val="16"/>
              </w:rPr>
              <w:t>2026-09-03</w:t>
            </w:r>
          </w:p>
        </w:tc>
        <w:tc>
          <w:tcPr>
            <w:tcW w:type="dxa" w:w="2160"/>
          </w:tcPr>
          <w:p>
            <w:r>
              <w:rPr>
                <w:sz w:val="16"/>
              </w:rPr>
              <w:t>https://www.cna.com.tw/news/ahel/202609030064.aspx</w:t>
            </w:r>
          </w:p>
        </w:tc>
      </w:tr>
      <w:tr>
        <w:tc>
          <w:tcPr>
            <w:tcW w:type="dxa" w:w="2160"/>
          </w:tcPr>
          <w:p>
            <w:r>
              <w:rPr>
                <w:sz w:val="16"/>
              </w:rPr>
              <w:t>中央社</w:t>
            </w:r>
          </w:p>
        </w:tc>
        <w:tc>
          <w:tcPr>
            <w:tcW w:type="dxa" w:w="2160"/>
          </w:tcPr>
          <w:p>
            <w:r>
              <w:rPr>
                <w:sz w:val="16"/>
              </w:rPr>
              <w:t>藍控賴總統兒子領獎學金　綠：完全不同的事</w:t>
            </w:r>
          </w:p>
        </w:tc>
        <w:tc>
          <w:tcPr>
            <w:tcW w:type="dxa" w:w="2160"/>
          </w:tcPr>
          <w:p>
            <w:r>
              <w:rPr>
                <w:sz w:val="16"/>
              </w:rPr>
              <w:t>2026-09-03</w:t>
            </w:r>
          </w:p>
        </w:tc>
        <w:tc>
          <w:tcPr>
            <w:tcW w:type="dxa" w:w="2160"/>
          </w:tcPr>
          <w:p>
            <w:r>
              <w:rPr>
                <w:sz w:val="16"/>
              </w:rPr>
              <w:t>https://www.cna.com.tw/news/aipl/202609030065.aspx</w:t>
            </w:r>
          </w:p>
        </w:tc>
      </w:tr>
      <w:tr>
        <w:tc>
          <w:tcPr>
            <w:tcW w:type="dxa" w:w="2160"/>
          </w:tcPr>
          <w:p>
            <w:r>
              <w:rPr>
                <w:sz w:val="16"/>
              </w:rPr>
              <w:t>中央社</w:t>
            </w:r>
          </w:p>
        </w:tc>
        <w:tc>
          <w:tcPr>
            <w:tcW w:type="dxa" w:w="2160"/>
          </w:tcPr>
          <w:p>
            <w:r>
              <w:rPr>
                <w:sz w:val="16"/>
              </w:rPr>
              <w:t>核三重啟將核定藍要總統道歉　綠：先要求朱立倫道歉</w:t>
            </w:r>
          </w:p>
        </w:tc>
        <w:tc>
          <w:tcPr>
            <w:tcW w:type="dxa" w:w="2160"/>
          </w:tcPr>
          <w:p>
            <w:r>
              <w:rPr>
                <w:sz w:val="16"/>
              </w:rPr>
              <w:t>2026-09-03</w:t>
            </w:r>
          </w:p>
        </w:tc>
        <w:tc>
          <w:tcPr>
            <w:tcW w:type="dxa" w:w="2160"/>
          </w:tcPr>
          <w:p>
            <w:r>
              <w:rPr>
                <w:sz w:val="16"/>
              </w:rPr>
              <w:t>https://www.cna.com.tw/news/aipl/202609030066.aspx</w:t>
            </w:r>
          </w:p>
        </w:tc>
      </w:tr>
      <w:tr>
        <w:tc>
          <w:tcPr>
            <w:tcW w:type="dxa" w:w="2160"/>
          </w:tcPr>
          <w:p>
            <w:r>
              <w:rPr>
                <w:sz w:val="16"/>
              </w:rPr>
              <w:t>中央社</w:t>
            </w:r>
          </w:p>
        </w:tc>
        <w:tc>
          <w:tcPr>
            <w:tcW w:type="dxa" w:w="2160"/>
          </w:tcPr>
          <w:p>
            <w:r>
              <w:rPr>
                <w:sz w:val="16"/>
              </w:rPr>
              <w:t>賴總統赴忠烈祠主持秋祭　韓國瑜謝銘洋請假</w:t>
            </w:r>
          </w:p>
        </w:tc>
        <w:tc>
          <w:tcPr>
            <w:tcW w:type="dxa" w:w="2160"/>
          </w:tcPr>
          <w:p>
            <w:r>
              <w:rPr>
                <w:sz w:val="16"/>
              </w:rPr>
              <w:t>2026-09-03</w:t>
            </w:r>
          </w:p>
        </w:tc>
        <w:tc>
          <w:tcPr>
            <w:tcW w:type="dxa" w:w="2160"/>
          </w:tcPr>
          <w:p>
            <w:r>
              <w:rPr>
                <w:sz w:val="16"/>
              </w:rPr>
              <w:t>https://www.cna.com.tw/news/aipl/202609030068.aspx</w:t>
            </w:r>
          </w:p>
        </w:tc>
      </w:tr>
      <w:tr>
        <w:tc>
          <w:tcPr>
            <w:tcW w:type="dxa" w:w="2160"/>
          </w:tcPr>
          <w:p>
            <w:r>
              <w:rPr>
                <w:sz w:val="16"/>
              </w:rPr>
              <w:t>中央社</w:t>
            </w:r>
          </w:p>
        </w:tc>
        <w:tc>
          <w:tcPr>
            <w:tcW w:type="dxa" w:w="2160"/>
          </w:tcPr>
          <w:p>
            <w:r>
              <w:rPr>
                <w:sz w:val="16"/>
              </w:rPr>
              <w:t>中小學每年陷教師荒　教育部訂開缺指標助縣市評估</w:t>
            </w:r>
          </w:p>
        </w:tc>
        <w:tc>
          <w:tcPr>
            <w:tcW w:type="dxa" w:w="2160"/>
          </w:tcPr>
          <w:p>
            <w:r>
              <w:rPr>
                <w:sz w:val="16"/>
              </w:rPr>
              <w:t>2026-09-03</w:t>
            </w:r>
          </w:p>
        </w:tc>
        <w:tc>
          <w:tcPr>
            <w:tcW w:type="dxa" w:w="2160"/>
          </w:tcPr>
          <w:p>
            <w:r>
              <w:rPr>
                <w:sz w:val="16"/>
              </w:rPr>
              <w:t>https://www.cna.com.tw/news/ahel/202609030069.aspx</w:t>
            </w:r>
          </w:p>
        </w:tc>
      </w:tr>
      <w:tr>
        <w:tc>
          <w:tcPr>
            <w:tcW w:type="dxa" w:w="2160"/>
          </w:tcPr>
          <w:p>
            <w:r>
              <w:rPr>
                <w:sz w:val="16"/>
              </w:rPr>
              <w:t>中央社</w:t>
            </w:r>
          </w:p>
        </w:tc>
        <w:tc>
          <w:tcPr>
            <w:tcW w:type="dxa" w:w="2160"/>
          </w:tcPr>
          <w:p>
            <w:r>
              <w:rPr>
                <w:sz w:val="16"/>
              </w:rPr>
              <w:t>重啟核三計劃將核定　綠：公投綁大選交全民決定</w:t>
            </w:r>
          </w:p>
        </w:tc>
        <w:tc>
          <w:tcPr>
            <w:tcW w:type="dxa" w:w="2160"/>
          </w:tcPr>
          <w:p>
            <w:r>
              <w:rPr>
                <w:sz w:val="16"/>
              </w:rPr>
              <w:t>2026-09-03</w:t>
            </w:r>
          </w:p>
        </w:tc>
        <w:tc>
          <w:tcPr>
            <w:tcW w:type="dxa" w:w="2160"/>
          </w:tcPr>
          <w:p>
            <w:r>
              <w:rPr>
                <w:sz w:val="16"/>
              </w:rPr>
              <w:t>https://www.cna.com.tw/news/aipl/202609030070.aspx</w:t>
            </w:r>
          </w:p>
        </w:tc>
      </w:tr>
      <w:tr>
        <w:tc>
          <w:tcPr>
            <w:tcW w:type="dxa" w:w="2160"/>
          </w:tcPr>
          <w:p>
            <w:r>
              <w:rPr>
                <w:sz w:val="16"/>
              </w:rPr>
              <w:t>中央社</w:t>
            </w:r>
          </w:p>
        </w:tc>
        <w:tc>
          <w:tcPr>
            <w:tcW w:type="dxa" w:w="2160"/>
          </w:tcPr>
          <w:p>
            <w:r>
              <w:rPr>
                <w:sz w:val="16"/>
              </w:rPr>
              <w:t>美光盧東暉：半導體擴產挑戰大　盼不要成為AI基建瓶頸</w:t>
            </w:r>
          </w:p>
        </w:tc>
        <w:tc>
          <w:tcPr>
            <w:tcW w:type="dxa" w:w="2160"/>
          </w:tcPr>
          <w:p>
            <w:r>
              <w:rPr>
                <w:sz w:val="16"/>
              </w:rPr>
              <w:t>2026-09-03</w:t>
            </w:r>
          </w:p>
        </w:tc>
        <w:tc>
          <w:tcPr>
            <w:tcW w:type="dxa" w:w="2160"/>
          </w:tcPr>
          <w:p>
            <w:r>
              <w:rPr>
                <w:sz w:val="16"/>
              </w:rPr>
              <w:t>https://www.cna.com.tw/news/afe/202609030074.aspx</w:t>
            </w:r>
          </w:p>
        </w:tc>
      </w:tr>
      <w:tr>
        <w:tc>
          <w:tcPr>
            <w:tcW w:type="dxa" w:w="2160"/>
          </w:tcPr>
          <w:p>
            <w:r>
              <w:rPr>
                <w:sz w:val="16"/>
              </w:rPr>
              <w:t>中央社</w:t>
            </w:r>
          </w:p>
        </w:tc>
        <w:tc>
          <w:tcPr>
            <w:tcW w:type="dxa" w:w="2160"/>
          </w:tcPr>
          <w:p>
            <w:r>
              <w:rPr>
                <w:sz w:val="16"/>
              </w:rPr>
              <w:t>財政部股息紅利進補　公股4金2銀明年配息看增</w:t>
            </w:r>
          </w:p>
        </w:tc>
        <w:tc>
          <w:tcPr>
            <w:tcW w:type="dxa" w:w="2160"/>
          </w:tcPr>
          <w:p>
            <w:r>
              <w:rPr>
                <w:sz w:val="16"/>
              </w:rPr>
              <w:t>2026-09-03</w:t>
            </w:r>
          </w:p>
        </w:tc>
        <w:tc>
          <w:tcPr>
            <w:tcW w:type="dxa" w:w="2160"/>
          </w:tcPr>
          <w:p>
            <w:r>
              <w:rPr>
                <w:sz w:val="16"/>
              </w:rPr>
              <w:t>https://www.cna.com.tw/news/afe/202609030076.aspx</w:t>
            </w:r>
          </w:p>
        </w:tc>
      </w:tr>
      <w:tr>
        <w:tc>
          <w:tcPr>
            <w:tcW w:type="dxa" w:w="2160"/>
          </w:tcPr>
          <w:p>
            <w:r>
              <w:rPr>
                <w:sz w:val="16"/>
              </w:rPr>
              <w:t>中央社</w:t>
            </w:r>
          </w:p>
        </w:tc>
        <w:tc>
          <w:tcPr>
            <w:tcW w:type="dxa" w:w="2160"/>
          </w:tcPr>
          <w:p>
            <w:r>
              <w:rPr>
                <w:sz w:val="16"/>
              </w:rPr>
              <w:t>土耳其政要團訪民進黨　鍾佳濱盼深化無人載具合作</w:t>
            </w:r>
          </w:p>
        </w:tc>
        <w:tc>
          <w:tcPr>
            <w:tcW w:type="dxa" w:w="2160"/>
          </w:tcPr>
          <w:p>
            <w:r>
              <w:rPr>
                <w:sz w:val="16"/>
              </w:rPr>
              <w:t>2026-09-03</w:t>
            </w:r>
          </w:p>
        </w:tc>
        <w:tc>
          <w:tcPr>
            <w:tcW w:type="dxa" w:w="2160"/>
          </w:tcPr>
          <w:p>
            <w:r>
              <w:rPr>
                <w:sz w:val="16"/>
              </w:rPr>
              <w:t>https://www.cna.com.tw/news/aipl/202609030077.aspx</w:t>
            </w:r>
          </w:p>
        </w:tc>
      </w:tr>
      <w:tr>
        <w:tc>
          <w:tcPr>
            <w:tcW w:type="dxa" w:w="2160"/>
          </w:tcPr>
          <w:p>
            <w:r>
              <w:rPr>
                <w:sz w:val="16"/>
              </w:rPr>
              <w:t>中央社</w:t>
            </w:r>
          </w:p>
        </w:tc>
        <w:tc>
          <w:tcPr>
            <w:tcW w:type="dxa" w:w="2160"/>
          </w:tcPr>
          <w:p>
            <w:r>
              <w:rPr>
                <w:sz w:val="16"/>
              </w:rPr>
              <w:t>中秋連假國旅住宿搜尋翻倍　綠島更飆4.5倍</w:t>
            </w:r>
          </w:p>
        </w:tc>
        <w:tc>
          <w:tcPr>
            <w:tcW w:type="dxa" w:w="2160"/>
          </w:tcPr>
          <w:p>
            <w:r>
              <w:rPr>
                <w:sz w:val="16"/>
              </w:rPr>
              <w:t>2026-09-03</w:t>
            </w:r>
          </w:p>
        </w:tc>
        <w:tc>
          <w:tcPr>
            <w:tcW w:type="dxa" w:w="2160"/>
          </w:tcPr>
          <w:p>
            <w:r>
              <w:rPr>
                <w:sz w:val="16"/>
              </w:rPr>
              <w:t>https://www.cna.com.tw/news/ahel/202609030078.aspx</w:t>
            </w:r>
          </w:p>
        </w:tc>
      </w:tr>
      <w:tr>
        <w:tc>
          <w:tcPr>
            <w:tcW w:type="dxa" w:w="2160"/>
          </w:tcPr>
          <w:p>
            <w:r>
              <w:rPr>
                <w:sz w:val="16"/>
              </w:rPr>
              <w:t>中央社</w:t>
            </w:r>
          </w:p>
        </w:tc>
        <w:tc>
          <w:tcPr>
            <w:tcW w:type="dxa" w:w="2160"/>
          </w:tcPr>
          <w:p>
            <w:r>
              <w:rPr>
                <w:sz w:val="16"/>
              </w:rPr>
              <w:t>楊鎮浯不參選金門縣長　李乾龍：感謝為黨成全</w:t>
            </w:r>
          </w:p>
        </w:tc>
        <w:tc>
          <w:tcPr>
            <w:tcW w:type="dxa" w:w="2160"/>
          </w:tcPr>
          <w:p>
            <w:r>
              <w:rPr>
                <w:sz w:val="16"/>
              </w:rPr>
              <w:t>2026-09-03</w:t>
            </w:r>
          </w:p>
        </w:tc>
        <w:tc>
          <w:tcPr>
            <w:tcW w:type="dxa" w:w="2160"/>
          </w:tcPr>
          <w:p>
            <w:r>
              <w:rPr>
                <w:sz w:val="16"/>
              </w:rPr>
              <w:t>https://www.cna.com.tw/news/aipl/202609030085.aspx</w:t>
            </w:r>
          </w:p>
        </w:tc>
      </w:tr>
      <w:tr>
        <w:tc>
          <w:tcPr>
            <w:tcW w:type="dxa" w:w="2160"/>
          </w:tcPr>
          <w:p>
            <w:r>
              <w:rPr>
                <w:sz w:val="16"/>
              </w:rPr>
              <w:t>中央社</w:t>
            </w:r>
          </w:p>
        </w:tc>
        <w:tc>
          <w:tcPr>
            <w:tcW w:type="dxa" w:w="2160"/>
          </w:tcPr>
          <w:p>
            <w:r>
              <w:rPr>
                <w:sz w:val="16"/>
              </w:rPr>
              <w:t>國安人士：中俄達成合作共識　在島鏈間操作認知作戰</w:t>
            </w:r>
          </w:p>
        </w:tc>
        <w:tc>
          <w:tcPr>
            <w:tcW w:type="dxa" w:w="2160"/>
          </w:tcPr>
          <w:p>
            <w:r>
              <w:rPr>
                <w:sz w:val="16"/>
              </w:rPr>
              <w:t>2026-09-03</w:t>
            </w:r>
          </w:p>
        </w:tc>
        <w:tc>
          <w:tcPr>
            <w:tcW w:type="dxa" w:w="2160"/>
          </w:tcPr>
          <w:p>
            <w:r>
              <w:rPr>
                <w:sz w:val="16"/>
              </w:rPr>
              <w:t>https://www.cna.com.tw/news/aipl/202609030086.aspx</w:t>
            </w:r>
          </w:p>
        </w:tc>
      </w:tr>
      <w:tr>
        <w:tc>
          <w:tcPr>
            <w:tcW w:type="dxa" w:w="2160"/>
          </w:tcPr>
          <w:p>
            <w:r>
              <w:rPr>
                <w:sz w:val="16"/>
              </w:rPr>
              <w:t>中央社</w:t>
            </w:r>
          </w:p>
        </w:tc>
        <w:tc>
          <w:tcPr>
            <w:tcW w:type="dxa" w:w="2160"/>
          </w:tcPr>
          <w:p>
            <w:r>
              <w:rPr>
                <w:sz w:val="16"/>
              </w:rPr>
              <w:t>政院追加預算中油增資最多　綠指穩定物價藍不排除全刪</w:t>
            </w:r>
          </w:p>
        </w:tc>
        <w:tc>
          <w:tcPr>
            <w:tcW w:type="dxa" w:w="2160"/>
          </w:tcPr>
          <w:p>
            <w:r>
              <w:rPr>
                <w:sz w:val="16"/>
              </w:rPr>
              <w:t>2026-09-03</w:t>
            </w:r>
          </w:p>
        </w:tc>
        <w:tc>
          <w:tcPr>
            <w:tcW w:type="dxa" w:w="2160"/>
          </w:tcPr>
          <w:p>
            <w:r>
              <w:rPr>
                <w:sz w:val="16"/>
              </w:rPr>
              <w:t>https://www.cna.com.tw/news/aipl/202609030089.aspx</w:t>
            </w:r>
          </w:p>
        </w:tc>
      </w:tr>
      <w:tr>
        <w:tc>
          <w:tcPr>
            <w:tcW w:type="dxa" w:w="2160"/>
          </w:tcPr>
          <w:p>
            <w:r>
              <w:rPr>
                <w:sz w:val="16"/>
              </w:rPr>
              <w:t>中央社</w:t>
            </w:r>
          </w:p>
        </w:tc>
        <w:tc>
          <w:tcPr>
            <w:tcW w:type="dxa" w:w="2160"/>
          </w:tcPr>
          <w:p>
            <w:r>
              <w:rPr>
                <w:sz w:val="16"/>
              </w:rPr>
              <w:t>客製化AI晶片競爭升溫　博通第4季營收預測低於預期</w:t>
            </w:r>
          </w:p>
        </w:tc>
        <w:tc>
          <w:tcPr>
            <w:tcW w:type="dxa" w:w="2160"/>
          </w:tcPr>
          <w:p>
            <w:r>
              <w:rPr>
                <w:sz w:val="16"/>
              </w:rPr>
              <w:t>2026-09-03</w:t>
            </w:r>
          </w:p>
        </w:tc>
        <w:tc>
          <w:tcPr>
            <w:tcW w:type="dxa" w:w="2160"/>
          </w:tcPr>
          <w:p>
            <w:r>
              <w:rPr>
                <w:sz w:val="16"/>
              </w:rPr>
              <w:t>https://www.cna.com.tw/news/aopl/202609030093.aspx</w:t>
            </w:r>
          </w:p>
        </w:tc>
      </w:tr>
      <w:tr>
        <w:tc>
          <w:tcPr>
            <w:tcW w:type="dxa" w:w="2160"/>
          </w:tcPr>
          <w:p>
            <w:r>
              <w:rPr>
                <w:sz w:val="16"/>
              </w:rPr>
              <w:t>中央社</w:t>
            </w:r>
          </w:p>
        </w:tc>
        <w:tc>
          <w:tcPr>
            <w:tcW w:type="dxa" w:w="2160"/>
          </w:tcPr>
          <w:p>
            <w:r>
              <w:rPr>
                <w:sz w:val="16"/>
              </w:rPr>
              <w:t>金總建議重啟境外資金專法　財部憂3因素盼審慎評估</w:t>
            </w:r>
          </w:p>
        </w:tc>
        <w:tc>
          <w:tcPr>
            <w:tcW w:type="dxa" w:w="2160"/>
          </w:tcPr>
          <w:p>
            <w:r>
              <w:rPr>
                <w:sz w:val="16"/>
              </w:rPr>
              <w:t>2026-09-03</w:t>
            </w:r>
          </w:p>
        </w:tc>
        <w:tc>
          <w:tcPr>
            <w:tcW w:type="dxa" w:w="2160"/>
          </w:tcPr>
          <w:p>
            <w:r>
              <w:rPr>
                <w:sz w:val="16"/>
              </w:rPr>
              <w:t>https://www.cna.com.tw/news/afe/202609030094.aspx</w:t>
            </w:r>
          </w:p>
        </w:tc>
      </w:tr>
      <w:tr>
        <w:tc>
          <w:tcPr>
            <w:tcW w:type="dxa" w:w="2160"/>
          </w:tcPr>
          <w:p>
            <w:r>
              <w:rPr>
                <w:sz w:val="16"/>
              </w:rPr>
              <w:t>中央社</w:t>
            </w:r>
          </w:p>
        </w:tc>
        <w:tc>
          <w:tcPr>
            <w:tcW w:type="dxa" w:w="2160"/>
          </w:tcPr>
          <w:p>
            <w:r>
              <w:rPr>
                <w:sz w:val="16"/>
              </w:rPr>
              <w:t>民俗月與暴雨衝擊　8月住展風向球續亮黃藍燈</w:t>
            </w:r>
          </w:p>
        </w:tc>
        <w:tc>
          <w:tcPr>
            <w:tcW w:type="dxa" w:w="2160"/>
          </w:tcPr>
          <w:p>
            <w:r>
              <w:rPr>
                <w:sz w:val="16"/>
              </w:rPr>
              <w:t>2026-09-03</w:t>
            </w:r>
          </w:p>
        </w:tc>
        <w:tc>
          <w:tcPr>
            <w:tcW w:type="dxa" w:w="2160"/>
          </w:tcPr>
          <w:p>
            <w:r>
              <w:rPr>
                <w:sz w:val="16"/>
              </w:rPr>
              <w:t>https://www.cna.com.tw/news/afe/202609030095.aspx</w:t>
            </w:r>
          </w:p>
        </w:tc>
      </w:tr>
      <w:tr>
        <w:tc>
          <w:tcPr>
            <w:tcW w:type="dxa" w:w="2160"/>
          </w:tcPr>
          <w:p>
            <w:r>
              <w:rPr>
                <w:sz w:val="16"/>
              </w:rPr>
              <w:t>中央社</w:t>
            </w:r>
          </w:p>
        </w:tc>
        <w:tc>
          <w:tcPr>
            <w:tcW w:type="dxa" w:w="2160"/>
          </w:tcPr>
          <w:p>
            <w:r>
              <w:rPr>
                <w:sz w:val="16"/>
              </w:rPr>
              <w:t>教育部召教團研議校事會議修法　全教產再籲廢除</w:t>
            </w:r>
          </w:p>
        </w:tc>
        <w:tc>
          <w:tcPr>
            <w:tcW w:type="dxa" w:w="2160"/>
          </w:tcPr>
          <w:p>
            <w:r>
              <w:rPr>
                <w:sz w:val="16"/>
              </w:rPr>
              <w:t>2026-09-03</w:t>
            </w:r>
          </w:p>
        </w:tc>
        <w:tc>
          <w:tcPr>
            <w:tcW w:type="dxa" w:w="2160"/>
          </w:tcPr>
          <w:p>
            <w:r>
              <w:rPr>
                <w:sz w:val="16"/>
              </w:rPr>
              <w:t>https://www.cna.com.tw/news/ahel/202609030108.aspx</w:t>
            </w:r>
          </w:p>
        </w:tc>
      </w:tr>
      <w:tr>
        <w:tc>
          <w:tcPr>
            <w:tcW w:type="dxa" w:w="2160"/>
          </w:tcPr>
          <w:p>
            <w:r>
              <w:rPr>
                <w:sz w:val="16"/>
              </w:rPr>
              <w:t>中央社</w:t>
            </w:r>
          </w:p>
        </w:tc>
        <w:tc>
          <w:tcPr>
            <w:tcW w:type="dxa" w:w="2160"/>
          </w:tcPr>
          <w:p>
            <w:r>
              <w:rPr>
                <w:sz w:val="16"/>
              </w:rPr>
              <w:t>行政院通過國民體育法修法　國小體育班不再增設新班</w:t>
            </w:r>
          </w:p>
        </w:tc>
        <w:tc>
          <w:tcPr>
            <w:tcW w:type="dxa" w:w="2160"/>
          </w:tcPr>
          <w:p>
            <w:r>
              <w:rPr>
                <w:sz w:val="16"/>
              </w:rPr>
              <w:t>2026-09-03</w:t>
            </w:r>
          </w:p>
        </w:tc>
        <w:tc>
          <w:tcPr>
            <w:tcW w:type="dxa" w:w="2160"/>
          </w:tcPr>
          <w:p>
            <w:r>
              <w:rPr>
                <w:sz w:val="16"/>
              </w:rPr>
              <w:t>https://www.cna.com.tw/news/aipl/202609030110.aspx</w:t>
            </w:r>
          </w:p>
        </w:tc>
      </w:tr>
      <w:tr>
        <w:tc>
          <w:tcPr>
            <w:tcW w:type="dxa" w:w="2160"/>
          </w:tcPr>
          <w:p>
            <w:r>
              <w:rPr>
                <w:sz w:val="16"/>
              </w:rPr>
              <w:t>中央社</w:t>
            </w:r>
          </w:p>
        </w:tc>
        <w:tc>
          <w:tcPr>
            <w:tcW w:type="dxa" w:w="2160"/>
          </w:tcPr>
          <w:p>
            <w:r>
              <w:rPr>
                <w:sz w:val="16"/>
              </w:rPr>
              <w:t>崇越半導體展秀先進封裝散熱與CPO方案　看好營運逐季旺</w:t>
            </w:r>
          </w:p>
        </w:tc>
        <w:tc>
          <w:tcPr>
            <w:tcW w:type="dxa" w:w="2160"/>
          </w:tcPr>
          <w:p>
            <w:r>
              <w:rPr>
                <w:sz w:val="16"/>
              </w:rPr>
              <w:t>2026-09-03</w:t>
            </w:r>
          </w:p>
        </w:tc>
        <w:tc>
          <w:tcPr>
            <w:tcW w:type="dxa" w:w="2160"/>
          </w:tcPr>
          <w:p>
            <w:r>
              <w:rPr>
                <w:sz w:val="16"/>
              </w:rPr>
              <w:t>https://www.cna.com.tw/news/afe/202609030111.aspx</w:t>
            </w:r>
          </w:p>
        </w:tc>
      </w:tr>
      <w:tr>
        <w:tc>
          <w:tcPr>
            <w:tcW w:type="dxa" w:w="2160"/>
          </w:tcPr>
          <w:p>
            <w:r>
              <w:rPr>
                <w:sz w:val="16"/>
              </w:rPr>
              <w:t>中央社</w:t>
            </w:r>
          </w:p>
        </w:tc>
        <w:tc>
          <w:tcPr>
            <w:tcW w:type="dxa" w:w="2160"/>
          </w:tcPr>
          <w:p>
            <w:r>
              <w:rPr>
                <w:sz w:val="16"/>
              </w:rPr>
              <w:t>柯志恩登記參選高雄市長　王金平陪同籲團結勝選</w:t>
            </w:r>
          </w:p>
        </w:tc>
        <w:tc>
          <w:tcPr>
            <w:tcW w:type="dxa" w:w="2160"/>
          </w:tcPr>
          <w:p>
            <w:r>
              <w:rPr>
                <w:sz w:val="16"/>
              </w:rPr>
              <w:t>2026-09-03</w:t>
            </w:r>
          </w:p>
        </w:tc>
        <w:tc>
          <w:tcPr>
            <w:tcW w:type="dxa" w:w="2160"/>
          </w:tcPr>
          <w:p>
            <w:r>
              <w:rPr>
                <w:sz w:val="16"/>
              </w:rPr>
              <w:t>https://www.cna.com.tw/news/aipl/202609030118.aspx</w:t>
            </w:r>
          </w:p>
        </w:tc>
      </w:tr>
      <w:tr>
        <w:tc>
          <w:tcPr>
            <w:tcW w:type="dxa" w:w="2160"/>
          </w:tcPr>
          <w:p>
            <w:r>
              <w:rPr>
                <w:sz w:val="16"/>
              </w:rPr>
              <w:t>中央社</w:t>
            </w:r>
          </w:p>
        </w:tc>
        <w:tc>
          <w:tcPr>
            <w:tcW w:type="dxa" w:w="2160"/>
          </w:tcPr>
          <w:p>
            <w:r>
              <w:rPr>
                <w:sz w:val="16"/>
              </w:rPr>
              <w:t>台股尾盤挫跌　終場下跌307點失守46000點</w:t>
            </w:r>
          </w:p>
        </w:tc>
        <w:tc>
          <w:tcPr>
            <w:tcW w:type="dxa" w:w="2160"/>
          </w:tcPr>
          <w:p>
            <w:r>
              <w:rPr>
                <w:sz w:val="16"/>
              </w:rPr>
              <w:t>2026-09-03</w:t>
            </w:r>
          </w:p>
        </w:tc>
        <w:tc>
          <w:tcPr>
            <w:tcW w:type="dxa" w:w="2160"/>
          </w:tcPr>
          <w:p>
            <w:r>
              <w:rPr>
                <w:sz w:val="16"/>
              </w:rPr>
              <w:t>https://www.cna.com.tw/news/afe/202609030121.aspx</w:t>
            </w:r>
          </w:p>
        </w:tc>
      </w:tr>
      <w:tr>
        <w:tc>
          <w:tcPr>
            <w:tcW w:type="dxa" w:w="2160"/>
          </w:tcPr>
          <w:p>
            <w:r>
              <w:rPr>
                <w:sz w:val="16"/>
              </w:rPr>
              <w:t>中央社</w:t>
            </w:r>
          </w:p>
        </w:tc>
        <w:tc>
          <w:tcPr>
            <w:tcW w:type="dxa" w:w="2160"/>
          </w:tcPr>
          <w:p>
            <w:r>
              <w:rPr>
                <w:sz w:val="16"/>
              </w:rPr>
              <w:t>台股跌307.06點</w:t>
            </w:r>
          </w:p>
        </w:tc>
        <w:tc>
          <w:tcPr>
            <w:tcW w:type="dxa" w:w="2160"/>
          </w:tcPr>
          <w:p>
            <w:r>
              <w:rPr>
                <w:sz w:val="16"/>
              </w:rPr>
              <w:t>2026-09-03</w:t>
            </w:r>
          </w:p>
        </w:tc>
        <w:tc>
          <w:tcPr>
            <w:tcW w:type="dxa" w:w="2160"/>
          </w:tcPr>
          <w:p>
            <w:r>
              <w:rPr>
                <w:sz w:val="16"/>
              </w:rPr>
              <w:t>https://www.cna.com.tw/news/afe/202609030123.aspx</w:t>
            </w:r>
          </w:p>
        </w:tc>
      </w:tr>
      <w:tr>
        <w:tc>
          <w:tcPr>
            <w:tcW w:type="dxa" w:w="2160"/>
          </w:tcPr>
          <w:p>
            <w:r>
              <w:rPr>
                <w:sz w:val="16"/>
              </w:rPr>
              <w:t>中央社</w:t>
            </w:r>
          </w:p>
        </w:tc>
        <w:tc>
          <w:tcPr>
            <w:tcW w:type="dxa" w:w="2160"/>
          </w:tcPr>
          <w:p>
            <w:r>
              <w:rPr>
                <w:sz w:val="16"/>
              </w:rPr>
              <w:t>9月台股期指跌328點</w:t>
            </w:r>
          </w:p>
        </w:tc>
        <w:tc>
          <w:tcPr>
            <w:tcW w:type="dxa" w:w="2160"/>
          </w:tcPr>
          <w:p>
            <w:r>
              <w:rPr>
                <w:sz w:val="16"/>
              </w:rPr>
              <w:t>2026-09-03</w:t>
            </w:r>
          </w:p>
        </w:tc>
        <w:tc>
          <w:tcPr>
            <w:tcW w:type="dxa" w:w="2160"/>
          </w:tcPr>
          <w:p>
            <w:r>
              <w:rPr>
                <w:sz w:val="16"/>
              </w:rPr>
              <w:t>https://www.cna.com.tw/news/afe/202609030126.aspx</w:t>
            </w:r>
          </w:p>
        </w:tc>
      </w:tr>
      <w:tr>
        <w:tc>
          <w:tcPr>
            <w:tcW w:type="dxa" w:w="2160"/>
          </w:tcPr>
          <w:p>
            <w:r>
              <w:rPr>
                <w:sz w:val="16"/>
              </w:rPr>
              <w:t>中央社</w:t>
            </w:r>
          </w:p>
        </w:tc>
        <w:tc>
          <w:tcPr>
            <w:tcW w:type="dxa" w:w="2160"/>
          </w:tcPr>
          <w:p>
            <w:r>
              <w:rPr>
                <w:sz w:val="16"/>
              </w:rPr>
              <w:t>9月電子期跌　金融期漲</w:t>
            </w:r>
          </w:p>
        </w:tc>
        <w:tc>
          <w:tcPr>
            <w:tcW w:type="dxa" w:w="2160"/>
          </w:tcPr>
          <w:p>
            <w:r>
              <w:rPr>
                <w:sz w:val="16"/>
              </w:rPr>
              <w:t>2026-09-03</w:t>
            </w:r>
          </w:p>
        </w:tc>
        <w:tc>
          <w:tcPr>
            <w:tcW w:type="dxa" w:w="2160"/>
          </w:tcPr>
          <w:p>
            <w:r>
              <w:rPr>
                <w:sz w:val="16"/>
              </w:rPr>
              <w:t>https://www.cna.com.tw/news/afe/202609030130.aspx</w:t>
            </w:r>
          </w:p>
        </w:tc>
      </w:tr>
      <w:tr>
        <w:tc>
          <w:tcPr>
            <w:tcW w:type="dxa" w:w="2160"/>
          </w:tcPr>
          <w:p>
            <w:r>
              <w:rPr>
                <w:sz w:val="16"/>
              </w:rPr>
              <w:t>中央社</w:t>
            </w:r>
          </w:p>
        </w:tc>
        <w:tc>
          <w:tcPr>
            <w:tcW w:type="dxa" w:w="2160"/>
          </w:tcPr>
          <w:p>
            <w:r>
              <w:rPr>
                <w:sz w:val="16"/>
              </w:rPr>
              <w:t>帆宣訂單能見度至2028年　日本德國同步施工</w:t>
            </w:r>
          </w:p>
        </w:tc>
        <w:tc>
          <w:tcPr>
            <w:tcW w:type="dxa" w:w="2160"/>
          </w:tcPr>
          <w:p>
            <w:r>
              <w:rPr>
                <w:sz w:val="16"/>
              </w:rPr>
              <w:t>2026-09-03</w:t>
            </w:r>
          </w:p>
        </w:tc>
        <w:tc>
          <w:tcPr>
            <w:tcW w:type="dxa" w:w="2160"/>
          </w:tcPr>
          <w:p>
            <w:r>
              <w:rPr>
                <w:sz w:val="16"/>
              </w:rPr>
              <w:t>https://www.cna.com.tw/news/afe/202609030133.aspx</w:t>
            </w:r>
          </w:p>
        </w:tc>
      </w:tr>
      <w:tr>
        <w:tc>
          <w:tcPr>
            <w:tcW w:type="dxa" w:w="2160"/>
          </w:tcPr>
          <w:p>
            <w:r>
              <w:rPr>
                <w:sz w:val="16"/>
              </w:rPr>
              <w:t>中央社</w:t>
            </w:r>
          </w:p>
        </w:tc>
        <w:tc>
          <w:tcPr>
            <w:tcW w:type="dxa" w:w="2160"/>
          </w:tcPr>
          <w:p>
            <w:r>
              <w:rPr>
                <w:sz w:val="16"/>
              </w:rPr>
              <w:t>化身勇氣魔法師　官兵赴北榮兒童病房表演帶來笑容</w:t>
            </w:r>
          </w:p>
        </w:tc>
        <w:tc>
          <w:tcPr>
            <w:tcW w:type="dxa" w:w="2160"/>
          </w:tcPr>
          <w:p>
            <w:r>
              <w:rPr>
                <w:sz w:val="16"/>
              </w:rPr>
              <w:t>2026-09-03</w:t>
            </w:r>
          </w:p>
        </w:tc>
        <w:tc>
          <w:tcPr>
            <w:tcW w:type="dxa" w:w="2160"/>
          </w:tcPr>
          <w:p>
            <w:r>
              <w:rPr>
                <w:sz w:val="16"/>
              </w:rPr>
              <w:t>https://www.cna.com.tw/news/aipl/202609030135.aspx</w:t>
            </w:r>
          </w:p>
        </w:tc>
      </w:tr>
      <w:tr>
        <w:tc>
          <w:tcPr>
            <w:tcW w:type="dxa" w:w="2160"/>
          </w:tcPr>
          <w:p>
            <w:r>
              <w:rPr>
                <w:sz w:val="16"/>
              </w:rPr>
              <w:t>中央社</w:t>
            </w:r>
          </w:p>
        </w:tc>
        <w:tc>
          <w:tcPr>
            <w:tcW w:type="dxa" w:w="2160"/>
          </w:tcPr>
          <w:p>
            <w:r>
              <w:rPr>
                <w:sz w:val="16"/>
              </w:rPr>
              <w:t>追加預算補貼中油台電　經部：有助穩定瓦斯與電價</w:t>
            </w:r>
          </w:p>
        </w:tc>
        <w:tc>
          <w:tcPr>
            <w:tcW w:type="dxa" w:w="2160"/>
          </w:tcPr>
          <w:p>
            <w:r>
              <w:rPr>
                <w:sz w:val="16"/>
              </w:rPr>
              <w:t>2026-09-03</w:t>
            </w:r>
          </w:p>
        </w:tc>
        <w:tc>
          <w:tcPr>
            <w:tcW w:type="dxa" w:w="2160"/>
          </w:tcPr>
          <w:p>
            <w:r>
              <w:rPr>
                <w:sz w:val="16"/>
              </w:rPr>
              <w:t>https://www.cna.com.tw/news/afe/202609030136.aspx</w:t>
            </w:r>
          </w:p>
        </w:tc>
      </w:tr>
      <w:tr>
        <w:tc>
          <w:tcPr>
            <w:tcW w:type="dxa" w:w="2160"/>
          </w:tcPr>
          <w:p>
            <w:r>
              <w:rPr>
                <w:sz w:val="16"/>
              </w:rPr>
              <w:t>中央社</w:t>
            </w:r>
          </w:p>
        </w:tc>
        <w:tc>
          <w:tcPr>
            <w:tcW w:type="dxa" w:w="2160"/>
          </w:tcPr>
          <w:p>
            <w:r>
              <w:rPr>
                <w:sz w:val="16"/>
              </w:rPr>
              <w:t>電子股下挫　台股殺尾盤跌307點失守46000點</w:t>
            </w:r>
          </w:p>
        </w:tc>
        <w:tc>
          <w:tcPr>
            <w:tcW w:type="dxa" w:w="2160"/>
          </w:tcPr>
          <w:p>
            <w:r>
              <w:rPr>
                <w:sz w:val="16"/>
              </w:rPr>
              <w:t>2026-09-03</w:t>
            </w:r>
          </w:p>
        </w:tc>
        <w:tc>
          <w:tcPr>
            <w:tcW w:type="dxa" w:w="2160"/>
          </w:tcPr>
          <w:p>
            <w:r>
              <w:rPr>
                <w:sz w:val="16"/>
              </w:rPr>
              <w:t>https://www.cna.com.tw/news/afe/202609030137.aspx</w:t>
            </w:r>
          </w:p>
        </w:tc>
      </w:tr>
      <w:tr>
        <w:tc>
          <w:tcPr>
            <w:tcW w:type="dxa" w:w="2160"/>
          </w:tcPr>
          <w:p>
            <w:r>
              <w:rPr>
                <w:sz w:val="16"/>
              </w:rPr>
              <w:t>中央社</w:t>
            </w:r>
          </w:p>
        </w:tc>
        <w:tc>
          <w:tcPr>
            <w:tcW w:type="dxa" w:w="2160"/>
          </w:tcPr>
          <w:p>
            <w:r>
              <w:rPr>
                <w:sz w:val="16"/>
              </w:rPr>
              <w:t>民進黨：軍人子女未優先納入公托　北市六都唯一</w:t>
            </w:r>
          </w:p>
        </w:tc>
        <w:tc>
          <w:tcPr>
            <w:tcW w:type="dxa" w:w="2160"/>
          </w:tcPr>
          <w:p>
            <w:r>
              <w:rPr>
                <w:sz w:val="16"/>
              </w:rPr>
              <w:t>2026-09-03</w:t>
            </w:r>
          </w:p>
        </w:tc>
        <w:tc>
          <w:tcPr>
            <w:tcW w:type="dxa" w:w="2160"/>
          </w:tcPr>
          <w:p>
            <w:r>
              <w:rPr>
                <w:sz w:val="16"/>
              </w:rPr>
              <w:t>https://www.cna.com.tw/news/aipl/202609030138.aspx</w:t>
            </w:r>
          </w:p>
        </w:tc>
      </w:tr>
      <w:tr>
        <w:tc>
          <w:tcPr>
            <w:tcW w:type="dxa" w:w="2160"/>
          </w:tcPr>
          <w:p>
            <w:r>
              <w:rPr>
                <w:sz w:val="16"/>
              </w:rPr>
              <w:t>中央社</w:t>
            </w:r>
          </w:p>
        </w:tc>
        <w:tc>
          <w:tcPr>
            <w:tcW w:type="dxa" w:w="2160"/>
          </w:tcPr>
          <w:p>
            <w:r>
              <w:rPr>
                <w:sz w:val="16"/>
              </w:rPr>
              <w:t>Uber裁員10%疫情後最大規模　加碼押寶自駕計程車</w:t>
            </w:r>
          </w:p>
        </w:tc>
        <w:tc>
          <w:tcPr>
            <w:tcW w:type="dxa" w:w="2160"/>
          </w:tcPr>
          <w:p>
            <w:r>
              <w:rPr>
                <w:sz w:val="16"/>
              </w:rPr>
              <w:t>2026-09-03</w:t>
            </w:r>
          </w:p>
        </w:tc>
        <w:tc>
          <w:tcPr>
            <w:tcW w:type="dxa" w:w="2160"/>
          </w:tcPr>
          <w:p>
            <w:r>
              <w:rPr>
                <w:sz w:val="16"/>
              </w:rPr>
              <w:t>https://www.cna.com.tw/news/afe/202609030139.aspx</w:t>
            </w:r>
          </w:p>
        </w:tc>
      </w:tr>
      <w:tr>
        <w:tc>
          <w:tcPr>
            <w:tcW w:type="dxa" w:w="2160"/>
          </w:tcPr>
          <w:p>
            <w:r>
              <w:rPr>
                <w:sz w:val="16"/>
              </w:rPr>
              <w:t>中央社</w:t>
            </w:r>
          </w:p>
        </w:tc>
        <w:tc>
          <w:tcPr>
            <w:tcW w:type="dxa" w:w="2160"/>
          </w:tcPr>
          <w:p>
            <w:r>
              <w:rPr>
                <w:sz w:val="16"/>
              </w:rPr>
              <w:t>搶先Waymo　Wayve攜Uber進軍倫敦自駕計程車市場</w:t>
            </w:r>
          </w:p>
        </w:tc>
        <w:tc>
          <w:tcPr>
            <w:tcW w:type="dxa" w:w="2160"/>
          </w:tcPr>
          <w:p>
            <w:r>
              <w:rPr>
                <w:sz w:val="16"/>
              </w:rPr>
              <w:t>2026-09-03</w:t>
            </w:r>
          </w:p>
        </w:tc>
        <w:tc>
          <w:tcPr>
            <w:tcW w:type="dxa" w:w="2160"/>
          </w:tcPr>
          <w:p>
            <w:r>
              <w:rPr>
                <w:sz w:val="16"/>
              </w:rPr>
              <w:t>https://www.cna.com.tw/news/ait/202609030145.aspx</w:t>
            </w:r>
          </w:p>
        </w:tc>
      </w:tr>
      <w:tr>
        <w:tc>
          <w:tcPr>
            <w:tcW w:type="dxa" w:w="2160"/>
          </w:tcPr>
          <w:p>
            <w:r>
              <w:rPr>
                <w:sz w:val="16"/>
              </w:rPr>
              <w:t>中央社</w:t>
            </w:r>
          </w:p>
        </w:tc>
        <w:tc>
          <w:tcPr>
            <w:tcW w:type="dxa" w:w="2160"/>
          </w:tcPr>
          <w:p>
            <w:r>
              <w:rPr>
                <w:sz w:val="16"/>
              </w:rPr>
              <w:t>中探針連接器切入無人機　開發MEMS探針和清針紙</w:t>
            </w:r>
          </w:p>
        </w:tc>
        <w:tc>
          <w:tcPr>
            <w:tcW w:type="dxa" w:w="2160"/>
          </w:tcPr>
          <w:p>
            <w:r>
              <w:rPr>
                <w:sz w:val="16"/>
              </w:rPr>
              <w:t>2026-09-03</w:t>
            </w:r>
          </w:p>
        </w:tc>
        <w:tc>
          <w:tcPr>
            <w:tcW w:type="dxa" w:w="2160"/>
          </w:tcPr>
          <w:p>
            <w:r>
              <w:rPr>
                <w:sz w:val="16"/>
              </w:rPr>
              <w:t>https://www.cna.com.tw/news/afe/202609030150.aspx</w:t>
            </w:r>
          </w:p>
        </w:tc>
      </w:tr>
      <w:tr>
        <w:tc>
          <w:tcPr>
            <w:tcW w:type="dxa" w:w="2160"/>
          </w:tcPr>
          <w:p>
            <w:r>
              <w:rPr>
                <w:sz w:val="16"/>
              </w:rPr>
              <w:t>中央社</w:t>
            </w:r>
          </w:p>
        </w:tc>
        <w:tc>
          <w:tcPr>
            <w:tcW w:type="dxa" w:w="2160"/>
          </w:tcPr>
          <w:p>
            <w:r>
              <w:rPr>
                <w:sz w:val="16"/>
              </w:rPr>
              <w:t>三大法人賣超台股637.11億元</w:t>
            </w:r>
          </w:p>
        </w:tc>
        <w:tc>
          <w:tcPr>
            <w:tcW w:type="dxa" w:w="2160"/>
          </w:tcPr>
          <w:p>
            <w:r>
              <w:rPr>
                <w:sz w:val="16"/>
              </w:rPr>
              <w:t>2026-09-03</w:t>
            </w:r>
          </w:p>
        </w:tc>
        <w:tc>
          <w:tcPr>
            <w:tcW w:type="dxa" w:w="2160"/>
          </w:tcPr>
          <w:p>
            <w:r>
              <w:rPr>
                <w:sz w:val="16"/>
              </w:rPr>
              <w:t>https://www.cna.com.tw/news/afe/202609030152.aspx</w:t>
            </w:r>
          </w:p>
        </w:tc>
      </w:tr>
      <w:tr>
        <w:tc>
          <w:tcPr>
            <w:tcW w:type="dxa" w:w="2160"/>
          </w:tcPr>
          <w:p>
            <w:r>
              <w:rPr>
                <w:sz w:val="16"/>
              </w:rPr>
              <w:t>中央社</w:t>
            </w:r>
          </w:p>
        </w:tc>
        <w:tc>
          <w:tcPr>
            <w:tcW w:type="dxa" w:w="2160"/>
          </w:tcPr>
          <w:p>
            <w:r>
              <w:rPr>
                <w:sz w:val="16"/>
              </w:rPr>
              <w:t>台日合作模式支撐海外布局　龜甲萬攜手統一深耕亞洲</w:t>
            </w:r>
          </w:p>
        </w:tc>
        <w:tc>
          <w:tcPr>
            <w:tcW w:type="dxa" w:w="2160"/>
          </w:tcPr>
          <w:p>
            <w:r>
              <w:rPr>
                <w:sz w:val="16"/>
              </w:rPr>
              <w:t>2026-09-03</w:t>
            </w:r>
          </w:p>
        </w:tc>
        <w:tc>
          <w:tcPr>
            <w:tcW w:type="dxa" w:w="2160"/>
          </w:tcPr>
          <w:p>
            <w:r>
              <w:rPr>
                <w:sz w:val="16"/>
              </w:rPr>
              <w:t>https://www.cna.com.tw/news/afe/202609030154.aspx</w:t>
            </w:r>
          </w:p>
        </w:tc>
      </w:tr>
      <w:tr>
        <w:tc>
          <w:tcPr>
            <w:tcW w:type="dxa" w:w="2160"/>
          </w:tcPr>
          <w:p>
            <w:r>
              <w:rPr>
                <w:sz w:val="16"/>
              </w:rPr>
              <w:t>中央社</w:t>
            </w:r>
          </w:p>
        </w:tc>
        <w:tc>
          <w:tcPr>
            <w:tcW w:type="dxa" w:w="2160"/>
          </w:tcPr>
          <w:p>
            <w:r>
              <w:rPr>
                <w:sz w:val="16"/>
              </w:rPr>
              <w:t>AI概念股下挫拖累　日經225指數小跌作收</w:t>
            </w:r>
          </w:p>
        </w:tc>
        <w:tc>
          <w:tcPr>
            <w:tcW w:type="dxa" w:w="2160"/>
          </w:tcPr>
          <w:p>
            <w:r>
              <w:rPr>
                <w:sz w:val="16"/>
              </w:rPr>
              <w:t>2026-09-03</w:t>
            </w:r>
          </w:p>
        </w:tc>
        <w:tc>
          <w:tcPr>
            <w:tcW w:type="dxa" w:w="2160"/>
          </w:tcPr>
          <w:p>
            <w:r>
              <w:rPr>
                <w:sz w:val="16"/>
              </w:rPr>
              <w:t>https://www.cna.com.tw/news/afe/202609030156.aspx</w:t>
            </w:r>
          </w:p>
        </w:tc>
      </w:tr>
      <w:tr>
        <w:tc>
          <w:tcPr>
            <w:tcW w:type="dxa" w:w="2160"/>
          </w:tcPr>
          <w:p>
            <w:r>
              <w:rPr>
                <w:sz w:val="16"/>
              </w:rPr>
              <w:t>中央社</w:t>
            </w:r>
          </w:p>
        </w:tc>
        <w:tc>
          <w:tcPr>
            <w:tcW w:type="dxa" w:w="2160"/>
          </w:tcPr>
          <w:p>
            <w:r>
              <w:rPr>
                <w:sz w:val="16"/>
              </w:rPr>
              <w:t>台肥：多元布局　半導體廢液回收廠預計2年完工</w:t>
            </w:r>
          </w:p>
        </w:tc>
        <w:tc>
          <w:tcPr>
            <w:tcW w:type="dxa" w:w="2160"/>
          </w:tcPr>
          <w:p>
            <w:r>
              <w:rPr>
                <w:sz w:val="16"/>
              </w:rPr>
              <w:t>2026-09-03</w:t>
            </w:r>
          </w:p>
        </w:tc>
        <w:tc>
          <w:tcPr>
            <w:tcW w:type="dxa" w:w="2160"/>
          </w:tcPr>
          <w:p>
            <w:r>
              <w:rPr>
                <w:sz w:val="16"/>
              </w:rPr>
              <w:t>https://www.cna.com.tw/news/afe/202609030157.aspx</w:t>
            </w:r>
          </w:p>
        </w:tc>
      </w:tr>
      <w:tr>
        <w:tc>
          <w:tcPr>
            <w:tcW w:type="dxa" w:w="2160"/>
          </w:tcPr>
          <w:p>
            <w:r>
              <w:rPr>
                <w:sz w:val="16"/>
              </w:rPr>
              <w:t>中央社</w:t>
            </w:r>
          </w:p>
        </w:tc>
        <w:tc>
          <w:tcPr>
            <w:tcW w:type="dxa" w:w="2160"/>
          </w:tcPr>
          <w:p>
            <w:r>
              <w:rPr>
                <w:sz w:val="16"/>
              </w:rPr>
              <w:t>政院通過國民體育法修法　設不適任教練查詢系統</w:t>
            </w:r>
          </w:p>
        </w:tc>
        <w:tc>
          <w:tcPr>
            <w:tcW w:type="dxa" w:w="2160"/>
          </w:tcPr>
          <w:p>
            <w:r>
              <w:rPr>
                <w:sz w:val="16"/>
              </w:rPr>
              <w:t>2026-09-03</w:t>
            </w:r>
          </w:p>
        </w:tc>
        <w:tc>
          <w:tcPr>
            <w:tcW w:type="dxa" w:w="2160"/>
          </w:tcPr>
          <w:p>
            <w:r>
              <w:rPr>
                <w:sz w:val="16"/>
              </w:rPr>
              <w:t>https://www.cna.com.tw/news/aipl/202609030165.aspx</w:t>
            </w:r>
          </w:p>
        </w:tc>
      </w:tr>
      <w:tr>
        <w:tc>
          <w:tcPr>
            <w:tcW w:type="dxa" w:w="2160"/>
          </w:tcPr>
          <w:p>
            <w:r>
              <w:rPr>
                <w:sz w:val="16"/>
              </w:rPr>
              <w:t>中央社</w:t>
            </w:r>
          </w:p>
        </w:tc>
        <w:tc>
          <w:tcPr>
            <w:tcW w:type="dxa" w:w="2160"/>
          </w:tcPr>
          <w:p>
            <w:r>
              <w:rPr>
                <w:sz w:val="16"/>
              </w:rPr>
              <w:t>新北C肝案  疾管署駁診所稱小缺失不至感染說法</w:t>
            </w:r>
          </w:p>
        </w:tc>
        <w:tc>
          <w:tcPr>
            <w:tcW w:type="dxa" w:w="2160"/>
          </w:tcPr>
          <w:p>
            <w:r>
              <w:rPr>
                <w:sz w:val="16"/>
              </w:rPr>
              <w:t>2026-09-03</w:t>
            </w:r>
          </w:p>
        </w:tc>
        <w:tc>
          <w:tcPr>
            <w:tcW w:type="dxa" w:w="2160"/>
          </w:tcPr>
          <w:p>
            <w:r>
              <w:rPr>
                <w:sz w:val="16"/>
              </w:rPr>
              <w:t>https://www.cna.com.tw/news/ahel/202609030172.aspx</w:t>
            </w:r>
          </w:p>
        </w:tc>
      </w:tr>
      <w:tr>
        <w:tc>
          <w:tcPr>
            <w:tcW w:type="dxa" w:w="2160"/>
          </w:tcPr>
          <w:p>
            <w:r>
              <w:rPr>
                <w:sz w:val="16"/>
              </w:rPr>
              <w:t>中央社</w:t>
            </w:r>
          </w:p>
        </w:tc>
        <w:tc>
          <w:tcPr>
            <w:tcW w:type="dxa" w:w="2160"/>
          </w:tcPr>
          <w:p>
            <w:r>
              <w:rPr>
                <w:sz w:val="16"/>
              </w:rPr>
              <w:t>經長：台廠追加200億美元赴美投資　聚焦半導體AI伺服器</w:t>
            </w:r>
          </w:p>
        </w:tc>
        <w:tc>
          <w:tcPr>
            <w:tcW w:type="dxa" w:w="2160"/>
          </w:tcPr>
          <w:p>
            <w:r>
              <w:rPr>
                <w:sz w:val="16"/>
              </w:rPr>
              <w:t>2026-09-03</w:t>
            </w:r>
          </w:p>
        </w:tc>
        <w:tc>
          <w:tcPr>
            <w:tcW w:type="dxa" w:w="2160"/>
          </w:tcPr>
          <w:p>
            <w:r>
              <w:rPr>
                <w:sz w:val="16"/>
              </w:rPr>
              <w:t>https://www.cna.com.tw/news/afe/202609030176.aspx</w:t>
            </w:r>
          </w:p>
        </w:tc>
      </w:tr>
      <w:tr>
        <w:tc>
          <w:tcPr>
            <w:tcW w:type="dxa" w:w="2160"/>
          </w:tcPr>
          <w:p>
            <w:r>
              <w:rPr>
                <w:sz w:val="16"/>
              </w:rPr>
              <w:t>中央社</w:t>
            </w:r>
          </w:p>
        </w:tc>
        <w:tc>
          <w:tcPr>
            <w:tcW w:type="dxa" w:w="2160"/>
          </w:tcPr>
          <w:p>
            <w:r>
              <w:rPr>
                <w:sz w:val="16"/>
              </w:rPr>
              <w:t>國防追加預算　納無人機、中層反戰術彈道飛彈系統</w:t>
            </w:r>
          </w:p>
        </w:tc>
        <w:tc>
          <w:tcPr>
            <w:tcW w:type="dxa" w:w="2160"/>
          </w:tcPr>
          <w:p>
            <w:r>
              <w:rPr>
                <w:sz w:val="16"/>
              </w:rPr>
              <w:t>2026-09-03</w:t>
            </w:r>
          </w:p>
        </w:tc>
        <w:tc>
          <w:tcPr>
            <w:tcW w:type="dxa" w:w="2160"/>
          </w:tcPr>
          <w:p>
            <w:r>
              <w:rPr>
                <w:sz w:val="16"/>
              </w:rPr>
              <w:t>https://www.cna.com.tw/news/aipl/202609030184.aspx</w:t>
            </w:r>
          </w:p>
        </w:tc>
      </w:tr>
      <w:tr>
        <w:tc>
          <w:tcPr>
            <w:tcW w:type="dxa" w:w="2160"/>
          </w:tcPr>
          <w:p>
            <w:r>
              <w:rPr>
                <w:sz w:val="16"/>
              </w:rPr>
              <w:t>中央社</w:t>
            </w:r>
          </w:p>
        </w:tc>
        <w:tc>
          <w:tcPr>
            <w:tcW w:type="dxa" w:w="2160"/>
          </w:tcPr>
          <w:p>
            <w:r>
              <w:rPr>
                <w:sz w:val="16"/>
              </w:rPr>
              <w:t>國圖等5大學術典藏機構訪德　展現台灣數位漢學資源</w:t>
            </w:r>
          </w:p>
        </w:tc>
        <w:tc>
          <w:tcPr>
            <w:tcW w:type="dxa" w:w="2160"/>
          </w:tcPr>
          <w:p>
            <w:r>
              <w:rPr>
                <w:sz w:val="16"/>
              </w:rPr>
              <w:t>2026-09-03</w:t>
            </w:r>
          </w:p>
        </w:tc>
        <w:tc>
          <w:tcPr>
            <w:tcW w:type="dxa" w:w="2160"/>
          </w:tcPr>
          <w:p>
            <w:r>
              <w:rPr>
                <w:sz w:val="16"/>
              </w:rPr>
              <w:t>https://www.cna.com.tw/news/acul/202609030192.aspx</w:t>
            </w:r>
          </w:p>
        </w:tc>
      </w:tr>
      <w:tr>
        <w:tc>
          <w:tcPr>
            <w:tcW w:type="dxa" w:w="2160"/>
          </w:tcPr>
          <w:p>
            <w:r>
              <w:rPr>
                <w:sz w:val="16"/>
              </w:rPr>
              <w:t>中央社</w:t>
            </w:r>
          </w:p>
        </w:tc>
        <w:tc>
          <w:tcPr>
            <w:tcW w:type="dxa" w:w="2160"/>
          </w:tcPr>
          <w:p>
            <w:r>
              <w:rPr>
                <w:sz w:val="16"/>
              </w:rPr>
              <w:t>名古屋亞運19日登場　李洋親赴督軍、代表團防護量能增</w:t>
            </w:r>
          </w:p>
        </w:tc>
        <w:tc>
          <w:tcPr>
            <w:tcW w:type="dxa" w:w="2160"/>
          </w:tcPr>
          <w:p>
            <w:r>
              <w:rPr>
                <w:sz w:val="16"/>
              </w:rPr>
              <w:t>2026-09-03</w:t>
            </w:r>
          </w:p>
        </w:tc>
        <w:tc>
          <w:tcPr>
            <w:tcW w:type="dxa" w:w="2160"/>
          </w:tcPr>
          <w:p>
            <w:r>
              <w:rPr>
                <w:sz w:val="16"/>
              </w:rPr>
              <w:t>https://www.cna.com.tw/news/aipl/202609030201.aspx</w:t>
            </w:r>
          </w:p>
        </w:tc>
      </w:tr>
      <w:tr>
        <w:tc>
          <w:tcPr>
            <w:tcW w:type="dxa" w:w="2160"/>
          </w:tcPr>
          <w:p>
            <w:r>
              <w:rPr>
                <w:sz w:val="16"/>
              </w:rPr>
              <w:t>中央社</w:t>
            </w:r>
          </w:p>
        </w:tc>
        <w:tc>
          <w:tcPr>
            <w:tcW w:type="dxa" w:w="2160"/>
          </w:tcPr>
          <w:p>
            <w:r>
              <w:rPr>
                <w:sz w:val="16"/>
              </w:rPr>
              <w:t>唐獎榮耀展台北登場　大氣化學家揭臭氧破洞珍貴儀器展出</w:t>
            </w:r>
          </w:p>
        </w:tc>
        <w:tc>
          <w:tcPr>
            <w:tcW w:type="dxa" w:w="2160"/>
          </w:tcPr>
          <w:p>
            <w:r>
              <w:rPr>
                <w:sz w:val="16"/>
              </w:rPr>
              <w:t>2026-09-03</w:t>
            </w:r>
          </w:p>
        </w:tc>
        <w:tc>
          <w:tcPr>
            <w:tcW w:type="dxa" w:w="2160"/>
          </w:tcPr>
          <w:p>
            <w:r>
              <w:rPr>
                <w:sz w:val="16"/>
              </w:rPr>
              <w:t>https://www.cna.com.tw/news/ahel/202609030202.aspx</w:t>
            </w:r>
          </w:p>
        </w:tc>
      </w:tr>
      <w:tr>
        <w:tc>
          <w:tcPr>
            <w:tcW w:type="dxa" w:w="2160"/>
          </w:tcPr>
          <w:p>
            <w:r>
              <w:rPr>
                <w:sz w:val="16"/>
              </w:rPr>
              <w:t>中央社</w:t>
            </w:r>
          </w:p>
        </w:tc>
        <w:tc>
          <w:tcPr>
            <w:tcW w:type="dxa" w:w="2160"/>
          </w:tcPr>
          <w:p>
            <w:r>
              <w:rPr>
                <w:sz w:val="16"/>
              </w:rPr>
              <w:t>經部：民生天然氣桶裝瓦斯凍漲至年底　盼國會支持追加預算</w:t>
            </w:r>
          </w:p>
        </w:tc>
        <w:tc>
          <w:tcPr>
            <w:tcW w:type="dxa" w:w="2160"/>
          </w:tcPr>
          <w:p>
            <w:r>
              <w:rPr>
                <w:sz w:val="16"/>
              </w:rPr>
              <w:t>2026-09-03</w:t>
            </w:r>
          </w:p>
        </w:tc>
        <w:tc>
          <w:tcPr>
            <w:tcW w:type="dxa" w:w="2160"/>
          </w:tcPr>
          <w:p>
            <w:r>
              <w:rPr>
                <w:sz w:val="16"/>
              </w:rPr>
              <w:t>https://www.cna.com.tw/news/afe/202609030203.aspx</w:t>
            </w:r>
          </w:p>
        </w:tc>
      </w:tr>
      <w:tr>
        <w:tc>
          <w:tcPr>
            <w:tcW w:type="dxa" w:w="2160"/>
          </w:tcPr>
          <w:p>
            <w:r>
              <w:rPr>
                <w:sz w:val="16"/>
              </w:rPr>
              <w:t>中央社</w:t>
            </w:r>
          </w:p>
        </w:tc>
        <w:tc>
          <w:tcPr>
            <w:tcW w:type="dxa" w:w="2160"/>
          </w:tcPr>
          <w:p>
            <w:r>
              <w:rPr>
                <w:sz w:val="16"/>
              </w:rPr>
              <w:t>追加預算6076億拚建軍、加碼社福　政院盼朝野支持</w:t>
            </w:r>
          </w:p>
        </w:tc>
        <w:tc>
          <w:tcPr>
            <w:tcW w:type="dxa" w:w="2160"/>
          </w:tcPr>
          <w:p>
            <w:r>
              <w:rPr>
                <w:sz w:val="16"/>
              </w:rPr>
              <w:t>2026-09-03</w:t>
            </w:r>
          </w:p>
        </w:tc>
        <w:tc>
          <w:tcPr>
            <w:tcW w:type="dxa" w:w="2160"/>
          </w:tcPr>
          <w:p>
            <w:r>
              <w:rPr>
                <w:sz w:val="16"/>
              </w:rPr>
              <w:t>https://www.cna.com.tw/news/aipl/202609030213.aspx</w:t>
            </w:r>
          </w:p>
        </w:tc>
      </w:tr>
      <w:tr>
        <w:tc>
          <w:tcPr>
            <w:tcW w:type="dxa" w:w="2160"/>
          </w:tcPr>
          <w:p>
            <w:r>
              <w:rPr>
                <w:sz w:val="16"/>
              </w:rPr>
              <w:t>中央社</w:t>
            </w:r>
          </w:p>
        </w:tc>
        <w:tc>
          <w:tcPr>
            <w:tcW w:type="dxa" w:w="2160"/>
          </w:tcPr>
          <w:p>
            <w:r>
              <w:rPr>
                <w:sz w:val="16"/>
              </w:rPr>
              <w:t>中小學族語教師須往返學校授課　交通補助提高</w:t>
            </w:r>
          </w:p>
        </w:tc>
        <w:tc>
          <w:tcPr>
            <w:tcW w:type="dxa" w:w="2160"/>
          </w:tcPr>
          <w:p>
            <w:r>
              <w:rPr>
                <w:sz w:val="16"/>
              </w:rPr>
              <w:t>2026-09-03</w:t>
            </w:r>
          </w:p>
        </w:tc>
        <w:tc>
          <w:tcPr>
            <w:tcW w:type="dxa" w:w="2160"/>
          </w:tcPr>
          <w:p>
            <w:r>
              <w:rPr>
                <w:sz w:val="16"/>
              </w:rPr>
              <w:t>https://www.cna.com.tw/news/ahel/202609030214.aspx</w:t>
            </w:r>
          </w:p>
        </w:tc>
      </w:tr>
      <w:tr>
        <w:tc>
          <w:tcPr>
            <w:tcW w:type="dxa" w:w="2160"/>
          </w:tcPr>
          <w:p>
            <w:r>
              <w:rPr>
                <w:sz w:val="16"/>
              </w:rPr>
              <w:t>中央社</w:t>
            </w:r>
          </w:p>
        </w:tc>
        <w:tc>
          <w:tcPr>
            <w:tcW w:type="dxa" w:w="2160"/>
          </w:tcPr>
          <w:p>
            <w:r>
              <w:rPr>
                <w:sz w:val="16"/>
              </w:rPr>
              <w:t>記憶體漲價壓抑PC出貨　宏碁：預留零件升級空間因應</w:t>
            </w:r>
          </w:p>
        </w:tc>
        <w:tc>
          <w:tcPr>
            <w:tcW w:type="dxa" w:w="2160"/>
          </w:tcPr>
          <w:p>
            <w:r>
              <w:rPr>
                <w:sz w:val="16"/>
              </w:rPr>
              <w:t>2026-09-03</w:t>
            </w:r>
          </w:p>
        </w:tc>
        <w:tc>
          <w:tcPr>
            <w:tcW w:type="dxa" w:w="2160"/>
          </w:tcPr>
          <w:p>
            <w:r>
              <w:rPr>
                <w:sz w:val="16"/>
              </w:rPr>
              <w:t>https://www.cna.com.tw/news/afe/202609030216.aspx</w:t>
            </w:r>
          </w:p>
        </w:tc>
      </w:tr>
      <w:tr>
        <w:tc>
          <w:tcPr>
            <w:tcW w:type="dxa" w:w="2160"/>
          </w:tcPr>
          <w:p>
            <w:r>
              <w:rPr>
                <w:sz w:val="16"/>
              </w:rPr>
              <w:t>中央社</w:t>
            </w:r>
          </w:p>
        </w:tc>
        <w:tc>
          <w:tcPr>
            <w:tcW w:type="dxa" w:w="2160"/>
          </w:tcPr>
          <w:p>
            <w:r>
              <w:rPr>
                <w:sz w:val="16"/>
              </w:rPr>
              <w:t>外資賣超台股481億元連2賣　減碼記憶體和ETF</w:t>
            </w:r>
          </w:p>
        </w:tc>
        <w:tc>
          <w:tcPr>
            <w:tcW w:type="dxa" w:w="2160"/>
          </w:tcPr>
          <w:p>
            <w:r>
              <w:rPr>
                <w:sz w:val="16"/>
              </w:rPr>
              <w:t>2026-09-03</w:t>
            </w:r>
          </w:p>
        </w:tc>
        <w:tc>
          <w:tcPr>
            <w:tcW w:type="dxa" w:w="2160"/>
          </w:tcPr>
          <w:p>
            <w:r>
              <w:rPr>
                <w:sz w:val="16"/>
              </w:rPr>
              <w:t>https://www.cna.com.tw/news/afe/202609030218.aspx</w:t>
            </w:r>
          </w:p>
        </w:tc>
      </w:tr>
      <w:tr>
        <w:tc>
          <w:tcPr>
            <w:tcW w:type="dxa" w:w="2160"/>
          </w:tcPr>
          <w:p>
            <w:r>
              <w:rPr>
                <w:sz w:val="16"/>
              </w:rPr>
              <w:t>中央社</w:t>
            </w:r>
          </w:p>
        </w:tc>
        <w:tc>
          <w:tcPr>
            <w:tcW w:type="dxa" w:w="2160"/>
          </w:tcPr>
          <w:p>
            <w:r>
              <w:rPr>
                <w:sz w:val="16"/>
              </w:rPr>
              <w:t>美財長施壓日相財政、金融政策　憂日本利率上升波及美國</w:t>
            </w:r>
          </w:p>
        </w:tc>
        <w:tc>
          <w:tcPr>
            <w:tcW w:type="dxa" w:w="2160"/>
          </w:tcPr>
          <w:p>
            <w:r>
              <w:rPr>
                <w:sz w:val="16"/>
              </w:rPr>
              <w:t>2026-09-03</w:t>
            </w:r>
          </w:p>
        </w:tc>
        <w:tc>
          <w:tcPr>
            <w:tcW w:type="dxa" w:w="2160"/>
          </w:tcPr>
          <w:p>
            <w:r>
              <w:rPr>
                <w:sz w:val="16"/>
              </w:rPr>
              <w:t>https://www.cna.com.tw/news/aopl/202609030223.aspx</w:t>
            </w:r>
          </w:p>
        </w:tc>
      </w:tr>
      <w:tr>
        <w:tc>
          <w:tcPr>
            <w:tcW w:type="dxa" w:w="2160"/>
          </w:tcPr>
          <w:p>
            <w:r>
              <w:rPr>
                <w:sz w:val="16"/>
              </w:rPr>
              <w:t>中央社</w:t>
            </w:r>
          </w:p>
        </w:tc>
        <w:tc>
          <w:tcPr>
            <w:tcW w:type="dxa" w:w="2160"/>
          </w:tcPr>
          <w:p>
            <w:r>
              <w:rPr>
                <w:sz w:val="16"/>
              </w:rPr>
              <w:t>28歲就啤酒肚 竟藏15公分腫瘤已第4期淋巴癌</w:t>
            </w:r>
          </w:p>
        </w:tc>
        <w:tc>
          <w:tcPr>
            <w:tcW w:type="dxa" w:w="2160"/>
          </w:tcPr>
          <w:p>
            <w:r>
              <w:rPr>
                <w:sz w:val="16"/>
              </w:rPr>
              <w:t>2026-09-03</w:t>
            </w:r>
          </w:p>
        </w:tc>
        <w:tc>
          <w:tcPr>
            <w:tcW w:type="dxa" w:w="2160"/>
          </w:tcPr>
          <w:p>
            <w:r>
              <w:rPr>
                <w:sz w:val="16"/>
              </w:rPr>
              <w:t>https://www.cna.com.tw/news/ahel/202609030225.aspx</w:t>
            </w:r>
          </w:p>
        </w:tc>
      </w:tr>
      <w:tr>
        <w:tc>
          <w:tcPr>
            <w:tcW w:type="dxa" w:w="2160"/>
          </w:tcPr>
          <w:p>
            <w:r>
              <w:rPr>
                <w:sz w:val="16"/>
              </w:rPr>
              <w:t>中央社</w:t>
            </w:r>
          </w:p>
        </w:tc>
        <w:tc>
          <w:tcPr>
            <w:tcW w:type="dxa" w:w="2160"/>
          </w:tcPr>
          <w:p>
            <w:r>
              <w:rPr>
                <w:sz w:val="16"/>
              </w:rPr>
              <w:t>工研院攜手一詮精密　成立AI散熱設計新創</w:t>
            </w:r>
          </w:p>
        </w:tc>
        <w:tc>
          <w:tcPr>
            <w:tcW w:type="dxa" w:w="2160"/>
          </w:tcPr>
          <w:p>
            <w:r>
              <w:rPr>
                <w:sz w:val="16"/>
              </w:rPr>
              <w:t>2026-09-03</w:t>
            </w:r>
          </w:p>
        </w:tc>
        <w:tc>
          <w:tcPr>
            <w:tcW w:type="dxa" w:w="2160"/>
          </w:tcPr>
          <w:p>
            <w:r>
              <w:rPr>
                <w:sz w:val="16"/>
              </w:rPr>
              <w:t>https://www.cna.com.tw/news/afe/202609030233.aspx</w:t>
            </w:r>
          </w:p>
        </w:tc>
      </w:tr>
      <w:tr>
        <w:tc>
          <w:tcPr>
            <w:tcW w:type="dxa" w:w="2160"/>
          </w:tcPr>
          <w:p>
            <w:r>
              <w:rPr>
                <w:sz w:val="16"/>
              </w:rPr>
              <w:t>中央社</w:t>
            </w:r>
          </w:p>
        </w:tc>
        <w:tc>
          <w:tcPr>
            <w:tcW w:type="dxa" w:w="2160"/>
          </w:tcPr>
          <w:p>
            <w:r>
              <w:rPr>
                <w:sz w:val="16"/>
              </w:rPr>
              <w:t>紅點設計獎特展再登台 突出台灣學子軟實力</w:t>
            </w:r>
          </w:p>
        </w:tc>
        <w:tc>
          <w:tcPr>
            <w:tcW w:type="dxa" w:w="2160"/>
          </w:tcPr>
          <w:p>
            <w:r>
              <w:rPr>
                <w:sz w:val="16"/>
              </w:rPr>
              <w:t>2026-09-03</w:t>
            </w:r>
          </w:p>
        </w:tc>
        <w:tc>
          <w:tcPr>
            <w:tcW w:type="dxa" w:w="2160"/>
          </w:tcPr>
          <w:p>
            <w:r>
              <w:rPr>
                <w:sz w:val="16"/>
              </w:rPr>
              <w:t>https://www.cna.com.tw/news/acul/202609030241.aspx</w:t>
            </w:r>
          </w:p>
        </w:tc>
      </w:tr>
      <w:tr>
        <w:tc>
          <w:tcPr>
            <w:tcW w:type="dxa" w:w="2160"/>
          </w:tcPr>
          <w:p>
            <w:r>
              <w:rPr>
                <w:sz w:val="16"/>
              </w:rPr>
              <w:t>中央社</w:t>
            </w:r>
          </w:p>
        </w:tc>
        <w:tc>
          <w:tcPr>
            <w:tcW w:type="dxa" w:w="2160"/>
          </w:tcPr>
          <w:p>
            <w:r>
              <w:rPr>
                <w:sz w:val="16"/>
              </w:rPr>
              <w:t>川普暗示戰事不會持續太久　油價回跌、亞股走勢不一</w:t>
            </w:r>
          </w:p>
        </w:tc>
        <w:tc>
          <w:tcPr>
            <w:tcW w:type="dxa" w:w="2160"/>
          </w:tcPr>
          <w:p>
            <w:r>
              <w:rPr>
                <w:sz w:val="16"/>
              </w:rPr>
              <w:t>2026-09-03</w:t>
            </w:r>
          </w:p>
        </w:tc>
        <w:tc>
          <w:tcPr>
            <w:tcW w:type="dxa" w:w="2160"/>
          </w:tcPr>
          <w:p>
            <w:r>
              <w:rPr>
                <w:sz w:val="16"/>
              </w:rPr>
              <w:t>https://www.cna.com.tw/news/afe/202609030242.aspx</w:t>
            </w:r>
          </w:p>
        </w:tc>
      </w:tr>
      <w:tr>
        <w:tc>
          <w:tcPr>
            <w:tcW w:type="dxa" w:w="2160"/>
          </w:tcPr>
          <w:p>
            <w:r>
              <w:rPr>
                <w:sz w:val="16"/>
              </w:rPr>
              <w:t>中央社</w:t>
            </w:r>
          </w:p>
        </w:tc>
        <w:tc>
          <w:tcPr>
            <w:tcW w:type="dxa" w:w="2160"/>
          </w:tcPr>
          <w:p>
            <w:r>
              <w:rPr>
                <w:sz w:val="16"/>
              </w:rPr>
              <w:t>美擬加徵半導體關稅　政院：將確保台灣享有最優惠待遇</w:t>
            </w:r>
          </w:p>
        </w:tc>
        <w:tc>
          <w:tcPr>
            <w:tcW w:type="dxa" w:w="2160"/>
          </w:tcPr>
          <w:p>
            <w:r>
              <w:rPr>
                <w:sz w:val="16"/>
              </w:rPr>
              <w:t>2026-09-03</w:t>
            </w:r>
          </w:p>
        </w:tc>
        <w:tc>
          <w:tcPr>
            <w:tcW w:type="dxa" w:w="2160"/>
          </w:tcPr>
          <w:p>
            <w:r>
              <w:rPr>
                <w:sz w:val="16"/>
              </w:rPr>
              <w:t>https://www.cna.com.tw/news/aipl/202609030260.aspx</w:t>
            </w:r>
          </w:p>
        </w:tc>
      </w:tr>
      <w:tr>
        <w:tc>
          <w:tcPr>
            <w:tcW w:type="dxa" w:w="2160"/>
          </w:tcPr>
          <w:p>
            <w:r>
              <w:rPr>
                <w:sz w:val="16"/>
              </w:rPr>
              <w:t>中央社</w:t>
            </w:r>
          </w:p>
        </w:tc>
        <w:tc>
          <w:tcPr>
            <w:tcW w:type="dxa" w:w="2160"/>
          </w:tcPr>
          <w:p>
            <w:r>
              <w:rPr>
                <w:sz w:val="16"/>
              </w:rPr>
              <w:t>搶攻資安商機　首款國產後量子密碼應用處理晶片亮相</w:t>
            </w:r>
          </w:p>
        </w:tc>
        <w:tc>
          <w:tcPr>
            <w:tcW w:type="dxa" w:w="2160"/>
          </w:tcPr>
          <w:p>
            <w:r>
              <w:rPr>
                <w:sz w:val="16"/>
              </w:rPr>
              <w:t>2026-09-03</w:t>
            </w:r>
          </w:p>
        </w:tc>
        <w:tc>
          <w:tcPr>
            <w:tcW w:type="dxa" w:w="2160"/>
          </w:tcPr>
          <w:p>
            <w:r>
              <w:rPr>
                <w:sz w:val="16"/>
              </w:rPr>
              <w:t>https://www.cna.com.tw/news/afe/202609030261.aspx</w:t>
            </w:r>
          </w:p>
        </w:tc>
      </w:tr>
      <w:tr>
        <w:tc>
          <w:tcPr>
            <w:tcW w:type="dxa" w:w="2160"/>
          </w:tcPr>
          <w:p>
            <w:r>
              <w:rPr>
                <w:sz w:val="16"/>
              </w:rPr>
              <w:t>中央社</w:t>
            </w:r>
          </w:p>
        </w:tc>
        <w:tc>
          <w:tcPr>
            <w:tcW w:type="dxa" w:w="2160"/>
          </w:tcPr>
          <w:p>
            <w:r>
              <w:rPr>
                <w:sz w:val="16"/>
              </w:rPr>
              <w:t>VASP再增2家業者完成洗錢防制登記　累計達10家</w:t>
            </w:r>
          </w:p>
        </w:tc>
        <w:tc>
          <w:tcPr>
            <w:tcW w:type="dxa" w:w="2160"/>
          </w:tcPr>
          <w:p>
            <w:r>
              <w:rPr>
                <w:sz w:val="16"/>
              </w:rPr>
              <w:t>2026-09-03</w:t>
            </w:r>
          </w:p>
        </w:tc>
        <w:tc>
          <w:tcPr>
            <w:tcW w:type="dxa" w:w="2160"/>
          </w:tcPr>
          <w:p>
            <w:r>
              <w:rPr>
                <w:sz w:val="16"/>
              </w:rPr>
              <w:t>https://www.cna.com.tw/news/afe/202609030264.aspx</w:t>
            </w:r>
          </w:p>
        </w:tc>
      </w:tr>
      <w:tr>
        <w:tc>
          <w:tcPr>
            <w:tcW w:type="dxa" w:w="2160"/>
          </w:tcPr>
          <w:p>
            <w:r>
              <w:rPr>
                <w:sz w:val="16"/>
              </w:rPr>
              <w:t>中央社</w:t>
            </w:r>
          </w:p>
        </w:tc>
        <w:tc>
          <w:tcPr>
            <w:tcW w:type="dxa" w:w="2160"/>
          </w:tcPr>
          <w:p>
            <w:r>
              <w:rPr>
                <w:sz w:val="16"/>
              </w:rPr>
              <w:t>修貿易法防違規轉運？　龔明鑫：由國安單位跨部會協處</w:t>
            </w:r>
          </w:p>
        </w:tc>
        <w:tc>
          <w:tcPr>
            <w:tcW w:type="dxa" w:w="2160"/>
          </w:tcPr>
          <w:p>
            <w:r>
              <w:rPr>
                <w:sz w:val="16"/>
              </w:rPr>
              <w:t>2026-09-03</w:t>
            </w:r>
          </w:p>
        </w:tc>
        <w:tc>
          <w:tcPr>
            <w:tcW w:type="dxa" w:w="2160"/>
          </w:tcPr>
          <w:p>
            <w:r>
              <w:rPr>
                <w:sz w:val="16"/>
              </w:rPr>
              <w:t>https://www.cna.com.tw/news/afe/202609030267.aspx</w:t>
            </w:r>
          </w:p>
        </w:tc>
      </w:tr>
      <w:tr>
        <w:tc>
          <w:tcPr>
            <w:tcW w:type="dxa" w:w="2160"/>
          </w:tcPr>
          <w:p>
            <w:r>
              <w:rPr>
                <w:sz w:val="16"/>
              </w:rPr>
              <w:t>中央社</w:t>
            </w:r>
          </w:p>
        </w:tc>
        <w:tc>
          <w:tcPr>
            <w:tcW w:type="dxa" w:w="2160"/>
          </w:tcPr>
          <w:p>
            <w:r>
              <w:rPr>
                <w:sz w:val="16"/>
              </w:rPr>
              <w:t>漢測承銷價每股2250元　若抽中1張潛在報酬率翻倍</w:t>
            </w:r>
          </w:p>
        </w:tc>
        <w:tc>
          <w:tcPr>
            <w:tcW w:type="dxa" w:w="2160"/>
          </w:tcPr>
          <w:p>
            <w:r>
              <w:rPr>
                <w:sz w:val="16"/>
              </w:rPr>
              <w:t>2026-09-03</w:t>
            </w:r>
          </w:p>
        </w:tc>
        <w:tc>
          <w:tcPr>
            <w:tcW w:type="dxa" w:w="2160"/>
          </w:tcPr>
          <w:p>
            <w:r>
              <w:rPr>
                <w:sz w:val="16"/>
              </w:rPr>
              <w:t>https://www.cna.com.tw/news/afe/202609030268.aspx</w:t>
            </w:r>
          </w:p>
        </w:tc>
      </w:tr>
      <w:tr>
        <w:tc>
          <w:tcPr>
            <w:tcW w:type="dxa" w:w="2160"/>
          </w:tcPr>
          <w:p>
            <w:r>
              <w:rPr>
                <w:sz w:val="16"/>
              </w:rPr>
              <w:t>中央社</w:t>
            </w:r>
          </w:p>
        </w:tc>
        <w:tc>
          <w:tcPr>
            <w:tcW w:type="dxa" w:w="2160"/>
          </w:tcPr>
          <w:p>
            <w:r>
              <w:rPr>
                <w:sz w:val="16"/>
              </w:rPr>
              <w:t>中信投信與韓國FinTech新創簽MOU　擬合推ETF商品</w:t>
            </w:r>
          </w:p>
        </w:tc>
        <w:tc>
          <w:tcPr>
            <w:tcW w:type="dxa" w:w="2160"/>
          </w:tcPr>
          <w:p>
            <w:r>
              <w:rPr>
                <w:sz w:val="16"/>
              </w:rPr>
              <w:t>2026-09-03</w:t>
            </w:r>
          </w:p>
        </w:tc>
        <w:tc>
          <w:tcPr>
            <w:tcW w:type="dxa" w:w="2160"/>
          </w:tcPr>
          <w:p>
            <w:r>
              <w:rPr>
                <w:sz w:val="16"/>
              </w:rPr>
              <w:t>https://www.cna.com.tw/news/afe/202609030274.aspx</w:t>
            </w:r>
          </w:p>
        </w:tc>
      </w:tr>
      <w:tr>
        <w:tc>
          <w:tcPr>
            <w:tcW w:type="dxa" w:w="2160"/>
          </w:tcPr>
          <w:p>
            <w:r>
              <w:rPr>
                <w:sz w:val="16"/>
              </w:rPr>
              <w:t>中央社</w:t>
            </w:r>
          </w:p>
        </w:tc>
        <w:tc>
          <w:tcPr>
            <w:tcW w:type="dxa" w:w="2160"/>
          </w:tcPr>
          <w:p>
            <w:r>
              <w:rPr>
                <w:sz w:val="16"/>
              </w:rPr>
              <w:t>研調：記憶體衝擊成本　估iPhone 18系列漲1到2成</w:t>
            </w:r>
          </w:p>
        </w:tc>
        <w:tc>
          <w:tcPr>
            <w:tcW w:type="dxa" w:w="2160"/>
          </w:tcPr>
          <w:p>
            <w:r>
              <w:rPr>
                <w:sz w:val="16"/>
              </w:rPr>
              <w:t>2026-09-03</w:t>
            </w:r>
          </w:p>
        </w:tc>
        <w:tc>
          <w:tcPr>
            <w:tcW w:type="dxa" w:w="2160"/>
          </w:tcPr>
          <w:p>
            <w:r>
              <w:rPr>
                <w:sz w:val="16"/>
              </w:rPr>
              <w:t>https://www.cna.com.tw/news/afe/202609030280.aspx</w:t>
            </w:r>
          </w:p>
        </w:tc>
      </w:tr>
      <w:tr>
        <w:tc>
          <w:tcPr>
            <w:tcW w:type="dxa" w:w="2160"/>
          </w:tcPr>
          <w:p>
            <w:r>
              <w:rPr>
                <w:sz w:val="16"/>
              </w:rPr>
              <w:t>中央社</w:t>
            </w:r>
          </w:p>
        </w:tc>
        <w:tc>
          <w:tcPr>
            <w:tcW w:type="dxa" w:w="2160"/>
          </w:tcPr>
          <w:p>
            <w:r>
              <w:rPr>
                <w:sz w:val="16"/>
              </w:rPr>
              <w:t>改善急診待床　健保署挹注億元推5改革、年底上路</w:t>
            </w:r>
          </w:p>
        </w:tc>
        <w:tc>
          <w:tcPr>
            <w:tcW w:type="dxa" w:w="2160"/>
          </w:tcPr>
          <w:p>
            <w:r>
              <w:rPr>
                <w:sz w:val="16"/>
              </w:rPr>
              <w:t>2026-09-03</w:t>
            </w:r>
          </w:p>
        </w:tc>
        <w:tc>
          <w:tcPr>
            <w:tcW w:type="dxa" w:w="2160"/>
          </w:tcPr>
          <w:p>
            <w:r>
              <w:rPr>
                <w:sz w:val="16"/>
              </w:rPr>
              <w:t>https://www.cna.com.tw/news/ahel/202609030284.aspx</w:t>
            </w:r>
          </w:p>
        </w:tc>
      </w:tr>
      <w:tr>
        <w:tc>
          <w:tcPr>
            <w:tcW w:type="dxa" w:w="2160"/>
          </w:tcPr>
          <w:p>
            <w:r>
              <w:rPr>
                <w:sz w:val="16"/>
              </w:rPr>
              <w:t>中央社</w:t>
            </w:r>
          </w:p>
        </w:tc>
        <w:tc>
          <w:tcPr>
            <w:tcW w:type="dxa" w:w="2160"/>
          </w:tcPr>
          <w:p>
            <w:r>
              <w:rPr>
                <w:sz w:val="16"/>
              </w:rPr>
              <w:t>校事會議修法爭議　教師、學生團體意見分歧</w:t>
            </w:r>
          </w:p>
        </w:tc>
        <w:tc>
          <w:tcPr>
            <w:tcW w:type="dxa" w:w="2160"/>
          </w:tcPr>
          <w:p>
            <w:r>
              <w:rPr>
                <w:sz w:val="16"/>
              </w:rPr>
              <w:t>2026-09-03</w:t>
            </w:r>
          </w:p>
        </w:tc>
        <w:tc>
          <w:tcPr>
            <w:tcW w:type="dxa" w:w="2160"/>
          </w:tcPr>
          <w:p>
            <w:r>
              <w:rPr>
                <w:sz w:val="16"/>
              </w:rPr>
              <w:t>https://www.cna.com.tw/news/ahel/202609030285.aspx</w:t>
            </w:r>
          </w:p>
        </w:tc>
      </w:tr>
      <w:tr>
        <w:tc>
          <w:tcPr>
            <w:tcW w:type="dxa" w:w="2160"/>
          </w:tcPr>
          <w:p>
            <w:r>
              <w:rPr>
                <w:sz w:val="16"/>
              </w:rPr>
              <w:t>中央社</w:t>
            </w:r>
          </w:p>
        </w:tc>
        <w:tc>
          <w:tcPr>
            <w:tcW w:type="dxa" w:w="2160"/>
          </w:tcPr>
          <w:p>
            <w:r>
              <w:rPr>
                <w:sz w:val="16"/>
              </w:rPr>
              <w:t>股東會紀念品eGift上線44家公司導入　超商商品卡最熱門</w:t>
            </w:r>
          </w:p>
        </w:tc>
        <w:tc>
          <w:tcPr>
            <w:tcW w:type="dxa" w:w="2160"/>
          </w:tcPr>
          <w:p>
            <w:r>
              <w:rPr>
                <w:sz w:val="16"/>
              </w:rPr>
              <w:t>2026-09-03</w:t>
            </w:r>
          </w:p>
        </w:tc>
        <w:tc>
          <w:tcPr>
            <w:tcW w:type="dxa" w:w="2160"/>
          </w:tcPr>
          <w:p>
            <w:r>
              <w:rPr>
                <w:sz w:val="16"/>
              </w:rPr>
              <w:t>https://www.cna.com.tw/news/afe/202609030286.aspx</w:t>
            </w:r>
          </w:p>
        </w:tc>
      </w:tr>
      <w:tr>
        <w:tc>
          <w:tcPr>
            <w:tcW w:type="dxa" w:w="2160"/>
          </w:tcPr>
          <w:p>
            <w:r>
              <w:rPr>
                <w:sz w:val="16"/>
              </w:rPr>
              <w:t>中央社</w:t>
            </w:r>
          </w:p>
        </w:tc>
        <w:tc>
          <w:tcPr>
            <w:tcW w:type="dxa" w:w="2160"/>
          </w:tcPr>
          <w:p>
            <w:r>
              <w:rPr>
                <w:sz w:val="16"/>
              </w:rPr>
              <w:t>外資匯出股匯齊跌　新台幣貶2.7分收31.755元</w:t>
            </w:r>
          </w:p>
        </w:tc>
        <w:tc>
          <w:tcPr>
            <w:tcW w:type="dxa" w:w="2160"/>
          </w:tcPr>
          <w:p>
            <w:r>
              <w:rPr>
                <w:sz w:val="16"/>
              </w:rPr>
              <w:t>2026-09-03</w:t>
            </w:r>
          </w:p>
        </w:tc>
        <w:tc>
          <w:tcPr>
            <w:tcW w:type="dxa" w:w="2160"/>
          </w:tcPr>
          <w:p>
            <w:r>
              <w:rPr>
                <w:sz w:val="16"/>
              </w:rPr>
              <w:t>https://www.cna.com.tw/news/afe/202609030292.aspx</w:t>
            </w:r>
          </w:p>
        </w:tc>
      </w:tr>
      <w:tr>
        <w:tc>
          <w:tcPr>
            <w:tcW w:type="dxa" w:w="2160"/>
          </w:tcPr>
          <w:p>
            <w:r>
              <w:rPr>
                <w:sz w:val="16"/>
              </w:rPr>
              <w:t>中央社</w:t>
            </w:r>
          </w:p>
        </w:tc>
        <w:tc>
          <w:tcPr>
            <w:tcW w:type="dxa" w:w="2160"/>
          </w:tcPr>
          <w:p>
            <w:r>
              <w:rPr>
                <w:sz w:val="16"/>
              </w:rPr>
              <w:t>默克：半導體下波創新在系統整合　看好先進封裝領域</w:t>
            </w:r>
          </w:p>
        </w:tc>
        <w:tc>
          <w:tcPr>
            <w:tcW w:type="dxa" w:w="2160"/>
          </w:tcPr>
          <w:p>
            <w:r>
              <w:rPr>
                <w:sz w:val="16"/>
              </w:rPr>
              <w:t>2026-09-03</w:t>
            </w:r>
          </w:p>
        </w:tc>
        <w:tc>
          <w:tcPr>
            <w:tcW w:type="dxa" w:w="2160"/>
          </w:tcPr>
          <w:p>
            <w:r>
              <w:rPr>
                <w:sz w:val="16"/>
              </w:rPr>
              <w:t>https://www.cna.com.tw/news/afe/202609030298.aspx</w:t>
            </w:r>
          </w:p>
        </w:tc>
      </w:tr>
      <w:tr>
        <w:tc>
          <w:tcPr>
            <w:tcW w:type="dxa" w:w="2160"/>
          </w:tcPr>
          <w:p>
            <w:r>
              <w:rPr>
                <w:sz w:val="16"/>
              </w:rPr>
              <w:t>中央社</w:t>
            </w:r>
          </w:p>
        </w:tc>
        <w:tc>
          <w:tcPr>
            <w:tcW w:type="dxa" w:w="2160"/>
          </w:tcPr>
          <w:p>
            <w:r>
              <w:rPr>
                <w:sz w:val="16"/>
              </w:rPr>
              <w:t>衛武營歌劇「遊唱詩人」魔幻登場  舞台宛如電影場景</w:t>
            </w:r>
          </w:p>
        </w:tc>
        <w:tc>
          <w:tcPr>
            <w:tcW w:type="dxa" w:w="2160"/>
          </w:tcPr>
          <w:p>
            <w:r>
              <w:rPr>
                <w:sz w:val="16"/>
              </w:rPr>
              <w:t>2026-09-03</w:t>
            </w:r>
          </w:p>
        </w:tc>
        <w:tc>
          <w:tcPr>
            <w:tcW w:type="dxa" w:w="2160"/>
          </w:tcPr>
          <w:p>
            <w:r>
              <w:rPr>
                <w:sz w:val="16"/>
              </w:rPr>
              <w:t>https://www.cna.com.tw/news/acul/202609030300.aspx</w:t>
            </w:r>
          </w:p>
        </w:tc>
      </w:tr>
      <w:tr>
        <w:tc>
          <w:tcPr>
            <w:tcW w:type="dxa" w:w="2160"/>
          </w:tcPr>
          <w:p>
            <w:r>
              <w:rPr>
                <w:sz w:val="16"/>
              </w:rPr>
              <w:t>中央社</w:t>
            </w:r>
          </w:p>
        </w:tc>
        <w:tc>
          <w:tcPr>
            <w:tcW w:type="dxa" w:w="2160"/>
          </w:tcPr>
          <w:p>
            <w:r>
              <w:rPr>
                <w:sz w:val="16"/>
              </w:rPr>
              <w:t>半導體展　佳世達集團聚焦先進製程CPO與矽光子應用</w:t>
            </w:r>
          </w:p>
        </w:tc>
        <w:tc>
          <w:tcPr>
            <w:tcW w:type="dxa" w:w="2160"/>
          </w:tcPr>
          <w:p>
            <w:r>
              <w:rPr>
                <w:sz w:val="16"/>
              </w:rPr>
              <w:t>2026-09-03</w:t>
            </w:r>
          </w:p>
        </w:tc>
        <w:tc>
          <w:tcPr>
            <w:tcW w:type="dxa" w:w="2160"/>
          </w:tcPr>
          <w:p>
            <w:r>
              <w:rPr>
                <w:sz w:val="16"/>
              </w:rPr>
              <w:t>https://www.cna.com.tw/news/afe/202609030305.aspx</w:t>
            </w:r>
          </w:p>
        </w:tc>
      </w:tr>
      <w:tr>
        <w:tc>
          <w:tcPr>
            <w:tcW w:type="dxa" w:w="2160"/>
          </w:tcPr>
          <w:p>
            <w:r>
              <w:rPr>
                <w:sz w:val="16"/>
              </w:rPr>
              <w:t>中央社</w:t>
            </w:r>
          </w:p>
        </w:tc>
        <w:tc>
          <w:tcPr>
            <w:tcW w:type="dxa" w:w="2160"/>
          </w:tcPr>
          <w:p>
            <w:r>
              <w:rPr>
                <w:sz w:val="16"/>
              </w:rPr>
              <w:t>遭疑擅用凍結經費　政院：預算經費動支合乎法規</w:t>
            </w:r>
          </w:p>
        </w:tc>
        <w:tc>
          <w:tcPr>
            <w:tcW w:type="dxa" w:w="2160"/>
          </w:tcPr>
          <w:p>
            <w:r>
              <w:rPr>
                <w:sz w:val="16"/>
              </w:rPr>
              <w:t>2026-09-03</w:t>
            </w:r>
          </w:p>
        </w:tc>
        <w:tc>
          <w:tcPr>
            <w:tcW w:type="dxa" w:w="2160"/>
          </w:tcPr>
          <w:p>
            <w:r>
              <w:rPr>
                <w:sz w:val="16"/>
              </w:rPr>
              <w:t>https://www.cna.com.tw/news/aipl/202609030306.aspx</w:t>
            </w:r>
          </w:p>
        </w:tc>
      </w:tr>
      <w:tr>
        <w:tc>
          <w:tcPr>
            <w:tcW w:type="dxa" w:w="2160"/>
          </w:tcPr>
          <w:p>
            <w:r>
              <w:rPr>
                <w:sz w:val="16"/>
              </w:rPr>
              <w:t>中央社</w:t>
            </w:r>
          </w:p>
        </w:tc>
        <w:tc>
          <w:tcPr>
            <w:tcW w:type="dxa" w:w="2160"/>
          </w:tcPr>
          <w:p>
            <w:r>
              <w:rPr>
                <w:sz w:val="16"/>
              </w:rPr>
              <w:t>柯建銘指學歷被取消　高虹安駁斥並研議法律程序</w:t>
            </w:r>
          </w:p>
        </w:tc>
        <w:tc>
          <w:tcPr>
            <w:tcW w:type="dxa" w:w="2160"/>
          </w:tcPr>
          <w:p>
            <w:r>
              <w:rPr>
                <w:sz w:val="16"/>
              </w:rPr>
              <w:t>2026-09-03</w:t>
            </w:r>
          </w:p>
        </w:tc>
        <w:tc>
          <w:tcPr>
            <w:tcW w:type="dxa" w:w="2160"/>
          </w:tcPr>
          <w:p>
            <w:r>
              <w:rPr>
                <w:sz w:val="16"/>
              </w:rPr>
              <w:t>https://www.cna.com.tw/news/aipl/202609030308.aspx</w:t>
            </w:r>
          </w:p>
        </w:tc>
      </w:tr>
      <w:tr>
        <w:tc>
          <w:tcPr>
            <w:tcW w:type="dxa" w:w="2160"/>
          </w:tcPr>
          <w:p>
            <w:r>
              <w:rPr>
                <w:sz w:val="16"/>
              </w:rPr>
              <w:t>中央社</w:t>
            </w:r>
          </w:p>
        </w:tc>
        <w:tc>
          <w:tcPr>
            <w:tcW w:type="dxa" w:w="2160"/>
          </w:tcPr>
          <w:p>
            <w:r>
              <w:rPr>
                <w:sz w:val="16"/>
              </w:rPr>
              <w:t>國住都：寄居蟹社宅轉銜　約千名房東未填登記表</w:t>
            </w:r>
          </w:p>
        </w:tc>
        <w:tc>
          <w:tcPr>
            <w:tcW w:type="dxa" w:w="2160"/>
          </w:tcPr>
          <w:p>
            <w:r>
              <w:rPr>
                <w:sz w:val="16"/>
              </w:rPr>
              <w:t>2026-09-03</w:t>
            </w:r>
          </w:p>
        </w:tc>
        <w:tc>
          <w:tcPr>
            <w:tcW w:type="dxa" w:w="2160"/>
          </w:tcPr>
          <w:p>
            <w:r>
              <w:rPr>
                <w:sz w:val="16"/>
              </w:rPr>
              <w:t>https://www.cna.com.tw/news/afe/202609030309.aspx</w:t>
            </w:r>
          </w:p>
        </w:tc>
      </w:tr>
      <w:tr>
        <w:tc>
          <w:tcPr>
            <w:tcW w:type="dxa" w:w="2160"/>
          </w:tcPr>
          <w:p>
            <w:r>
              <w:rPr>
                <w:sz w:val="16"/>
              </w:rPr>
              <w:t>中央社</w:t>
            </w:r>
          </w:p>
        </w:tc>
        <w:tc>
          <w:tcPr>
            <w:tcW w:type="dxa" w:w="2160"/>
          </w:tcPr>
          <w:p>
            <w:r>
              <w:rPr>
                <w:sz w:val="16"/>
              </w:rPr>
              <w:t>台股熱致詐騙升溫？金管會：請證交所加強蒐集通報</w:t>
            </w:r>
          </w:p>
        </w:tc>
        <w:tc>
          <w:tcPr>
            <w:tcW w:type="dxa" w:w="2160"/>
          </w:tcPr>
          <w:p>
            <w:r>
              <w:rPr>
                <w:sz w:val="16"/>
              </w:rPr>
              <w:t>2026-09-03</w:t>
            </w:r>
          </w:p>
        </w:tc>
        <w:tc>
          <w:tcPr>
            <w:tcW w:type="dxa" w:w="2160"/>
          </w:tcPr>
          <w:p>
            <w:r>
              <w:rPr>
                <w:sz w:val="16"/>
              </w:rPr>
              <w:t>https://www.cna.com.tw/news/afe/202609030313.aspx</w:t>
            </w:r>
          </w:p>
        </w:tc>
      </w:tr>
      <w:tr>
        <w:tc>
          <w:tcPr>
            <w:tcW w:type="dxa" w:w="2160"/>
          </w:tcPr>
          <w:p>
            <w:r>
              <w:rPr>
                <w:sz w:val="16"/>
              </w:rPr>
              <w:t>中央社</w:t>
            </w:r>
          </w:p>
        </w:tc>
        <w:tc>
          <w:tcPr>
            <w:tcW w:type="dxa" w:w="2160"/>
          </w:tcPr>
          <w:p>
            <w:r>
              <w:rPr>
                <w:sz w:val="16"/>
              </w:rPr>
              <w:t>TISA累計24.4萬戶　金管會：跨部會力推第二階段</w:t>
            </w:r>
          </w:p>
        </w:tc>
        <w:tc>
          <w:tcPr>
            <w:tcW w:type="dxa" w:w="2160"/>
          </w:tcPr>
          <w:p>
            <w:r>
              <w:rPr>
                <w:sz w:val="16"/>
              </w:rPr>
              <w:t>2026-09-03</w:t>
            </w:r>
          </w:p>
        </w:tc>
        <w:tc>
          <w:tcPr>
            <w:tcW w:type="dxa" w:w="2160"/>
          </w:tcPr>
          <w:p>
            <w:r>
              <w:rPr>
                <w:sz w:val="16"/>
              </w:rPr>
              <w:t>https://www.cna.com.tw/news/afe/202609030317.aspx</w:t>
            </w:r>
          </w:p>
        </w:tc>
      </w:tr>
      <w:tr>
        <w:tc>
          <w:tcPr>
            <w:tcW w:type="dxa" w:w="2160"/>
          </w:tcPr>
          <w:p>
            <w:r>
              <w:rPr>
                <w:sz w:val="16"/>
              </w:rPr>
              <w:t>中央社</w:t>
            </w:r>
          </w:p>
        </w:tc>
        <w:tc>
          <w:tcPr>
            <w:tcW w:type="dxa" w:w="2160"/>
          </w:tcPr>
          <w:p>
            <w:r>
              <w:rPr>
                <w:sz w:val="16"/>
              </w:rPr>
              <w:t>公債殖利率下滑激勵　歐股收高</w:t>
            </w:r>
          </w:p>
        </w:tc>
        <w:tc>
          <w:tcPr>
            <w:tcW w:type="dxa" w:w="2160"/>
          </w:tcPr>
          <w:p>
            <w:r>
              <w:rPr>
                <w:sz w:val="16"/>
              </w:rPr>
              <w:t>2026-09-04</w:t>
            </w:r>
          </w:p>
        </w:tc>
        <w:tc>
          <w:tcPr>
            <w:tcW w:type="dxa" w:w="2160"/>
          </w:tcPr>
          <w:p>
            <w:r>
              <w:rPr>
                <w:sz w:val="16"/>
              </w:rPr>
              <w:t>https://www.cna.com.tw/news/afe/202609040002.aspx</w:t>
            </w:r>
          </w:p>
        </w:tc>
      </w:tr>
      <w:tr>
        <w:tc>
          <w:tcPr>
            <w:tcW w:type="dxa" w:w="2160"/>
          </w:tcPr>
          <w:p>
            <w:r>
              <w:rPr>
                <w:sz w:val="16"/>
              </w:rPr>
              <w:t>中央社</w:t>
            </w:r>
          </w:p>
        </w:tc>
        <w:tc>
          <w:tcPr>
            <w:tcW w:type="dxa" w:w="2160"/>
          </w:tcPr>
          <w:p>
            <w:r>
              <w:rPr>
                <w:sz w:val="16"/>
              </w:rPr>
              <w:t>首批輝達RTX Spark電腦　聯想宏碁10月率先開賣</w:t>
            </w:r>
          </w:p>
        </w:tc>
        <w:tc>
          <w:tcPr>
            <w:tcW w:type="dxa" w:w="2160"/>
          </w:tcPr>
          <w:p>
            <w:r>
              <w:rPr>
                <w:sz w:val="16"/>
              </w:rPr>
              <w:t>2026-09-04</w:t>
            </w:r>
          </w:p>
        </w:tc>
        <w:tc>
          <w:tcPr>
            <w:tcW w:type="dxa" w:w="2160"/>
          </w:tcPr>
          <w:p>
            <w:r>
              <w:rPr>
                <w:sz w:val="16"/>
              </w:rPr>
              <w:t>https://www.cna.com.tw/news/ait/202609040004.aspx</w:t>
            </w:r>
          </w:p>
        </w:tc>
      </w:tr>
      <w:tr>
        <w:tc>
          <w:tcPr>
            <w:tcW w:type="dxa" w:w="2160"/>
          </w:tcPr>
          <w:p>
            <w:r>
              <w:rPr>
                <w:sz w:val="16"/>
              </w:rPr>
              <w:t>中央社</w:t>
            </w:r>
          </w:p>
        </w:tc>
        <w:tc>
          <w:tcPr>
            <w:tcW w:type="dxa" w:w="2160"/>
          </w:tcPr>
          <w:p>
            <w:r>
              <w:rPr>
                <w:sz w:val="16"/>
              </w:rPr>
              <w:t>科技股領漲、債券殖利率回落　美股收高</w:t>
            </w:r>
          </w:p>
        </w:tc>
        <w:tc>
          <w:tcPr>
            <w:tcW w:type="dxa" w:w="2160"/>
          </w:tcPr>
          <w:p>
            <w:r>
              <w:rPr>
                <w:sz w:val="16"/>
              </w:rPr>
              <w:t>2026-09-04</w:t>
            </w:r>
          </w:p>
        </w:tc>
        <w:tc>
          <w:tcPr>
            <w:tcW w:type="dxa" w:w="2160"/>
          </w:tcPr>
          <w:p>
            <w:r>
              <w:rPr>
                <w:sz w:val="16"/>
              </w:rPr>
              <w:t>https://www.cna.com.tw/news/afe/202609040007.aspx</w:t>
            </w:r>
          </w:p>
        </w:tc>
      </w:tr>
      <w:tr>
        <w:tc>
          <w:tcPr>
            <w:tcW w:type="dxa" w:w="2160"/>
          </w:tcPr>
          <w:p>
            <w:r>
              <w:rPr>
                <w:sz w:val="16"/>
              </w:rPr>
              <w:t>中央社</w:t>
            </w:r>
          </w:p>
        </w:tc>
        <w:tc>
          <w:tcPr>
            <w:tcW w:type="dxa" w:w="2160"/>
          </w:tcPr>
          <w:p>
            <w:r>
              <w:rPr>
                <w:sz w:val="16"/>
              </w:rPr>
              <w:t>債市拋售潮衝擊房市　美房貸利率近7%創今年新高</w:t>
            </w:r>
          </w:p>
        </w:tc>
        <w:tc>
          <w:tcPr>
            <w:tcW w:type="dxa" w:w="2160"/>
          </w:tcPr>
          <w:p>
            <w:r>
              <w:rPr>
                <w:sz w:val="16"/>
              </w:rPr>
              <w:t>2026-09-04</w:t>
            </w:r>
          </w:p>
        </w:tc>
        <w:tc>
          <w:tcPr>
            <w:tcW w:type="dxa" w:w="2160"/>
          </w:tcPr>
          <w:p>
            <w:r>
              <w:rPr>
                <w:sz w:val="16"/>
              </w:rPr>
              <w:t>https://www.cna.com.tw/news/afe/202609040008.aspx</w:t>
            </w:r>
          </w:p>
        </w:tc>
      </w:tr>
      <w:tr>
        <w:tc>
          <w:tcPr>
            <w:tcW w:type="dxa" w:w="2160"/>
          </w:tcPr>
          <w:p>
            <w:r>
              <w:rPr>
                <w:sz w:val="16"/>
              </w:rPr>
              <w:t>中央社</w:t>
            </w:r>
          </w:p>
        </w:tc>
        <w:tc>
          <w:tcPr>
            <w:tcW w:type="dxa" w:w="2160"/>
          </w:tcPr>
          <w:p>
            <w:r>
              <w:rPr>
                <w:sz w:val="16"/>
              </w:rPr>
              <w:t>美股收高台積電ADR小漲　投顧：AI訂單兌現台股韌性強</w:t>
            </w:r>
          </w:p>
        </w:tc>
        <w:tc>
          <w:tcPr>
            <w:tcW w:type="dxa" w:w="2160"/>
          </w:tcPr>
          <w:p>
            <w:r>
              <w:rPr>
                <w:sz w:val="16"/>
              </w:rPr>
              <w:t>2026-09-04</w:t>
            </w:r>
          </w:p>
        </w:tc>
        <w:tc>
          <w:tcPr>
            <w:tcW w:type="dxa" w:w="2160"/>
          </w:tcPr>
          <w:p>
            <w:r>
              <w:rPr>
                <w:sz w:val="16"/>
              </w:rPr>
              <w:t>https://www.cna.com.tw/news/afe/202609040021.aspx</w:t>
            </w:r>
          </w:p>
        </w:tc>
      </w:tr>
      <w:tr>
        <w:tc>
          <w:tcPr>
            <w:tcW w:type="dxa" w:w="2160"/>
          </w:tcPr>
          <w:p>
            <w:r>
              <w:rPr>
                <w:sz w:val="16"/>
              </w:rPr>
              <w:t>中央社</w:t>
            </w:r>
          </w:p>
        </w:tc>
        <w:tc>
          <w:tcPr>
            <w:tcW w:type="dxa" w:w="2160"/>
          </w:tcPr>
          <w:p>
            <w:r>
              <w:rPr>
                <w:sz w:val="16"/>
              </w:rPr>
              <w:t>科技巨頭投資聯發科　宏碁陳俊聖：台廠成全球AI資本根基</w:t>
            </w:r>
          </w:p>
        </w:tc>
        <w:tc>
          <w:tcPr>
            <w:tcW w:type="dxa" w:w="2160"/>
          </w:tcPr>
          <w:p>
            <w:r>
              <w:rPr>
                <w:sz w:val="16"/>
              </w:rPr>
              <w:t>2026-09-04</w:t>
            </w:r>
          </w:p>
        </w:tc>
        <w:tc>
          <w:tcPr>
            <w:tcW w:type="dxa" w:w="2160"/>
          </w:tcPr>
          <w:p>
            <w:r>
              <w:rPr>
                <w:sz w:val="16"/>
              </w:rPr>
              <w:t>https://www.cna.com.tw/news/afe/202609040026.aspx</w:t>
            </w:r>
          </w:p>
        </w:tc>
      </w:tr>
      <w:tr>
        <w:tc>
          <w:tcPr>
            <w:tcW w:type="dxa" w:w="2160"/>
          </w:tcPr>
          <w:p>
            <w:r>
              <w:rPr>
                <w:sz w:val="16"/>
              </w:rPr>
              <w:t>中央社</w:t>
            </w:r>
          </w:p>
        </w:tc>
        <w:tc>
          <w:tcPr>
            <w:tcW w:type="dxa" w:w="2160"/>
          </w:tcPr>
          <w:p>
            <w:r>
              <w:rPr>
                <w:sz w:val="16"/>
              </w:rPr>
              <w:t>新台幣開盤升3.5分　為31.72元</w:t>
            </w:r>
          </w:p>
        </w:tc>
        <w:tc>
          <w:tcPr>
            <w:tcW w:type="dxa" w:w="2160"/>
          </w:tcPr>
          <w:p>
            <w:r>
              <w:rPr>
                <w:sz w:val="16"/>
              </w:rPr>
              <w:t>2026-09-04</w:t>
            </w:r>
          </w:p>
        </w:tc>
        <w:tc>
          <w:tcPr>
            <w:tcW w:type="dxa" w:w="2160"/>
          </w:tcPr>
          <w:p>
            <w:r>
              <w:rPr>
                <w:sz w:val="16"/>
              </w:rPr>
              <w:t>https://www.cna.com.tw/news/afe/202609040027.aspx</w:t>
            </w:r>
          </w:p>
        </w:tc>
      </w:tr>
      <w:tr>
        <w:tc>
          <w:tcPr>
            <w:tcW w:type="dxa" w:w="2160"/>
          </w:tcPr>
          <w:p>
            <w:r>
              <w:rPr>
                <w:sz w:val="16"/>
              </w:rPr>
              <w:t>中央社</w:t>
            </w:r>
          </w:p>
        </w:tc>
        <w:tc>
          <w:tcPr>
            <w:tcW w:type="dxa" w:w="2160"/>
          </w:tcPr>
          <w:p>
            <w:r>
              <w:rPr>
                <w:sz w:val="16"/>
              </w:rPr>
              <w:t>台股開盤漲133.62點</w:t>
            </w:r>
          </w:p>
        </w:tc>
        <w:tc>
          <w:tcPr>
            <w:tcW w:type="dxa" w:w="2160"/>
          </w:tcPr>
          <w:p>
            <w:r>
              <w:rPr>
                <w:sz w:val="16"/>
              </w:rPr>
              <w:t>2026-09-04</w:t>
            </w:r>
          </w:p>
        </w:tc>
        <w:tc>
          <w:tcPr>
            <w:tcW w:type="dxa" w:w="2160"/>
          </w:tcPr>
          <w:p>
            <w:r>
              <w:rPr>
                <w:sz w:val="16"/>
              </w:rPr>
              <w:t>https://www.cna.com.tw/news/afe/202609040028.aspx</w:t>
            </w:r>
          </w:p>
        </w:tc>
      </w:tr>
      <w:tr>
        <w:tc>
          <w:tcPr>
            <w:tcW w:type="dxa" w:w="2160"/>
          </w:tcPr>
          <w:p>
            <w:r>
              <w:rPr>
                <w:sz w:val="16"/>
              </w:rPr>
              <w:t>中央社</w:t>
            </w:r>
          </w:p>
        </w:tc>
        <w:tc>
          <w:tcPr>
            <w:tcW w:type="dxa" w:w="2160"/>
          </w:tcPr>
          <w:p>
            <w:r>
              <w:rPr>
                <w:sz w:val="16"/>
              </w:rPr>
              <w:t>台股早盤漲逾700點　權值股強勢AI股雀躍</w:t>
            </w:r>
          </w:p>
        </w:tc>
        <w:tc>
          <w:tcPr>
            <w:tcW w:type="dxa" w:w="2160"/>
          </w:tcPr>
          <w:p>
            <w:r>
              <w:rPr>
                <w:sz w:val="16"/>
              </w:rPr>
              <w:t>2026-09-04</w:t>
            </w:r>
          </w:p>
        </w:tc>
        <w:tc>
          <w:tcPr>
            <w:tcW w:type="dxa" w:w="2160"/>
          </w:tcPr>
          <w:p>
            <w:r>
              <w:rPr>
                <w:sz w:val="16"/>
              </w:rPr>
              <w:t>https://www.cna.com.tw/news/afe/202609040030.aspx</w:t>
            </w:r>
          </w:p>
        </w:tc>
      </w:tr>
      <w:tr>
        <w:tc>
          <w:tcPr>
            <w:tcW w:type="dxa" w:w="2160"/>
          </w:tcPr>
          <w:p>
            <w:r>
              <w:rPr>
                <w:sz w:val="16"/>
              </w:rPr>
              <w:t>中央社</w:t>
            </w:r>
          </w:p>
        </w:tc>
        <w:tc>
          <w:tcPr>
            <w:tcW w:type="dxa" w:w="2160"/>
          </w:tcPr>
          <w:p>
            <w:r>
              <w:rPr>
                <w:sz w:val="16"/>
              </w:rPr>
              <w:t>宏碁：記憶體漲幅減緩  低價庫存與AI地端商機支撐PC買氣</w:t>
            </w:r>
          </w:p>
        </w:tc>
        <w:tc>
          <w:tcPr>
            <w:tcW w:type="dxa" w:w="2160"/>
          </w:tcPr>
          <w:p>
            <w:r>
              <w:rPr>
                <w:sz w:val="16"/>
              </w:rPr>
              <w:t>2026-09-04</w:t>
            </w:r>
          </w:p>
        </w:tc>
        <w:tc>
          <w:tcPr>
            <w:tcW w:type="dxa" w:w="2160"/>
          </w:tcPr>
          <w:p>
            <w:r>
              <w:rPr>
                <w:sz w:val="16"/>
              </w:rPr>
              <w:t>https://www.cna.com.tw/news/afe/202609040033.aspx</w:t>
            </w:r>
          </w:p>
        </w:tc>
      </w:tr>
      <w:tr>
        <w:tc>
          <w:tcPr>
            <w:tcW w:type="dxa" w:w="2160"/>
          </w:tcPr>
          <w:p>
            <w:r>
              <w:rPr>
                <w:sz w:val="16"/>
              </w:rPr>
              <w:t>中央社</w:t>
            </w:r>
          </w:p>
        </w:tc>
        <w:tc>
          <w:tcPr>
            <w:tcW w:type="dxa" w:w="2160"/>
          </w:tcPr>
          <w:p>
            <w:r>
              <w:rPr>
                <w:sz w:val="16"/>
              </w:rPr>
              <w:t>聯準會官員釋鴿　升息預期降、美債殖利率下滑</w:t>
            </w:r>
          </w:p>
        </w:tc>
        <w:tc>
          <w:tcPr>
            <w:tcW w:type="dxa" w:w="2160"/>
          </w:tcPr>
          <w:p>
            <w:r>
              <w:rPr>
                <w:sz w:val="16"/>
              </w:rPr>
              <w:t>2026-09-04</w:t>
            </w:r>
          </w:p>
        </w:tc>
        <w:tc>
          <w:tcPr>
            <w:tcW w:type="dxa" w:w="2160"/>
          </w:tcPr>
          <w:p>
            <w:r>
              <w:rPr>
                <w:sz w:val="16"/>
              </w:rPr>
              <w:t>https://www.cna.com.tw/news/afe/202609040034.aspx</w:t>
            </w:r>
          </w:p>
        </w:tc>
      </w:tr>
      <w:tr>
        <w:tc>
          <w:tcPr>
            <w:tcW w:type="dxa" w:w="2160"/>
          </w:tcPr>
          <w:p>
            <w:r>
              <w:rPr>
                <w:sz w:val="16"/>
              </w:rPr>
              <w:t>中央社</w:t>
            </w:r>
          </w:p>
        </w:tc>
        <w:tc>
          <w:tcPr>
            <w:tcW w:type="dxa" w:w="2160"/>
          </w:tcPr>
          <w:p>
            <w:r>
              <w:rPr>
                <w:sz w:val="16"/>
              </w:rPr>
              <w:t>中共5軍艦5公務船台海周邊活動　國軍嚴密監控</w:t>
            </w:r>
          </w:p>
        </w:tc>
        <w:tc>
          <w:tcPr>
            <w:tcW w:type="dxa" w:w="2160"/>
          </w:tcPr>
          <w:p>
            <w:r>
              <w:rPr>
                <w:sz w:val="16"/>
              </w:rPr>
              <w:t>2026-09-04</w:t>
            </w:r>
          </w:p>
        </w:tc>
        <w:tc>
          <w:tcPr>
            <w:tcW w:type="dxa" w:w="2160"/>
          </w:tcPr>
          <w:p>
            <w:r>
              <w:rPr>
                <w:sz w:val="16"/>
              </w:rPr>
              <w:t>https://www.cna.com.tw/news/aipl/202609040035.aspx</w:t>
            </w:r>
          </w:p>
        </w:tc>
      </w:tr>
      <w:tr>
        <w:tc>
          <w:tcPr>
            <w:tcW w:type="dxa" w:w="2160"/>
          </w:tcPr>
          <w:p>
            <w:r>
              <w:rPr>
                <w:sz w:val="16"/>
              </w:rPr>
              <w:t>中央社</w:t>
            </w:r>
          </w:p>
        </w:tc>
        <w:tc>
          <w:tcPr>
            <w:tcW w:type="dxa" w:w="2160"/>
          </w:tcPr>
          <w:p>
            <w:r>
              <w:rPr>
                <w:sz w:val="16"/>
              </w:rPr>
              <w:t>上銀8月營收創49個月高點　下半年展望佳</w:t>
            </w:r>
          </w:p>
        </w:tc>
        <w:tc>
          <w:tcPr>
            <w:tcW w:type="dxa" w:w="2160"/>
          </w:tcPr>
          <w:p>
            <w:r>
              <w:rPr>
                <w:sz w:val="16"/>
              </w:rPr>
              <w:t>2026-09-04</w:t>
            </w:r>
          </w:p>
        </w:tc>
        <w:tc>
          <w:tcPr>
            <w:tcW w:type="dxa" w:w="2160"/>
          </w:tcPr>
          <w:p>
            <w:r>
              <w:rPr>
                <w:sz w:val="16"/>
              </w:rPr>
              <w:t>https://www.cna.com.tw/news/afe/202609040039.aspx</w:t>
            </w:r>
          </w:p>
        </w:tc>
      </w:tr>
      <w:tr>
        <w:tc>
          <w:tcPr>
            <w:tcW w:type="dxa" w:w="2160"/>
          </w:tcPr>
          <w:p>
            <w:r>
              <w:rPr>
                <w:sz w:val="16"/>
              </w:rPr>
              <w:t>中央社</w:t>
            </w:r>
          </w:p>
        </w:tc>
        <w:tc>
          <w:tcPr>
            <w:tcW w:type="dxa" w:w="2160"/>
          </w:tcPr>
          <w:p>
            <w:r>
              <w:rPr>
                <w:sz w:val="16"/>
              </w:rPr>
              <w:t>Nscale擬供35億美元部署10萬輝達晶片　助Figure發展人形機器人</w:t>
            </w:r>
          </w:p>
        </w:tc>
        <w:tc>
          <w:tcPr>
            <w:tcW w:type="dxa" w:w="2160"/>
          </w:tcPr>
          <w:p>
            <w:r>
              <w:rPr>
                <w:sz w:val="16"/>
              </w:rPr>
              <w:t>2026-09-04</w:t>
            </w:r>
          </w:p>
        </w:tc>
        <w:tc>
          <w:tcPr>
            <w:tcW w:type="dxa" w:w="2160"/>
          </w:tcPr>
          <w:p>
            <w:r>
              <w:rPr>
                <w:sz w:val="16"/>
              </w:rPr>
              <w:t>https://www.cna.com.tw/news/ait/202609040045.aspx</w:t>
            </w:r>
          </w:p>
        </w:tc>
      </w:tr>
      <w:tr>
        <w:tc>
          <w:tcPr>
            <w:tcW w:type="dxa" w:w="2160"/>
          </w:tcPr>
          <w:p>
            <w:r>
              <w:rPr>
                <w:sz w:val="16"/>
              </w:rPr>
              <w:t>中央社</w:t>
            </w:r>
          </w:p>
        </w:tc>
        <w:tc>
          <w:tcPr>
            <w:tcW w:type="dxa" w:w="2160"/>
          </w:tcPr>
          <w:p>
            <w:r>
              <w:rPr>
                <w:sz w:val="16"/>
              </w:rPr>
              <w:t>公幼打造友善育兒空間　教育部手冊介紹優良範例</w:t>
            </w:r>
          </w:p>
        </w:tc>
        <w:tc>
          <w:tcPr>
            <w:tcW w:type="dxa" w:w="2160"/>
          </w:tcPr>
          <w:p>
            <w:r>
              <w:rPr>
                <w:sz w:val="16"/>
              </w:rPr>
              <w:t>2026-09-04</w:t>
            </w:r>
          </w:p>
        </w:tc>
        <w:tc>
          <w:tcPr>
            <w:tcW w:type="dxa" w:w="2160"/>
          </w:tcPr>
          <w:p>
            <w:r>
              <w:rPr>
                <w:sz w:val="16"/>
              </w:rPr>
              <w:t>https://www.cna.com.tw/news/ahel/202609040046.aspx</w:t>
            </w:r>
          </w:p>
        </w:tc>
      </w:tr>
      <w:tr>
        <w:tc>
          <w:tcPr>
            <w:tcW w:type="dxa" w:w="2160"/>
          </w:tcPr>
          <w:p>
            <w:r>
              <w:rPr>
                <w:sz w:val="16"/>
              </w:rPr>
              <w:t>中央社</w:t>
            </w:r>
          </w:p>
        </w:tc>
        <w:tc>
          <w:tcPr>
            <w:tcW w:type="dxa" w:w="2160"/>
          </w:tcPr>
          <w:p>
            <w:r>
              <w:rPr>
                <w:sz w:val="16"/>
              </w:rPr>
              <w:t>民團發起學校午餐升級行動  促參選人承諾守住品質</w:t>
            </w:r>
          </w:p>
        </w:tc>
        <w:tc>
          <w:tcPr>
            <w:tcW w:type="dxa" w:w="2160"/>
          </w:tcPr>
          <w:p>
            <w:r>
              <w:rPr>
                <w:sz w:val="16"/>
              </w:rPr>
              <w:t>2026-09-04</w:t>
            </w:r>
          </w:p>
        </w:tc>
        <w:tc>
          <w:tcPr>
            <w:tcW w:type="dxa" w:w="2160"/>
          </w:tcPr>
          <w:p>
            <w:r>
              <w:rPr>
                <w:sz w:val="16"/>
              </w:rPr>
              <w:t>https://www.cna.com.tw/news/ahel/202609040048.aspx</w:t>
            </w:r>
          </w:p>
        </w:tc>
      </w:tr>
      <w:tr>
        <w:tc>
          <w:tcPr>
            <w:tcW w:type="dxa" w:w="2160"/>
          </w:tcPr>
          <w:p>
            <w:r>
              <w:rPr>
                <w:sz w:val="16"/>
              </w:rPr>
              <w:t>中央社</w:t>
            </w:r>
          </w:p>
        </w:tc>
        <w:tc>
          <w:tcPr>
            <w:tcW w:type="dxa" w:w="2160"/>
          </w:tcPr>
          <w:p>
            <w:r>
              <w:rPr>
                <w:sz w:val="16"/>
              </w:rPr>
              <w:t>藍質疑擅用凍結經費促卓撤職查辦　綠：有不得已的地方</w:t>
            </w:r>
          </w:p>
        </w:tc>
        <w:tc>
          <w:tcPr>
            <w:tcW w:type="dxa" w:w="2160"/>
          </w:tcPr>
          <w:p>
            <w:r>
              <w:rPr>
                <w:sz w:val="16"/>
              </w:rPr>
              <w:t>2026-09-04</w:t>
            </w:r>
          </w:p>
        </w:tc>
        <w:tc>
          <w:tcPr>
            <w:tcW w:type="dxa" w:w="2160"/>
          </w:tcPr>
          <w:p>
            <w:r>
              <w:rPr>
                <w:sz w:val="16"/>
              </w:rPr>
              <w:t>https://www.cna.com.tw/news/aipl/202609040051.aspx</w:t>
            </w:r>
          </w:p>
        </w:tc>
      </w:tr>
      <w:tr>
        <w:tc>
          <w:tcPr>
            <w:tcW w:type="dxa" w:w="2160"/>
          </w:tcPr>
          <w:p>
            <w:r>
              <w:rPr>
                <w:sz w:val="16"/>
              </w:rPr>
              <w:t>中央社</w:t>
            </w:r>
          </w:p>
        </w:tc>
        <w:tc>
          <w:tcPr>
            <w:tcW w:type="dxa" w:w="2160"/>
          </w:tcPr>
          <w:p>
            <w:r>
              <w:rPr>
                <w:sz w:val="16"/>
              </w:rPr>
              <w:t>從液態肥研發到碳匯合作　台肥台大深化產學連結</w:t>
            </w:r>
          </w:p>
        </w:tc>
        <w:tc>
          <w:tcPr>
            <w:tcW w:type="dxa" w:w="2160"/>
          </w:tcPr>
          <w:p>
            <w:r>
              <w:rPr>
                <w:sz w:val="16"/>
              </w:rPr>
              <w:t>2026-09-04</w:t>
            </w:r>
          </w:p>
        </w:tc>
        <w:tc>
          <w:tcPr>
            <w:tcW w:type="dxa" w:w="2160"/>
          </w:tcPr>
          <w:p>
            <w:r>
              <w:rPr>
                <w:sz w:val="16"/>
              </w:rPr>
              <w:t>https://www.cna.com.tw/news/afe/202609040053.aspx</w:t>
            </w:r>
          </w:p>
        </w:tc>
      </w:tr>
      <w:tr>
        <w:tc>
          <w:tcPr>
            <w:tcW w:type="dxa" w:w="2160"/>
          </w:tcPr>
          <w:p>
            <w:r>
              <w:rPr>
                <w:sz w:val="16"/>
              </w:rPr>
              <w:t>中央社</w:t>
            </w:r>
          </w:p>
        </w:tc>
        <w:tc>
          <w:tcPr>
            <w:tcW w:type="dxa" w:w="2160"/>
          </w:tcPr>
          <w:p>
            <w:r>
              <w:rPr>
                <w:sz w:val="16"/>
              </w:rPr>
              <w:t>台股盤中漲逾300點　權值股回神、AI被動元件股強勢</w:t>
            </w:r>
          </w:p>
        </w:tc>
        <w:tc>
          <w:tcPr>
            <w:tcW w:type="dxa" w:w="2160"/>
          </w:tcPr>
          <w:p>
            <w:r>
              <w:rPr>
                <w:sz w:val="16"/>
              </w:rPr>
              <w:t>2026-09-04</w:t>
            </w:r>
          </w:p>
        </w:tc>
        <w:tc>
          <w:tcPr>
            <w:tcW w:type="dxa" w:w="2160"/>
          </w:tcPr>
          <w:p>
            <w:r>
              <w:rPr>
                <w:sz w:val="16"/>
              </w:rPr>
              <w:t>https://www.cna.com.tw/news/afe/202609040075.aspx</w:t>
            </w:r>
          </w:p>
        </w:tc>
      </w:tr>
      <w:tr>
        <w:tc>
          <w:tcPr>
            <w:tcW w:type="dxa" w:w="2160"/>
          </w:tcPr>
          <w:p>
            <w:r>
              <w:rPr>
                <w:sz w:val="16"/>
              </w:rPr>
              <w:t>中央社</w:t>
            </w:r>
          </w:p>
        </w:tc>
        <w:tc>
          <w:tcPr>
            <w:tcW w:type="dxa" w:w="2160"/>
          </w:tcPr>
          <w:p>
            <w:r>
              <w:rPr>
                <w:sz w:val="16"/>
              </w:rPr>
              <w:t>政院聲援黃之鋒　籲港府停止政治打壓釋放民主人士</w:t>
            </w:r>
          </w:p>
        </w:tc>
        <w:tc>
          <w:tcPr>
            <w:tcW w:type="dxa" w:w="2160"/>
          </w:tcPr>
          <w:p>
            <w:r>
              <w:rPr>
                <w:sz w:val="16"/>
              </w:rPr>
              <w:t>2026-09-04</w:t>
            </w:r>
          </w:p>
        </w:tc>
        <w:tc>
          <w:tcPr>
            <w:tcW w:type="dxa" w:w="2160"/>
          </w:tcPr>
          <w:p>
            <w:r>
              <w:rPr>
                <w:sz w:val="16"/>
              </w:rPr>
              <w:t>https://www.cna.com.tw/news/aipl/202609040080.aspx</w:t>
            </w:r>
          </w:p>
        </w:tc>
      </w:tr>
      <w:tr>
        <w:tc>
          <w:tcPr>
            <w:tcW w:type="dxa" w:w="2160"/>
          </w:tcPr>
          <w:p>
            <w:r>
              <w:rPr>
                <w:sz w:val="16"/>
              </w:rPr>
              <w:t>中央社</w:t>
            </w:r>
          </w:p>
        </w:tc>
        <w:tc>
          <w:tcPr>
            <w:tcW w:type="dxa" w:w="2160"/>
          </w:tcPr>
          <w:p>
            <w:r>
              <w:rPr>
                <w:sz w:val="16"/>
              </w:rPr>
              <w:t>台灣立陶宛擴大合作　布局半導體先進封裝雷射技術</w:t>
            </w:r>
          </w:p>
        </w:tc>
        <w:tc>
          <w:tcPr>
            <w:tcW w:type="dxa" w:w="2160"/>
          </w:tcPr>
          <w:p>
            <w:r>
              <w:rPr>
                <w:sz w:val="16"/>
              </w:rPr>
              <w:t>2026-09-04</w:t>
            </w:r>
          </w:p>
        </w:tc>
        <w:tc>
          <w:tcPr>
            <w:tcW w:type="dxa" w:w="2160"/>
          </w:tcPr>
          <w:p>
            <w:r>
              <w:rPr>
                <w:sz w:val="16"/>
              </w:rPr>
              <w:t>https://www.cna.com.tw/news/afe/202609040081.aspx</w:t>
            </w:r>
          </w:p>
        </w:tc>
      </w:tr>
      <w:tr>
        <w:tc>
          <w:tcPr>
            <w:tcW w:type="dxa" w:w="2160"/>
          </w:tcPr>
          <w:p>
            <w:r>
              <w:rPr>
                <w:sz w:val="16"/>
              </w:rPr>
              <w:t>中央社</w:t>
            </w:r>
          </w:p>
        </w:tc>
        <w:tc>
          <w:tcPr>
            <w:tcW w:type="dxa" w:w="2160"/>
          </w:tcPr>
          <w:p>
            <w:r>
              <w:rPr>
                <w:sz w:val="16"/>
              </w:rPr>
              <w:t>總統：金管會財政部達共識　更有力支持亞洲資產管理中心</w:t>
            </w:r>
          </w:p>
        </w:tc>
        <w:tc>
          <w:tcPr>
            <w:tcW w:type="dxa" w:w="2160"/>
          </w:tcPr>
          <w:p>
            <w:r>
              <w:rPr>
                <w:sz w:val="16"/>
              </w:rPr>
              <w:t>2026-09-04</w:t>
            </w:r>
          </w:p>
        </w:tc>
        <w:tc>
          <w:tcPr>
            <w:tcW w:type="dxa" w:w="2160"/>
          </w:tcPr>
          <w:p>
            <w:r>
              <w:rPr>
                <w:sz w:val="16"/>
              </w:rPr>
              <w:t>https://www.cna.com.tw/news/afe/202609040086.aspx</w:t>
            </w:r>
          </w:p>
        </w:tc>
      </w:tr>
      <w:tr>
        <w:tc>
          <w:tcPr>
            <w:tcW w:type="dxa" w:w="2160"/>
          </w:tcPr>
          <w:p>
            <w:r>
              <w:rPr>
                <w:sz w:val="16"/>
              </w:rPr>
              <w:t>中央社</w:t>
            </w:r>
          </w:p>
        </w:tc>
        <w:tc>
          <w:tcPr>
            <w:tcW w:type="dxa" w:w="2160"/>
          </w:tcPr>
          <w:p>
            <w:r>
              <w:rPr>
                <w:sz w:val="16"/>
              </w:rPr>
              <w:t>永豐金控捐政大2.47億　打造金融共學實驗室重構社資中心</w:t>
            </w:r>
          </w:p>
        </w:tc>
        <w:tc>
          <w:tcPr>
            <w:tcW w:type="dxa" w:w="2160"/>
          </w:tcPr>
          <w:p>
            <w:r>
              <w:rPr>
                <w:sz w:val="16"/>
              </w:rPr>
              <w:t>2026-09-04</w:t>
            </w:r>
          </w:p>
        </w:tc>
        <w:tc>
          <w:tcPr>
            <w:tcW w:type="dxa" w:w="2160"/>
          </w:tcPr>
          <w:p>
            <w:r>
              <w:rPr>
                <w:sz w:val="16"/>
              </w:rPr>
              <w:t>https://www.cna.com.tw/news/ahel/202609040095.aspx</w:t>
            </w:r>
          </w:p>
        </w:tc>
      </w:tr>
      <w:tr>
        <w:tc>
          <w:tcPr>
            <w:tcW w:type="dxa" w:w="2160"/>
          </w:tcPr>
          <w:p>
            <w:r>
              <w:rPr>
                <w:sz w:val="16"/>
              </w:rPr>
              <w:t>中央社</w:t>
            </w:r>
          </w:p>
        </w:tc>
        <w:tc>
          <w:tcPr>
            <w:tcW w:type="dxa" w:w="2160"/>
          </w:tcPr>
          <w:p>
            <w:r>
              <w:rPr>
                <w:sz w:val="16"/>
              </w:rPr>
              <w:t>疾管署推愛滋篩檢試劑買1送1　限時2週</w:t>
            </w:r>
          </w:p>
        </w:tc>
        <w:tc>
          <w:tcPr>
            <w:tcW w:type="dxa" w:w="2160"/>
          </w:tcPr>
          <w:p>
            <w:r>
              <w:rPr>
                <w:sz w:val="16"/>
              </w:rPr>
              <w:t>2026-09-04</w:t>
            </w:r>
          </w:p>
        </w:tc>
        <w:tc>
          <w:tcPr>
            <w:tcW w:type="dxa" w:w="2160"/>
          </w:tcPr>
          <w:p>
            <w:r>
              <w:rPr>
                <w:sz w:val="16"/>
              </w:rPr>
              <w:t>https://www.cna.com.tw/news/ahel/202609040098.aspx</w:t>
            </w:r>
          </w:p>
        </w:tc>
      </w:tr>
      <w:tr>
        <w:tc>
          <w:tcPr>
            <w:tcW w:type="dxa" w:w="2160"/>
          </w:tcPr>
          <w:p>
            <w:r>
              <w:rPr>
                <w:sz w:val="16"/>
              </w:rPr>
              <w:t>中央社</w:t>
            </w:r>
          </w:p>
        </w:tc>
        <w:tc>
          <w:tcPr>
            <w:tcW w:type="dxa" w:w="2160"/>
          </w:tcPr>
          <w:p>
            <w:r>
              <w:rPr>
                <w:sz w:val="16"/>
              </w:rPr>
              <w:t>董瑞斌期許金融業成台灣「護民群山」　保障全民需求</w:t>
            </w:r>
          </w:p>
        </w:tc>
        <w:tc>
          <w:tcPr>
            <w:tcW w:type="dxa" w:w="2160"/>
          </w:tcPr>
          <w:p>
            <w:r>
              <w:rPr>
                <w:sz w:val="16"/>
              </w:rPr>
              <w:t>2026-09-04</w:t>
            </w:r>
          </w:p>
        </w:tc>
        <w:tc>
          <w:tcPr>
            <w:tcW w:type="dxa" w:w="2160"/>
          </w:tcPr>
          <w:p>
            <w:r>
              <w:rPr>
                <w:sz w:val="16"/>
              </w:rPr>
              <w:t>https://www.cna.com.tw/news/afe/202609040107.aspx</w:t>
            </w:r>
          </w:p>
        </w:tc>
      </w:tr>
      <w:tr>
        <w:tc>
          <w:tcPr>
            <w:tcW w:type="dxa" w:w="2160"/>
          </w:tcPr>
          <w:p>
            <w:r>
              <w:rPr>
                <w:sz w:val="16"/>
              </w:rPr>
              <w:t>中央社</w:t>
            </w:r>
          </w:p>
        </w:tc>
        <w:tc>
          <w:tcPr>
            <w:tcW w:type="dxa" w:w="2160"/>
          </w:tcPr>
          <w:p>
            <w:r>
              <w:rPr>
                <w:sz w:val="16"/>
              </w:rPr>
              <w:t>大學宿舍品質落差惹議　民團提5訴求促納居住政策</w:t>
            </w:r>
          </w:p>
        </w:tc>
        <w:tc>
          <w:tcPr>
            <w:tcW w:type="dxa" w:w="2160"/>
          </w:tcPr>
          <w:p>
            <w:r>
              <w:rPr>
                <w:sz w:val="16"/>
              </w:rPr>
              <w:t>2026-09-04</w:t>
            </w:r>
          </w:p>
        </w:tc>
        <w:tc>
          <w:tcPr>
            <w:tcW w:type="dxa" w:w="2160"/>
          </w:tcPr>
          <w:p>
            <w:r>
              <w:rPr>
                <w:sz w:val="16"/>
              </w:rPr>
              <w:t>https://www.cna.com.tw/news/aipl/202609040111.aspx</w:t>
            </w:r>
          </w:p>
        </w:tc>
      </w:tr>
      <w:tr>
        <w:tc>
          <w:tcPr>
            <w:tcW w:type="dxa" w:w="2160"/>
          </w:tcPr>
          <w:p>
            <w:r>
              <w:rPr>
                <w:sz w:val="16"/>
              </w:rPr>
              <w:t>中央社</w:t>
            </w:r>
          </w:p>
        </w:tc>
        <w:tc>
          <w:tcPr>
            <w:tcW w:type="dxa" w:w="2160"/>
          </w:tcPr>
          <w:p>
            <w:r>
              <w:rPr>
                <w:sz w:val="16"/>
              </w:rPr>
              <w:t>OpenAI推出新模型GPT-6 Astra　強調資安防護</w:t>
            </w:r>
          </w:p>
        </w:tc>
        <w:tc>
          <w:tcPr>
            <w:tcW w:type="dxa" w:w="2160"/>
          </w:tcPr>
          <w:p>
            <w:r>
              <w:rPr>
                <w:sz w:val="16"/>
              </w:rPr>
              <w:t>2026-09-04</w:t>
            </w:r>
          </w:p>
        </w:tc>
        <w:tc>
          <w:tcPr>
            <w:tcW w:type="dxa" w:w="2160"/>
          </w:tcPr>
          <w:p>
            <w:r>
              <w:rPr>
                <w:sz w:val="16"/>
              </w:rPr>
              <w:t>https://www.cna.com.tw/news/ait/202609040112.aspx</w:t>
            </w:r>
          </w:p>
        </w:tc>
      </w:tr>
      <w:tr>
        <w:tc>
          <w:tcPr>
            <w:tcW w:type="dxa" w:w="2160"/>
          </w:tcPr>
          <w:p>
            <w:r>
              <w:rPr>
                <w:sz w:val="16"/>
              </w:rPr>
              <w:t>中央社</w:t>
            </w:r>
          </w:p>
        </w:tc>
        <w:tc>
          <w:tcPr>
            <w:tcW w:type="dxa" w:w="2160"/>
          </w:tcPr>
          <w:p>
            <w:r>
              <w:rPr>
                <w:sz w:val="16"/>
              </w:rPr>
              <w:t>南部血庫拉警報A、O型存量低於3天　籲民眾挽袖捐血</w:t>
            </w:r>
          </w:p>
        </w:tc>
        <w:tc>
          <w:tcPr>
            <w:tcW w:type="dxa" w:w="2160"/>
          </w:tcPr>
          <w:p>
            <w:r>
              <w:rPr>
                <w:sz w:val="16"/>
              </w:rPr>
              <w:t>2026-09-04</w:t>
            </w:r>
          </w:p>
        </w:tc>
        <w:tc>
          <w:tcPr>
            <w:tcW w:type="dxa" w:w="2160"/>
          </w:tcPr>
          <w:p>
            <w:r>
              <w:rPr>
                <w:sz w:val="16"/>
              </w:rPr>
              <w:t>https://www.cna.com.tw/news/ahel/202609040114.aspx</w:t>
            </w:r>
          </w:p>
        </w:tc>
      </w:tr>
      <w:tr>
        <w:tc>
          <w:tcPr>
            <w:tcW w:type="dxa" w:w="2160"/>
          </w:tcPr>
          <w:p>
            <w:r>
              <w:rPr>
                <w:sz w:val="16"/>
              </w:rPr>
              <w:t>中央社</w:t>
            </w:r>
          </w:p>
        </w:tc>
        <w:tc>
          <w:tcPr>
            <w:tcW w:type="dxa" w:w="2160"/>
          </w:tcPr>
          <w:p>
            <w:r>
              <w:rPr>
                <w:sz w:val="16"/>
              </w:rPr>
              <w:t>巨茂：在手訂單逾30億元　能見度達2030年</w:t>
            </w:r>
          </w:p>
        </w:tc>
        <w:tc>
          <w:tcPr>
            <w:tcW w:type="dxa" w:w="2160"/>
          </w:tcPr>
          <w:p>
            <w:r>
              <w:rPr>
                <w:sz w:val="16"/>
              </w:rPr>
              <w:t>2026-09-04</w:t>
            </w:r>
          </w:p>
        </w:tc>
        <w:tc>
          <w:tcPr>
            <w:tcW w:type="dxa" w:w="2160"/>
          </w:tcPr>
          <w:p>
            <w:r>
              <w:rPr>
                <w:sz w:val="16"/>
              </w:rPr>
              <w:t>https://www.cna.com.tw/news/afe/202609040115.aspx</w:t>
            </w:r>
          </w:p>
        </w:tc>
      </w:tr>
      <w:tr>
        <w:tc>
          <w:tcPr>
            <w:tcW w:type="dxa" w:w="2160"/>
          </w:tcPr>
          <w:p>
            <w:r>
              <w:rPr>
                <w:sz w:val="16"/>
              </w:rPr>
              <w:t>中央社</w:t>
            </w:r>
          </w:p>
        </w:tc>
        <w:tc>
          <w:tcPr>
            <w:tcW w:type="dxa" w:w="2160"/>
          </w:tcPr>
          <w:p>
            <w:r>
              <w:rPr>
                <w:sz w:val="16"/>
              </w:rPr>
              <w:t>卓榮泰：伸開雙手　歡迎所有多元綠能開發到台灣</w:t>
            </w:r>
          </w:p>
        </w:tc>
        <w:tc>
          <w:tcPr>
            <w:tcW w:type="dxa" w:w="2160"/>
          </w:tcPr>
          <w:p>
            <w:r>
              <w:rPr>
                <w:sz w:val="16"/>
              </w:rPr>
              <w:t>2026-09-04</w:t>
            </w:r>
          </w:p>
        </w:tc>
        <w:tc>
          <w:tcPr>
            <w:tcW w:type="dxa" w:w="2160"/>
          </w:tcPr>
          <w:p>
            <w:r>
              <w:rPr>
                <w:sz w:val="16"/>
              </w:rPr>
              <w:t>https://www.cna.com.tw/news/afe/202609040117.aspx</w:t>
            </w:r>
          </w:p>
        </w:tc>
      </w:tr>
      <w:tr>
        <w:tc>
          <w:tcPr>
            <w:tcW w:type="dxa" w:w="2160"/>
          </w:tcPr>
          <w:p>
            <w:r>
              <w:rPr>
                <w:sz w:val="16"/>
              </w:rPr>
              <w:t>中央社</w:t>
            </w:r>
          </w:p>
        </w:tc>
        <w:tc>
          <w:tcPr>
            <w:tcW w:type="dxa" w:w="2160"/>
          </w:tcPr>
          <w:p>
            <w:r>
              <w:rPr>
                <w:sz w:val="16"/>
              </w:rPr>
              <w:t>商研院：出口帶動台灣經濟外熱內溫　應防產業發展不均</w:t>
            </w:r>
          </w:p>
        </w:tc>
        <w:tc>
          <w:tcPr>
            <w:tcW w:type="dxa" w:w="2160"/>
          </w:tcPr>
          <w:p>
            <w:r>
              <w:rPr>
                <w:sz w:val="16"/>
              </w:rPr>
              <w:t>2026-09-04</w:t>
            </w:r>
          </w:p>
        </w:tc>
        <w:tc>
          <w:tcPr>
            <w:tcW w:type="dxa" w:w="2160"/>
          </w:tcPr>
          <w:p>
            <w:r>
              <w:rPr>
                <w:sz w:val="16"/>
              </w:rPr>
              <w:t>https://www.cna.com.tw/news/afe/202609040119.aspx</w:t>
            </w:r>
          </w:p>
        </w:tc>
      </w:tr>
      <w:tr>
        <w:tc>
          <w:tcPr>
            <w:tcW w:type="dxa" w:w="2160"/>
          </w:tcPr>
          <w:p>
            <w:r>
              <w:rPr>
                <w:sz w:val="16"/>
              </w:rPr>
              <w:t>中央社</w:t>
            </w:r>
          </w:p>
        </w:tc>
        <w:tc>
          <w:tcPr>
            <w:tcW w:type="dxa" w:w="2160"/>
          </w:tcPr>
          <w:p>
            <w:r>
              <w:rPr>
                <w:sz w:val="16"/>
              </w:rPr>
              <w:t>綠捷巡檢機器人切入半導體廠　四足機器人明年拚應用</w:t>
            </w:r>
          </w:p>
        </w:tc>
        <w:tc>
          <w:tcPr>
            <w:tcW w:type="dxa" w:w="2160"/>
          </w:tcPr>
          <w:p>
            <w:r>
              <w:rPr>
                <w:sz w:val="16"/>
              </w:rPr>
              <w:t>2026-09-04</w:t>
            </w:r>
          </w:p>
        </w:tc>
        <w:tc>
          <w:tcPr>
            <w:tcW w:type="dxa" w:w="2160"/>
          </w:tcPr>
          <w:p>
            <w:r>
              <w:rPr>
                <w:sz w:val="16"/>
              </w:rPr>
              <w:t>https://www.cna.com.tw/news/afe/202609040121.aspx</w:t>
            </w:r>
          </w:p>
        </w:tc>
      </w:tr>
      <w:tr>
        <w:tc>
          <w:tcPr>
            <w:tcW w:type="dxa" w:w="2160"/>
          </w:tcPr>
          <w:p>
            <w:r>
              <w:rPr>
                <w:sz w:val="16"/>
              </w:rPr>
              <w:t>中央社</w:t>
            </w:r>
          </w:p>
        </w:tc>
        <w:tc>
          <w:tcPr>
            <w:tcW w:type="dxa" w:w="2160"/>
          </w:tcPr>
          <w:p>
            <w:r>
              <w:rPr>
                <w:sz w:val="16"/>
              </w:rPr>
              <w:t>繼澳洲後全球第2國　紐西蘭核准MDMA治療PTSD</w:t>
            </w:r>
          </w:p>
        </w:tc>
        <w:tc>
          <w:tcPr>
            <w:tcW w:type="dxa" w:w="2160"/>
          </w:tcPr>
          <w:p>
            <w:r>
              <w:rPr>
                <w:sz w:val="16"/>
              </w:rPr>
              <w:t>2026-09-04</w:t>
            </w:r>
          </w:p>
        </w:tc>
        <w:tc>
          <w:tcPr>
            <w:tcW w:type="dxa" w:w="2160"/>
          </w:tcPr>
          <w:p>
            <w:r>
              <w:rPr>
                <w:sz w:val="16"/>
              </w:rPr>
              <w:t>https://www.cna.com.tw/news/aopl/202609040126.aspx</w:t>
            </w:r>
          </w:p>
        </w:tc>
      </w:tr>
      <w:tr>
        <w:tc>
          <w:tcPr>
            <w:tcW w:type="dxa" w:w="2160"/>
          </w:tcPr>
          <w:p>
            <w:r>
              <w:rPr>
                <w:sz w:val="16"/>
              </w:rPr>
              <w:t>中央社</w:t>
            </w:r>
          </w:p>
        </w:tc>
        <w:tc>
          <w:tcPr>
            <w:tcW w:type="dxa" w:w="2160"/>
          </w:tcPr>
          <w:p>
            <w:r>
              <w:rPr>
                <w:sz w:val="16"/>
              </w:rPr>
              <w:t>陳其邁：2018落選時曾以為政治生命走到終點</w:t>
            </w:r>
          </w:p>
        </w:tc>
        <w:tc>
          <w:tcPr>
            <w:tcW w:type="dxa" w:w="2160"/>
          </w:tcPr>
          <w:p>
            <w:r>
              <w:rPr>
                <w:sz w:val="16"/>
              </w:rPr>
              <w:t>2026-09-04</w:t>
            </w:r>
          </w:p>
        </w:tc>
        <w:tc>
          <w:tcPr>
            <w:tcW w:type="dxa" w:w="2160"/>
          </w:tcPr>
          <w:p>
            <w:r>
              <w:rPr>
                <w:sz w:val="16"/>
              </w:rPr>
              <w:t>https://www.cna.com.tw/news/aipl/202609040129.aspx</w:t>
            </w:r>
          </w:p>
        </w:tc>
      </w:tr>
      <w:tr>
        <w:tc>
          <w:tcPr>
            <w:tcW w:type="dxa" w:w="2160"/>
          </w:tcPr>
          <w:p>
            <w:r>
              <w:rPr>
                <w:sz w:val="16"/>
              </w:rPr>
              <w:t>中央社</w:t>
            </w:r>
          </w:p>
        </w:tc>
        <w:tc>
          <w:tcPr>
            <w:tcW w:type="dxa" w:w="2160"/>
          </w:tcPr>
          <w:p>
            <w:r>
              <w:rPr>
                <w:sz w:val="16"/>
              </w:rPr>
              <w:t>雲林縣政府：文旦今年產量減2成　甜度未受影響</w:t>
            </w:r>
          </w:p>
        </w:tc>
        <w:tc>
          <w:tcPr>
            <w:tcW w:type="dxa" w:w="2160"/>
          </w:tcPr>
          <w:p>
            <w:r>
              <w:rPr>
                <w:sz w:val="16"/>
              </w:rPr>
              <w:t>2026-09-04</w:t>
            </w:r>
          </w:p>
        </w:tc>
        <w:tc>
          <w:tcPr>
            <w:tcW w:type="dxa" w:w="2160"/>
          </w:tcPr>
          <w:p>
            <w:r>
              <w:rPr>
                <w:sz w:val="16"/>
              </w:rPr>
              <w:t>https://www.cna.com.tw/news/aipl/202609040131.aspx</w:t>
            </w:r>
          </w:p>
        </w:tc>
      </w:tr>
      <w:tr>
        <w:tc>
          <w:tcPr>
            <w:tcW w:type="dxa" w:w="2160"/>
          </w:tcPr>
          <w:p>
            <w:r>
              <w:rPr>
                <w:sz w:val="16"/>
              </w:rPr>
              <w:t>中央社</w:t>
            </w:r>
          </w:p>
        </w:tc>
        <w:tc>
          <w:tcPr>
            <w:tcW w:type="dxa" w:w="2160"/>
          </w:tcPr>
          <w:p>
            <w:r>
              <w:rPr>
                <w:sz w:val="16"/>
              </w:rPr>
              <w:t>台股漲693.47點</w:t>
            </w:r>
          </w:p>
        </w:tc>
        <w:tc>
          <w:tcPr>
            <w:tcW w:type="dxa" w:w="2160"/>
          </w:tcPr>
          <w:p>
            <w:r>
              <w:rPr>
                <w:sz w:val="16"/>
              </w:rPr>
              <w:t>2026-09-04</w:t>
            </w:r>
          </w:p>
        </w:tc>
        <w:tc>
          <w:tcPr>
            <w:tcW w:type="dxa" w:w="2160"/>
          </w:tcPr>
          <w:p>
            <w:r>
              <w:rPr>
                <w:sz w:val="16"/>
              </w:rPr>
              <w:t>https://www.cna.com.tw/news/afe/202609040133.aspx</w:t>
            </w:r>
          </w:p>
        </w:tc>
      </w:tr>
      <w:tr>
        <w:tc>
          <w:tcPr>
            <w:tcW w:type="dxa" w:w="2160"/>
          </w:tcPr>
          <w:p>
            <w:r>
              <w:rPr>
                <w:sz w:val="16"/>
              </w:rPr>
              <w:t>中央社</w:t>
            </w:r>
          </w:p>
        </w:tc>
        <w:tc>
          <w:tcPr>
            <w:tcW w:type="dxa" w:w="2160"/>
          </w:tcPr>
          <w:p>
            <w:r>
              <w:rPr>
                <w:sz w:val="16"/>
              </w:rPr>
              <w:t>台股量縮上漲693點　以46551點作收重登5日均線</w:t>
            </w:r>
          </w:p>
        </w:tc>
        <w:tc>
          <w:tcPr>
            <w:tcW w:type="dxa" w:w="2160"/>
          </w:tcPr>
          <w:p>
            <w:r>
              <w:rPr>
                <w:sz w:val="16"/>
              </w:rPr>
              <w:t>2026-09-04</w:t>
            </w:r>
          </w:p>
        </w:tc>
        <w:tc>
          <w:tcPr>
            <w:tcW w:type="dxa" w:w="2160"/>
          </w:tcPr>
          <w:p>
            <w:r>
              <w:rPr>
                <w:sz w:val="16"/>
              </w:rPr>
              <w:t>https://www.cna.com.tw/news/afe/202609040135.aspx</w:t>
            </w:r>
          </w:p>
        </w:tc>
      </w:tr>
      <w:tr>
        <w:tc>
          <w:tcPr>
            <w:tcW w:type="dxa" w:w="2160"/>
          </w:tcPr>
          <w:p>
            <w:r>
              <w:rPr>
                <w:sz w:val="16"/>
              </w:rPr>
              <w:t>中央社</w:t>
            </w:r>
          </w:p>
        </w:tc>
        <w:tc>
          <w:tcPr>
            <w:tcW w:type="dxa" w:w="2160"/>
          </w:tcPr>
          <w:p>
            <w:r>
              <w:rPr>
                <w:sz w:val="16"/>
              </w:rPr>
              <w:t>綠：追加預算後舉債反減907億　盼在野黨理性審查</w:t>
            </w:r>
          </w:p>
        </w:tc>
        <w:tc>
          <w:tcPr>
            <w:tcW w:type="dxa" w:w="2160"/>
          </w:tcPr>
          <w:p>
            <w:r>
              <w:rPr>
                <w:sz w:val="16"/>
              </w:rPr>
              <w:t>2026-09-04</w:t>
            </w:r>
          </w:p>
        </w:tc>
        <w:tc>
          <w:tcPr>
            <w:tcW w:type="dxa" w:w="2160"/>
          </w:tcPr>
          <w:p>
            <w:r>
              <w:rPr>
                <w:sz w:val="16"/>
              </w:rPr>
              <w:t>https://www.cna.com.tw/news/aipl/202609040138.aspx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2026-09-04</w:t>
            </w:r>
          </w:p>
        </w:tc>
        <w:tc>
          <w:tcPr>
            <w:tcW w:type="dxa" w:w="2160"/>
          </w:tcPr>
          <w:p>
            <w:r>
              <w:rPr>
                <w:sz w:val="16"/>
              </w:rPr>
              <w:t>https://www.cna.com.tw/news/afe/202609040139.aspx</w:t>
            </w:r>
          </w:p>
        </w:tc>
      </w:tr>
      <w:tr>
        <w:tc>
          <w:tcPr>
            <w:tcW w:type="dxa" w:w="2160"/>
          </w:tcPr>
          <w:p>
            <w:r>
              <w:rPr>
                <w:sz w:val="16"/>
              </w:rPr>
              <w:t>中央社</w:t>
            </w:r>
          </w:p>
        </w:tc>
        <w:tc>
          <w:tcPr>
            <w:tcW w:type="dxa" w:w="2160"/>
          </w:tcPr>
          <w:p>
            <w:r>
              <w:rPr>
                <w:sz w:val="16"/>
              </w:rPr>
              <w:t>9月台股期指漲885點</w:t>
            </w:r>
          </w:p>
        </w:tc>
        <w:tc>
          <w:tcPr>
            <w:tcW w:type="dxa" w:w="2160"/>
          </w:tcPr>
          <w:p>
            <w:r>
              <w:rPr>
                <w:sz w:val="16"/>
              </w:rPr>
              <w:t>2026-09-04</w:t>
            </w:r>
          </w:p>
        </w:tc>
        <w:tc>
          <w:tcPr>
            <w:tcW w:type="dxa" w:w="2160"/>
          </w:tcPr>
          <w:p>
            <w:r>
              <w:rPr>
                <w:sz w:val="16"/>
              </w:rPr>
              <w:t>https://www.cna.com.tw/news/afe/202609040140.aspx</w:t>
            </w:r>
          </w:p>
        </w:tc>
      </w:tr>
      <w:tr>
        <w:tc>
          <w:tcPr>
            <w:tcW w:type="dxa" w:w="2160"/>
          </w:tcPr>
          <w:p>
            <w:r>
              <w:rPr>
                <w:sz w:val="16"/>
              </w:rPr>
              <w:t>中央社</w:t>
            </w:r>
          </w:p>
        </w:tc>
        <w:tc>
          <w:tcPr>
            <w:tcW w:type="dxa" w:w="2160"/>
          </w:tcPr>
          <w:p>
            <w:r>
              <w:rPr>
                <w:sz w:val="16"/>
              </w:rPr>
              <w:t>群電8月營收半年新低　記憶體缺料拖累NB電源出貨</w:t>
            </w:r>
          </w:p>
        </w:tc>
        <w:tc>
          <w:tcPr>
            <w:tcW w:type="dxa" w:w="2160"/>
          </w:tcPr>
          <w:p>
            <w:r>
              <w:rPr>
                <w:sz w:val="16"/>
              </w:rPr>
              <w:t>2026-09-04</w:t>
            </w:r>
          </w:p>
        </w:tc>
        <w:tc>
          <w:tcPr>
            <w:tcW w:type="dxa" w:w="2160"/>
          </w:tcPr>
          <w:p>
            <w:r>
              <w:rPr>
                <w:sz w:val="16"/>
              </w:rPr>
              <w:t>https://www.cna.com.tw/news/afe/202609040145.aspx</w:t>
            </w:r>
          </w:p>
        </w:tc>
      </w:tr>
      <w:tr>
        <w:tc>
          <w:tcPr>
            <w:tcW w:type="dxa" w:w="2160"/>
          </w:tcPr>
          <w:p>
            <w:r>
              <w:rPr>
                <w:sz w:val="16"/>
              </w:rPr>
              <w:t>中央社</w:t>
            </w:r>
          </w:p>
        </w:tc>
        <w:tc>
          <w:tcPr>
            <w:tcW w:type="dxa" w:w="2160"/>
          </w:tcPr>
          <w:p>
            <w:r>
              <w:rPr>
                <w:sz w:val="16"/>
              </w:rPr>
              <w:t>文化遺產國際論壇登場　李遠：國際交流台灣絕不缺席</w:t>
            </w:r>
          </w:p>
        </w:tc>
        <w:tc>
          <w:tcPr>
            <w:tcW w:type="dxa" w:w="2160"/>
          </w:tcPr>
          <w:p>
            <w:r>
              <w:rPr>
                <w:sz w:val="16"/>
              </w:rPr>
              <w:t>2026-09-04</w:t>
            </w:r>
          </w:p>
        </w:tc>
        <w:tc>
          <w:tcPr>
            <w:tcW w:type="dxa" w:w="2160"/>
          </w:tcPr>
          <w:p>
            <w:r>
              <w:rPr>
                <w:sz w:val="16"/>
              </w:rPr>
              <w:t>https://www.cna.com.tw/news/acul/202609040151.aspx</w:t>
            </w:r>
          </w:p>
        </w:tc>
      </w:tr>
      <w:tr>
        <w:tc>
          <w:tcPr>
            <w:tcW w:type="dxa" w:w="2160"/>
          </w:tcPr>
          <w:p>
            <w:r>
              <w:rPr>
                <w:sz w:val="16"/>
              </w:rPr>
              <w:t>中央社</w:t>
            </w:r>
          </w:p>
        </w:tc>
        <w:tc>
          <w:tcPr>
            <w:tcW w:type="dxa" w:w="2160"/>
          </w:tcPr>
          <w:p>
            <w:r>
              <w:rPr>
                <w:sz w:val="16"/>
              </w:rPr>
              <w:t>大學新生平均每年減少3400人　大學問：技職恐是重災區</w:t>
            </w:r>
          </w:p>
        </w:tc>
        <w:tc>
          <w:tcPr>
            <w:tcW w:type="dxa" w:w="2160"/>
          </w:tcPr>
          <w:p>
            <w:r>
              <w:rPr>
                <w:sz w:val="16"/>
              </w:rPr>
              <w:t>2026-09-04</w:t>
            </w:r>
          </w:p>
        </w:tc>
        <w:tc>
          <w:tcPr>
            <w:tcW w:type="dxa" w:w="2160"/>
          </w:tcPr>
          <w:p>
            <w:r>
              <w:rPr>
                <w:sz w:val="16"/>
              </w:rPr>
              <w:t>https://www.cna.com.tw/news/ahel/202609040152.aspx</w:t>
            </w:r>
          </w:p>
        </w:tc>
      </w:tr>
      <w:tr>
        <w:tc>
          <w:tcPr>
            <w:tcW w:type="dxa" w:w="2160"/>
          </w:tcPr>
          <w:p>
            <w:r>
              <w:rPr>
                <w:sz w:val="16"/>
              </w:rPr>
              <w:t>中央社</w:t>
            </w:r>
          </w:p>
        </w:tc>
        <w:tc>
          <w:tcPr>
            <w:tcW w:type="dxa" w:w="2160"/>
          </w:tcPr>
          <w:p>
            <w:r>
              <w:rPr>
                <w:sz w:val="16"/>
              </w:rPr>
              <w:t>農業淨零挑戰  陳吉仲：碳匯轉碳權窒礙難行</w:t>
            </w:r>
          </w:p>
        </w:tc>
        <w:tc>
          <w:tcPr>
            <w:tcW w:type="dxa" w:w="2160"/>
          </w:tcPr>
          <w:p>
            <w:r>
              <w:rPr>
                <w:sz w:val="16"/>
              </w:rPr>
              <w:t>2026-09-04</w:t>
            </w:r>
          </w:p>
        </w:tc>
        <w:tc>
          <w:tcPr>
            <w:tcW w:type="dxa" w:w="2160"/>
          </w:tcPr>
          <w:p>
            <w:r>
              <w:rPr>
                <w:sz w:val="16"/>
              </w:rPr>
              <w:t>https://www.cna.com.tw/news/ahel/202609040157.aspx</w:t>
            </w:r>
          </w:p>
        </w:tc>
      </w:tr>
      <w:tr>
        <w:tc>
          <w:tcPr>
            <w:tcW w:type="dxa" w:w="2160"/>
          </w:tcPr>
          <w:p>
            <w:r>
              <w:rPr>
                <w:sz w:val="16"/>
              </w:rPr>
              <w:t>中央社</w:t>
            </w:r>
          </w:p>
        </w:tc>
        <w:tc>
          <w:tcPr>
            <w:tcW w:type="dxa" w:w="2160"/>
          </w:tcPr>
          <w:p>
            <w:r>
              <w:rPr>
                <w:sz w:val="16"/>
              </w:rPr>
              <w:t>延遲通報必要抗癌藥短缺　食藥署開罰藥商30萬元</w:t>
            </w:r>
          </w:p>
        </w:tc>
        <w:tc>
          <w:tcPr>
            <w:tcW w:type="dxa" w:w="2160"/>
          </w:tcPr>
          <w:p>
            <w:r>
              <w:rPr>
                <w:sz w:val="16"/>
              </w:rPr>
              <w:t>2026-09-04</w:t>
            </w:r>
          </w:p>
        </w:tc>
        <w:tc>
          <w:tcPr>
            <w:tcW w:type="dxa" w:w="2160"/>
          </w:tcPr>
          <w:p>
            <w:r>
              <w:rPr>
                <w:sz w:val="16"/>
              </w:rPr>
              <w:t>https://www.cna.com.tw/news/ahel/202609040160.aspx</w:t>
            </w:r>
          </w:p>
        </w:tc>
      </w:tr>
      <w:tr>
        <w:tc>
          <w:tcPr>
            <w:tcW w:type="dxa" w:w="2160"/>
          </w:tcPr>
          <w:p>
            <w:r>
              <w:rPr>
                <w:sz w:val="16"/>
              </w:rPr>
              <w:t>中央社</w:t>
            </w:r>
          </w:p>
        </w:tc>
        <w:tc>
          <w:tcPr>
            <w:tcW w:type="dxa" w:w="2160"/>
          </w:tcPr>
          <w:p>
            <w:r>
              <w:rPr>
                <w:sz w:val="16"/>
              </w:rPr>
              <w:t>權值股回神、國巨漲停　台股終場上揚693點收復5日線</w:t>
            </w:r>
          </w:p>
        </w:tc>
        <w:tc>
          <w:tcPr>
            <w:tcW w:type="dxa" w:w="2160"/>
          </w:tcPr>
          <w:p>
            <w:r>
              <w:rPr>
                <w:sz w:val="16"/>
              </w:rPr>
              <w:t>2026-09-04</w:t>
            </w:r>
          </w:p>
        </w:tc>
        <w:tc>
          <w:tcPr>
            <w:tcW w:type="dxa" w:w="2160"/>
          </w:tcPr>
          <w:p>
            <w:r>
              <w:rPr>
                <w:sz w:val="16"/>
              </w:rPr>
              <w:t>https://www.cna.com.tw/news/afe/202609040161.aspx</w:t>
            </w:r>
          </w:p>
        </w:tc>
      </w:tr>
      <w:tr>
        <w:tc>
          <w:tcPr>
            <w:tcW w:type="dxa" w:w="2160"/>
          </w:tcPr>
          <w:p>
            <w:r>
              <w:rPr>
                <w:sz w:val="16"/>
              </w:rPr>
              <w:t>中央社</w:t>
            </w:r>
          </w:p>
        </w:tc>
        <w:tc>
          <w:tcPr>
            <w:tcW w:type="dxa" w:w="2160"/>
          </w:tcPr>
          <w:p>
            <w:r>
              <w:rPr>
                <w:sz w:val="16"/>
              </w:rPr>
              <w:t>長榮海運打造智慧低碳冷鏈　瞄準全球生鮮商機</w:t>
            </w:r>
          </w:p>
        </w:tc>
        <w:tc>
          <w:tcPr>
            <w:tcW w:type="dxa" w:w="2160"/>
          </w:tcPr>
          <w:p>
            <w:r>
              <w:rPr>
                <w:sz w:val="16"/>
              </w:rPr>
              <w:t>2026-09-04</w:t>
            </w:r>
          </w:p>
        </w:tc>
        <w:tc>
          <w:tcPr>
            <w:tcW w:type="dxa" w:w="2160"/>
          </w:tcPr>
          <w:p>
            <w:r>
              <w:rPr>
                <w:sz w:val="16"/>
              </w:rPr>
              <w:t>https://www.cna.com.tw/news/afe/202609040162.aspx</w:t>
            </w:r>
          </w:p>
        </w:tc>
      </w:tr>
      <w:tr>
        <w:tc>
          <w:tcPr>
            <w:tcW w:type="dxa" w:w="2160"/>
          </w:tcPr>
          <w:p>
            <w:r>
              <w:rPr>
                <w:sz w:val="16"/>
              </w:rPr>
              <w:t>中央社</w:t>
            </w:r>
          </w:p>
        </w:tc>
        <w:tc>
          <w:tcPr>
            <w:tcW w:type="dxa" w:w="2160"/>
          </w:tcPr>
          <w:p>
            <w:r>
              <w:rPr>
                <w:sz w:val="16"/>
              </w:rPr>
              <w:t>三大法人買超台股628.72億元</w:t>
            </w:r>
          </w:p>
        </w:tc>
        <w:tc>
          <w:tcPr>
            <w:tcW w:type="dxa" w:w="2160"/>
          </w:tcPr>
          <w:p>
            <w:r>
              <w:rPr>
                <w:sz w:val="16"/>
              </w:rPr>
              <w:t>2026-09-04</w:t>
            </w:r>
          </w:p>
        </w:tc>
        <w:tc>
          <w:tcPr>
            <w:tcW w:type="dxa" w:w="2160"/>
          </w:tcPr>
          <w:p>
            <w:r>
              <w:rPr>
                <w:sz w:val="16"/>
              </w:rPr>
              <w:t>https://www.cna.com.tw/news/afe/202609040167.aspx</w:t>
            </w:r>
          </w:p>
        </w:tc>
      </w:tr>
      <w:tr>
        <w:tc>
          <w:tcPr>
            <w:tcW w:type="dxa" w:w="2160"/>
          </w:tcPr>
          <w:p>
            <w:r>
              <w:rPr>
                <w:sz w:val="16"/>
              </w:rPr>
              <w:t>中央社</w:t>
            </w:r>
          </w:p>
        </w:tc>
        <w:tc>
          <w:tcPr>
            <w:tcW w:type="dxa" w:w="2160"/>
          </w:tcPr>
          <w:p>
            <w:r>
              <w:rPr>
                <w:sz w:val="16"/>
              </w:rPr>
              <w:t>日圓走強壓抑出口股　日經指數受科技股帶動上揚</w:t>
            </w:r>
          </w:p>
        </w:tc>
        <w:tc>
          <w:tcPr>
            <w:tcW w:type="dxa" w:w="2160"/>
          </w:tcPr>
          <w:p>
            <w:r>
              <w:rPr>
                <w:sz w:val="16"/>
              </w:rPr>
              <w:t>2026-09-04</w:t>
            </w:r>
          </w:p>
        </w:tc>
        <w:tc>
          <w:tcPr>
            <w:tcW w:type="dxa" w:w="2160"/>
          </w:tcPr>
          <w:p>
            <w:r>
              <w:rPr>
                <w:sz w:val="16"/>
              </w:rPr>
              <w:t>https://www.cna.com.tw/news/afe/202609040169.aspx</w:t>
            </w:r>
          </w:p>
        </w:tc>
      </w:tr>
      <w:tr>
        <w:tc>
          <w:tcPr>
            <w:tcW w:type="dxa" w:w="2160"/>
          </w:tcPr>
          <w:p>
            <w:r>
              <w:rPr>
                <w:sz w:val="16"/>
              </w:rPr>
              <w:t>中央社</w:t>
            </w:r>
          </w:p>
        </w:tc>
        <w:tc>
          <w:tcPr>
            <w:tcW w:type="dxa" w:w="2160"/>
          </w:tcPr>
          <w:p>
            <w:r>
              <w:rPr>
                <w:sz w:val="16"/>
              </w:rPr>
              <w:t>化身毛孩守護者　1448名學童線上挑戰動保知識</w:t>
            </w:r>
          </w:p>
        </w:tc>
        <w:tc>
          <w:tcPr>
            <w:tcW w:type="dxa" w:w="2160"/>
          </w:tcPr>
          <w:p>
            <w:r>
              <w:rPr>
                <w:sz w:val="16"/>
              </w:rPr>
              <w:t>2026-09-04</w:t>
            </w:r>
          </w:p>
        </w:tc>
        <w:tc>
          <w:tcPr>
            <w:tcW w:type="dxa" w:w="2160"/>
          </w:tcPr>
          <w:p>
            <w:r>
              <w:rPr>
                <w:sz w:val="16"/>
              </w:rPr>
              <w:t>https://www.cna.com.tw/news/ahel/202609040175.aspx</w:t>
            </w:r>
          </w:p>
        </w:tc>
      </w:tr>
      <w:tr>
        <w:tc>
          <w:tcPr>
            <w:tcW w:type="dxa" w:w="2160"/>
          </w:tcPr>
          <w:p>
            <w:r>
              <w:rPr>
                <w:sz w:val="16"/>
              </w:rPr>
              <w:t>中央社</w:t>
            </w:r>
          </w:p>
        </w:tc>
        <w:tc>
          <w:tcPr>
            <w:tcW w:type="dxa" w:w="2160"/>
          </w:tcPr>
          <w:p>
            <w:r>
              <w:rPr>
                <w:sz w:val="16"/>
              </w:rPr>
              <w:t>日經亞洲：蘋果嚴格品管　摺疊iPhone初期日產僅數百支</w:t>
            </w:r>
          </w:p>
        </w:tc>
        <w:tc>
          <w:tcPr>
            <w:tcW w:type="dxa" w:w="2160"/>
          </w:tcPr>
          <w:p>
            <w:r>
              <w:rPr>
                <w:sz w:val="16"/>
              </w:rPr>
              <w:t>2026-09-04</w:t>
            </w:r>
          </w:p>
        </w:tc>
        <w:tc>
          <w:tcPr>
            <w:tcW w:type="dxa" w:w="2160"/>
          </w:tcPr>
          <w:p>
            <w:r>
              <w:rPr>
                <w:sz w:val="16"/>
              </w:rPr>
              <w:t>https://www.cna.com.tw/news/aopl/202609040179.aspx</w:t>
            </w:r>
          </w:p>
        </w:tc>
      </w:tr>
      <w:tr>
        <w:tc>
          <w:tcPr>
            <w:tcW w:type="dxa" w:w="2160"/>
          </w:tcPr>
          <w:p>
            <w:r>
              <w:rPr>
                <w:sz w:val="16"/>
              </w:rPr>
              <w:t>中央社</w:t>
            </w:r>
          </w:p>
        </w:tc>
        <w:tc>
          <w:tcPr>
            <w:tcW w:type="dxa" w:w="2160"/>
          </w:tcPr>
          <w:p>
            <w:r>
              <w:rPr>
                <w:sz w:val="16"/>
              </w:rPr>
              <w:t>證交所推廣亞資中心　前進倫敦深化全球資金鏈結</w:t>
            </w:r>
          </w:p>
        </w:tc>
        <w:tc>
          <w:tcPr>
            <w:tcW w:type="dxa" w:w="2160"/>
          </w:tcPr>
          <w:p>
            <w:r>
              <w:rPr>
                <w:sz w:val="16"/>
              </w:rPr>
              <w:t>2026-09-04</w:t>
            </w:r>
          </w:p>
        </w:tc>
        <w:tc>
          <w:tcPr>
            <w:tcW w:type="dxa" w:w="2160"/>
          </w:tcPr>
          <w:p>
            <w:r>
              <w:rPr>
                <w:sz w:val="16"/>
              </w:rPr>
              <w:t>https://www.cna.com.tw/news/afe/202609040182.aspx</w:t>
            </w:r>
          </w:p>
        </w:tc>
      </w:tr>
      <w:tr>
        <w:tc>
          <w:tcPr>
            <w:tcW w:type="dxa" w:w="2160"/>
          </w:tcPr>
          <w:p>
            <w:r>
              <w:rPr>
                <w:sz w:val="16"/>
              </w:rPr>
              <w:t>中央社</w:t>
            </w:r>
          </w:p>
        </w:tc>
        <w:tc>
          <w:tcPr>
            <w:tcW w:type="dxa" w:w="2160"/>
          </w:tcPr>
          <w:p>
            <w:r>
              <w:rPr>
                <w:sz w:val="16"/>
              </w:rPr>
              <w:t>卓榮泰視察中火　承諾2034年以氣換煤達無煤供電</w:t>
            </w:r>
          </w:p>
        </w:tc>
        <w:tc>
          <w:tcPr>
            <w:tcW w:type="dxa" w:w="2160"/>
          </w:tcPr>
          <w:p>
            <w:r>
              <w:rPr>
                <w:sz w:val="16"/>
              </w:rPr>
              <w:t>2026-09-04</w:t>
            </w:r>
          </w:p>
        </w:tc>
        <w:tc>
          <w:tcPr>
            <w:tcW w:type="dxa" w:w="2160"/>
          </w:tcPr>
          <w:p>
            <w:r>
              <w:rPr>
                <w:sz w:val="16"/>
              </w:rPr>
              <w:t>https://www.cna.com.tw/news/aipl/202609040185.aspx</w:t>
            </w:r>
          </w:p>
        </w:tc>
      </w:tr>
      <w:tr>
        <w:tc>
          <w:tcPr>
            <w:tcW w:type="dxa" w:w="2160"/>
          </w:tcPr>
          <w:p>
            <w:r>
              <w:rPr>
                <w:sz w:val="16"/>
              </w:rPr>
              <w:t>中央社</w:t>
            </w:r>
          </w:p>
        </w:tc>
        <w:tc>
          <w:tcPr>
            <w:tcW w:type="dxa" w:w="2160"/>
          </w:tcPr>
          <w:p>
            <w:r>
              <w:rPr>
                <w:sz w:val="16"/>
              </w:rPr>
              <w:t>林月琴質疑道路標案異常　苗縣府：開口契約依法辦理</w:t>
            </w:r>
          </w:p>
        </w:tc>
        <w:tc>
          <w:tcPr>
            <w:tcW w:type="dxa" w:w="2160"/>
          </w:tcPr>
          <w:p>
            <w:r>
              <w:rPr>
                <w:sz w:val="16"/>
              </w:rPr>
              <w:t>2026-09-04</w:t>
            </w:r>
          </w:p>
        </w:tc>
        <w:tc>
          <w:tcPr>
            <w:tcW w:type="dxa" w:w="2160"/>
          </w:tcPr>
          <w:p>
            <w:r>
              <w:rPr>
                <w:sz w:val="16"/>
              </w:rPr>
              <w:t>https://www.cna.com.tw/news/aloc/202609040190.aspx</w:t>
            </w:r>
          </w:p>
        </w:tc>
      </w:tr>
      <w:tr>
        <w:tc>
          <w:tcPr>
            <w:tcW w:type="dxa" w:w="2160"/>
          </w:tcPr>
          <w:p>
            <w:r>
              <w:rPr>
                <w:sz w:val="16"/>
              </w:rPr>
              <w:t>中央社</w:t>
            </w:r>
          </w:p>
        </w:tc>
        <w:tc>
          <w:tcPr>
            <w:tcW w:type="dxa" w:w="2160"/>
          </w:tcPr>
          <w:p>
            <w:r>
              <w:rPr>
                <w:sz w:val="16"/>
              </w:rPr>
              <w:t>台灣50指數成分股調整　藥華藥入列取代世芯-KY</w:t>
            </w:r>
          </w:p>
        </w:tc>
        <w:tc>
          <w:tcPr>
            <w:tcW w:type="dxa" w:w="2160"/>
          </w:tcPr>
          <w:p>
            <w:r>
              <w:rPr>
                <w:sz w:val="16"/>
              </w:rPr>
              <w:t>2026-09-04</w:t>
            </w:r>
          </w:p>
        </w:tc>
        <w:tc>
          <w:tcPr>
            <w:tcW w:type="dxa" w:w="2160"/>
          </w:tcPr>
          <w:p>
            <w:r>
              <w:rPr>
                <w:sz w:val="16"/>
              </w:rPr>
              <w:t>https://www.cna.com.tw/news/afe/202609040191.aspx</w:t>
            </w:r>
          </w:p>
        </w:tc>
      </w:tr>
      <w:tr>
        <w:tc>
          <w:tcPr>
            <w:tcW w:type="dxa" w:w="2160"/>
          </w:tcPr>
          <w:p>
            <w:r>
              <w:rPr>
                <w:sz w:val="16"/>
              </w:rPr>
              <w:t>中央社</w:t>
            </w:r>
          </w:p>
        </w:tc>
        <w:tc>
          <w:tcPr>
            <w:tcW w:type="dxa" w:w="2160"/>
          </w:tcPr>
          <w:p>
            <w:r>
              <w:rPr>
                <w:sz w:val="16"/>
              </w:rPr>
              <w:t>教育部澄清：從未向北市查詢蔣萬安兒子僑生身分</w:t>
            </w:r>
          </w:p>
        </w:tc>
        <w:tc>
          <w:tcPr>
            <w:tcW w:type="dxa" w:w="2160"/>
          </w:tcPr>
          <w:p>
            <w:r>
              <w:rPr>
                <w:sz w:val="16"/>
              </w:rPr>
              <w:t>2026-09-04</w:t>
            </w:r>
          </w:p>
        </w:tc>
        <w:tc>
          <w:tcPr>
            <w:tcW w:type="dxa" w:w="2160"/>
          </w:tcPr>
          <w:p>
            <w:r>
              <w:rPr>
                <w:sz w:val="16"/>
              </w:rPr>
              <w:t>https://www.cna.com.tw/news/ahel/202609040198.aspx</w:t>
            </w:r>
          </w:p>
        </w:tc>
      </w:tr>
      <w:tr>
        <w:tc>
          <w:tcPr>
            <w:tcW w:type="dxa" w:w="2160"/>
          </w:tcPr>
          <w:p>
            <w:r>
              <w:rPr>
                <w:sz w:val="16"/>
              </w:rPr>
              <w:t>中央社</w:t>
            </w:r>
          </w:p>
        </w:tc>
        <w:tc>
          <w:tcPr>
            <w:tcW w:type="dxa" w:w="2160"/>
          </w:tcPr>
          <w:p>
            <w:r>
              <w:rPr>
                <w:sz w:val="16"/>
              </w:rPr>
              <w:t>金像電子投資138億元中壢建新廠　布局高階PCB市場</w:t>
            </w:r>
          </w:p>
        </w:tc>
        <w:tc>
          <w:tcPr>
            <w:tcW w:type="dxa" w:w="2160"/>
          </w:tcPr>
          <w:p>
            <w:r>
              <w:rPr>
                <w:sz w:val="16"/>
              </w:rPr>
              <w:t>2026-09-04</w:t>
            </w:r>
          </w:p>
        </w:tc>
        <w:tc>
          <w:tcPr>
            <w:tcW w:type="dxa" w:w="2160"/>
          </w:tcPr>
          <w:p>
            <w:r>
              <w:rPr>
                <w:sz w:val="16"/>
              </w:rPr>
              <w:t>https://www.cna.com.tw/news/afe/202609040201.aspx</w:t>
            </w:r>
          </w:p>
        </w:tc>
      </w:tr>
      <w:tr>
        <w:tc>
          <w:tcPr>
            <w:tcW w:type="dxa" w:w="2160"/>
          </w:tcPr>
          <w:p>
            <w:r>
              <w:rPr>
                <w:sz w:val="16"/>
              </w:rPr>
              <w:t>中央社</w:t>
            </w:r>
          </w:p>
        </w:tc>
        <w:tc>
          <w:tcPr>
            <w:tcW w:type="dxa" w:w="2160"/>
          </w:tcPr>
          <w:p>
            <w:r>
              <w:rPr>
                <w:sz w:val="16"/>
              </w:rPr>
              <w:t>台積電串起台日科技鏈結　國發會與熊本深化地方創生合作</w:t>
            </w:r>
          </w:p>
        </w:tc>
        <w:tc>
          <w:tcPr>
            <w:tcW w:type="dxa" w:w="2160"/>
          </w:tcPr>
          <w:p>
            <w:r>
              <w:rPr>
                <w:sz w:val="16"/>
              </w:rPr>
              <w:t>2026-09-04</w:t>
            </w:r>
          </w:p>
        </w:tc>
        <w:tc>
          <w:tcPr>
            <w:tcW w:type="dxa" w:w="2160"/>
          </w:tcPr>
          <w:p>
            <w:r>
              <w:rPr>
                <w:sz w:val="16"/>
              </w:rPr>
              <w:t>https://www.cna.com.tw/news/afe/202609040207.aspx</w:t>
            </w:r>
          </w:p>
        </w:tc>
      </w:tr>
      <w:tr>
        <w:tc>
          <w:tcPr>
            <w:tcW w:type="dxa" w:w="2160"/>
          </w:tcPr>
          <w:p>
            <w:r>
              <w:rPr>
                <w:sz w:val="16"/>
              </w:rPr>
              <w:t>中央社</w:t>
            </w:r>
          </w:p>
        </w:tc>
        <w:tc>
          <w:tcPr>
            <w:tcW w:type="dxa" w:w="2160"/>
          </w:tcPr>
          <w:p>
            <w:r>
              <w:rPr>
                <w:sz w:val="16"/>
              </w:rPr>
              <w:t>學生宿舍品質惹議　政大：正在蓋4棟新舍最快118年啟用</w:t>
            </w:r>
          </w:p>
        </w:tc>
        <w:tc>
          <w:tcPr>
            <w:tcW w:type="dxa" w:w="2160"/>
          </w:tcPr>
          <w:p>
            <w:r>
              <w:rPr>
                <w:sz w:val="16"/>
              </w:rPr>
              <w:t>2026-09-04</w:t>
            </w:r>
          </w:p>
        </w:tc>
        <w:tc>
          <w:tcPr>
            <w:tcW w:type="dxa" w:w="2160"/>
          </w:tcPr>
          <w:p>
            <w:r>
              <w:rPr>
                <w:sz w:val="16"/>
              </w:rPr>
              <w:t>https://www.cna.com.tw/news/ahel/202609040216.aspx</w:t>
            </w:r>
          </w:p>
        </w:tc>
      </w:tr>
      <w:tr>
        <w:tc>
          <w:tcPr>
            <w:tcW w:type="dxa" w:w="2160"/>
          </w:tcPr>
          <w:p>
            <w:r>
              <w:rPr>
                <w:sz w:val="16"/>
              </w:rPr>
              <w:t>中央社</w:t>
            </w:r>
          </w:p>
        </w:tc>
        <w:tc>
          <w:tcPr>
            <w:tcW w:type="dxa" w:w="2160"/>
          </w:tcPr>
          <w:p>
            <w:r>
              <w:rPr>
                <w:sz w:val="16"/>
              </w:rPr>
              <w:t>農業金融逾放比大幅改善  17.7％降至0.4％</w:t>
            </w:r>
          </w:p>
        </w:tc>
        <w:tc>
          <w:tcPr>
            <w:tcW w:type="dxa" w:w="2160"/>
          </w:tcPr>
          <w:p>
            <w:r>
              <w:rPr>
                <w:sz w:val="16"/>
              </w:rPr>
              <w:t>2026-09-04</w:t>
            </w:r>
          </w:p>
        </w:tc>
        <w:tc>
          <w:tcPr>
            <w:tcW w:type="dxa" w:w="2160"/>
          </w:tcPr>
          <w:p>
            <w:r>
              <w:rPr>
                <w:sz w:val="16"/>
              </w:rPr>
              <w:t>https://www.cna.com.tw/news/ahel/202609040221.aspx</w:t>
            </w:r>
          </w:p>
        </w:tc>
      </w:tr>
      <w:tr>
        <w:tc>
          <w:tcPr>
            <w:tcW w:type="dxa" w:w="2160"/>
          </w:tcPr>
          <w:p>
            <w:r>
              <w:rPr>
                <w:sz w:val="16"/>
              </w:rPr>
              <w:t>中央社</w:t>
            </w:r>
          </w:p>
        </w:tc>
        <w:tc>
          <w:tcPr>
            <w:tcW w:type="dxa" w:w="2160"/>
          </w:tcPr>
          <w:p>
            <w:r>
              <w:rPr>
                <w:sz w:val="16"/>
              </w:rPr>
              <w:t>信驊8月營收16.26億元創新高　第4季擬漲價2位數</w:t>
            </w:r>
          </w:p>
        </w:tc>
        <w:tc>
          <w:tcPr>
            <w:tcW w:type="dxa" w:w="2160"/>
          </w:tcPr>
          <w:p>
            <w:r>
              <w:rPr>
                <w:sz w:val="16"/>
              </w:rPr>
              <w:t>2026-09-04</w:t>
            </w:r>
          </w:p>
        </w:tc>
        <w:tc>
          <w:tcPr>
            <w:tcW w:type="dxa" w:w="2160"/>
          </w:tcPr>
          <w:p>
            <w:r>
              <w:rPr>
                <w:sz w:val="16"/>
              </w:rPr>
              <w:t>https://www.cna.com.tw/news/afe/202609040235.aspx</w:t>
            </w:r>
          </w:p>
        </w:tc>
      </w:tr>
      <w:tr>
        <w:tc>
          <w:tcPr>
            <w:tcW w:type="dxa" w:w="2160"/>
          </w:tcPr>
          <w:p>
            <w:r>
              <w:rPr>
                <w:sz w:val="16"/>
              </w:rPr>
              <w:t>中央社</w:t>
            </w:r>
          </w:p>
        </w:tc>
        <w:tc>
          <w:tcPr>
            <w:tcW w:type="dxa" w:w="2160"/>
          </w:tcPr>
          <w:p>
            <w:r>
              <w:rPr>
                <w:sz w:val="16"/>
              </w:rPr>
              <w:t>東專分發錄取台科大第一人　杜維恩從音樂班轉電機</w:t>
            </w:r>
          </w:p>
        </w:tc>
        <w:tc>
          <w:tcPr>
            <w:tcW w:type="dxa" w:w="2160"/>
          </w:tcPr>
          <w:p>
            <w:r>
              <w:rPr>
                <w:sz w:val="16"/>
              </w:rPr>
              <w:t>2026-09-04</w:t>
            </w:r>
          </w:p>
        </w:tc>
        <w:tc>
          <w:tcPr>
            <w:tcW w:type="dxa" w:w="2160"/>
          </w:tcPr>
          <w:p>
            <w:r>
              <w:rPr>
                <w:sz w:val="16"/>
              </w:rPr>
              <w:t>https://www.cna.com.tw/news/ahel/202609040237.aspx</w:t>
            </w:r>
          </w:p>
        </w:tc>
      </w:tr>
      <w:tr>
        <w:tc>
          <w:tcPr>
            <w:tcW w:type="dxa" w:w="2160"/>
          </w:tcPr>
          <w:p>
            <w:r>
              <w:rPr>
                <w:sz w:val="16"/>
              </w:rPr>
              <w:t>中央社</w:t>
            </w:r>
          </w:p>
        </w:tc>
        <w:tc>
          <w:tcPr>
            <w:tcW w:type="dxa" w:w="2160"/>
          </w:tcPr>
          <w:p>
            <w:r>
              <w:rPr>
                <w:sz w:val="16"/>
              </w:rPr>
              <w:t>罷工危機記憶體市場關注　美光：將召開第2次調解會議</w:t>
            </w:r>
          </w:p>
        </w:tc>
        <w:tc>
          <w:tcPr>
            <w:tcW w:type="dxa" w:w="2160"/>
          </w:tcPr>
          <w:p>
            <w:r>
              <w:rPr>
                <w:sz w:val="16"/>
              </w:rPr>
              <w:t>2026-09-04</w:t>
            </w:r>
          </w:p>
        </w:tc>
        <w:tc>
          <w:tcPr>
            <w:tcW w:type="dxa" w:w="2160"/>
          </w:tcPr>
          <w:p>
            <w:r>
              <w:rPr>
                <w:sz w:val="16"/>
              </w:rPr>
              <w:t>https://www.cna.com.tw/news/afe/202609040248.aspx</w:t>
            </w:r>
          </w:p>
        </w:tc>
      </w:tr>
      <w:tr>
        <w:tc>
          <w:tcPr>
            <w:tcW w:type="dxa" w:w="2160"/>
          </w:tcPr>
          <w:p>
            <w:r>
              <w:rPr>
                <w:sz w:val="16"/>
              </w:rPr>
              <w:t>中央社</w:t>
            </w:r>
          </w:p>
        </w:tc>
        <w:tc>
          <w:tcPr>
            <w:tcW w:type="dxa" w:w="2160"/>
          </w:tcPr>
          <w:p>
            <w:r>
              <w:rPr>
                <w:sz w:val="16"/>
              </w:rPr>
              <w:t>台電：政府預算撥補是補貼全民用電成本　盼各界支持</w:t>
            </w:r>
          </w:p>
        </w:tc>
        <w:tc>
          <w:tcPr>
            <w:tcW w:type="dxa" w:w="2160"/>
          </w:tcPr>
          <w:p>
            <w:r>
              <w:rPr>
                <w:sz w:val="16"/>
              </w:rPr>
              <w:t>2026-09-04</w:t>
            </w:r>
          </w:p>
        </w:tc>
        <w:tc>
          <w:tcPr>
            <w:tcW w:type="dxa" w:w="2160"/>
          </w:tcPr>
          <w:p>
            <w:r>
              <w:rPr>
                <w:sz w:val="16"/>
              </w:rPr>
              <w:t>https://www.cna.com.tw/news/afe/202609040249.aspx</w:t>
            </w:r>
          </w:p>
        </w:tc>
      </w:tr>
      <w:tr>
        <w:tc>
          <w:tcPr>
            <w:tcW w:type="dxa" w:w="2160"/>
          </w:tcPr>
          <w:p>
            <w:r>
              <w:rPr>
                <w:sz w:val="16"/>
              </w:rPr>
              <w:t>中央社</w:t>
            </w:r>
          </w:p>
        </w:tc>
        <w:tc>
          <w:tcPr>
            <w:tcW w:type="dxa" w:w="2160"/>
          </w:tcPr>
          <w:p>
            <w:r>
              <w:rPr>
                <w:sz w:val="16"/>
              </w:rPr>
              <w:t>台股本週上漲219點　上市公司總市值152.2兆元</w:t>
            </w:r>
          </w:p>
        </w:tc>
        <w:tc>
          <w:tcPr>
            <w:tcW w:type="dxa" w:w="2160"/>
          </w:tcPr>
          <w:p>
            <w:r>
              <w:rPr>
                <w:sz w:val="16"/>
              </w:rPr>
              <w:t>2026-09-04</w:t>
            </w:r>
          </w:p>
        </w:tc>
        <w:tc>
          <w:tcPr>
            <w:tcW w:type="dxa" w:w="2160"/>
          </w:tcPr>
          <w:p>
            <w:r>
              <w:rPr>
                <w:sz w:val="16"/>
              </w:rPr>
              <w:t>https://www.cna.com.tw/news/afe/202609040252.aspx</w:t>
            </w:r>
          </w:p>
        </w:tc>
      </w:tr>
      <w:tr>
        <w:tc>
          <w:tcPr>
            <w:tcW w:type="dxa" w:w="2160"/>
          </w:tcPr>
          <w:p>
            <w:r>
              <w:rPr>
                <w:sz w:val="16"/>
              </w:rPr>
              <w:t>中央社</w:t>
            </w:r>
          </w:p>
        </w:tc>
        <w:tc>
          <w:tcPr>
            <w:tcW w:type="dxa" w:w="2160"/>
          </w:tcPr>
          <w:p>
            <w:r>
              <w:rPr>
                <w:sz w:val="16"/>
              </w:rPr>
              <w:t>學子赴日取經長照　反思護理工作價值</w:t>
            </w:r>
          </w:p>
        </w:tc>
        <w:tc>
          <w:tcPr>
            <w:tcW w:type="dxa" w:w="2160"/>
          </w:tcPr>
          <w:p>
            <w:r>
              <w:rPr>
                <w:sz w:val="16"/>
              </w:rPr>
              <w:t>2026-09-04</w:t>
            </w:r>
          </w:p>
        </w:tc>
        <w:tc>
          <w:tcPr>
            <w:tcW w:type="dxa" w:w="2160"/>
          </w:tcPr>
          <w:p>
            <w:r>
              <w:rPr>
                <w:sz w:val="16"/>
              </w:rPr>
              <w:t>https://www.cna.com.tw/news/ahel/202609040253.aspx</w:t>
            </w:r>
          </w:p>
        </w:tc>
      </w:tr>
      <w:tr>
        <w:tc>
          <w:tcPr>
            <w:tcW w:type="dxa" w:w="2160"/>
          </w:tcPr>
          <w:p>
            <w:r>
              <w:rPr>
                <w:sz w:val="16"/>
              </w:rPr>
              <w:t>中央社</w:t>
            </w:r>
          </w:p>
        </w:tc>
        <w:tc>
          <w:tcPr>
            <w:tcW w:type="dxa" w:w="2160"/>
          </w:tcPr>
          <w:p>
            <w:r>
              <w:rPr>
                <w:sz w:val="16"/>
              </w:rPr>
              <w:t>Fed官員談話緩解升息疑慮　亞股多收高</w:t>
            </w:r>
          </w:p>
        </w:tc>
        <w:tc>
          <w:tcPr>
            <w:tcW w:type="dxa" w:w="2160"/>
          </w:tcPr>
          <w:p>
            <w:r>
              <w:rPr>
                <w:sz w:val="16"/>
              </w:rPr>
              <w:t>2026-09-04</w:t>
            </w:r>
          </w:p>
        </w:tc>
        <w:tc>
          <w:tcPr>
            <w:tcW w:type="dxa" w:w="2160"/>
          </w:tcPr>
          <w:p>
            <w:r>
              <w:rPr>
                <w:sz w:val="16"/>
              </w:rPr>
              <w:t>https://www.cna.com.tw/news/afe/202609040257.aspx</w:t>
            </w:r>
          </w:p>
        </w:tc>
      </w:tr>
      <w:tr>
        <w:tc>
          <w:tcPr>
            <w:tcW w:type="dxa" w:w="2160"/>
          </w:tcPr>
          <w:p>
            <w:r>
              <w:rPr>
                <w:sz w:val="16"/>
              </w:rPr>
              <w:t>中央社</w:t>
            </w:r>
          </w:p>
        </w:tc>
        <w:tc>
          <w:tcPr>
            <w:tcW w:type="dxa" w:w="2160"/>
          </w:tcPr>
          <w:p>
            <w:r>
              <w:rPr>
                <w:sz w:val="16"/>
              </w:rPr>
              <w:t>外資今年前8月淨匯入逾900億美元　創同期新高</w:t>
            </w:r>
          </w:p>
        </w:tc>
        <w:tc>
          <w:tcPr>
            <w:tcW w:type="dxa" w:w="2160"/>
          </w:tcPr>
          <w:p>
            <w:r>
              <w:rPr>
                <w:sz w:val="16"/>
              </w:rPr>
              <w:t>2026-09-04</w:t>
            </w:r>
          </w:p>
        </w:tc>
        <w:tc>
          <w:tcPr>
            <w:tcW w:type="dxa" w:w="2160"/>
          </w:tcPr>
          <w:p>
            <w:r>
              <w:rPr>
                <w:sz w:val="16"/>
              </w:rPr>
              <w:t>https://www.cna.com.tw/news/afe/202609040259.aspx</w:t>
            </w:r>
          </w:p>
        </w:tc>
      </w:tr>
      <w:tr>
        <w:tc>
          <w:tcPr>
            <w:tcW w:type="dxa" w:w="2160"/>
          </w:tcPr>
          <w:p>
            <w:r>
              <w:rPr>
                <w:sz w:val="16"/>
              </w:rPr>
              <w:t>中央社</w:t>
            </w:r>
          </w:p>
        </w:tc>
        <w:tc>
          <w:tcPr>
            <w:tcW w:type="dxa" w:w="2160"/>
          </w:tcPr>
          <w:p>
            <w:r>
              <w:rPr>
                <w:sz w:val="16"/>
              </w:rPr>
              <w:t>台美專利優先權文件電子交換上路　簡化跨國申請程序</w:t>
            </w:r>
          </w:p>
        </w:tc>
        <w:tc>
          <w:tcPr>
            <w:tcW w:type="dxa" w:w="2160"/>
          </w:tcPr>
          <w:p>
            <w:r>
              <w:rPr>
                <w:sz w:val="16"/>
              </w:rPr>
              <w:t>2026-09-04</w:t>
            </w:r>
          </w:p>
        </w:tc>
        <w:tc>
          <w:tcPr>
            <w:tcW w:type="dxa" w:w="2160"/>
          </w:tcPr>
          <w:p>
            <w:r>
              <w:rPr>
                <w:sz w:val="16"/>
              </w:rPr>
              <w:t>https://www.cna.com.tw/news/afe/202609040260.aspx</w:t>
            </w:r>
          </w:p>
        </w:tc>
      </w:tr>
      <w:tr>
        <w:tc>
          <w:tcPr>
            <w:tcW w:type="dxa" w:w="2160"/>
          </w:tcPr>
          <w:p>
            <w:r>
              <w:rPr>
                <w:sz w:val="16"/>
              </w:rPr>
              <w:t>中央社</w:t>
            </w:r>
          </w:p>
        </w:tc>
        <w:tc>
          <w:tcPr>
            <w:tcW w:type="dxa" w:w="2160"/>
          </w:tcPr>
          <w:p>
            <w:r>
              <w:rPr>
                <w:sz w:val="16"/>
              </w:rPr>
              <w:t>自由時代等逾2500冊開架　國史館重現鄭南榕史料</w:t>
            </w:r>
          </w:p>
        </w:tc>
        <w:tc>
          <w:tcPr>
            <w:tcW w:type="dxa" w:w="2160"/>
          </w:tcPr>
          <w:p>
            <w:r>
              <w:rPr>
                <w:sz w:val="16"/>
              </w:rPr>
              <w:t>2026-09-04</w:t>
            </w:r>
          </w:p>
        </w:tc>
        <w:tc>
          <w:tcPr>
            <w:tcW w:type="dxa" w:w="2160"/>
          </w:tcPr>
          <w:p>
            <w:r>
              <w:rPr>
                <w:sz w:val="16"/>
              </w:rPr>
              <w:t>https://www.cna.com.tw/news/aipl/202609040263.aspx</w:t>
            </w:r>
          </w:p>
        </w:tc>
      </w:tr>
      <w:tr>
        <w:tc>
          <w:tcPr>
            <w:tcW w:type="dxa" w:w="2160"/>
          </w:tcPr>
          <w:p>
            <w:r>
              <w:rPr>
                <w:sz w:val="16"/>
              </w:rPr>
              <w:t>中央社</w:t>
            </w:r>
          </w:p>
        </w:tc>
        <w:tc>
          <w:tcPr>
            <w:tcW w:type="dxa" w:w="2160"/>
          </w:tcPr>
          <w:p>
            <w:r>
              <w:rPr>
                <w:sz w:val="16"/>
              </w:rPr>
              <w:t>饗賓上市案獲證交所審議通過　上半年每股賺9.04元</w:t>
            </w:r>
          </w:p>
        </w:tc>
        <w:tc>
          <w:tcPr>
            <w:tcW w:type="dxa" w:w="2160"/>
          </w:tcPr>
          <w:p>
            <w:r>
              <w:rPr>
                <w:sz w:val="16"/>
              </w:rPr>
              <w:t>2026-09-04</w:t>
            </w:r>
          </w:p>
        </w:tc>
        <w:tc>
          <w:tcPr>
            <w:tcW w:type="dxa" w:w="2160"/>
          </w:tcPr>
          <w:p>
            <w:r>
              <w:rPr>
                <w:sz w:val="16"/>
              </w:rPr>
              <w:t>https://www.cna.com.tw/news/afe/202609040264.aspx</w:t>
            </w:r>
          </w:p>
        </w:tc>
      </w:tr>
      <w:tr>
        <w:tc>
          <w:tcPr>
            <w:tcW w:type="dxa" w:w="2160"/>
          </w:tcPr>
          <w:p>
            <w:r>
              <w:rPr>
                <w:sz w:val="16"/>
              </w:rPr>
              <w:t>中央社</w:t>
            </w:r>
          </w:p>
        </w:tc>
        <w:tc>
          <w:tcPr>
            <w:tcW w:type="dxa" w:w="2160"/>
          </w:tcPr>
          <w:p>
            <w:r>
              <w:rPr>
                <w:sz w:val="16"/>
              </w:rPr>
              <w:t>新台幣強升1.25角　央行：美下週CPI是利率決策關鍵</w:t>
            </w:r>
          </w:p>
        </w:tc>
        <w:tc>
          <w:tcPr>
            <w:tcW w:type="dxa" w:w="2160"/>
          </w:tcPr>
          <w:p>
            <w:r>
              <w:rPr>
                <w:sz w:val="16"/>
              </w:rPr>
              <w:t>2026-09-04</w:t>
            </w:r>
          </w:p>
        </w:tc>
        <w:tc>
          <w:tcPr>
            <w:tcW w:type="dxa" w:w="2160"/>
          </w:tcPr>
          <w:p>
            <w:r>
              <w:rPr>
                <w:sz w:val="16"/>
              </w:rPr>
              <w:t>https://www.cna.com.tw/news/afe/202609040266.aspx</w:t>
            </w:r>
          </w:p>
        </w:tc>
      </w:tr>
      <w:tr>
        <w:tc>
          <w:tcPr>
            <w:tcW w:type="dxa" w:w="2160"/>
          </w:tcPr>
          <w:p>
            <w:r>
              <w:rPr>
                <w:sz w:val="16"/>
              </w:rPr>
              <w:t>中央社</w:t>
            </w:r>
          </w:p>
        </w:tc>
        <w:tc>
          <w:tcPr>
            <w:tcW w:type="dxa" w:w="2160"/>
          </w:tcPr>
          <w:p>
            <w:r>
              <w:rPr>
                <w:sz w:val="16"/>
              </w:rPr>
              <w:t>民雄大士爺祭彩虹普渡 性別友善溫泉、健身房都來</w:t>
            </w:r>
          </w:p>
        </w:tc>
        <w:tc>
          <w:tcPr>
            <w:tcW w:type="dxa" w:w="2160"/>
          </w:tcPr>
          <w:p>
            <w:r>
              <w:rPr>
                <w:sz w:val="16"/>
              </w:rPr>
              <w:t>2026-09-04</w:t>
            </w:r>
          </w:p>
        </w:tc>
        <w:tc>
          <w:tcPr>
            <w:tcW w:type="dxa" w:w="2160"/>
          </w:tcPr>
          <w:p>
            <w:r>
              <w:rPr>
                <w:sz w:val="16"/>
              </w:rPr>
              <w:t>https://www.cna.com.tw/news/ahel/202609040270.aspx</w:t>
            </w:r>
          </w:p>
        </w:tc>
      </w:tr>
      <w:tr>
        <w:tc>
          <w:tcPr>
            <w:tcW w:type="dxa" w:w="2160"/>
          </w:tcPr>
          <w:p>
            <w:r>
              <w:rPr>
                <w:sz w:val="16"/>
              </w:rPr>
              <w:t>中央社</w:t>
            </w:r>
          </w:p>
        </w:tc>
        <w:tc>
          <w:tcPr>
            <w:tcW w:type="dxa" w:w="2160"/>
          </w:tcPr>
          <w:p>
            <w:r>
              <w:rPr>
                <w:sz w:val="16"/>
              </w:rPr>
              <w:t>板橋高中簽MOU深化育才合作  輔大校長捐百萬挺校務</w:t>
            </w:r>
          </w:p>
        </w:tc>
        <w:tc>
          <w:tcPr>
            <w:tcW w:type="dxa" w:w="2160"/>
          </w:tcPr>
          <w:p>
            <w:r>
              <w:rPr>
                <w:sz w:val="16"/>
              </w:rPr>
              <w:t>2026-09-04</w:t>
            </w:r>
          </w:p>
        </w:tc>
        <w:tc>
          <w:tcPr>
            <w:tcW w:type="dxa" w:w="2160"/>
          </w:tcPr>
          <w:p>
            <w:r>
              <w:rPr>
                <w:sz w:val="16"/>
              </w:rPr>
              <w:t>https://www.cna.com.tw/news/ahel/202609040279.aspx</w:t>
            </w:r>
          </w:p>
        </w:tc>
      </w:tr>
      <w:tr>
        <w:tc>
          <w:tcPr>
            <w:tcW w:type="dxa" w:w="2160"/>
          </w:tcPr>
          <w:p>
            <w:r>
              <w:rPr>
                <w:sz w:val="16"/>
              </w:rPr>
              <w:t>中央社</w:t>
            </w:r>
          </w:p>
        </w:tc>
        <w:tc>
          <w:tcPr>
            <w:tcW w:type="dxa" w:w="2160"/>
          </w:tcPr>
          <w:p>
            <w:r>
              <w:rPr>
                <w:sz w:val="16"/>
              </w:rPr>
              <w:t>新台幣勁揚央行出手調節　8月外匯存底重返6000億美元大關</w:t>
            </w:r>
          </w:p>
        </w:tc>
        <w:tc>
          <w:tcPr>
            <w:tcW w:type="dxa" w:w="2160"/>
          </w:tcPr>
          <w:p>
            <w:r>
              <w:rPr>
                <w:sz w:val="16"/>
              </w:rPr>
              <w:t>2026-09-04</w:t>
            </w:r>
          </w:p>
        </w:tc>
        <w:tc>
          <w:tcPr>
            <w:tcW w:type="dxa" w:w="2160"/>
          </w:tcPr>
          <w:p>
            <w:r>
              <w:rPr>
                <w:sz w:val="16"/>
              </w:rPr>
              <w:t>https://www.cna.com.tw/news/afe/202609040280.aspx</w:t>
            </w:r>
          </w:p>
        </w:tc>
      </w:tr>
      <w:tr>
        <w:tc>
          <w:tcPr>
            <w:tcW w:type="dxa" w:w="2160"/>
          </w:tcPr>
          <w:p>
            <w:r>
              <w:rPr>
                <w:sz w:val="16"/>
              </w:rPr>
              <w:t>中央社</w:t>
            </w:r>
          </w:p>
        </w:tc>
        <w:tc>
          <w:tcPr>
            <w:tcW w:type="dxa" w:w="2160"/>
          </w:tcPr>
          <w:p>
            <w:r>
              <w:rPr>
                <w:sz w:val="16"/>
              </w:rPr>
              <w:t>外資買超逾562億元　敲進電子股調節面板雙虎</w:t>
            </w:r>
          </w:p>
        </w:tc>
        <w:tc>
          <w:tcPr>
            <w:tcW w:type="dxa" w:w="2160"/>
          </w:tcPr>
          <w:p>
            <w:r>
              <w:rPr>
                <w:sz w:val="16"/>
              </w:rPr>
              <w:t>2026-09-04</w:t>
            </w:r>
          </w:p>
        </w:tc>
        <w:tc>
          <w:tcPr>
            <w:tcW w:type="dxa" w:w="2160"/>
          </w:tcPr>
          <w:p>
            <w:r>
              <w:rPr>
                <w:sz w:val="16"/>
              </w:rPr>
              <w:t>https://www.cna.com.tw/news/afe/202609040286.aspx</w:t>
            </w:r>
          </w:p>
        </w:tc>
      </w:tr>
      <w:tr>
        <w:tc>
          <w:tcPr>
            <w:tcW w:type="dxa" w:w="2160"/>
          </w:tcPr>
          <w:p>
            <w:r>
              <w:rPr>
                <w:sz w:val="16"/>
              </w:rPr>
              <w:t>中央社</w:t>
            </w:r>
          </w:p>
        </w:tc>
        <w:tc>
          <w:tcPr>
            <w:tcW w:type="dxa" w:w="2160"/>
          </w:tcPr>
          <w:p>
            <w:r>
              <w:rPr>
                <w:sz w:val="16"/>
              </w:rPr>
              <w:t>政府提AI資安3階段策略　採購、供應商管理納中期防護</w:t>
            </w:r>
          </w:p>
        </w:tc>
        <w:tc>
          <w:tcPr>
            <w:tcW w:type="dxa" w:w="2160"/>
          </w:tcPr>
          <w:p>
            <w:r>
              <w:rPr>
                <w:sz w:val="16"/>
              </w:rPr>
              <w:t>2026-09-04</w:t>
            </w:r>
          </w:p>
        </w:tc>
        <w:tc>
          <w:tcPr>
            <w:tcW w:type="dxa" w:w="2160"/>
          </w:tcPr>
          <w:p>
            <w:r>
              <w:rPr>
                <w:sz w:val="16"/>
              </w:rPr>
              <w:t>https://www.cna.com.tw/news/afe/202609040287.aspx</w:t>
            </w:r>
          </w:p>
        </w:tc>
      </w:tr>
      <w:tr>
        <w:tc>
          <w:tcPr>
            <w:tcW w:type="dxa" w:w="2160"/>
          </w:tcPr>
          <w:p>
            <w:r>
              <w:rPr>
                <w:sz w:val="16"/>
              </w:rPr>
              <w:t>中央社</w:t>
            </w:r>
          </w:p>
        </w:tc>
        <w:tc>
          <w:tcPr>
            <w:tcW w:type="dxa" w:w="2160"/>
          </w:tcPr>
          <w:p>
            <w:r>
              <w:rPr>
                <w:sz w:val="16"/>
              </w:rPr>
              <w:t>何麗梅自曝大學會計被當不後悔　勉年輕人探索自我</w:t>
            </w:r>
          </w:p>
        </w:tc>
        <w:tc>
          <w:tcPr>
            <w:tcW w:type="dxa" w:w="2160"/>
          </w:tcPr>
          <w:p>
            <w:r>
              <w:rPr>
                <w:sz w:val="16"/>
              </w:rPr>
              <w:t>2026-09-04</w:t>
            </w:r>
          </w:p>
        </w:tc>
        <w:tc>
          <w:tcPr>
            <w:tcW w:type="dxa" w:w="2160"/>
          </w:tcPr>
          <w:p>
            <w:r>
              <w:rPr>
                <w:sz w:val="16"/>
              </w:rPr>
              <w:t>https://www.cna.com.tw/news/afe/202609040288.aspx</w:t>
            </w:r>
          </w:p>
        </w:tc>
      </w:tr>
      <w:tr>
        <w:tc>
          <w:tcPr>
            <w:tcW w:type="dxa" w:w="2160"/>
          </w:tcPr>
          <w:p>
            <w:r>
              <w:rPr>
                <w:sz w:val="16"/>
              </w:rPr>
              <w:t>中央社</w:t>
            </w:r>
          </w:p>
        </w:tc>
        <w:tc>
          <w:tcPr>
            <w:tcW w:type="dxa" w:w="2160"/>
          </w:tcPr>
          <w:p>
            <w:r>
              <w:rPr>
                <w:sz w:val="16"/>
              </w:rPr>
              <w:t>全球首創SEMI E187驗證標章亮相　首批有望年底核發</w:t>
            </w:r>
          </w:p>
        </w:tc>
        <w:tc>
          <w:tcPr>
            <w:tcW w:type="dxa" w:w="2160"/>
          </w:tcPr>
          <w:p>
            <w:r>
              <w:rPr>
                <w:sz w:val="16"/>
              </w:rPr>
              <w:t>2026-09-04</w:t>
            </w:r>
          </w:p>
        </w:tc>
        <w:tc>
          <w:tcPr>
            <w:tcW w:type="dxa" w:w="2160"/>
          </w:tcPr>
          <w:p>
            <w:r>
              <w:rPr>
                <w:sz w:val="16"/>
              </w:rPr>
              <w:t>https://www.cna.com.tw/news/afe/202609040295.aspx</w:t>
            </w:r>
          </w:p>
        </w:tc>
      </w:tr>
      <w:tr>
        <w:tc>
          <w:tcPr>
            <w:tcW w:type="dxa" w:w="2160"/>
          </w:tcPr>
          <w:p>
            <w:r>
              <w:rPr>
                <w:sz w:val="16"/>
              </w:rPr>
              <w:t>中央社</w:t>
            </w:r>
          </w:p>
        </w:tc>
        <w:tc>
          <w:tcPr>
            <w:tcW w:type="dxa" w:w="2160"/>
          </w:tcPr>
          <w:p>
            <w:r>
              <w:rPr>
                <w:sz w:val="16"/>
              </w:rPr>
              <w:t>南山人壽地上權案沙崙文創園區　首期基地9月底啟用</w:t>
            </w:r>
          </w:p>
        </w:tc>
        <w:tc>
          <w:tcPr>
            <w:tcW w:type="dxa" w:w="2160"/>
          </w:tcPr>
          <w:p>
            <w:r>
              <w:rPr>
                <w:sz w:val="16"/>
              </w:rPr>
              <w:t>2026-09-04</w:t>
            </w:r>
          </w:p>
        </w:tc>
        <w:tc>
          <w:tcPr>
            <w:tcW w:type="dxa" w:w="2160"/>
          </w:tcPr>
          <w:p>
            <w:r>
              <w:rPr>
                <w:sz w:val="16"/>
              </w:rPr>
              <w:t>https://www.cna.com.tw/news/afe/202609040303.aspx</w:t>
            </w:r>
          </w:p>
        </w:tc>
      </w:tr>
      <w:tr>
        <w:tc>
          <w:tcPr>
            <w:tcW w:type="dxa" w:w="2160"/>
          </w:tcPr>
          <w:p>
            <w:r>
              <w:rPr>
                <w:sz w:val="16"/>
              </w:rPr>
              <w:t>中央社</w:t>
            </w:r>
          </w:p>
        </w:tc>
        <w:tc>
          <w:tcPr>
            <w:tcW w:type="dxa" w:w="2160"/>
          </w:tcPr>
          <w:p>
            <w:r>
              <w:rPr>
                <w:sz w:val="16"/>
              </w:rPr>
              <w:t>交通部擬建抽測監管機制因應美規車　4億預算設實驗室</w:t>
            </w:r>
          </w:p>
        </w:tc>
        <w:tc>
          <w:tcPr>
            <w:tcW w:type="dxa" w:w="2160"/>
          </w:tcPr>
          <w:p>
            <w:r>
              <w:rPr>
                <w:sz w:val="16"/>
              </w:rPr>
              <w:t>2026-09-04</w:t>
            </w:r>
          </w:p>
        </w:tc>
        <w:tc>
          <w:tcPr>
            <w:tcW w:type="dxa" w:w="2160"/>
          </w:tcPr>
          <w:p>
            <w:r>
              <w:rPr>
                <w:sz w:val="16"/>
              </w:rPr>
              <w:t>https://www.cna.com.tw/news/ahel/202609040309.aspx</w:t>
            </w:r>
          </w:p>
        </w:tc>
      </w:tr>
      <w:tr>
        <w:tc>
          <w:tcPr>
            <w:tcW w:type="dxa" w:w="2160"/>
          </w:tcPr>
          <w:p>
            <w:r>
              <w:rPr>
                <w:sz w:val="16"/>
              </w:rPr>
              <w:t>中央社</w:t>
            </w:r>
          </w:p>
        </w:tc>
        <w:tc>
          <w:tcPr>
            <w:tcW w:type="dxa" w:w="2160"/>
          </w:tcPr>
          <w:p>
            <w:r>
              <w:rPr>
                <w:sz w:val="16"/>
              </w:rPr>
              <w:t>民間醫療團軍人節後馬祖義診　守護官兵與民眾健康</w:t>
            </w:r>
          </w:p>
        </w:tc>
        <w:tc>
          <w:tcPr>
            <w:tcW w:type="dxa" w:w="2160"/>
          </w:tcPr>
          <w:p>
            <w:r>
              <w:rPr>
                <w:sz w:val="16"/>
              </w:rPr>
              <w:t>2026-09-04</w:t>
            </w:r>
          </w:p>
        </w:tc>
        <w:tc>
          <w:tcPr>
            <w:tcW w:type="dxa" w:w="2160"/>
          </w:tcPr>
          <w:p>
            <w:r>
              <w:rPr>
                <w:sz w:val="16"/>
              </w:rPr>
              <w:t>https://www.cna.com.tw/news/aloc/202609040314.aspx</w:t>
            </w:r>
          </w:p>
        </w:tc>
      </w:tr>
      <w:tr>
        <w:tc>
          <w:tcPr>
            <w:tcW w:type="dxa" w:w="2160"/>
          </w:tcPr>
          <w:p>
            <w:r>
              <w:rPr>
                <w:sz w:val="16"/>
              </w:rPr>
              <w:t>中央社</w:t>
            </w:r>
          </w:p>
        </w:tc>
        <w:tc>
          <w:tcPr>
            <w:tcW w:type="dxa" w:w="2160"/>
          </w:tcPr>
          <w:p>
            <w:r>
              <w:rPr>
                <w:sz w:val="16"/>
              </w:rPr>
              <w:t>美媒爆美財長質疑日央行獨立性　日財長：未曾被追問</w:t>
            </w:r>
          </w:p>
        </w:tc>
        <w:tc>
          <w:tcPr>
            <w:tcW w:type="dxa" w:w="2160"/>
          </w:tcPr>
          <w:p>
            <w:r>
              <w:rPr>
                <w:sz w:val="16"/>
              </w:rPr>
              <w:t>2026-09-04</w:t>
            </w:r>
          </w:p>
        </w:tc>
        <w:tc>
          <w:tcPr>
            <w:tcW w:type="dxa" w:w="2160"/>
          </w:tcPr>
          <w:p>
            <w:r>
              <w:rPr>
                <w:sz w:val="16"/>
              </w:rPr>
              <w:t>https://www.cna.com.tw/news/aopl/202609040316.aspx</w:t>
            </w:r>
          </w:p>
        </w:tc>
      </w:tr>
      <w:tr>
        <w:tc>
          <w:tcPr>
            <w:tcW w:type="dxa" w:w="2160"/>
          </w:tcPr>
          <w:p>
            <w:r>
              <w:rPr>
                <w:sz w:val="16"/>
              </w:rPr>
              <w:t>中央社</w:t>
            </w:r>
          </w:p>
        </w:tc>
        <w:tc>
          <w:tcPr>
            <w:tcW w:type="dxa" w:w="2160"/>
          </w:tcPr>
          <w:p>
            <w:r>
              <w:rPr>
                <w:sz w:val="16"/>
              </w:rPr>
              <w:t>桃園惠家香南瓜籽油苯駢芘超標　北市要求預防性下架</w:t>
            </w:r>
          </w:p>
        </w:tc>
        <w:tc>
          <w:tcPr>
            <w:tcW w:type="dxa" w:w="2160"/>
          </w:tcPr>
          <w:p>
            <w:r>
              <w:rPr>
                <w:sz w:val="16"/>
              </w:rPr>
              <w:t>2026-09-04</w:t>
            </w:r>
          </w:p>
        </w:tc>
        <w:tc>
          <w:tcPr>
            <w:tcW w:type="dxa" w:w="2160"/>
          </w:tcPr>
          <w:p>
            <w:r>
              <w:rPr>
                <w:sz w:val="16"/>
              </w:rPr>
              <w:t>https://www.cna.com.tw/news/ahel/202609040317.aspx</w:t>
            </w:r>
          </w:p>
        </w:tc>
      </w:tr>
      <w:tr>
        <w:tc>
          <w:tcPr>
            <w:tcW w:type="dxa" w:w="2160"/>
          </w:tcPr>
          <w:p>
            <w:r>
              <w:rPr>
                <w:sz w:val="16"/>
              </w:rPr>
              <w:t>中央社</w:t>
            </w:r>
          </w:p>
        </w:tc>
        <w:tc>
          <w:tcPr>
            <w:tcW w:type="dxa" w:w="2160"/>
          </w:tcPr>
          <w:p>
            <w:r>
              <w:rPr>
                <w:sz w:val="16"/>
              </w:rPr>
              <w:t>陳明祺：中國將飛航情報區武器化　企圖封鎖台外交空間</w:t>
            </w:r>
          </w:p>
        </w:tc>
        <w:tc>
          <w:tcPr>
            <w:tcW w:type="dxa" w:w="2160"/>
          </w:tcPr>
          <w:p>
            <w:r>
              <w:rPr>
                <w:sz w:val="16"/>
              </w:rPr>
              <w:t>2026-09-04</w:t>
            </w:r>
          </w:p>
        </w:tc>
        <w:tc>
          <w:tcPr>
            <w:tcW w:type="dxa" w:w="2160"/>
          </w:tcPr>
          <w:p>
            <w:r>
              <w:rPr>
                <w:sz w:val="16"/>
              </w:rPr>
              <w:t>https://www.cna.com.tw/news/aipl/202609040320.aspx</w:t>
            </w:r>
          </w:p>
        </w:tc>
      </w:tr>
      <w:tr>
        <w:tc>
          <w:tcPr>
            <w:tcW w:type="dxa" w:w="2160"/>
          </w:tcPr>
          <w:p>
            <w:r>
              <w:rPr>
                <w:sz w:val="16"/>
              </w:rPr>
              <w:t>中央社</w:t>
            </w:r>
          </w:p>
        </w:tc>
        <w:tc>
          <w:tcPr>
            <w:tcW w:type="dxa" w:w="2160"/>
          </w:tcPr>
          <w:p>
            <w:r>
              <w:rPr>
                <w:sz w:val="16"/>
              </w:rPr>
              <w:t>宿舍品質落差惹議　教部：已投入63億元並持續補助</w:t>
            </w:r>
          </w:p>
        </w:tc>
        <w:tc>
          <w:tcPr>
            <w:tcW w:type="dxa" w:w="2160"/>
          </w:tcPr>
          <w:p>
            <w:r>
              <w:rPr>
                <w:sz w:val="16"/>
              </w:rPr>
              <w:t>2026-09-04</w:t>
            </w:r>
          </w:p>
        </w:tc>
        <w:tc>
          <w:tcPr>
            <w:tcW w:type="dxa" w:w="2160"/>
          </w:tcPr>
          <w:p>
            <w:r>
              <w:rPr>
                <w:sz w:val="16"/>
              </w:rPr>
              <w:t>https://www.cna.com.tw/news/ahel/202609040321.aspx</w:t>
            </w:r>
          </w:p>
        </w:tc>
      </w:tr>
      <w:tr>
        <w:tc>
          <w:tcPr>
            <w:tcW w:type="dxa" w:w="2160"/>
          </w:tcPr>
          <w:p>
            <w:r>
              <w:rPr>
                <w:sz w:val="16"/>
              </w:rPr>
              <w:t>中央社</w:t>
            </w:r>
          </w:p>
        </w:tc>
        <w:tc>
          <w:tcPr>
            <w:tcW w:type="dxa" w:w="2160"/>
          </w:tcPr>
          <w:p>
            <w:r>
              <w:rPr>
                <w:sz w:val="16"/>
              </w:rPr>
              <w:t>美國8月非農就業新增16.2萬人超乎預期　失業率持平</w:t>
            </w:r>
          </w:p>
        </w:tc>
        <w:tc>
          <w:tcPr>
            <w:tcW w:type="dxa" w:w="2160"/>
          </w:tcPr>
          <w:p>
            <w:r>
              <w:rPr>
                <w:sz w:val="16"/>
              </w:rPr>
              <w:t>2026-09-04</w:t>
            </w:r>
          </w:p>
        </w:tc>
        <w:tc>
          <w:tcPr>
            <w:tcW w:type="dxa" w:w="2160"/>
          </w:tcPr>
          <w:p>
            <w:r>
              <w:rPr>
                <w:sz w:val="16"/>
              </w:rPr>
              <w:t>https://www.cna.com.tw/news/aopl/202609040323.aspx</w:t>
            </w:r>
          </w:p>
        </w:tc>
      </w:tr>
      <w:tr>
        <w:tc>
          <w:tcPr>
            <w:tcW w:type="dxa" w:w="2160"/>
          </w:tcPr>
          <w:p>
            <w:r>
              <w:rPr>
                <w:sz w:val="16"/>
              </w:rPr>
              <w:t>中央社</w:t>
            </w:r>
          </w:p>
        </w:tc>
        <w:tc>
          <w:tcPr>
            <w:tcW w:type="dxa" w:w="2160"/>
          </w:tcPr>
          <w:p>
            <w:r>
              <w:rPr>
                <w:sz w:val="16"/>
              </w:rPr>
              <w:t>美就業報告強化Fed升息預期　美股開盤走勢不一</w:t>
            </w:r>
          </w:p>
        </w:tc>
        <w:tc>
          <w:tcPr>
            <w:tcW w:type="dxa" w:w="2160"/>
          </w:tcPr>
          <w:p>
            <w:r>
              <w:rPr>
                <w:sz w:val="16"/>
              </w:rPr>
              <w:t>2026-09-04</w:t>
            </w:r>
          </w:p>
        </w:tc>
        <w:tc>
          <w:tcPr>
            <w:tcW w:type="dxa" w:w="2160"/>
          </w:tcPr>
          <w:p>
            <w:r>
              <w:rPr>
                <w:sz w:val="16"/>
              </w:rPr>
              <w:t>https://www.cna.com.tw/news/afe/202609040330.aspx</w:t>
            </w:r>
          </w:p>
        </w:tc>
      </w:tr>
      <w:tr>
        <w:tc>
          <w:tcPr>
            <w:tcW w:type="dxa" w:w="2160"/>
          </w:tcPr>
          <w:p>
            <w:r>
              <w:rPr>
                <w:sz w:val="16"/>
              </w:rPr>
              <w:t>中央社</w:t>
            </w:r>
          </w:p>
        </w:tc>
        <w:tc>
          <w:tcPr>
            <w:tcW w:type="dxa" w:w="2160"/>
          </w:tcPr>
          <w:p>
            <w:r>
              <w:rPr>
                <w:sz w:val="16"/>
              </w:rPr>
              <w:t>路透：AI代理「集體越獄」　繞過限制劫持德國網站</w:t>
            </w:r>
          </w:p>
        </w:tc>
        <w:tc>
          <w:tcPr>
            <w:tcW w:type="dxa" w:w="2160"/>
          </w:tcPr>
          <w:p>
            <w:r>
              <w:rPr>
                <w:sz w:val="16"/>
              </w:rPr>
              <w:t>2026-09-04</w:t>
            </w:r>
          </w:p>
        </w:tc>
        <w:tc>
          <w:tcPr>
            <w:tcW w:type="dxa" w:w="2160"/>
          </w:tcPr>
          <w:p>
            <w:r>
              <w:rPr>
                <w:sz w:val="16"/>
              </w:rPr>
              <w:t>https://www.cna.com.tw/news/aopl/202609040335.aspx</w:t>
            </w:r>
          </w:p>
        </w:tc>
      </w:tr>
      <w:tr>
        <w:tc>
          <w:tcPr>
            <w:tcW w:type="dxa" w:w="2160"/>
          </w:tcPr>
          <w:p>
            <w:r>
              <w:rPr>
                <w:sz w:val="16"/>
              </w:rPr>
              <w:t>中央社</w:t>
            </w:r>
          </w:p>
        </w:tc>
        <w:tc>
          <w:tcPr>
            <w:tcW w:type="dxa" w:w="2160"/>
          </w:tcPr>
          <w:p>
            <w:r>
              <w:rPr>
                <w:sz w:val="16"/>
              </w:rPr>
              <w:t>「造山者」海牙放映吸引逾百人　專家深談台荷科技合作</w:t>
            </w:r>
          </w:p>
        </w:tc>
        <w:tc>
          <w:tcPr>
            <w:tcW w:type="dxa" w:w="2160"/>
          </w:tcPr>
          <w:p>
            <w:r>
              <w:rPr>
                <w:sz w:val="16"/>
              </w:rPr>
              <w:t>2026-09-04</w:t>
            </w:r>
          </w:p>
        </w:tc>
        <w:tc>
          <w:tcPr>
            <w:tcW w:type="dxa" w:w="2160"/>
          </w:tcPr>
          <w:p>
            <w:r>
              <w:rPr>
                <w:sz w:val="16"/>
              </w:rPr>
              <w:t>https://www.cna.com.tw/news/aipl/202609040336.aspx</w:t>
            </w:r>
          </w:p>
        </w:tc>
      </w:tr>
      <w:tr>
        <w:tc>
          <w:tcPr>
            <w:tcW w:type="dxa" w:w="2160"/>
          </w:tcPr>
          <w:p>
            <w:r>
              <w:rPr>
                <w:sz w:val="16"/>
              </w:rPr>
              <w:t>中央社</w:t>
            </w:r>
          </w:p>
        </w:tc>
        <w:tc>
          <w:tcPr>
            <w:tcW w:type="dxa" w:w="2160"/>
          </w:tcPr>
          <w:p>
            <w:r>
              <w:rPr>
                <w:sz w:val="16"/>
              </w:rPr>
              <w:t>美聯準會升息機率增　歐股互有漲跌</w:t>
            </w:r>
          </w:p>
        </w:tc>
        <w:tc>
          <w:tcPr>
            <w:tcW w:type="dxa" w:w="2160"/>
          </w:tcPr>
          <w:p>
            <w:r>
              <w:rPr>
                <w:sz w:val="16"/>
              </w:rPr>
              <w:t>2026-09-05</w:t>
            </w:r>
          </w:p>
        </w:tc>
        <w:tc>
          <w:tcPr>
            <w:tcW w:type="dxa" w:w="2160"/>
          </w:tcPr>
          <w:p>
            <w:r>
              <w:rPr>
                <w:sz w:val="16"/>
              </w:rPr>
              <w:t>https://www.cna.com.tw/news/afe/202609050002.aspx</w:t>
            </w:r>
          </w:p>
        </w:tc>
      </w:tr>
      <w:tr>
        <w:tc>
          <w:tcPr>
            <w:tcW w:type="dxa" w:w="2160"/>
          </w:tcPr>
          <w:p>
            <w:r>
              <w:rPr>
                <w:sz w:val="16"/>
              </w:rPr>
              <w:t>中央社</w:t>
            </w:r>
          </w:p>
        </w:tc>
        <w:tc>
          <w:tcPr>
            <w:tcW w:type="dxa" w:w="2160"/>
          </w:tcPr>
          <w:p>
            <w:r>
              <w:rPr>
                <w:sz w:val="16"/>
              </w:rPr>
              <w:t>美就業數據強勁加深升息預期　美股多數收黑</w:t>
            </w:r>
          </w:p>
        </w:tc>
        <w:tc>
          <w:tcPr>
            <w:tcW w:type="dxa" w:w="2160"/>
          </w:tcPr>
          <w:p>
            <w:r>
              <w:rPr>
                <w:sz w:val="16"/>
              </w:rPr>
              <w:t>2026-09-05</w:t>
            </w:r>
          </w:p>
        </w:tc>
        <w:tc>
          <w:tcPr>
            <w:tcW w:type="dxa" w:w="2160"/>
          </w:tcPr>
          <w:p>
            <w:r>
              <w:rPr>
                <w:sz w:val="16"/>
              </w:rPr>
              <w:t>https://www.cna.com.tw/news/afe/202609050006.aspx</w:t>
            </w:r>
          </w:p>
        </w:tc>
      </w:tr>
      <w:tr>
        <w:tc>
          <w:tcPr>
            <w:tcW w:type="dxa" w:w="2160"/>
          </w:tcPr>
          <w:p>
            <w:r>
              <w:rPr>
                <w:sz w:val="16"/>
              </w:rPr>
              <w:t>中央社</w:t>
            </w:r>
          </w:p>
        </w:tc>
        <w:tc>
          <w:tcPr>
            <w:tcW w:type="dxa" w:w="2160"/>
          </w:tcPr>
          <w:p>
            <w:r>
              <w:rPr>
                <w:sz w:val="16"/>
              </w:rPr>
              <w:t>AI帶動PCB材料吃緊　專家：規格升級快過產能擴充</w:t>
            </w:r>
          </w:p>
        </w:tc>
        <w:tc>
          <w:tcPr>
            <w:tcW w:type="dxa" w:w="2160"/>
          </w:tcPr>
          <w:p>
            <w:r>
              <w:rPr>
                <w:sz w:val="16"/>
              </w:rPr>
              <w:t>2026-09-05</w:t>
            </w:r>
          </w:p>
        </w:tc>
        <w:tc>
          <w:tcPr>
            <w:tcW w:type="dxa" w:w="2160"/>
          </w:tcPr>
          <w:p>
            <w:r>
              <w:rPr>
                <w:sz w:val="16"/>
              </w:rPr>
              <w:t>https://www.cna.com.tw/news/afe/202609050016.aspx</w:t>
            </w:r>
          </w:p>
        </w:tc>
      </w:tr>
      <w:tr>
        <w:tc>
          <w:tcPr>
            <w:tcW w:type="dxa" w:w="2160"/>
          </w:tcPr>
          <w:p>
            <w:r>
              <w:rPr>
                <w:sz w:val="16"/>
              </w:rPr>
              <w:t>中央社</w:t>
            </w:r>
          </w:p>
        </w:tc>
        <w:tc>
          <w:tcPr>
            <w:tcW w:type="dxa" w:w="2160"/>
          </w:tcPr>
          <w:p>
            <w:r>
              <w:rPr>
                <w:sz w:val="16"/>
              </w:rPr>
              <w:t>台灣無人機從能飛到可信任　工研院「非紅檢測平台」助健檢</w:t>
            </w:r>
          </w:p>
        </w:tc>
        <w:tc>
          <w:tcPr>
            <w:tcW w:type="dxa" w:w="2160"/>
          </w:tcPr>
          <w:p>
            <w:r>
              <w:rPr>
                <w:sz w:val="16"/>
              </w:rPr>
              <w:t>2026-09-05</w:t>
            </w:r>
          </w:p>
        </w:tc>
        <w:tc>
          <w:tcPr>
            <w:tcW w:type="dxa" w:w="2160"/>
          </w:tcPr>
          <w:p>
            <w:r>
              <w:rPr>
                <w:sz w:val="16"/>
              </w:rPr>
              <w:t>https://www.cna.com.tw/news/afe/202609050021.aspx</w:t>
            </w:r>
          </w:p>
        </w:tc>
      </w:tr>
      <w:tr>
        <w:tc>
          <w:tcPr>
            <w:tcW w:type="dxa" w:w="2160"/>
          </w:tcPr>
          <w:p>
            <w:r>
              <w:rPr>
                <w:sz w:val="16"/>
              </w:rPr>
              <w:t>中央社</w:t>
            </w:r>
          </w:p>
        </w:tc>
        <w:tc>
          <w:tcPr>
            <w:tcW w:type="dxa" w:w="2160"/>
          </w:tcPr>
          <w:p>
            <w:r>
              <w:rPr>
                <w:sz w:val="16"/>
              </w:rPr>
              <w:t>中共13機艦船台海周邊活動　國軍嚴密監控應處</w:t>
            </w:r>
          </w:p>
        </w:tc>
        <w:tc>
          <w:tcPr>
            <w:tcW w:type="dxa" w:w="2160"/>
          </w:tcPr>
          <w:p>
            <w:r>
              <w:rPr>
                <w:sz w:val="16"/>
              </w:rPr>
              <w:t>2026-09-05</w:t>
            </w:r>
          </w:p>
        </w:tc>
        <w:tc>
          <w:tcPr>
            <w:tcW w:type="dxa" w:w="2160"/>
          </w:tcPr>
          <w:p>
            <w:r>
              <w:rPr>
                <w:sz w:val="16"/>
              </w:rPr>
              <w:t>https://www.cna.com.tw/news/aipl/202609050023.aspx</w:t>
            </w:r>
          </w:p>
        </w:tc>
      </w:tr>
      <w:tr>
        <w:tc>
          <w:tcPr>
            <w:tcW w:type="dxa" w:w="2160"/>
          </w:tcPr>
          <w:p>
            <w:r>
              <w:rPr>
                <w:sz w:val="16"/>
              </w:rPr>
              <w:t>中央社</w:t>
            </w:r>
          </w:p>
        </w:tc>
        <w:tc>
          <w:tcPr>
            <w:tcW w:type="dxa" w:w="2160"/>
          </w:tcPr>
          <w:p>
            <w:r>
              <w:rPr>
                <w:sz w:val="16"/>
              </w:rPr>
              <w:t>AI掀半導體物流熱潮　台灣空運供不應求走向多中心</w:t>
            </w:r>
          </w:p>
        </w:tc>
        <w:tc>
          <w:tcPr>
            <w:tcW w:type="dxa" w:w="2160"/>
          </w:tcPr>
          <w:p>
            <w:r>
              <w:rPr>
                <w:sz w:val="16"/>
              </w:rPr>
              <w:t>2026-09-05</w:t>
            </w:r>
          </w:p>
        </w:tc>
        <w:tc>
          <w:tcPr>
            <w:tcW w:type="dxa" w:w="2160"/>
          </w:tcPr>
          <w:p>
            <w:r>
              <w:rPr>
                <w:sz w:val="16"/>
              </w:rPr>
              <w:t>https://www.cna.com.tw/news/afe/202609050024.aspx</w:t>
            </w:r>
          </w:p>
        </w:tc>
      </w:tr>
      <w:tr>
        <w:tc>
          <w:tcPr>
            <w:tcW w:type="dxa" w:w="2160"/>
          </w:tcPr>
          <w:p>
            <w:r>
              <w:rPr>
                <w:sz w:val="16"/>
              </w:rPr>
              <w:t>中央社</w:t>
            </w:r>
          </w:p>
        </w:tc>
        <w:tc>
          <w:tcPr>
            <w:tcW w:type="dxa" w:w="2160"/>
          </w:tcPr>
          <w:p>
            <w:r>
              <w:rPr>
                <w:sz w:val="16"/>
              </w:rPr>
              <w:t>新北C肝診所9大缺失　醫檢工會籲強化落實基層感染管制</w:t>
            </w:r>
          </w:p>
        </w:tc>
        <w:tc>
          <w:tcPr>
            <w:tcW w:type="dxa" w:w="2160"/>
          </w:tcPr>
          <w:p>
            <w:r>
              <w:rPr>
                <w:sz w:val="16"/>
              </w:rPr>
              <w:t>2026-09-05</w:t>
            </w:r>
          </w:p>
        </w:tc>
        <w:tc>
          <w:tcPr>
            <w:tcW w:type="dxa" w:w="2160"/>
          </w:tcPr>
          <w:p>
            <w:r>
              <w:rPr>
                <w:sz w:val="16"/>
              </w:rPr>
              <w:t>https://www.cna.com.tw/news/ahel/202609050027.aspx</w:t>
            </w:r>
          </w:p>
        </w:tc>
      </w:tr>
      <w:tr>
        <w:tc>
          <w:tcPr>
            <w:tcW w:type="dxa" w:w="2160"/>
          </w:tcPr>
          <w:p>
            <w:r>
              <w:rPr>
                <w:sz w:val="16"/>
              </w:rPr>
              <w:t>中央社</w:t>
            </w:r>
          </w:p>
        </w:tc>
        <w:tc>
          <w:tcPr>
            <w:tcW w:type="dxa" w:w="2160"/>
          </w:tcPr>
          <w:p>
            <w:r>
              <w:rPr>
                <w:sz w:val="16"/>
              </w:rPr>
              <w:t>村里長及議員助理補助費調增　行政院編列3億支應地方</w:t>
            </w:r>
          </w:p>
        </w:tc>
        <w:tc>
          <w:tcPr>
            <w:tcW w:type="dxa" w:w="2160"/>
          </w:tcPr>
          <w:p>
            <w:r>
              <w:rPr>
                <w:sz w:val="16"/>
              </w:rPr>
              <w:t>2026-09-05</w:t>
            </w:r>
          </w:p>
        </w:tc>
        <w:tc>
          <w:tcPr>
            <w:tcW w:type="dxa" w:w="2160"/>
          </w:tcPr>
          <w:p>
            <w:r>
              <w:rPr>
                <w:sz w:val="16"/>
              </w:rPr>
              <w:t>https://www.cna.com.tw/news/aipl/202609050033.aspx</w:t>
            </w:r>
          </w:p>
        </w:tc>
      </w:tr>
      <w:tr>
        <w:tc>
          <w:tcPr>
            <w:tcW w:type="dxa" w:w="2160"/>
          </w:tcPr>
          <w:p>
            <w:r>
              <w:rPr>
                <w:sz w:val="16"/>
              </w:rPr>
              <w:t>中央社</w:t>
            </w:r>
          </w:p>
        </w:tc>
        <w:tc>
          <w:tcPr>
            <w:tcW w:type="dxa" w:w="2160"/>
          </w:tcPr>
          <w:p>
            <w:r>
              <w:rPr>
                <w:sz w:val="16"/>
              </w:rPr>
              <w:t>屏東赴首爾弘大觀光快閃南國療癒魅力　3米高「阿和」吸睛</w:t>
            </w:r>
          </w:p>
        </w:tc>
        <w:tc>
          <w:tcPr>
            <w:tcW w:type="dxa" w:w="2160"/>
          </w:tcPr>
          <w:p>
            <w:r>
              <w:rPr>
                <w:sz w:val="16"/>
              </w:rPr>
              <w:t>2026-09-05</w:t>
            </w:r>
          </w:p>
        </w:tc>
        <w:tc>
          <w:tcPr>
            <w:tcW w:type="dxa" w:w="2160"/>
          </w:tcPr>
          <w:p>
            <w:r>
              <w:rPr>
                <w:sz w:val="16"/>
              </w:rPr>
              <w:t>https://www.cna.com.tw/news/ahel/202609050051.aspx</w:t>
            </w:r>
          </w:p>
        </w:tc>
      </w:tr>
      <w:tr>
        <w:tc>
          <w:tcPr>
            <w:tcW w:type="dxa" w:w="2160"/>
          </w:tcPr>
          <w:p>
            <w:r>
              <w:rPr>
                <w:sz w:val="16"/>
              </w:rPr>
              <w:t>中央社</w:t>
            </w:r>
          </w:p>
        </w:tc>
        <w:tc>
          <w:tcPr>
            <w:tcW w:type="dxa" w:w="2160"/>
          </w:tcPr>
          <w:p>
            <w:r>
              <w:rPr>
                <w:sz w:val="16"/>
              </w:rPr>
              <w:t>老宅延壽　國土署：免費輔導與耐震初評補助減輕負擔</w:t>
            </w:r>
          </w:p>
        </w:tc>
        <w:tc>
          <w:tcPr>
            <w:tcW w:type="dxa" w:w="2160"/>
          </w:tcPr>
          <w:p>
            <w:r>
              <w:rPr>
                <w:sz w:val="16"/>
              </w:rPr>
              <w:t>2026-09-05</w:t>
            </w:r>
          </w:p>
        </w:tc>
        <w:tc>
          <w:tcPr>
            <w:tcW w:type="dxa" w:w="2160"/>
          </w:tcPr>
          <w:p>
            <w:r>
              <w:rPr>
                <w:sz w:val="16"/>
              </w:rPr>
              <w:t>https://www.cna.com.tw/news/aipl/202609050056.aspx</w:t>
            </w:r>
          </w:p>
        </w:tc>
      </w:tr>
      <w:tr>
        <w:tc>
          <w:tcPr>
            <w:tcW w:type="dxa" w:w="2160"/>
          </w:tcPr>
          <w:p>
            <w:r>
              <w:rPr>
                <w:sz w:val="16"/>
              </w:rPr>
              <w:t>中央社</w:t>
            </w:r>
          </w:p>
        </w:tc>
        <w:tc>
          <w:tcPr>
            <w:tcW w:type="dxa" w:w="2160"/>
          </w:tcPr>
          <w:p>
            <w:r>
              <w:rPr>
                <w:sz w:val="16"/>
              </w:rPr>
              <w:t>大立光8月營收50.12億元月增3%　看好9月拉貨動能向上</w:t>
            </w:r>
          </w:p>
        </w:tc>
        <w:tc>
          <w:tcPr>
            <w:tcW w:type="dxa" w:w="2160"/>
          </w:tcPr>
          <w:p>
            <w:r>
              <w:rPr>
                <w:sz w:val="16"/>
              </w:rPr>
              <w:t>2026-09-05</w:t>
            </w:r>
          </w:p>
        </w:tc>
        <w:tc>
          <w:tcPr>
            <w:tcW w:type="dxa" w:w="2160"/>
          </w:tcPr>
          <w:p>
            <w:r>
              <w:rPr>
                <w:sz w:val="16"/>
              </w:rPr>
              <w:t>https://www.cna.com.tw/news/afe/202609050064.aspx</w:t>
            </w:r>
          </w:p>
        </w:tc>
      </w:tr>
      <w:tr>
        <w:tc>
          <w:tcPr>
            <w:tcW w:type="dxa" w:w="2160"/>
          </w:tcPr>
          <w:p>
            <w:r>
              <w:rPr>
                <w:sz w:val="16"/>
              </w:rPr>
              <w:t>中央社</w:t>
            </w:r>
          </w:p>
        </w:tc>
        <w:tc>
          <w:tcPr>
            <w:tcW w:type="dxa" w:w="2160"/>
          </w:tcPr>
          <w:p>
            <w:r>
              <w:rPr>
                <w:sz w:val="16"/>
              </w:rPr>
              <w:t>路透：中國金融機構增持美債  有助緩解人民幣升值壓力</w:t>
            </w:r>
          </w:p>
        </w:tc>
        <w:tc>
          <w:tcPr>
            <w:tcW w:type="dxa" w:w="2160"/>
          </w:tcPr>
          <w:p>
            <w:r>
              <w:rPr>
                <w:sz w:val="16"/>
              </w:rPr>
              <w:t>2026-09-05</w:t>
            </w:r>
          </w:p>
        </w:tc>
        <w:tc>
          <w:tcPr>
            <w:tcW w:type="dxa" w:w="2160"/>
          </w:tcPr>
          <w:p>
            <w:r>
              <w:rPr>
                <w:sz w:val="16"/>
              </w:rPr>
              <w:t>https://www.cna.com.tw/news/acn/202609050065.aspx</w:t>
            </w:r>
          </w:p>
        </w:tc>
      </w:tr>
      <w:tr>
        <w:tc>
          <w:tcPr>
            <w:tcW w:type="dxa" w:w="2160"/>
          </w:tcPr>
          <w:p>
            <w:r>
              <w:rPr>
                <w:sz w:val="16"/>
              </w:rPr>
              <w:t>中央社</w:t>
            </w:r>
          </w:p>
        </w:tc>
        <w:tc>
          <w:tcPr>
            <w:tcW w:type="dxa" w:w="2160"/>
          </w:tcPr>
          <w:p>
            <w:r>
              <w:rPr>
                <w:sz w:val="16"/>
              </w:rPr>
              <w:t>青年百億圓夢合作日本京都大學　2027年送4生研修</w:t>
            </w:r>
          </w:p>
        </w:tc>
        <w:tc>
          <w:tcPr>
            <w:tcW w:type="dxa" w:w="2160"/>
          </w:tcPr>
          <w:p>
            <w:r>
              <w:rPr>
                <w:sz w:val="16"/>
              </w:rPr>
              <w:t>2026-09-05</w:t>
            </w:r>
          </w:p>
        </w:tc>
        <w:tc>
          <w:tcPr>
            <w:tcW w:type="dxa" w:w="2160"/>
          </w:tcPr>
          <w:p>
            <w:r>
              <w:rPr>
                <w:sz w:val="16"/>
              </w:rPr>
              <w:t>https://www.cna.com.tw/news/ahel/202609050069.aspx</w:t>
            </w:r>
          </w:p>
        </w:tc>
      </w:tr>
      <w:tr>
        <w:tc>
          <w:tcPr>
            <w:tcW w:type="dxa" w:w="2160"/>
          </w:tcPr>
          <w:p>
            <w:r>
              <w:rPr>
                <w:sz w:val="16"/>
              </w:rPr>
              <w:t>中央社</w:t>
            </w:r>
          </w:p>
        </w:tc>
        <w:tc>
          <w:tcPr>
            <w:tcW w:type="dxa" w:w="2160"/>
          </w:tcPr>
          <w:p>
            <w:r>
              <w:rPr>
                <w:sz w:val="16"/>
              </w:rPr>
              <w:t>國防部：12架次共機越中線擾台　配合共艦戰備警巡</w:t>
            </w:r>
          </w:p>
        </w:tc>
        <w:tc>
          <w:tcPr>
            <w:tcW w:type="dxa" w:w="2160"/>
          </w:tcPr>
          <w:p>
            <w:r>
              <w:rPr>
                <w:sz w:val="16"/>
              </w:rPr>
              <w:t>2026-09-05</w:t>
            </w:r>
          </w:p>
        </w:tc>
        <w:tc>
          <w:tcPr>
            <w:tcW w:type="dxa" w:w="2160"/>
          </w:tcPr>
          <w:p>
            <w:r>
              <w:rPr>
                <w:sz w:val="16"/>
              </w:rPr>
              <w:t>https://www.cna.com.tw/news/aipl/202609050072.aspx</w:t>
            </w:r>
          </w:p>
        </w:tc>
      </w:tr>
      <w:tr>
        <w:tc>
          <w:tcPr>
            <w:tcW w:type="dxa" w:w="2160"/>
          </w:tcPr>
          <w:p>
            <w:r>
              <w:rPr>
                <w:sz w:val="16"/>
              </w:rPr>
              <w:t>中央社</w:t>
            </w:r>
          </w:p>
        </w:tc>
        <w:tc>
          <w:tcPr>
            <w:tcW w:type="dxa" w:w="2160"/>
          </w:tcPr>
          <w:p>
            <w:r>
              <w:rPr>
                <w:sz w:val="16"/>
              </w:rPr>
              <w:t>幼兒園遊戲日常融入本土語　種小米紅藜學部落智慧</w:t>
            </w:r>
          </w:p>
        </w:tc>
        <w:tc>
          <w:tcPr>
            <w:tcW w:type="dxa" w:w="2160"/>
          </w:tcPr>
          <w:p>
            <w:r>
              <w:rPr>
                <w:sz w:val="16"/>
              </w:rPr>
              <w:t>2026-09-05</w:t>
            </w:r>
          </w:p>
        </w:tc>
        <w:tc>
          <w:tcPr>
            <w:tcW w:type="dxa" w:w="2160"/>
          </w:tcPr>
          <w:p>
            <w:r>
              <w:rPr>
                <w:sz w:val="16"/>
              </w:rPr>
              <w:t>https://www.cna.com.tw/news/ahel/202609050076.aspx</w:t>
            </w:r>
          </w:p>
        </w:tc>
      </w:tr>
      <w:tr>
        <w:tc>
          <w:tcPr>
            <w:tcW w:type="dxa" w:w="2160"/>
          </w:tcPr>
          <w:p>
            <w:r>
              <w:rPr>
                <w:sz w:val="16"/>
              </w:rPr>
              <w:t>中央社</w:t>
            </w:r>
          </w:p>
        </w:tc>
        <w:tc>
          <w:tcPr>
            <w:tcW w:type="dxa" w:w="2160"/>
          </w:tcPr>
          <w:p>
            <w:r>
              <w:rPr>
                <w:sz w:val="16"/>
              </w:rPr>
              <w:t>菲律賓披索持續走弱　恐牽動商家成本與民眾購買力</w:t>
            </w:r>
          </w:p>
        </w:tc>
        <w:tc>
          <w:tcPr>
            <w:tcW w:type="dxa" w:w="2160"/>
          </w:tcPr>
          <w:p>
            <w:r>
              <w:rPr>
                <w:sz w:val="16"/>
              </w:rPr>
              <w:t>2026-09-05</w:t>
            </w:r>
          </w:p>
        </w:tc>
        <w:tc>
          <w:tcPr>
            <w:tcW w:type="dxa" w:w="2160"/>
          </w:tcPr>
          <w:p>
            <w:r>
              <w:rPr>
                <w:sz w:val="16"/>
              </w:rPr>
              <w:t>https://www.cna.com.tw/news/aopl/202609050077.aspx</w:t>
            </w:r>
          </w:p>
        </w:tc>
      </w:tr>
      <w:tr>
        <w:tc>
          <w:tcPr>
            <w:tcW w:type="dxa" w:w="2160"/>
          </w:tcPr>
          <w:p>
            <w:r>
              <w:rPr>
                <w:sz w:val="16"/>
              </w:rPr>
              <w:t>中央社</w:t>
            </w:r>
          </w:p>
        </w:tc>
        <w:tc>
          <w:tcPr>
            <w:tcW w:type="dxa" w:w="2160"/>
          </w:tcPr>
          <w:p>
            <w:r>
              <w:rPr>
                <w:sz w:val="16"/>
              </w:rPr>
              <w:t>林佳龍：集結民主夥伴優勢　共構安全韌性高科技供應鏈</w:t>
            </w:r>
          </w:p>
        </w:tc>
        <w:tc>
          <w:tcPr>
            <w:tcW w:type="dxa" w:w="2160"/>
          </w:tcPr>
          <w:p>
            <w:r>
              <w:rPr>
                <w:sz w:val="16"/>
              </w:rPr>
              <w:t>2026-09-05</w:t>
            </w:r>
          </w:p>
        </w:tc>
        <w:tc>
          <w:tcPr>
            <w:tcW w:type="dxa" w:w="2160"/>
          </w:tcPr>
          <w:p>
            <w:r>
              <w:rPr>
                <w:sz w:val="16"/>
              </w:rPr>
              <w:t>https://www.cna.com.tw/news/aipl/202609050088.aspx</w:t>
            </w:r>
          </w:p>
        </w:tc>
      </w:tr>
      <w:tr>
        <w:tc>
          <w:tcPr>
            <w:tcW w:type="dxa" w:w="2160"/>
          </w:tcPr>
          <w:p>
            <w:r>
              <w:rPr>
                <w:sz w:val="16"/>
              </w:rPr>
              <w:t>中央社</w:t>
            </w:r>
          </w:p>
        </w:tc>
        <w:tc>
          <w:tcPr>
            <w:tcW w:type="dxa" w:w="2160"/>
          </w:tcPr>
          <w:p>
            <w:r>
              <w:rPr>
                <w:sz w:val="16"/>
              </w:rPr>
              <w:t>藥局老闆涉下藥　藥師公會：將移送懲戒、最重可廢證書</w:t>
            </w:r>
          </w:p>
        </w:tc>
        <w:tc>
          <w:tcPr>
            <w:tcW w:type="dxa" w:w="2160"/>
          </w:tcPr>
          <w:p>
            <w:r>
              <w:rPr>
                <w:sz w:val="16"/>
              </w:rPr>
              <w:t>2026-09-05</w:t>
            </w:r>
          </w:p>
        </w:tc>
        <w:tc>
          <w:tcPr>
            <w:tcW w:type="dxa" w:w="2160"/>
          </w:tcPr>
          <w:p>
            <w:r>
              <w:rPr>
                <w:sz w:val="16"/>
              </w:rPr>
              <w:t>https://www.cna.com.tw/news/ahel/202609050091.aspx</w:t>
            </w:r>
          </w:p>
        </w:tc>
      </w:tr>
      <w:tr>
        <w:tc>
          <w:tcPr>
            <w:tcW w:type="dxa" w:w="2160"/>
          </w:tcPr>
          <w:p>
            <w:r>
              <w:rPr>
                <w:sz w:val="16"/>
              </w:rPr>
              <w:t>中央社</w:t>
            </w:r>
          </w:p>
        </w:tc>
        <w:tc>
          <w:tcPr>
            <w:tcW w:type="dxa" w:w="2160"/>
          </w:tcPr>
          <w:p>
            <w:r>
              <w:rPr>
                <w:sz w:val="16"/>
              </w:rPr>
              <w:t>美國長債殖利率居高不下  灣區買房租屋雙重承壓</w:t>
            </w:r>
          </w:p>
        </w:tc>
        <w:tc>
          <w:tcPr>
            <w:tcW w:type="dxa" w:w="2160"/>
          </w:tcPr>
          <w:p>
            <w:r>
              <w:rPr>
                <w:sz w:val="16"/>
              </w:rPr>
              <w:t>2026-09-05</w:t>
            </w:r>
          </w:p>
        </w:tc>
        <w:tc>
          <w:tcPr>
            <w:tcW w:type="dxa" w:w="2160"/>
          </w:tcPr>
          <w:p>
            <w:r>
              <w:rPr>
                <w:sz w:val="16"/>
              </w:rPr>
              <w:t>https://www.cna.com.tw/news/aopl/202609050092.aspx</w:t>
            </w:r>
          </w:p>
        </w:tc>
      </w:tr>
      <w:tr>
        <w:tc>
          <w:tcPr>
            <w:tcW w:type="dxa" w:w="2160"/>
          </w:tcPr>
          <w:p>
            <w:r>
              <w:rPr>
                <w:sz w:val="16"/>
              </w:rPr>
              <w:t>中央社</w:t>
            </w:r>
          </w:p>
        </w:tc>
        <w:tc>
          <w:tcPr>
            <w:tcW w:type="dxa" w:w="2160"/>
          </w:tcPr>
          <w:p>
            <w:r>
              <w:rPr>
                <w:sz w:val="16"/>
              </w:rPr>
              <w:t>卓榮泰喊話挺國防預算　助國軍更新設備接軌世界</w:t>
            </w:r>
          </w:p>
        </w:tc>
        <w:tc>
          <w:tcPr>
            <w:tcW w:type="dxa" w:w="2160"/>
          </w:tcPr>
          <w:p>
            <w:r>
              <w:rPr>
                <w:sz w:val="16"/>
              </w:rPr>
              <w:t>2026-09-05</w:t>
            </w:r>
          </w:p>
        </w:tc>
        <w:tc>
          <w:tcPr>
            <w:tcW w:type="dxa" w:w="2160"/>
          </w:tcPr>
          <w:p>
            <w:r>
              <w:rPr>
                <w:sz w:val="16"/>
              </w:rPr>
              <w:t>https://www.cna.com.tw/news/aipl/202609050115.aspx</w:t>
            </w:r>
          </w:p>
        </w:tc>
      </w:tr>
      <w:tr>
        <w:tc>
          <w:tcPr>
            <w:tcW w:type="dxa" w:w="2160"/>
          </w:tcPr>
          <w:p>
            <w:r>
              <w:rPr>
                <w:sz w:val="16"/>
              </w:rPr>
              <w:t>中央社</w:t>
            </w:r>
          </w:p>
        </w:tc>
        <w:tc>
          <w:tcPr>
            <w:tcW w:type="dxa" w:w="2160"/>
          </w:tcPr>
          <w:p>
            <w:r>
              <w:rPr>
                <w:sz w:val="16"/>
              </w:rPr>
              <w:t>鴻海8月營收創同期新高　看好AI需求第3季續成長</w:t>
            </w:r>
          </w:p>
        </w:tc>
        <w:tc>
          <w:tcPr>
            <w:tcW w:type="dxa" w:w="2160"/>
          </w:tcPr>
          <w:p>
            <w:r>
              <w:rPr>
                <w:sz w:val="16"/>
              </w:rPr>
              <w:t>2026-09-05</w:t>
            </w:r>
          </w:p>
        </w:tc>
        <w:tc>
          <w:tcPr>
            <w:tcW w:type="dxa" w:w="2160"/>
          </w:tcPr>
          <w:p>
            <w:r>
              <w:rPr>
                <w:sz w:val="16"/>
              </w:rPr>
              <w:t>https://www.cna.com.tw/news/afe/202609050121.aspx</w:t>
            </w:r>
          </w:p>
        </w:tc>
      </w:tr>
      <w:tr>
        <w:tc>
          <w:tcPr>
            <w:tcW w:type="dxa" w:w="2160"/>
          </w:tcPr>
          <w:p>
            <w:r>
              <w:rPr>
                <w:sz w:val="16"/>
              </w:rPr>
              <w:t>中央社</w:t>
            </w:r>
          </w:p>
        </w:tc>
        <w:tc>
          <w:tcPr>
            <w:tcW w:type="dxa" w:w="2160"/>
          </w:tcPr>
          <w:p>
            <w:r>
              <w:rPr>
                <w:sz w:val="16"/>
              </w:rPr>
              <w:t>勵馨偕星展打造星護心支持計劃　用AI支持移工開啟心門</w:t>
            </w:r>
          </w:p>
        </w:tc>
        <w:tc>
          <w:tcPr>
            <w:tcW w:type="dxa" w:w="2160"/>
          </w:tcPr>
          <w:p>
            <w:r>
              <w:rPr>
                <w:sz w:val="16"/>
              </w:rPr>
              <w:t>2026-09-05</w:t>
            </w:r>
          </w:p>
        </w:tc>
        <w:tc>
          <w:tcPr>
            <w:tcW w:type="dxa" w:w="2160"/>
          </w:tcPr>
          <w:p>
            <w:r>
              <w:rPr>
                <w:sz w:val="16"/>
              </w:rPr>
              <w:t>https://www.cna.com.tw/news/ahel/202609050152.aspx</w:t>
            </w:r>
          </w:p>
        </w:tc>
      </w:tr>
      <w:tr>
        <w:tc>
          <w:tcPr>
            <w:tcW w:type="dxa" w:w="2160"/>
          </w:tcPr>
          <w:p>
            <w:r>
              <w:rPr>
                <w:sz w:val="16"/>
              </w:rPr>
              <w:t>中央社</w:t>
            </w:r>
          </w:p>
        </w:tc>
        <w:tc>
          <w:tcPr>
            <w:tcW w:type="dxa" w:w="2160"/>
          </w:tcPr>
          <w:p>
            <w:r>
              <w:rPr>
                <w:sz w:val="16"/>
              </w:rPr>
              <w:t>AIT在台首辦教育展　涵蓋人工智慧、STEM領域</w:t>
            </w:r>
          </w:p>
        </w:tc>
        <w:tc>
          <w:tcPr>
            <w:tcW w:type="dxa" w:w="2160"/>
          </w:tcPr>
          <w:p>
            <w:r>
              <w:rPr>
                <w:sz w:val="16"/>
              </w:rPr>
              <w:t>2026-09-05</w:t>
            </w:r>
          </w:p>
        </w:tc>
        <w:tc>
          <w:tcPr>
            <w:tcW w:type="dxa" w:w="2160"/>
          </w:tcPr>
          <w:p>
            <w:r>
              <w:rPr>
                <w:sz w:val="16"/>
              </w:rPr>
              <w:t>https://www.cna.com.tw/news/aipl/202609050163.aspx</w:t>
            </w:r>
          </w:p>
        </w:tc>
      </w:tr>
      <w:tr>
        <w:tc>
          <w:tcPr>
            <w:tcW w:type="dxa" w:w="2160"/>
          </w:tcPr>
          <w:p>
            <w:r>
              <w:rPr>
                <w:sz w:val="16"/>
              </w:rPr>
              <w:t>中央社</w:t>
            </w:r>
          </w:p>
        </w:tc>
        <w:tc>
          <w:tcPr>
            <w:tcW w:type="dxa" w:w="2160"/>
          </w:tcPr>
          <w:p>
            <w:r>
              <w:rPr>
                <w:sz w:val="16"/>
              </w:rPr>
              <w:t>預算膨脹引發市場疑慮　日相高市滅火：預算會逐一審查</w:t>
            </w:r>
          </w:p>
        </w:tc>
        <w:tc>
          <w:tcPr>
            <w:tcW w:type="dxa" w:w="2160"/>
          </w:tcPr>
          <w:p>
            <w:r>
              <w:rPr>
                <w:sz w:val="16"/>
              </w:rPr>
              <w:t>2026-09-05</w:t>
            </w:r>
          </w:p>
        </w:tc>
        <w:tc>
          <w:tcPr>
            <w:tcW w:type="dxa" w:w="2160"/>
          </w:tcPr>
          <w:p>
            <w:r>
              <w:rPr>
                <w:sz w:val="16"/>
              </w:rPr>
              <w:t>https://www.cna.com.tw/news/aopl/202609050166.aspx</w:t>
            </w:r>
          </w:p>
        </w:tc>
      </w:tr>
      <w:tr>
        <w:tc>
          <w:tcPr>
            <w:tcW w:type="dxa" w:w="2160"/>
          </w:tcPr>
          <w:p>
            <w:r>
              <w:rPr>
                <w:sz w:val="16"/>
              </w:rPr>
              <w:t>中央社</w:t>
            </w:r>
          </w:p>
        </w:tc>
        <w:tc>
          <w:tcPr>
            <w:tcW w:type="dxa" w:w="2160"/>
          </w:tcPr>
          <w:p>
            <w:r>
              <w:rPr>
                <w:sz w:val="16"/>
              </w:rPr>
              <w:t>聯發科包場六福村水陸雙樂園  近2.5萬名員工眷屬齊聚</w:t>
            </w:r>
          </w:p>
        </w:tc>
        <w:tc>
          <w:tcPr>
            <w:tcW w:type="dxa" w:w="2160"/>
          </w:tcPr>
          <w:p>
            <w:r>
              <w:rPr>
                <w:sz w:val="16"/>
              </w:rPr>
              <w:t>2026-09-05</w:t>
            </w:r>
          </w:p>
        </w:tc>
        <w:tc>
          <w:tcPr>
            <w:tcW w:type="dxa" w:w="2160"/>
          </w:tcPr>
          <w:p>
            <w:r>
              <w:rPr>
                <w:sz w:val="16"/>
              </w:rPr>
              <w:t>https://www.cna.com.tw/news/afe/202609050167.aspx</w:t>
            </w:r>
          </w:p>
        </w:tc>
      </w:tr>
      <w:tr>
        <w:tc>
          <w:tcPr>
            <w:tcW w:type="dxa" w:w="2160"/>
          </w:tcPr>
          <w:p>
            <w:r>
              <w:rPr>
                <w:sz w:val="16"/>
              </w:rPr>
              <w:t>中央社</w:t>
            </w:r>
          </w:p>
        </w:tc>
        <w:tc>
          <w:tcPr>
            <w:tcW w:type="dxa" w:w="2160"/>
          </w:tcPr>
          <w:p>
            <w:r>
              <w:rPr>
                <w:sz w:val="16"/>
              </w:rPr>
              <w:t>孟加拉麻疹疫情續延燒　孩童死亡數逼近千人大關</w:t>
            </w:r>
          </w:p>
        </w:tc>
        <w:tc>
          <w:tcPr>
            <w:tcW w:type="dxa" w:w="2160"/>
          </w:tcPr>
          <w:p>
            <w:r>
              <w:rPr>
                <w:sz w:val="16"/>
              </w:rPr>
              <w:t>2026-09-05</w:t>
            </w:r>
          </w:p>
        </w:tc>
        <w:tc>
          <w:tcPr>
            <w:tcW w:type="dxa" w:w="2160"/>
          </w:tcPr>
          <w:p>
            <w:r>
              <w:rPr>
                <w:sz w:val="16"/>
              </w:rPr>
              <w:t>https://www.cna.com.tw/news/aopl/202609050170.aspx</w:t>
            </w:r>
          </w:p>
        </w:tc>
      </w:tr>
      <w:tr>
        <w:tc>
          <w:tcPr>
            <w:tcW w:type="dxa" w:w="2160"/>
          </w:tcPr>
          <w:p>
            <w:r>
              <w:rPr>
                <w:sz w:val="16"/>
              </w:rPr>
              <w:t>中央社</w:t>
            </w:r>
          </w:p>
        </w:tc>
        <w:tc>
          <w:tcPr>
            <w:tcW w:type="dxa" w:w="2160"/>
          </w:tcPr>
          <w:p>
            <w:r>
              <w:rPr>
                <w:sz w:val="16"/>
              </w:rPr>
              <w:t>總統：中國錯誤引用2758號決議文　盼律師界助澄清</w:t>
            </w:r>
          </w:p>
        </w:tc>
        <w:tc>
          <w:tcPr>
            <w:tcW w:type="dxa" w:w="2160"/>
          </w:tcPr>
          <w:p>
            <w:r>
              <w:rPr>
                <w:sz w:val="16"/>
              </w:rPr>
              <w:t>2026-09-05</w:t>
            </w:r>
          </w:p>
        </w:tc>
        <w:tc>
          <w:tcPr>
            <w:tcW w:type="dxa" w:w="2160"/>
          </w:tcPr>
          <w:p>
            <w:r>
              <w:rPr>
                <w:sz w:val="16"/>
              </w:rPr>
              <w:t>https://www.cna.com.tw/news/aipl/202609050181.aspx</w:t>
            </w:r>
          </w:p>
        </w:tc>
      </w:tr>
      <w:tr>
        <w:tc>
          <w:tcPr>
            <w:tcW w:type="dxa" w:w="2160"/>
          </w:tcPr>
          <w:p>
            <w:r>
              <w:rPr>
                <w:sz w:val="16"/>
              </w:rPr>
              <w:t>中央社</w:t>
            </w:r>
          </w:p>
        </w:tc>
        <w:tc>
          <w:tcPr>
            <w:tcW w:type="dxa" w:w="2160"/>
          </w:tcPr>
          <w:p>
            <w:r>
              <w:rPr>
                <w:sz w:val="16"/>
              </w:rPr>
              <w:t>文化部預算遭刪凍　賴總統：政府支持文化決心不變</w:t>
            </w:r>
          </w:p>
        </w:tc>
        <w:tc>
          <w:tcPr>
            <w:tcW w:type="dxa" w:w="2160"/>
          </w:tcPr>
          <w:p>
            <w:r>
              <w:rPr>
                <w:sz w:val="16"/>
              </w:rPr>
              <w:t>2026-09-05</w:t>
            </w:r>
          </w:p>
        </w:tc>
        <w:tc>
          <w:tcPr>
            <w:tcW w:type="dxa" w:w="2160"/>
          </w:tcPr>
          <w:p>
            <w:r>
              <w:rPr>
                <w:sz w:val="16"/>
              </w:rPr>
              <w:t>https://www.cna.com.tw/news/aipl/202609050187.aspx</w:t>
            </w:r>
          </w:p>
        </w:tc>
      </w:tr>
      <w:tr>
        <w:tc>
          <w:tcPr>
            <w:tcW w:type="dxa" w:w="2160"/>
          </w:tcPr>
          <w:p>
            <w:r>
              <w:rPr>
                <w:sz w:val="16"/>
              </w:rPr>
              <w:t>中央社</w:t>
            </w:r>
          </w:p>
        </w:tc>
        <w:tc>
          <w:tcPr>
            <w:tcW w:type="dxa" w:w="2160"/>
          </w:tcPr>
          <w:p>
            <w:r>
              <w:rPr>
                <w:sz w:val="16"/>
              </w:rPr>
              <w:t>蔣渭水青年漢詩吟唱賽　台語客語高手齊聚拚場</w:t>
            </w:r>
          </w:p>
        </w:tc>
        <w:tc>
          <w:tcPr>
            <w:tcW w:type="dxa" w:w="2160"/>
          </w:tcPr>
          <w:p>
            <w:r>
              <w:rPr>
                <w:sz w:val="16"/>
              </w:rPr>
              <w:t>2026-09-05</w:t>
            </w:r>
          </w:p>
        </w:tc>
        <w:tc>
          <w:tcPr>
            <w:tcW w:type="dxa" w:w="2160"/>
          </w:tcPr>
          <w:p>
            <w:r>
              <w:rPr>
                <w:sz w:val="16"/>
              </w:rPr>
              <w:t>https://www.cna.com.tw/news/acul/202609050192.aspx</w:t>
            </w:r>
          </w:p>
        </w:tc>
      </w:tr>
      <w:tr>
        <w:tc>
          <w:tcPr>
            <w:tcW w:type="dxa" w:w="2160"/>
          </w:tcPr>
          <w:p>
            <w:r>
              <w:rPr>
                <w:sz w:val="16"/>
              </w:rPr>
              <w:t>中央社</w:t>
            </w:r>
          </w:p>
        </w:tc>
        <w:tc>
          <w:tcPr>
            <w:tcW w:type="dxa" w:w="2160"/>
          </w:tcPr>
          <w:p>
            <w:r>
              <w:rPr>
                <w:sz w:val="16"/>
              </w:rPr>
              <w:t>「大象來了」揭台北藝術節序幕　現場上看10萬人參與</w:t>
            </w:r>
          </w:p>
        </w:tc>
        <w:tc>
          <w:tcPr>
            <w:tcW w:type="dxa" w:w="2160"/>
          </w:tcPr>
          <w:p>
            <w:r>
              <w:rPr>
                <w:sz w:val="16"/>
              </w:rPr>
              <w:t>2026-09-06</w:t>
            </w:r>
          </w:p>
        </w:tc>
        <w:tc>
          <w:tcPr>
            <w:tcW w:type="dxa" w:w="2160"/>
          </w:tcPr>
          <w:p>
            <w:r>
              <w:rPr>
                <w:sz w:val="16"/>
              </w:rPr>
              <w:t>https://www.cna.com.tw/news/acul/202609060002.aspx</w:t>
            </w:r>
          </w:p>
        </w:tc>
      </w:tr>
      <w:tr>
        <w:tc>
          <w:tcPr>
            <w:tcW w:type="dxa" w:w="2160"/>
          </w:tcPr>
          <w:p>
            <w:r>
              <w:rPr>
                <w:sz w:val="16"/>
              </w:rPr>
              <w:t>中央社</w:t>
            </w:r>
          </w:p>
        </w:tc>
        <w:tc>
          <w:tcPr>
            <w:tcW w:type="dxa" w:w="2160"/>
          </w:tcPr>
          <w:p>
            <w:r>
              <w:rPr>
                <w:sz w:val="16"/>
              </w:rPr>
              <w:t>跨足時尚設計　台灣成衣入選巴黎Texworld趨勢展區</w:t>
            </w:r>
          </w:p>
        </w:tc>
        <w:tc>
          <w:tcPr>
            <w:tcW w:type="dxa" w:w="2160"/>
          </w:tcPr>
          <w:p>
            <w:r>
              <w:rPr>
                <w:sz w:val="16"/>
              </w:rPr>
              <w:t>2026-09-06</w:t>
            </w:r>
          </w:p>
        </w:tc>
        <w:tc>
          <w:tcPr>
            <w:tcW w:type="dxa" w:w="2160"/>
          </w:tcPr>
          <w:p>
            <w:r>
              <w:rPr>
                <w:sz w:val="16"/>
              </w:rPr>
              <w:t>https://www.cna.com.tw/news/afe/202609060011.aspx</w:t>
            </w:r>
          </w:p>
        </w:tc>
      </w:tr>
      <w:tr>
        <w:tc>
          <w:tcPr>
            <w:tcW w:type="dxa" w:w="2160"/>
          </w:tcPr>
          <w:p>
            <w:r>
              <w:rPr>
                <w:sz w:val="16"/>
              </w:rPr>
              <w:t>中央社</w:t>
            </w:r>
          </w:p>
        </w:tc>
        <w:tc>
          <w:tcPr>
            <w:tcW w:type="dxa" w:w="2160"/>
          </w:tcPr>
          <w:p>
            <w:r>
              <w:rPr>
                <w:sz w:val="16"/>
              </w:rPr>
              <w:t>電價會前會沙盤推演　民生產業用電凍漲機率高</w:t>
            </w:r>
          </w:p>
        </w:tc>
        <w:tc>
          <w:tcPr>
            <w:tcW w:type="dxa" w:w="2160"/>
          </w:tcPr>
          <w:p>
            <w:r>
              <w:rPr>
                <w:sz w:val="16"/>
              </w:rPr>
              <w:t>2026-09-06</w:t>
            </w:r>
          </w:p>
        </w:tc>
        <w:tc>
          <w:tcPr>
            <w:tcW w:type="dxa" w:w="2160"/>
          </w:tcPr>
          <w:p>
            <w:r>
              <w:rPr>
                <w:sz w:val="16"/>
              </w:rPr>
              <w:t>https://www.cna.com.tw/news/afe/202609060014.aspx</w:t>
            </w:r>
          </w:p>
        </w:tc>
      </w:tr>
      <w:tr>
        <w:tc>
          <w:tcPr>
            <w:tcW w:type="dxa" w:w="2160"/>
          </w:tcPr>
          <w:p>
            <w:r>
              <w:rPr>
                <w:sz w:val="16"/>
              </w:rPr>
              <w:t>中央社</w:t>
            </w:r>
          </w:p>
        </w:tc>
        <w:tc>
          <w:tcPr>
            <w:tcW w:type="dxa" w:w="2160"/>
          </w:tcPr>
          <w:p>
            <w:r>
              <w:rPr>
                <w:sz w:val="16"/>
              </w:rPr>
              <w:t>10艘共艦擾台、13架次共機越中線　國軍嚴密監控</w:t>
            </w:r>
          </w:p>
        </w:tc>
        <w:tc>
          <w:tcPr>
            <w:tcW w:type="dxa" w:w="2160"/>
          </w:tcPr>
          <w:p>
            <w:r>
              <w:rPr>
                <w:sz w:val="16"/>
              </w:rPr>
              <w:t>2026-09-06</w:t>
            </w:r>
          </w:p>
        </w:tc>
        <w:tc>
          <w:tcPr>
            <w:tcW w:type="dxa" w:w="2160"/>
          </w:tcPr>
          <w:p>
            <w:r>
              <w:rPr>
                <w:sz w:val="16"/>
              </w:rPr>
              <w:t>https://www.cna.com.tw/news/aipl/202609060015.aspx</w:t>
            </w:r>
          </w:p>
        </w:tc>
      </w:tr>
      <w:tr>
        <w:tc>
          <w:tcPr>
            <w:tcW w:type="dxa" w:w="2160"/>
          </w:tcPr>
          <w:p>
            <w:r>
              <w:rPr>
                <w:sz w:val="16"/>
              </w:rPr>
              <w:t>中央社</w:t>
            </w:r>
          </w:p>
        </w:tc>
        <w:tc>
          <w:tcPr>
            <w:tcW w:type="dxa" w:w="2160"/>
          </w:tcPr>
          <w:p>
            <w:r>
              <w:rPr>
                <w:sz w:val="16"/>
              </w:rPr>
              <w:t>能源管理法修法催生發電儲能需求　業者接獲諮詢商機浮現</w:t>
            </w:r>
          </w:p>
        </w:tc>
        <w:tc>
          <w:tcPr>
            <w:tcW w:type="dxa" w:w="2160"/>
          </w:tcPr>
          <w:p>
            <w:r>
              <w:rPr>
                <w:sz w:val="16"/>
              </w:rPr>
              <w:t>2026-09-06</w:t>
            </w:r>
          </w:p>
        </w:tc>
        <w:tc>
          <w:tcPr>
            <w:tcW w:type="dxa" w:w="2160"/>
          </w:tcPr>
          <w:p>
            <w:r>
              <w:rPr>
                <w:sz w:val="16"/>
              </w:rPr>
              <w:t>https://www.cna.com.tw/news/afe/202609060020.aspx</w:t>
            </w:r>
          </w:p>
        </w:tc>
      </w:tr>
      <w:tr>
        <w:tc>
          <w:tcPr>
            <w:tcW w:type="dxa" w:w="2160"/>
          </w:tcPr>
          <w:p>
            <w:r>
              <w:rPr>
                <w:sz w:val="16"/>
              </w:rPr>
              <w:t>中央社</w:t>
            </w:r>
          </w:p>
        </w:tc>
        <w:tc>
          <w:tcPr>
            <w:tcW w:type="dxa" w:w="2160"/>
          </w:tcPr>
          <w:p>
            <w:r>
              <w:rPr>
                <w:sz w:val="16"/>
              </w:rPr>
              <w:t>宏碁深化輝達微軟Google合作　陳俊聖：AI落地端是優勢主場</w:t>
            </w:r>
          </w:p>
        </w:tc>
        <w:tc>
          <w:tcPr>
            <w:tcW w:type="dxa" w:w="2160"/>
          </w:tcPr>
          <w:p>
            <w:r>
              <w:rPr>
                <w:sz w:val="16"/>
              </w:rPr>
              <w:t>2026-09-06</w:t>
            </w:r>
          </w:p>
        </w:tc>
        <w:tc>
          <w:tcPr>
            <w:tcW w:type="dxa" w:w="2160"/>
          </w:tcPr>
          <w:p>
            <w:r>
              <w:rPr>
                <w:sz w:val="16"/>
              </w:rPr>
              <w:t>https://www.cna.com.tw/news/afe/202609060022.aspx</w:t>
            </w:r>
          </w:p>
        </w:tc>
      </w:tr>
      <w:tr>
        <w:tc>
          <w:tcPr>
            <w:tcW w:type="dxa" w:w="2160"/>
          </w:tcPr>
          <w:p>
            <w:r>
              <w:rPr>
                <w:sz w:val="16"/>
              </w:rPr>
              <w:t>中央社</w:t>
            </w:r>
          </w:p>
        </w:tc>
        <w:tc>
          <w:tcPr>
            <w:tcW w:type="dxa" w:w="2160"/>
          </w:tcPr>
          <w:p>
            <w:r>
              <w:rPr>
                <w:sz w:val="16"/>
              </w:rPr>
              <w:t>長榮航空超額行李費　9/29起調漲</w:t>
            </w:r>
          </w:p>
        </w:tc>
        <w:tc>
          <w:tcPr>
            <w:tcW w:type="dxa" w:w="2160"/>
          </w:tcPr>
          <w:p>
            <w:r>
              <w:rPr>
                <w:sz w:val="16"/>
              </w:rPr>
              <w:t>2026-09-06</w:t>
            </w:r>
          </w:p>
        </w:tc>
        <w:tc>
          <w:tcPr>
            <w:tcW w:type="dxa" w:w="2160"/>
          </w:tcPr>
          <w:p>
            <w:r>
              <w:rPr>
                <w:sz w:val="16"/>
              </w:rPr>
              <w:t>https://www.cna.com.tw/news/ahel/202609060023.aspx</w:t>
            </w:r>
          </w:p>
        </w:tc>
      </w:tr>
      <w:tr>
        <w:tc>
          <w:tcPr>
            <w:tcW w:type="dxa" w:w="2160"/>
          </w:tcPr>
          <w:p>
            <w:r>
              <w:rPr>
                <w:sz w:val="16"/>
              </w:rPr>
              <w:t>中央社</w:t>
            </w:r>
          </w:p>
        </w:tc>
        <w:tc>
          <w:tcPr>
            <w:tcW w:type="dxa" w:w="2160"/>
          </w:tcPr>
          <w:p>
            <w:r>
              <w:rPr>
                <w:sz w:val="16"/>
              </w:rPr>
              <w:t>美購債計畫及蘋果發表會將登場　法人：台股季線區間震盪</w:t>
            </w:r>
          </w:p>
        </w:tc>
        <w:tc>
          <w:tcPr>
            <w:tcW w:type="dxa" w:w="2160"/>
          </w:tcPr>
          <w:p>
            <w:r>
              <w:rPr>
                <w:sz w:val="16"/>
              </w:rPr>
              <w:t>2026-09-06</w:t>
            </w:r>
          </w:p>
        </w:tc>
        <w:tc>
          <w:tcPr>
            <w:tcW w:type="dxa" w:w="2160"/>
          </w:tcPr>
          <w:p>
            <w:r>
              <w:rPr>
                <w:sz w:val="16"/>
              </w:rPr>
              <w:t>https://www.cna.com.tw/news/afe/202609060030.aspx</w:t>
            </w:r>
          </w:p>
        </w:tc>
      </w:tr>
      <w:tr>
        <w:tc>
          <w:tcPr>
            <w:tcW w:type="dxa" w:w="2160"/>
          </w:tcPr>
          <w:p>
            <w:r>
              <w:rPr>
                <w:sz w:val="16"/>
              </w:rPr>
              <w:t>中央社</w:t>
            </w:r>
          </w:p>
        </w:tc>
        <w:tc>
          <w:tcPr>
            <w:tcW w:type="dxa" w:w="2160"/>
          </w:tcPr>
          <w:p>
            <w:r>
              <w:rPr>
                <w:sz w:val="16"/>
              </w:rPr>
              <w:t>教育部挹注9951萬元補助142校　改善特教資源班空間</w:t>
            </w:r>
          </w:p>
        </w:tc>
        <w:tc>
          <w:tcPr>
            <w:tcW w:type="dxa" w:w="2160"/>
          </w:tcPr>
          <w:p>
            <w:r>
              <w:rPr>
                <w:sz w:val="16"/>
              </w:rPr>
              <w:t>2026-09-06</w:t>
            </w:r>
          </w:p>
        </w:tc>
        <w:tc>
          <w:tcPr>
            <w:tcW w:type="dxa" w:w="2160"/>
          </w:tcPr>
          <w:p>
            <w:r>
              <w:rPr>
                <w:sz w:val="16"/>
              </w:rPr>
              <w:t>https://www.cna.com.tw/news/ahel/202609060032.aspx</w:t>
            </w:r>
          </w:p>
        </w:tc>
      </w:tr>
      <w:tr>
        <w:tc>
          <w:tcPr>
            <w:tcW w:type="dxa" w:w="2160"/>
          </w:tcPr>
          <w:p>
            <w:r>
              <w:rPr>
                <w:sz w:val="16"/>
              </w:rPr>
              <w:t>中央社</w:t>
            </w:r>
          </w:p>
        </w:tc>
        <w:tc>
          <w:tcPr>
            <w:tcW w:type="dxa" w:w="2160"/>
          </w:tcPr>
          <w:p>
            <w:r>
              <w:rPr>
                <w:sz w:val="16"/>
              </w:rPr>
              <w:t>前資政饒穎奇告別式　總統頒褒揚令表彰畢生貢獻</w:t>
            </w:r>
          </w:p>
        </w:tc>
        <w:tc>
          <w:tcPr>
            <w:tcW w:type="dxa" w:w="2160"/>
          </w:tcPr>
          <w:p>
            <w:r>
              <w:rPr>
                <w:sz w:val="16"/>
              </w:rPr>
              <w:t>2026-09-06</w:t>
            </w:r>
          </w:p>
        </w:tc>
        <w:tc>
          <w:tcPr>
            <w:tcW w:type="dxa" w:w="2160"/>
          </w:tcPr>
          <w:p>
            <w:r>
              <w:rPr>
                <w:sz w:val="16"/>
              </w:rPr>
              <w:t>https://www.cna.com.tw/news/aipl/202609060050.aspx</w:t>
            </w:r>
          </w:p>
        </w:tc>
      </w:tr>
      <w:tr>
        <w:tc>
          <w:tcPr>
            <w:tcW w:type="dxa" w:w="2160"/>
          </w:tcPr>
          <w:p>
            <w:r>
              <w:rPr>
                <w:sz w:val="16"/>
              </w:rPr>
              <w:t>中央社</w:t>
            </w:r>
          </w:p>
        </w:tc>
        <w:tc>
          <w:tcPr>
            <w:tcW w:type="dxa" w:w="2160"/>
          </w:tcPr>
          <w:p>
            <w:r>
              <w:rPr>
                <w:sz w:val="16"/>
              </w:rPr>
              <w:t>未現身魏平政競總成立　王惠美臉書曬抱孫女照盼彰化更美好</w:t>
            </w:r>
          </w:p>
        </w:tc>
        <w:tc>
          <w:tcPr>
            <w:tcW w:type="dxa" w:w="2160"/>
          </w:tcPr>
          <w:p>
            <w:r>
              <w:rPr>
                <w:sz w:val="16"/>
              </w:rPr>
              <w:t>2026-09-06</w:t>
            </w:r>
          </w:p>
        </w:tc>
        <w:tc>
          <w:tcPr>
            <w:tcW w:type="dxa" w:w="2160"/>
          </w:tcPr>
          <w:p>
            <w:r>
              <w:rPr>
                <w:sz w:val="16"/>
              </w:rPr>
              <w:t>https://www.cna.com.tw/news/aipl/202609060076.aspx</w:t>
            </w:r>
          </w:p>
        </w:tc>
      </w:tr>
      <w:tr>
        <w:tc>
          <w:tcPr>
            <w:tcW w:type="dxa" w:w="2160"/>
          </w:tcPr>
          <w:p>
            <w:r>
              <w:rPr>
                <w:sz w:val="16"/>
              </w:rPr>
              <w:t>中央社</w:t>
            </w:r>
          </w:p>
        </w:tc>
        <w:tc>
          <w:tcPr>
            <w:tcW w:type="dxa" w:w="2160"/>
          </w:tcPr>
          <w:p>
            <w:r>
              <w:rPr>
                <w:sz w:val="16"/>
              </w:rPr>
              <w:t>台灣人愛釜山　外國觀光客占比最高、航班大增</w:t>
            </w:r>
          </w:p>
        </w:tc>
        <w:tc>
          <w:tcPr>
            <w:tcW w:type="dxa" w:w="2160"/>
          </w:tcPr>
          <w:p>
            <w:r>
              <w:rPr>
                <w:sz w:val="16"/>
              </w:rPr>
              <w:t>2026-09-06</w:t>
            </w:r>
          </w:p>
        </w:tc>
        <w:tc>
          <w:tcPr>
            <w:tcW w:type="dxa" w:w="2160"/>
          </w:tcPr>
          <w:p>
            <w:r>
              <w:rPr>
                <w:sz w:val="16"/>
              </w:rPr>
              <w:t>https://www.cna.com.tw/news/ahel/202609060078.aspx</w:t>
            </w:r>
          </w:p>
        </w:tc>
      </w:tr>
      <w:tr>
        <w:tc>
          <w:tcPr>
            <w:tcW w:type="dxa" w:w="2160"/>
          </w:tcPr>
          <w:p>
            <w:r>
              <w:rPr>
                <w:sz w:val="16"/>
              </w:rPr>
              <w:t>中央社</w:t>
            </w:r>
          </w:p>
        </w:tc>
        <w:tc>
          <w:tcPr>
            <w:tcW w:type="dxa" w:w="2160"/>
          </w:tcPr>
          <w:p>
            <w:r>
              <w:rPr>
                <w:sz w:val="16"/>
              </w:rPr>
              <w:t>台塑石化：汽柴油7日起價格不調整</w:t>
            </w:r>
          </w:p>
        </w:tc>
        <w:tc>
          <w:tcPr>
            <w:tcW w:type="dxa" w:w="2160"/>
          </w:tcPr>
          <w:p>
            <w:r>
              <w:rPr>
                <w:sz w:val="16"/>
              </w:rPr>
              <w:t>2026-09-06</w:t>
            </w:r>
          </w:p>
        </w:tc>
        <w:tc>
          <w:tcPr>
            <w:tcW w:type="dxa" w:w="2160"/>
          </w:tcPr>
          <w:p>
            <w:r>
              <w:rPr>
                <w:sz w:val="16"/>
              </w:rPr>
              <w:t>https://www.cna.com.tw/news/ahel/202609060079.aspx</w:t>
            </w:r>
          </w:p>
        </w:tc>
      </w:tr>
      <w:tr>
        <w:tc>
          <w:tcPr>
            <w:tcW w:type="dxa" w:w="2160"/>
          </w:tcPr>
          <w:p>
            <w:r>
              <w:rPr>
                <w:sz w:val="16"/>
              </w:rPr>
              <w:t>中央社</w:t>
            </w:r>
          </w:p>
        </w:tc>
        <w:tc>
          <w:tcPr>
            <w:tcW w:type="dxa" w:w="2160"/>
          </w:tcPr>
          <w:p>
            <w:r>
              <w:rPr>
                <w:sz w:val="16"/>
              </w:rPr>
              <w:t>蕭美琴與莊競程做毛孩月餅　提竹市動物友善政策</w:t>
            </w:r>
          </w:p>
        </w:tc>
        <w:tc>
          <w:tcPr>
            <w:tcW w:type="dxa" w:w="2160"/>
          </w:tcPr>
          <w:p>
            <w:r>
              <w:rPr>
                <w:sz w:val="16"/>
              </w:rPr>
              <w:t>2026-09-06</w:t>
            </w:r>
          </w:p>
        </w:tc>
        <w:tc>
          <w:tcPr>
            <w:tcW w:type="dxa" w:w="2160"/>
          </w:tcPr>
          <w:p>
            <w:r>
              <w:rPr>
                <w:sz w:val="16"/>
              </w:rPr>
              <w:t>https://www.cna.com.tw/news/aipl/202609060099.aspx</w:t>
            </w:r>
          </w:p>
        </w:tc>
      </w:tr>
      <w:tr>
        <w:tc>
          <w:tcPr>
            <w:tcW w:type="dxa" w:w="2160"/>
          </w:tcPr>
          <w:p>
            <w:r>
              <w:rPr>
                <w:sz w:val="16"/>
              </w:rPr>
              <w:t>中央社</w:t>
            </w:r>
          </w:p>
        </w:tc>
        <w:tc>
          <w:tcPr>
            <w:tcW w:type="dxa" w:w="2160"/>
          </w:tcPr>
          <w:p>
            <w:r>
              <w:rPr>
                <w:sz w:val="16"/>
              </w:rPr>
              <w:t>金融三業前7月獲利破兆元　全年可望創歷史新高</w:t>
            </w:r>
          </w:p>
        </w:tc>
        <w:tc>
          <w:tcPr>
            <w:tcW w:type="dxa" w:w="2160"/>
          </w:tcPr>
          <w:p>
            <w:r>
              <w:rPr>
                <w:sz w:val="16"/>
              </w:rPr>
              <w:t>2026-09-06</w:t>
            </w:r>
          </w:p>
        </w:tc>
        <w:tc>
          <w:tcPr>
            <w:tcW w:type="dxa" w:w="2160"/>
          </w:tcPr>
          <w:p>
            <w:r>
              <w:rPr>
                <w:sz w:val="16"/>
              </w:rPr>
              <w:t>https://www.cna.com.tw/news/afe/202609060164.aspx</w:t>
            </w:r>
          </w:p>
        </w:tc>
      </w:tr>
      <w:tr>
        <w:tc>
          <w:tcPr>
            <w:tcW w:type="dxa" w:w="2160"/>
          </w:tcPr>
          <w:p>
            <w:r>
              <w:rPr>
                <w:sz w:val="16"/>
              </w:rPr>
              <w:t>中央社</w:t>
            </w:r>
          </w:p>
        </w:tc>
        <w:tc>
          <w:tcPr>
            <w:tcW w:type="dxa" w:w="2160"/>
          </w:tcPr>
          <w:p>
            <w:r>
              <w:rPr>
                <w:sz w:val="16"/>
              </w:rPr>
              <w:t>泰國135校參加華語演講比賽　代表處籲築台泰橋梁</w:t>
            </w:r>
          </w:p>
        </w:tc>
        <w:tc>
          <w:tcPr>
            <w:tcW w:type="dxa" w:w="2160"/>
          </w:tcPr>
          <w:p>
            <w:r>
              <w:rPr>
                <w:sz w:val="16"/>
              </w:rPr>
              <w:t>2026-09-06</w:t>
            </w:r>
          </w:p>
        </w:tc>
        <w:tc>
          <w:tcPr>
            <w:tcW w:type="dxa" w:w="2160"/>
          </w:tcPr>
          <w:p>
            <w:r>
              <w:rPr>
                <w:sz w:val="16"/>
              </w:rPr>
              <w:t>https://www.cna.com.tw/news/ahel/202609060165.aspx</w:t>
            </w:r>
          </w:p>
        </w:tc>
      </w:tr>
      <w:tr>
        <w:tc>
          <w:tcPr>
            <w:tcW w:type="dxa" w:w="2160"/>
          </w:tcPr>
          <w:p>
            <w:r>
              <w:rPr>
                <w:sz w:val="16"/>
              </w:rPr>
              <w:t>中央社</w:t>
            </w:r>
          </w:p>
        </w:tc>
        <w:tc>
          <w:tcPr>
            <w:tcW w:type="dxa" w:w="2160"/>
          </w:tcPr>
          <w:p>
            <w:r>
              <w:rPr>
                <w:sz w:val="16"/>
              </w:rPr>
              <w:t>何欣純細數青年圓夢政策  江啟臣喊爭取普發現金2萬</w:t>
            </w:r>
          </w:p>
        </w:tc>
        <w:tc>
          <w:tcPr>
            <w:tcW w:type="dxa" w:w="2160"/>
          </w:tcPr>
          <w:p>
            <w:r>
              <w:rPr>
                <w:sz w:val="16"/>
              </w:rPr>
              <w:t>2026-09-06</w:t>
            </w:r>
          </w:p>
        </w:tc>
        <w:tc>
          <w:tcPr>
            <w:tcW w:type="dxa" w:w="2160"/>
          </w:tcPr>
          <w:p>
            <w:r>
              <w:rPr>
                <w:sz w:val="16"/>
              </w:rPr>
              <w:t>https://www.cna.com.tw/news/aipl/202609060166.aspx</w:t>
            </w:r>
          </w:p>
        </w:tc>
      </w:tr>
      <w:tr>
        <w:tc>
          <w:tcPr>
            <w:tcW w:type="dxa" w:w="2160"/>
          </w:tcPr>
          <w:p>
            <w:r>
              <w:rPr>
                <w:sz w:val="16"/>
              </w:rPr>
              <w:t>中央社</w:t>
            </w:r>
          </w:p>
        </w:tc>
        <w:tc>
          <w:tcPr>
            <w:tcW w:type="dxa" w:w="2160"/>
          </w:tcPr>
          <w:p>
            <w:r>
              <w:rPr>
                <w:sz w:val="16"/>
              </w:rPr>
              <w:t>化解台積電3奈米廠出走危機　陳良基出書談4年入閣心路</w:t>
            </w:r>
          </w:p>
        </w:tc>
        <w:tc>
          <w:tcPr>
            <w:tcW w:type="dxa" w:w="2160"/>
          </w:tcPr>
          <w:p>
            <w:r>
              <w:rPr>
                <w:sz w:val="16"/>
              </w:rPr>
              <w:t>2026-09-06</w:t>
            </w:r>
          </w:p>
        </w:tc>
        <w:tc>
          <w:tcPr>
            <w:tcW w:type="dxa" w:w="2160"/>
          </w:tcPr>
          <w:p>
            <w:r>
              <w:rPr>
                <w:sz w:val="16"/>
              </w:rPr>
              <w:t>https://www.cna.com.tw/news/afe/202609060169.aspx</w:t>
            </w:r>
          </w:p>
        </w:tc>
      </w:tr>
      <w:tr>
        <w:tc>
          <w:tcPr>
            <w:tcW w:type="dxa" w:w="2160"/>
          </w:tcPr>
          <w:p>
            <w:r>
              <w:rPr>
                <w:sz w:val="16"/>
              </w:rPr>
              <w:t>中央社</w:t>
            </w:r>
          </w:p>
        </w:tc>
        <w:tc>
          <w:tcPr>
            <w:tcW w:type="dxa" w:w="2160"/>
          </w:tcPr>
          <w:p>
            <w:r>
              <w:rPr>
                <w:sz w:val="16"/>
              </w:rPr>
              <w:t>台灣好生活開講　張惇涵：挹注苗栗建設中央作後盾</w:t>
            </w:r>
          </w:p>
        </w:tc>
        <w:tc>
          <w:tcPr>
            <w:tcW w:type="dxa" w:w="2160"/>
          </w:tcPr>
          <w:p>
            <w:r>
              <w:rPr>
                <w:sz w:val="16"/>
              </w:rPr>
              <w:t>2026-09-06</w:t>
            </w:r>
          </w:p>
        </w:tc>
        <w:tc>
          <w:tcPr>
            <w:tcW w:type="dxa" w:w="2160"/>
          </w:tcPr>
          <w:p>
            <w:r>
              <w:rPr>
                <w:sz w:val="16"/>
              </w:rPr>
              <w:t>https://www.cna.com.tw/news/aipl/202609060183.aspx</w:t>
            </w:r>
          </w:p>
        </w:tc>
      </w:tr>
      <w:tr>
        <w:tc>
          <w:tcPr>
            <w:tcW w:type="dxa" w:w="2160"/>
          </w:tcPr>
          <w:p>
            <w:r>
              <w:rPr>
                <w:sz w:val="16"/>
              </w:rPr>
              <w:t>中央社</w:t>
            </w:r>
          </w:p>
        </w:tc>
        <w:tc>
          <w:tcPr>
            <w:tcW w:type="dxa" w:w="2160"/>
          </w:tcPr>
          <w:p>
            <w:r>
              <w:rPr>
                <w:sz w:val="16"/>
              </w:rPr>
              <w:t>OPEC+：10月維持既有產量政策不變</w:t>
            </w:r>
          </w:p>
        </w:tc>
        <w:tc>
          <w:tcPr>
            <w:tcW w:type="dxa" w:w="2160"/>
          </w:tcPr>
          <w:p>
            <w:r>
              <w:rPr>
                <w:sz w:val="16"/>
              </w:rPr>
              <w:t>2026-09-06</w:t>
            </w:r>
          </w:p>
        </w:tc>
        <w:tc>
          <w:tcPr>
            <w:tcW w:type="dxa" w:w="2160"/>
          </w:tcPr>
          <w:p>
            <w:r>
              <w:rPr>
                <w:sz w:val="16"/>
              </w:rPr>
              <w:t>https://www.cna.com.tw/news/afe/202609060186.aspx</w:t>
            </w:r>
          </w:p>
        </w:tc>
      </w:tr>
      <w:tr>
        <w:tc>
          <w:tcPr>
            <w:tcW w:type="dxa" w:w="2160"/>
          </w:tcPr>
          <w:p>
            <w:r>
              <w:rPr>
                <w:sz w:val="16"/>
              </w:rPr>
              <w:t>中央社</w:t>
            </w:r>
          </w:p>
        </w:tc>
        <w:tc>
          <w:tcPr>
            <w:tcW w:type="dxa" w:w="2160"/>
          </w:tcPr>
          <w:p>
            <w:r>
              <w:rPr>
                <w:sz w:val="16"/>
              </w:rPr>
              <w:t>法人看台股持續受美國利率牽動　短線難脫盤整格局</w:t>
            </w:r>
          </w:p>
        </w:tc>
        <w:tc>
          <w:tcPr>
            <w:tcW w:type="dxa" w:w="2160"/>
          </w:tcPr>
          <w:p>
            <w:r>
              <w:rPr>
                <w:sz w:val="16"/>
              </w:rPr>
              <w:t>2026-09-07</w:t>
            </w:r>
          </w:p>
        </w:tc>
        <w:tc>
          <w:tcPr>
            <w:tcW w:type="dxa" w:w="2160"/>
          </w:tcPr>
          <w:p>
            <w:r>
              <w:rPr>
                <w:sz w:val="16"/>
              </w:rPr>
              <w:t>https://www.cna.com.tw/news/afe/202609070016.aspx</w:t>
            </w:r>
          </w:p>
        </w:tc>
      </w:tr>
      <w:tr>
        <w:tc>
          <w:tcPr>
            <w:tcW w:type="dxa" w:w="2160"/>
          </w:tcPr>
          <w:p>
            <w:r>
              <w:rPr>
                <w:sz w:val="16"/>
              </w:rPr>
              <w:t>中央社</w:t>
            </w:r>
          </w:p>
        </w:tc>
        <w:tc>
          <w:tcPr>
            <w:tcW w:type="dxa" w:w="2160"/>
          </w:tcPr>
          <w:p>
            <w:r>
              <w:rPr>
                <w:sz w:val="16"/>
              </w:rPr>
              <w:t>台股開盤漲172.87點</w:t>
            </w:r>
          </w:p>
        </w:tc>
        <w:tc>
          <w:tcPr>
            <w:tcW w:type="dxa" w:w="2160"/>
          </w:tcPr>
          <w:p>
            <w:r>
              <w:rPr>
                <w:sz w:val="16"/>
              </w:rPr>
              <w:t>2026-09-07</w:t>
            </w:r>
          </w:p>
        </w:tc>
        <w:tc>
          <w:tcPr>
            <w:tcW w:type="dxa" w:w="2160"/>
          </w:tcPr>
          <w:p>
            <w:r>
              <w:rPr>
                <w:sz w:val="16"/>
              </w:rPr>
              <w:t>https://www.cna.com.tw/news/afe/202609070020.aspx</w:t>
            </w:r>
          </w:p>
        </w:tc>
      </w:tr>
      <w:tr>
        <w:tc>
          <w:tcPr>
            <w:tcW w:type="dxa" w:w="2160"/>
          </w:tcPr>
          <w:p>
            <w:r>
              <w:rPr>
                <w:sz w:val="16"/>
              </w:rPr>
              <w:t>中央社</w:t>
            </w:r>
          </w:p>
        </w:tc>
        <w:tc>
          <w:tcPr>
            <w:tcW w:type="dxa" w:w="2160"/>
          </w:tcPr>
          <w:p>
            <w:r>
              <w:rPr>
                <w:sz w:val="16"/>
              </w:rPr>
              <w:t>新台幣開盤升2分　為31.61元</w:t>
            </w:r>
          </w:p>
        </w:tc>
        <w:tc>
          <w:tcPr>
            <w:tcW w:type="dxa" w:w="2160"/>
          </w:tcPr>
          <w:p>
            <w:r>
              <w:rPr>
                <w:sz w:val="16"/>
              </w:rPr>
              <w:t>2026-09-07</w:t>
            </w:r>
          </w:p>
        </w:tc>
        <w:tc>
          <w:tcPr>
            <w:tcW w:type="dxa" w:w="2160"/>
          </w:tcPr>
          <w:p>
            <w:r>
              <w:rPr>
                <w:sz w:val="16"/>
              </w:rPr>
              <w:t>https://www.cna.com.tw/news/afe/202609070021.aspx</w:t>
            </w:r>
          </w:p>
        </w:tc>
      </w:tr>
      <w:tr>
        <w:tc>
          <w:tcPr>
            <w:tcW w:type="dxa" w:w="2160"/>
          </w:tcPr>
          <w:p>
            <w:r>
              <w:rPr>
                <w:sz w:val="16"/>
              </w:rPr>
              <w:t>中央社</w:t>
            </w:r>
          </w:p>
        </w:tc>
        <w:tc>
          <w:tcPr>
            <w:tcW w:type="dxa" w:w="2160"/>
          </w:tcPr>
          <w:p>
            <w:r>
              <w:rPr>
                <w:sz w:val="16"/>
              </w:rPr>
              <w:t>台積電漲30元　台股早盤漲逾600點站上47000點</w:t>
            </w:r>
          </w:p>
        </w:tc>
        <w:tc>
          <w:tcPr>
            <w:tcW w:type="dxa" w:w="2160"/>
          </w:tcPr>
          <w:p>
            <w:r>
              <w:rPr>
                <w:sz w:val="16"/>
              </w:rPr>
              <w:t>2026-09-07</w:t>
            </w:r>
          </w:p>
        </w:tc>
        <w:tc>
          <w:tcPr>
            <w:tcW w:type="dxa" w:w="2160"/>
          </w:tcPr>
          <w:p>
            <w:r>
              <w:rPr>
                <w:sz w:val="16"/>
              </w:rPr>
              <w:t>https://www.cna.com.tw/news/afe/202609070023.aspx</w:t>
            </w:r>
          </w:p>
        </w:tc>
      </w:tr>
      <w:tr>
        <w:tc>
          <w:tcPr>
            <w:tcW w:type="dxa" w:w="2160"/>
          </w:tcPr>
          <w:p>
            <w:r>
              <w:rPr>
                <w:sz w:val="16"/>
              </w:rPr>
              <w:t>中央社</w:t>
            </w:r>
          </w:p>
        </w:tc>
        <w:tc>
          <w:tcPr>
            <w:tcW w:type="dxa" w:w="2160"/>
          </w:tcPr>
          <w:p>
            <w:r>
              <w:rPr>
                <w:sz w:val="16"/>
              </w:rPr>
              <w:t>13艘共艦4艘公務船擾台　國軍嚴密監控</w:t>
            </w:r>
          </w:p>
        </w:tc>
        <w:tc>
          <w:tcPr>
            <w:tcW w:type="dxa" w:w="2160"/>
          </w:tcPr>
          <w:p>
            <w:r>
              <w:rPr>
                <w:sz w:val="16"/>
              </w:rPr>
              <w:t>2026-09-07</w:t>
            </w:r>
          </w:p>
        </w:tc>
        <w:tc>
          <w:tcPr>
            <w:tcW w:type="dxa" w:w="2160"/>
          </w:tcPr>
          <w:p>
            <w:r>
              <w:rPr>
                <w:sz w:val="16"/>
              </w:rPr>
              <w:t>https://www.cna.com.tw/news/aipl/202609070027.aspx</w:t>
            </w:r>
          </w:p>
        </w:tc>
      </w:tr>
      <w:tr>
        <w:tc>
          <w:tcPr>
            <w:tcW w:type="dxa" w:w="2160"/>
          </w:tcPr>
          <w:p>
            <w:r>
              <w:rPr>
                <w:sz w:val="16"/>
              </w:rPr>
              <w:t>中央社</w:t>
            </w:r>
          </w:p>
        </w:tc>
        <w:tc>
          <w:tcPr>
            <w:tcW w:type="dxa" w:w="2160"/>
          </w:tcPr>
          <w:p>
            <w:r>
              <w:rPr>
                <w:sz w:val="16"/>
              </w:rPr>
              <w:t>台灣仲夏節壓軸　阿里山腳草地演唱會邀民眾看星空</w:t>
            </w:r>
          </w:p>
        </w:tc>
        <w:tc>
          <w:tcPr>
            <w:tcW w:type="dxa" w:w="2160"/>
          </w:tcPr>
          <w:p>
            <w:r>
              <w:rPr>
                <w:sz w:val="16"/>
              </w:rPr>
              <w:t>2026-09-07</w:t>
            </w:r>
          </w:p>
        </w:tc>
        <w:tc>
          <w:tcPr>
            <w:tcW w:type="dxa" w:w="2160"/>
          </w:tcPr>
          <w:p>
            <w:r>
              <w:rPr>
                <w:sz w:val="16"/>
              </w:rPr>
              <w:t>https://www.cna.com.tw/news/ahel/202609070032.aspx</w:t>
            </w:r>
          </w:p>
        </w:tc>
      </w:tr>
      <w:tr>
        <w:tc>
          <w:tcPr>
            <w:tcW w:type="dxa" w:w="2160"/>
          </w:tcPr>
          <w:p>
            <w:r>
              <w:rPr>
                <w:sz w:val="16"/>
              </w:rPr>
              <w:t>中央社</w:t>
            </w:r>
          </w:p>
        </w:tc>
        <w:tc>
          <w:tcPr>
            <w:tcW w:type="dxa" w:w="2160"/>
          </w:tcPr>
          <w:p>
            <w:r>
              <w:rPr>
                <w:sz w:val="16"/>
              </w:rPr>
              <w:t>928檔期總銷探6年新低　北台灣大案撐盤、高雄減幅居冠</w:t>
            </w:r>
          </w:p>
        </w:tc>
        <w:tc>
          <w:tcPr>
            <w:tcW w:type="dxa" w:w="2160"/>
          </w:tcPr>
          <w:p>
            <w:r>
              <w:rPr>
                <w:sz w:val="16"/>
              </w:rPr>
              <w:t>2026-09-07</w:t>
            </w:r>
          </w:p>
        </w:tc>
        <w:tc>
          <w:tcPr>
            <w:tcW w:type="dxa" w:w="2160"/>
          </w:tcPr>
          <w:p>
            <w:r>
              <w:rPr>
                <w:sz w:val="16"/>
              </w:rPr>
              <w:t>https://www.cna.com.tw/news/afe/202609070034.aspx</w:t>
            </w:r>
          </w:p>
        </w:tc>
      </w:tr>
      <w:tr>
        <w:tc>
          <w:tcPr>
            <w:tcW w:type="dxa" w:w="2160"/>
          </w:tcPr>
          <w:p>
            <w:r>
              <w:rPr>
                <w:sz w:val="16"/>
              </w:rPr>
              <w:t>中央社</w:t>
            </w:r>
          </w:p>
        </w:tc>
        <w:tc>
          <w:tcPr>
            <w:tcW w:type="dxa" w:w="2160"/>
          </w:tcPr>
          <w:p>
            <w:r>
              <w:rPr>
                <w:sz w:val="16"/>
              </w:rPr>
              <w:t>宏碁泛亞區商用動能回溫　看好印度成長、搶進韓國AI專案</w:t>
            </w:r>
          </w:p>
        </w:tc>
        <w:tc>
          <w:tcPr>
            <w:tcW w:type="dxa" w:w="2160"/>
          </w:tcPr>
          <w:p>
            <w:r>
              <w:rPr>
                <w:sz w:val="16"/>
              </w:rPr>
              <w:t>2026-09-07</w:t>
            </w:r>
          </w:p>
        </w:tc>
        <w:tc>
          <w:tcPr>
            <w:tcW w:type="dxa" w:w="2160"/>
          </w:tcPr>
          <w:p>
            <w:r>
              <w:rPr>
                <w:sz w:val="16"/>
              </w:rPr>
              <w:t>https://www.cna.com.tw/news/afe/202609070040.aspx</w:t>
            </w:r>
          </w:p>
        </w:tc>
      </w:tr>
      <w:tr>
        <w:tc>
          <w:tcPr>
            <w:tcW w:type="dxa" w:w="2160"/>
          </w:tcPr>
          <w:p>
            <w:r>
              <w:rPr>
                <w:sz w:val="16"/>
              </w:rPr>
              <w:t>中央社</w:t>
            </w:r>
          </w:p>
        </w:tc>
        <w:tc>
          <w:tcPr>
            <w:tcW w:type="dxa" w:w="2160"/>
          </w:tcPr>
          <w:p>
            <w:r>
              <w:rPr>
                <w:sz w:val="16"/>
              </w:rPr>
              <w:t>印尼火山爆發  觀光署：無旅行團受影響</w:t>
            </w:r>
          </w:p>
        </w:tc>
        <w:tc>
          <w:tcPr>
            <w:tcW w:type="dxa" w:w="2160"/>
          </w:tcPr>
          <w:p>
            <w:r>
              <w:rPr>
                <w:sz w:val="16"/>
              </w:rPr>
              <w:t>2026-09-07</w:t>
            </w:r>
          </w:p>
        </w:tc>
        <w:tc>
          <w:tcPr>
            <w:tcW w:type="dxa" w:w="2160"/>
          </w:tcPr>
          <w:p>
            <w:r>
              <w:rPr>
                <w:sz w:val="16"/>
              </w:rPr>
              <w:t>https://www.cna.com.tw/news/ahel/202609070046.aspx</w:t>
            </w:r>
          </w:p>
        </w:tc>
      </w:tr>
      <w:tr>
        <w:tc>
          <w:tcPr>
            <w:tcW w:type="dxa" w:w="2160"/>
          </w:tcPr>
          <w:p>
            <w:r>
              <w:rPr>
                <w:sz w:val="16"/>
              </w:rPr>
              <w:t>中央社</w:t>
            </w:r>
          </w:p>
        </w:tc>
        <w:tc>
          <w:tcPr>
            <w:tcW w:type="dxa" w:w="2160"/>
          </w:tcPr>
          <w:p>
            <w:r>
              <w:rPr>
                <w:sz w:val="16"/>
              </w:rPr>
              <w:t>疫情夾擊急診醫護戴N95口罩　感管專家：捨本逐末</w:t>
            </w:r>
          </w:p>
        </w:tc>
        <w:tc>
          <w:tcPr>
            <w:tcW w:type="dxa" w:w="2160"/>
          </w:tcPr>
          <w:p>
            <w:r>
              <w:rPr>
                <w:sz w:val="16"/>
              </w:rPr>
              <w:t>2026-09-07</w:t>
            </w:r>
          </w:p>
        </w:tc>
        <w:tc>
          <w:tcPr>
            <w:tcW w:type="dxa" w:w="2160"/>
          </w:tcPr>
          <w:p>
            <w:r>
              <w:rPr>
                <w:sz w:val="16"/>
              </w:rPr>
              <w:t>https://www.cna.com.tw/news/ahel/202609070047.aspx</w:t>
            </w:r>
          </w:p>
        </w:tc>
      </w:tr>
      <w:tr>
        <w:tc>
          <w:tcPr>
            <w:tcW w:type="dxa" w:w="2160"/>
          </w:tcPr>
          <w:p>
            <w:r>
              <w:rPr>
                <w:sz w:val="16"/>
              </w:rPr>
              <w:t>中央社</w:t>
            </w:r>
          </w:p>
        </w:tc>
        <w:tc>
          <w:tcPr>
            <w:tcW w:type="dxa" w:w="2160"/>
          </w:tcPr>
          <w:p>
            <w:r>
              <w:rPr>
                <w:sz w:val="16"/>
              </w:rPr>
              <w:t>聯發科聯電攻漲停　台股盤中勁揚逾800點</w:t>
            </w:r>
          </w:p>
        </w:tc>
        <w:tc>
          <w:tcPr>
            <w:tcW w:type="dxa" w:w="2160"/>
          </w:tcPr>
          <w:p>
            <w:r>
              <w:rPr>
                <w:sz w:val="16"/>
              </w:rPr>
              <w:t>2026-09-07</w:t>
            </w:r>
          </w:p>
        </w:tc>
        <w:tc>
          <w:tcPr>
            <w:tcW w:type="dxa" w:w="2160"/>
          </w:tcPr>
          <w:p>
            <w:r>
              <w:rPr>
                <w:sz w:val="16"/>
              </w:rPr>
              <w:t>https://www.cna.com.tw/news/afe/202609070052.aspx</w:t>
            </w:r>
          </w:p>
        </w:tc>
      </w:tr>
      <w:tr>
        <w:tc>
          <w:tcPr>
            <w:tcW w:type="dxa" w:w="2160"/>
          </w:tcPr>
          <w:p>
            <w:r>
              <w:rPr>
                <w:sz w:val="16"/>
              </w:rPr>
              <w:t>中央社</w:t>
            </w:r>
          </w:p>
        </w:tc>
        <w:tc>
          <w:tcPr>
            <w:tcW w:type="dxa" w:w="2160"/>
          </w:tcPr>
          <w:p>
            <w:r>
              <w:rPr>
                <w:sz w:val="16"/>
              </w:rPr>
              <w:t>日本維新會議員訪台　林佳龍盼深化合作守護和平</w:t>
            </w:r>
          </w:p>
        </w:tc>
        <w:tc>
          <w:tcPr>
            <w:tcW w:type="dxa" w:w="2160"/>
          </w:tcPr>
          <w:p>
            <w:r>
              <w:rPr>
                <w:sz w:val="16"/>
              </w:rPr>
              <w:t>2026-09-07</w:t>
            </w:r>
          </w:p>
        </w:tc>
        <w:tc>
          <w:tcPr>
            <w:tcW w:type="dxa" w:w="2160"/>
          </w:tcPr>
          <w:p>
            <w:r>
              <w:rPr>
                <w:sz w:val="16"/>
              </w:rPr>
              <w:t>https://www.cna.com.tw/news/aipl/202609070060.aspx</w:t>
            </w:r>
          </w:p>
        </w:tc>
      </w:tr>
      <w:tr>
        <w:tc>
          <w:tcPr>
            <w:tcW w:type="dxa" w:w="2160"/>
          </w:tcPr>
          <w:p>
            <w:r>
              <w:rPr>
                <w:sz w:val="16"/>
              </w:rPr>
              <w:t>中央社</w:t>
            </w:r>
          </w:p>
        </w:tc>
        <w:tc>
          <w:tcPr>
            <w:tcW w:type="dxa" w:w="2160"/>
          </w:tcPr>
          <w:p>
            <w:r>
              <w:rPr>
                <w:sz w:val="16"/>
              </w:rPr>
              <w:t>鴻海拚2030再生能源使用占比75%　2040全球廠區全綠電</w:t>
            </w:r>
          </w:p>
        </w:tc>
        <w:tc>
          <w:tcPr>
            <w:tcW w:type="dxa" w:w="2160"/>
          </w:tcPr>
          <w:p>
            <w:r>
              <w:rPr>
                <w:sz w:val="16"/>
              </w:rPr>
              <w:t>2026-09-07</w:t>
            </w:r>
          </w:p>
        </w:tc>
        <w:tc>
          <w:tcPr>
            <w:tcW w:type="dxa" w:w="2160"/>
          </w:tcPr>
          <w:p>
            <w:r>
              <w:rPr>
                <w:sz w:val="16"/>
              </w:rPr>
              <w:t>https://www.cna.com.tw/news/afe/202609070065.aspx</w:t>
            </w:r>
          </w:p>
        </w:tc>
      </w:tr>
      <w:tr>
        <w:tc>
          <w:tcPr>
            <w:tcW w:type="dxa" w:w="2160"/>
          </w:tcPr>
          <w:p>
            <w:r>
              <w:rPr>
                <w:sz w:val="16"/>
              </w:rPr>
              <w:t>中央社</w:t>
            </w:r>
          </w:p>
        </w:tc>
        <w:tc>
          <w:tcPr>
            <w:tcW w:type="dxa" w:w="2160"/>
          </w:tcPr>
          <w:p>
            <w:r>
              <w:rPr>
                <w:sz w:val="16"/>
              </w:rPr>
              <w:t>玉山銀插旗日本關西　設大阪出張所</w:t>
            </w:r>
          </w:p>
        </w:tc>
        <w:tc>
          <w:tcPr>
            <w:tcW w:type="dxa" w:w="2160"/>
          </w:tcPr>
          <w:p>
            <w:r>
              <w:rPr>
                <w:sz w:val="16"/>
              </w:rPr>
              <w:t>2026-09-07</w:t>
            </w:r>
          </w:p>
        </w:tc>
        <w:tc>
          <w:tcPr>
            <w:tcW w:type="dxa" w:w="2160"/>
          </w:tcPr>
          <w:p>
            <w:r>
              <w:rPr>
                <w:sz w:val="16"/>
              </w:rPr>
              <w:t>https://www.cna.com.tw/news/afe/202609070066.aspx</w:t>
            </w:r>
          </w:p>
        </w:tc>
      </w:tr>
      <w:tr>
        <w:tc>
          <w:tcPr>
            <w:tcW w:type="dxa" w:w="2160"/>
          </w:tcPr>
          <w:p>
            <w:r>
              <w:rPr>
                <w:sz w:val="16"/>
              </w:rPr>
              <w:t>中央社</w:t>
            </w:r>
          </w:p>
        </w:tc>
        <w:tc>
          <w:tcPr>
            <w:tcW w:type="dxa" w:w="2160"/>
          </w:tcPr>
          <w:p>
            <w:r>
              <w:rPr>
                <w:sz w:val="16"/>
              </w:rPr>
              <w:t>台灣首度引進長者加強型流感疫苗　衛福部拚116年增至60萬劑</w:t>
            </w:r>
          </w:p>
        </w:tc>
        <w:tc>
          <w:tcPr>
            <w:tcW w:type="dxa" w:w="2160"/>
          </w:tcPr>
          <w:p>
            <w:r>
              <w:rPr>
                <w:sz w:val="16"/>
              </w:rPr>
              <w:t>2026-09-07</w:t>
            </w:r>
          </w:p>
        </w:tc>
        <w:tc>
          <w:tcPr>
            <w:tcW w:type="dxa" w:w="2160"/>
          </w:tcPr>
          <w:p>
            <w:r>
              <w:rPr>
                <w:sz w:val="16"/>
              </w:rPr>
              <w:t>https://www.cna.com.tw/news/ahel/202609070068.aspx</w:t>
            </w:r>
          </w:p>
        </w:tc>
      </w:tr>
      <w:tr>
        <w:tc>
          <w:tcPr>
            <w:tcW w:type="dxa" w:w="2160"/>
          </w:tcPr>
          <w:p>
            <w:r>
              <w:rPr>
                <w:sz w:val="16"/>
              </w:rPr>
              <w:t>中央社</w:t>
            </w:r>
          </w:p>
        </w:tc>
        <w:tc>
          <w:tcPr>
            <w:tcW w:type="dxa" w:w="2160"/>
          </w:tcPr>
          <w:p>
            <w:r>
              <w:rPr>
                <w:sz w:val="16"/>
              </w:rPr>
              <w:t>尼泊爾洪災　中國敘事對內英雄化救災、對外自稱援助者</w:t>
            </w:r>
          </w:p>
        </w:tc>
        <w:tc>
          <w:tcPr>
            <w:tcW w:type="dxa" w:w="2160"/>
          </w:tcPr>
          <w:p>
            <w:r>
              <w:rPr>
                <w:sz w:val="16"/>
              </w:rPr>
              <w:t>2026-09-07</w:t>
            </w:r>
          </w:p>
        </w:tc>
        <w:tc>
          <w:tcPr>
            <w:tcW w:type="dxa" w:w="2160"/>
          </w:tcPr>
          <w:p>
            <w:r>
              <w:rPr>
                <w:sz w:val="16"/>
              </w:rPr>
              <w:t>https://www.cna.com.tw/news/aipl/202609070074.aspx</w:t>
            </w:r>
          </w:p>
        </w:tc>
      </w:tr>
      <w:tr>
        <w:tc>
          <w:tcPr>
            <w:tcW w:type="dxa" w:w="2160"/>
          </w:tcPr>
          <w:p>
            <w:r>
              <w:rPr>
                <w:sz w:val="16"/>
              </w:rPr>
              <w:t>中央社</w:t>
            </w:r>
          </w:p>
        </w:tc>
        <w:tc>
          <w:tcPr>
            <w:tcW w:type="dxa" w:w="2160"/>
          </w:tcPr>
          <w:p>
            <w:r>
              <w:rPr>
                <w:sz w:val="16"/>
              </w:rPr>
              <w:t>漢翔民用業務邁大步　再奪龐巴迪前機身20年訂單</w:t>
            </w:r>
          </w:p>
        </w:tc>
        <w:tc>
          <w:tcPr>
            <w:tcW w:type="dxa" w:w="2160"/>
          </w:tcPr>
          <w:p>
            <w:r>
              <w:rPr>
                <w:sz w:val="16"/>
              </w:rPr>
              <w:t>2026-09-07</w:t>
            </w:r>
          </w:p>
        </w:tc>
        <w:tc>
          <w:tcPr>
            <w:tcW w:type="dxa" w:w="2160"/>
          </w:tcPr>
          <w:p>
            <w:r>
              <w:rPr>
                <w:sz w:val="16"/>
              </w:rPr>
              <w:t>https://www.cna.com.tw/news/afe/202609070079.aspx</w:t>
            </w:r>
          </w:p>
        </w:tc>
      </w:tr>
      <w:tr>
        <w:tc>
          <w:tcPr>
            <w:tcW w:type="dxa" w:w="2160"/>
          </w:tcPr>
          <w:p>
            <w:r>
              <w:rPr>
                <w:sz w:val="16"/>
              </w:rPr>
              <w:t>中央社</w:t>
            </w:r>
          </w:p>
        </w:tc>
        <w:tc>
          <w:tcPr>
            <w:tcW w:type="dxa" w:w="2160"/>
          </w:tcPr>
          <w:p>
            <w:r>
              <w:rPr>
                <w:sz w:val="16"/>
              </w:rPr>
              <w:t>葉啓洲任金融消費評議中心董事長　盼強化消費者保護</w:t>
            </w:r>
          </w:p>
        </w:tc>
        <w:tc>
          <w:tcPr>
            <w:tcW w:type="dxa" w:w="2160"/>
          </w:tcPr>
          <w:p>
            <w:r>
              <w:rPr>
                <w:sz w:val="16"/>
              </w:rPr>
              <w:t>2026-09-07</w:t>
            </w:r>
          </w:p>
        </w:tc>
        <w:tc>
          <w:tcPr>
            <w:tcW w:type="dxa" w:w="2160"/>
          </w:tcPr>
          <w:p>
            <w:r>
              <w:rPr>
                <w:sz w:val="16"/>
              </w:rPr>
              <w:t>https://www.cna.com.tw/news/afe/202609070080.aspx</w:t>
            </w:r>
          </w:p>
        </w:tc>
      </w:tr>
      <w:tr>
        <w:tc>
          <w:tcPr>
            <w:tcW w:type="dxa" w:w="2160"/>
          </w:tcPr>
          <w:p>
            <w:r>
              <w:rPr>
                <w:sz w:val="16"/>
              </w:rPr>
              <w:t>中央社</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https://www.cna.com.tw/news/ahel/202609070081.aspx</w:t>
            </w:r>
          </w:p>
        </w:tc>
      </w:tr>
      <w:tr>
        <w:tc>
          <w:tcPr>
            <w:tcW w:type="dxa" w:w="2160"/>
          </w:tcPr>
          <w:p>
            <w:r>
              <w:rPr>
                <w:sz w:val="16"/>
              </w:rPr>
              <w:t>中央社</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https://www.cna.com.tw/news/afe/202609070083.aspx</w:t>
            </w:r>
          </w:p>
        </w:tc>
      </w:tr>
      <w:tr>
        <w:tc>
          <w:tcPr>
            <w:tcW w:type="dxa" w:w="2160"/>
          </w:tcPr>
          <w:p>
            <w:r>
              <w:rPr>
                <w:sz w:val="16"/>
              </w:rPr>
              <w:t>中央社</w:t>
            </w:r>
          </w:p>
        </w:tc>
        <w:tc>
          <w:tcPr>
            <w:tcW w:type="dxa" w:w="2160"/>
          </w:tcPr>
          <w:p>
            <w:r>
              <w:rPr>
                <w:sz w:val="16"/>
              </w:rPr>
              <w:t>中東衝突加劇通膨　歐洲央行預計本週再度升息</w:t>
            </w:r>
          </w:p>
        </w:tc>
        <w:tc>
          <w:tcPr>
            <w:tcW w:type="dxa" w:w="2160"/>
          </w:tcPr>
          <w:p>
            <w:r>
              <w:rPr>
                <w:sz w:val="16"/>
              </w:rPr>
              <w:t>2026-09-07</w:t>
            </w:r>
          </w:p>
        </w:tc>
        <w:tc>
          <w:tcPr>
            <w:tcW w:type="dxa" w:w="2160"/>
          </w:tcPr>
          <w:p>
            <w:r>
              <w:rPr>
                <w:sz w:val="16"/>
              </w:rPr>
              <w:t>https://www.cna.com.tw/news/aopl/202609070087.aspx</w:t>
            </w:r>
          </w:p>
        </w:tc>
      </w:tr>
      <w:tr>
        <w:tc>
          <w:tcPr>
            <w:tcW w:type="dxa" w:w="2160"/>
          </w:tcPr>
          <w:p>
            <w:r>
              <w:rPr>
                <w:sz w:val="16"/>
              </w:rPr>
              <w:t>中央社</w:t>
            </w:r>
          </w:p>
        </w:tc>
        <w:tc>
          <w:tcPr>
            <w:tcW w:type="dxa" w:w="2160"/>
          </w:tcPr>
          <w:p>
            <w:r>
              <w:rPr>
                <w:sz w:val="16"/>
              </w:rPr>
              <w:t>新修國防動員法　國安人士：反映中共政權安全焦慮</w:t>
            </w:r>
          </w:p>
        </w:tc>
        <w:tc>
          <w:tcPr>
            <w:tcW w:type="dxa" w:w="2160"/>
          </w:tcPr>
          <w:p>
            <w:r>
              <w:rPr>
                <w:sz w:val="16"/>
              </w:rPr>
              <w:t>2026-09-07</w:t>
            </w:r>
          </w:p>
        </w:tc>
        <w:tc>
          <w:tcPr>
            <w:tcW w:type="dxa" w:w="2160"/>
          </w:tcPr>
          <w:p>
            <w:r>
              <w:rPr>
                <w:sz w:val="16"/>
              </w:rPr>
              <w:t>https://www.cna.com.tw/news/aipl/202609070089.aspx</w:t>
            </w:r>
          </w:p>
        </w:tc>
      </w:tr>
      <w:tr>
        <w:tc>
          <w:tcPr>
            <w:tcW w:type="dxa" w:w="2160"/>
          </w:tcPr>
          <w:p>
            <w:r>
              <w:rPr>
                <w:sz w:val="16"/>
              </w:rPr>
              <w:t>中央社</w:t>
            </w:r>
          </w:p>
        </w:tc>
        <w:tc>
          <w:tcPr>
            <w:tcW w:type="dxa" w:w="2160"/>
          </w:tcPr>
          <w:p>
            <w:r>
              <w:rPr>
                <w:sz w:val="16"/>
              </w:rPr>
              <w:t>民眾黨赴韓交流　聚焦交通、公共住宅、國會3主軸</w:t>
            </w:r>
          </w:p>
        </w:tc>
        <w:tc>
          <w:tcPr>
            <w:tcW w:type="dxa" w:w="2160"/>
          </w:tcPr>
          <w:p>
            <w:r>
              <w:rPr>
                <w:sz w:val="16"/>
              </w:rPr>
              <w:t>2026-09-07</w:t>
            </w:r>
          </w:p>
        </w:tc>
        <w:tc>
          <w:tcPr>
            <w:tcW w:type="dxa" w:w="2160"/>
          </w:tcPr>
          <w:p>
            <w:r>
              <w:rPr>
                <w:sz w:val="16"/>
              </w:rPr>
              <w:t>https://www.cna.com.tw/news/aipl/202609070091.aspx</w:t>
            </w:r>
          </w:p>
        </w:tc>
      </w:tr>
      <w:tr>
        <w:tc>
          <w:tcPr>
            <w:tcW w:type="dxa" w:w="2160"/>
          </w:tcPr>
          <w:p>
            <w:r>
              <w:rPr>
                <w:sz w:val="16"/>
              </w:rPr>
              <w:t>中央社</w:t>
            </w:r>
          </w:p>
        </w:tc>
        <w:tc>
          <w:tcPr>
            <w:tcW w:type="dxa" w:w="2160"/>
          </w:tcPr>
          <w:p>
            <w:r>
              <w:rPr>
                <w:sz w:val="16"/>
              </w:rPr>
              <w:t>星宇航空10/7起再調訂位服務費　漲至33美元</w:t>
            </w:r>
          </w:p>
        </w:tc>
        <w:tc>
          <w:tcPr>
            <w:tcW w:type="dxa" w:w="2160"/>
          </w:tcPr>
          <w:p>
            <w:r>
              <w:rPr>
                <w:sz w:val="16"/>
              </w:rPr>
              <w:t>2026-09-07</w:t>
            </w:r>
          </w:p>
        </w:tc>
        <w:tc>
          <w:tcPr>
            <w:tcW w:type="dxa" w:w="2160"/>
          </w:tcPr>
          <w:p>
            <w:r>
              <w:rPr>
                <w:sz w:val="16"/>
              </w:rPr>
              <w:t>https://www.cna.com.tw/news/ahel/202609070093.aspx</w:t>
            </w:r>
          </w:p>
        </w:tc>
      </w:tr>
      <w:tr>
        <w:tc>
          <w:tcPr>
            <w:tcW w:type="dxa" w:w="2160"/>
          </w:tcPr>
          <w:p>
            <w:r>
              <w:rPr>
                <w:sz w:val="16"/>
              </w:rPr>
              <w:t>中央社</w:t>
            </w:r>
          </w:p>
        </w:tc>
        <w:tc>
          <w:tcPr>
            <w:tcW w:type="dxa" w:w="2160"/>
          </w:tcPr>
          <w:p>
            <w:r>
              <w:rPr>
                <w:sz w:val="16"/>
              </w:rPr>
              <w:t>德國百年頂尖學府訪台  推半導體生醫人才培育合作</w:t>
            </w:r>
          </w:p>
        </w:tc>
        <w:tc>
          <w:tcPr>
            <w:tcW w:type="dxa" w:w="2160"/>
          </w:tcPr>
          <w:p>
            <w:r>
              <w:rPr>
                <w:sz w:val="16"/>
              </w:rPr>
              <w:t>2026-09-07</w:t>
            </w:r>
          </w:p>
        </w:tc>
        <w:tc>
          <w:tcPr>
            <w:tcW w:type="dxa" w:w="2160"/>
          </w:tcPr>
          <w:p>
            <w:r>
              <w:rPr>
                <w:sz w:val="16"/>
              </w:rPr>
              <w:t>https://www.cna.com.tw/news/ahel/202609070094.aspx</w:t>
            </w:r>
          </w:p>
        </w:tc>
      </w:tr>
      <w:tr>
        <w:tc>
          <w:tcPr>
            <w:tcW w:type="dxa" w:w="2160"/>
          </w:tcPr>
          <w:p>
            <w:r>
              <w:rPr>
                <w:sz w:val="16"/>
              </w:rPr>
              <w:t>中央社</w:t>
            </w:r>
          </w:p>
        </w:tc>
        <w:tc>
          <w:tcPr>
            <w:tcW w:type="dxa" w:w="2160"/>
          </w:tcPr>
          <w:p>
            <w:r>
              <w:rPr>
                <w:sz w:val="16"/>
              </w:rPr>
              <w:t>總預算三讀至今未送出　民進黨團：立法院應檢討</w:t>
            </w:r>
          </w:p>
        </w:tc>
        <w:tc>
          <w:tcPr>
            <w:tcW w:type="dxa" w:w="2160"/>
          </w:tcPr>
          <w:p>
            <w:r>
              <w:rPr>
                <w:sz w:val="16"/>
              </w:rPr>
              <w:t>2026-09-07</w:t>
            </w:r>
          </w:p>
        </w:tc>
        <w:tc>
          <w:tcPr>
            <w:tcW w:type="dxa" w:w="2160"/>
          </w:tcPr>
          <w:p>
            <w:r>
              <w:rPr>
                <w:sz w:val="16"/>
              </w:rPr>
              <w:t>https://www.cna.com.tw/news/aipl/202609070096.aspx</w:t>
            </w:r>
          </w:p>
        </w:tc>
      </w:tr>
      <w:tr>
        <w:tc>
          <w:tcPr>
            <w:tcW w:type="dxa" w:w="2160"/>
          </w:tcPr>
          <w:p>
            <w:r>
              <w:rPr>
                <w:sz w:val="16"/>
              </w:rPr>
              <w:t>中央社</w:t>
            </w:r>
          </w:p>
        </w:tc>
        <w:tc>
          <w:tcPr>
            <w:tcW w:type="dxa" w:w="2160"/>
          </w:tcPr>
          <w:p>
            <w:r>
              <w:rPr>
                <w:sz w:val="16"/>
              </w:rPr>
              <w:t>華山市場擬設UCC　台大醫院：有助紓解急診壅塞</w:t>
            </w:r>
          </w:p>
        </w:tc>
        <w:tc>
          <w:tcPr>
            <w:tcW w:type="dxa" w:w="2160"/>
          </w:tcPr>
          <w:p>
            <w:r>
              <w:rPr>
                <w:sz w:val="16"/>
              </w:rPr>
              <w:t>2026-09-07</w:t>
            </w:r>
          </w:p>
        </w:tc>
        <w:tc>
          <w:tcPr>
            <w:tcW w:type="dxa" w:w="2160"/>
          </w:tcPr>
          <w:p>
            <w:r>
              <w:rPr>
                <w:sz w:val="16"/>
              </w:rPr>
              <w:t>https://www.cna.com.tw/news/ahel/202609070101.aspx</w:t>
            </w:r>
          </w:p>
        </w:tc>
      </w:tr>
      <w:tr>
        <w:tc>
          <w:tcPr>
            <w:tcW w:type="dxa" w:w="2160"/>
          </w:tcPr>
          <w:p>
            <w:r>
              <w:rPr>
                <w:sz w:val="16"/>
              </w:rPr>
              <w:t>中央社</w:t>
            </w:r>
          </w:p>
        </w:tc>
        <w:tc>
          <w:tcPr>
            <w:tcW w:type="dxa" w:w="2160"/>
          </w:tcPr>
          <w:p>
            <w:r>
              <w:rPr>
                <w:sz w:val="16"/>
              </w:rPr>
              <w:t>攝護腺肥大治療多元　醫籲有症狀速就醫</w:t>
            </w:r>
          </w:p>
        </w:tc>
        <w:tc>
          <w:tcPr>
            <w:tcW w:type="dxa" w:w="2160"/>
          </w:tcPr>
          <w:p>
            <w:r>
              <w:rPr>
                <w:sz w:val="16"/>
              </w:rPr>
              <w:t>2026-09-07</w:t>
            </w:r>
          </w:p>
        </w:tc>
        <w:tc>
          <w:tcPr>
            <w:tcW w:type="dxa" w:w="2160"/>
          </w:tcPr>
          <w:p>
            <w:r>
              <w:rPr>
                <w:sz w:val="16"/>
              </w:rPr>
              <w:t>https://www.cna.com.tw/news/ahel/202609070103.aspx</w:t>
            </w:r>
          </w:p>
        </w:tc>
      </w:tr>
      <w:tr>
        <w:tc>
          <w:tcPr>
            <w:tcW w:type="dxa" w:w="2160"/>
          </w:tcPr>
          <w:p>
            <w:r>
              <w:rPr>
                <w:sz w:val="16"/>
              </w:rPr>
              <w:t>中央社</w:t>
            </w:r>
          </w:p>
        </w:tc>
        <w:tc>
          <w:tcPr>
            <w:tcW w:type="dxa" w:w="2160"/>
          </w:tcPr>
          <w:p>
            <w:r>
              <w:rPr>
                <w:sz w:val="16"/>
              </w:rPr>
              <w:t>綠控棄單庇護工場　藍：到此為止、勿再政治操作</w:t>
            </w:r>
          </w:p>
        </w:tc>
        <w:tc>
          <w:tcPr>
            <w:tcW w:type="dxa" w:w="2160"/>
          </w:tcPr>
          <w:p>
            <w:r>
              <w:rPr>
                <w:sz w:val="16"/>
              </w:rPr>
              <w:t>2026-09-07</w:t>
            </w:r>
          </w:p>
        </w:tc>
        <w:tc>
          <w:tcPr>
            <w:tcW w:type="dxa" w:w="2160"/>
          </w:tcPr>
          <w:p>
            <w:r>
              <w:rPr>
                <w:sz w:val="16"/>
              </w:rPr>
              <w:t>https://www.cna.com.tw/news/aipl/202609070109.aspx</w:t>
            </w:r>
          </w:p>
        </w:tc>
      </w:tr>
      <w:tr>
        <w:tc>
          <w:tcPr>
            <w:tcW w:type="dxa" w:w="2160"/>
          </w:tcPr>
          <w:p>
            <w:r>
              <w:rPr>
                <w:sz w:val="16"/>
              </w:rPr>
              <w:t>中央社</w:t>
            </w:r>
          </w:p>
        </w:tc>
        <w:tc>
          <w:tcPr>
            <w:tcW w:type="dxa" w:w="2160"/>
          </w:tcPr>
          <w:p>
            <w:r>
              <w:rPr>
                <w:sz w:val="16"/>
              </w:rPr>
              <w:t>總統：盼工研院院士建言　助政府產業掌握趨勢先機</w:t>
            </w:r>
          </w:p>
        </w:tc>
        <w:tc>
          <w:tcPr>
            <w:tcW w:type="dxa" w:w="2160"/>
          </w:tcPr>
          <w:p>
            <w:r>
              <w:rPr>
                <w:sz w:val="16"/>
              </w:rPr>
              <w:t>2026-09-07</w:t>
            </w:r>
          </w:p>
        </w:tc>
        <w:tc>
          <w:tcPr>
            <w:tcW w:type="dxa" w:w="2160"/>
          </w:tcPr>
          <w:p>
            <w:r>
              <w:rPr>
                <w:sz w:val="16"/>
              </w:rPr>
              <w:t>https://www.cna.com.tw/news/aipl/202609070110.aspx</w:t>
            </w:r>
          </w:p>
        </w:tc>
      </w:tr>
      <w:tr>
        <w:tc>
          <w:tcPr>
            <w:tcW w:type="dxa" w:w="2160"/>
          </w:tcPr>
          <w:p>
            <w:r>
              <w:rPr>
                <w:sz w:val="16"/>
              </w:rPr>
              <w:t>中央社</w:t>
            </w:r>
          </w:p>
        </w:tc>
        <w:tc>
          <w:tcPr>
            <w:tcW w:type="dxa" w:w="2160"/>
          </w:tcPr>
          <w:p>
            <w:r>
              <w:rPr>
                <w:sz w:val="16"/>
              </w:rPr>
              <w:t>台股大漲775.14點</w:t>
            </w:r>
          </w:p>
        </w:tc>
        <w:tc>
          <w:tcPr>
            <w:tcW w:type="dxa" w:w="2160"/>
          </w:tcPr>
          <w:p>
            <w:r>
              <w:rPr>
                <w:sz w:val="16"/>
              </w:rPr>
              <w:t>2026-09-07</w:t>
            </w:r>
          </w:p>
        </w:tc>
        <w:tc>
          <w:tcPr>
            <w:tcW w:type="dxa" w:w="2160"/>
          </w:tcPr>
          <w:p>
            <w:r>
              <w:rPr>
                <w:sz w:val="16"/>
              </w:rPr>
              <w:t>https://www.cna.com.tw/news/afe/202609070111.aspx</w:t>
            </w:r>
          </w:p>
        </w:tc>
      </w:tr>
      <w:tr>
        <w:tc>
          <w:tcPr>
            <w:tcW w:type="dxa" w:w="2160"/>
          </w:tcPr>
          <w:p>
            <w:r>
              <w:rPr>
                <w:sz w:val="16"/>
              </w:rPr>
              <w:t>中央社</w:t>
            </w:r>
          </w:p>
        </w:tc>
        <w:tc>
          <w:tcPr>
            <w:tcW w:type="dxa" w:w="2160"/>
          </w:tcPr>
          <w:p>
            <w:r>
              <w:rPr>
                <w:sz w:val="16"/>
              </w:rPr>
              <w:t>台積電、聯發科領漲　台股勁揚775點收47326點</w:t>
            </w:r>
          </w:p>
        </w:tc>
        <w:tc>
          <w:tcPr>
            <w:tcW w:type="dxa" w:w="2160"/>
          </w:tcPr>
          <w:p>
            <w:r>
              <w:rPr>
                <w:sz w:val="16"/>
              </w:rPr>
              <w:t>2026-09-07</w:t>
            </w:r>
          </w:p>
        </w:tc>
        <w:tc>
          <w:tcPr>
            <w:tcW w:type="dxa" w:w="2160"/>
          </w:tcPr>
          <w:p>
            <w:r>
              <w:rPr>
                <w:sz w:val="16"/>
              </w:rPr>
              <w:t>https://www.cna.com.tw/news/afe/202609070112.aspx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2026-09-07</w:t>
            </w:r>
          </w:p>
        </w:tc>
        <w:tc>
          <w:tcPr>
            <w:tcW w:type="dxa" w:w="2160"/>
          </w:tcPr>
          <w:p>
            <w:r>
              <w:rPr>
                <w:sz w:val="16"/>
              </w:rPr>
              <w:t>https://www.cna.com.tw/news/afe/202609070116.aspx</w:t>
            </w:r>
          </w:p>
        </w:tc>
      </w:tr>
      <w:tr>
        <w:tc>
          <w:tcPr>
            <w:tcW w:type="dxa" w:w="2160"/>
          </w:tcPr>
          <w:p>
            <w:r>
              <w:rPr>
                <w:sz w:val="16"/>
              </w:rPr>
              <w:t>中央社</w:t>
            </w:r>
          </w:p>
        </w:tc>
        <w:tc>
          <w:tcPr>
            <w:tcW w:type="dxa" w:w="2160"/>
          </w:tcPr>
          <w:p>
            <w:r>
              <w:rPr>
                <w:sz w:val="16"/>
              </w:rPr>
              <w:t>政院：無人機外交盼朝制度輸出　提升台灣國際影響力</w:t>
            </w:r>
          </w:p>
        </w:tc>
        <w:tc>
          <w:tcPr>
            <w:tcW w:type="dxa" w:w="2160"/>
          </w:tcPr>
          <w:p>
            <w:r>
              <w:rPr>
                <w:sz w:val="16"/>
              </w:rPr>
              <w:t>2026-09-07</w:t>
            </w:r>
          </w:p>
        </w:tc>
        <w:tc>
          <w:tcPr>
            <w:tcW w:type="dxa" w:w="2160"/>
          </w:tcPr>
          <w:p>
            <w:r>
              <w:rPr>
                <w:sz w:val="16"/>
              </w:rPr>
              <w:t>https://www.cna.com.tw/news/aipl/202609070117.aspx</w:t>
            </w:r>
          </w:p>
        </w:tc>
      </w:tr>
      <w:tr>
        <w:tc>
          <w:tcPr>
            <w:tcW w:type="dxa" w:w="2160"/>
          </w:tcPr>
          <w:p>
            <w:r>
              <w:rPr>
                <w:sz w:val="16"/>
              </w:rPr>
              <w:t>中央社</w:t>
            </w:r>
          </w:p>
        </w:tc>
        <w:tc>
          <w:tcPr>
            <w:tcW w:type="dxa" w:w="2160"/>
          </w:tcPr>
          <w:p>
            <w:r>
              <w:rPr>
                <w:sz w:val="16"/>
              </w:rPr>
              <w:t>9月台股期指漲761點</w:t>
            </w:r>
          </w:p>
        </w:tc>
        <w:tc>
          <w:tcPr>
            <w:tcW w:type="dxa" w:w="2160"/>
          </w:tcPr>
          <w:p>
            <w:r>
              <w:rPr>
                <w:sz w:val="16"/>
              </w:rPr>
              <w:t>2026-09-07</w:t>
            </w:r>
          </w:p>
        </w:tc>
        <w:tc>
          <w:tcPr>
            <w:tcW w:type="dxa" w:w="2160"/>
          </w:tcPr>
          <w:p>
            <w:r>
              <w:rPr>
                <w:sz w:val="16"/>
              </w:rPr>
              <w:t>https://www.cna.com.tw/news/afe/202609070120.aspx</w:t>
            </w:r>
          </w:p>
        </w:tc>
      </w:tr>
      <w:tr>
        <w:tc>
          <w:tcPr>
            <w:tcW w:type="dxa" w:w="2160"/>
          </w:tcPr>
          <w:p>
            <w:r>
              <w:rPr>
                <w:sz w:val="16"/>
              </w:rPr>
              <w:t>中央社</w:t>
            </w:r>
          </w:p>
        </w:tc>
        <w:tc>
          <w:tcPr>
            <w:tcW w:type="dxa" w:w="2160"/>
          </w:tcPr>
          <w:p>
            <w:r>
              <w:rPr>
                <w:sz w:val="16"/>
              </w:rPr>
              <w:t>半導體股帶頭衝　台股漲775點創收盤歷史次高</w:t>
            </w:r>
          </w:p>
        </w:tc>
        <w:tc>
          <w:tcPr>
            <w:tcW w:type="dxa" w:w="2160"/>
          </w:tcPr>
          <w:p>
            <w:r>
              <w:rPr>
                <w:sz w:val="16"/>
              </w:rPr>
              <w:t>2026-09-07</w:t>
            </w:r>
          </w:p>
        </w:tc>
        <w:tc>
          <w:tcPr>
            <w:tcW w:type="dxa" w:w="2160"/>
          </w:tcPr>
          <w:p>
            <w:r>
              <w:rPr>
                <w:sz w:val="16"/>
              </w:rPr>
              <w:t>https://www.cna.com.tw/news/afe/202609070124.aspx</w:t>
            </w:r>
          </w:p>
        </w:tc>
      </w:tr>
      <w:tr>
        <w:tc>
          <w:tcPr>
            <w:tcW w:type="dxa" w:w="2160"/>
          </w:tcPr>
          <w:p>
            <w:r>
              <w:rPr>
                <w:sz w:val="16"/>
              </w:rPr>
              <w:t>中央社</w:t>
            </w:r>
          </w:p>
        </w:tc>
        <w:tc>
          <w:tcPr>
            <w:tcW w:type="dxa" w:w="2160"/>
          </w:tcPr>
          <w:p>
            <w:r>
              <w:rPr>
                <w:sz w:val="16"/>
              </w:rPr>
              <w:t>印尼火山爆發  國籍航空飛雅加達航班取消</w:t>
            </w:r>
          </w:p>
        </w:tc>
        <w:tc>
          <w:tcPr>
            <w:tcW w:type="dxa" w:w="2160"/>
          </w:tcPr>
          <w:p>
            <w:r>
              <w:rPr>
                <w:sz w:val="16"/>
              </w:rPr>
              <w:t>2026-09-07</w:t>
            </w:r>
          </w:p>
        </w:tc>
        <w:tc>
          <w:tcPr>
            <w:tcW w:type="dxa" w:w="2160"/>
          </w:tcPr>
          <w:p>
            <w:r>
              <w:rPr>
                <w:sz w:val="16"/>
              </w:rPr>
              <w:t>https://www.cna.com.tw/news/ahel/202609070125.aspx</w:t>
            </w:r>
          </w:p>
        </w:tc>
      </w:tr>
      <w:tr>
        <w:tc>
          <w:tcPr>
            <w:tcW w:type="dxa" w:w="2160"/>
          </w:tcPr>
          <w:p>
            <w:r>
              <w:rPr>
                <w:sz w:val="16"/>
              </w:rPr>
              <w:t>中央社</w:t>
            </w:r>
          </w:p>
        </w:tc>
        <w:tc>
          <w:tcPr>
            <w:tcW w:type="dxa" w:w="2160"/>
          </w:tcPr>
          <w:p>
            <w:r>
              <w:rPr>
                <w:sz w:val="16"/>
              </w:rPr>
              <w:t>瑞昱：開發WiFi 9技術　邁向ASIC勢在必行</w:t>
            </w:r>
          </w:p>
        </w:tc>
        <w:tc>
          <w:tcPr>
            <w:tcW w:type="dxa" w:w="2160"/>
          </w:tcPr>
          <w:p>
            <w:r>
              <w:rPr>
                <w:sz w:val="16"/>
              </w:rPr>
              <w:t>2026-09-07</w:t>
            </w:r>
          </w:p>
        </w:tc>
        <w:tc>
          <w:tcPr>
            <w:tcW w:type="dxa" w:w="2160"/>
          </w:tcPr>
          <w:p>
            <w:r>
              <w:rPr>
                <w:sz w:val="16"/>
              </w:rPr>
              <w:t>https://www.cna.com.tw/news/afe/202609070127.aspx</w:t>
            </w:r>
          </w:p>
        </w:tc>
      </w:tr>
      <w:tr>
        <w:tc>
          <w:tcPr>
            <w:tcW w:type="dxa" w:w="2160"/>
          </w:tcPr>
          <w:p>
            <w:r>
              <w:rPr>
                <w:sz w:val="16"/>
              </w:rPr>
              <w:t>中央社</w:t>
            </w:r>
          </w:p>
        </w:tc>
        <w:tc>
          <w:tcPr>
            <w:tcW w:type="dxa" w:w="2160"/>
          </w:tcPr>
          <w:p>
            <w:r>
              <w:rPr>
                <w:sz w:val="16"/>
              </w:rPr>
              <w:t>名古屋亞運  華航放大機型並推出限定應援小物</w:t>
            </w:r>
          </w:p>
        </w:tc>
        <w:tc>
          <w:tcPr>
            <w:tcW w:type="dxa" w:w="2160"/>
          </w:tcPr>
          <w:p>
            <w:r>
              <w:rPr>
                <w:sz w:val="16"/>
              </w:rPr>
              <w:t>2026-09-07</w:t>
            </w:r>
          </w:p>
        </w:tc>
        <w:tc>
          <w:tcPr>
            <w:tcW w:type="dxa" w:w="2160"/>
          </w:tcPr>
          <w:p>
            <w:r>
              <w:rPr>
                <w:sz w:val="16"/>
              </w:rPr>
              <w:t>https://www.cna.com.tw/news/ahel/202609070138.aspx</w:t>
            </w:r>
          </w:p>
        </w:tc>
      </w:tr>
      <w:tr>
        <w:tc>
          <w:tcPr>
            <w:tcW w:type="dxa" w:w="2160"/>
          </w:tcPr>
          <w:p>
            <w:r>
              <w:rPr>
                <w:sz w:val="16"/>
              </w:rPr>
              <w:t>中央社</w:t>
            </w:r>
          </w:p>
        </w:tc>
        <w:tc>
          <w:tcPr>
            <w:tcW w:type="dxa" w:w="2160"/>
          </w:tcPr>
          <w:p>
            <w:r>
              <w:rPr>
                <w:sz w:val="16"/>
              </w:rPr>
              <w:t>外資上週賣超709億元終止連4買　資金轉進金融股</w:t>
            </w:r>
          </w:p>
        </w:tc>
        <w:tc>
          <w:tcPr>
            <w:tcW w:type="dxa" w:w="2160"/>
          </w:tcPr>
          <w:p>
            <w:r>
              <w:rPr>
                <w:sz w:val="16"/>
              </w:rPr>
              <w:t>2026-09-07</w:t>
            </w:r>
          </w:p>
        </w:tc>
        <w:tc>
          <w:tcPr>
            <w:tcW w:type="dxa" w:w="2160"/>
          </w:tcPr>
          <w:p>
            <w:r>
              <w:rPr>
                <w:sz w:val="16"/>
              </w:rPr>
              <w:t>https://www.cna.com.tw/news/afe/202609070140.aspx</w:t>
            </w:r>
          </w:p>
        </w:tc>
      </w:tr>
      <w:tr>
        <w:tc>
          <w:tcPr>
            <w:tcW w:type="dxa" w:w="2160"/>
          </w:tcPr>
          <w:p>
            <w:r>
              <w:rPr>
                <w:sz w:val="16"/>
              </w:rPr>
              <w:t>中央社</w:t>
            </w:r>
          </w:p>
        </w:tc>
        <w:tc>
          <w:tcPr>
            <w:tcW w:type="dxa" w:w="2160"/>
          </w:tcPr>
          <w:p>
            <w:r>
              <w:rPr>
                <w:sz w:val="16"/>
              </w:rPr>
              <w:t>新代攜韓商SMEC　布局智慧工具機與實體AI自主製造</w:t>
            </w:r>
          </w:p>
        </w:tc>
        <w:tc>
          <w:tcPr>
            <w:tcW w:type="dxa" w:w="2160"/>
          </w:tcPr>
          <w:p>
            <w:r>
              <w:rPr>
                <w:sz w:val="16"/>
              </w:rPr>
              <w:t>2026-09-07</w:t>
            </w:r>
          </w:p>
        </w:tc>
        <w:tc>
          <w:tcPr>
            <w:tcW w:type="dxa" w:w="2160"/>
          </w:tcPr>
          <w:p>
            <w:r>
              <w:rPr>
                <w:sz w:val="16"/>
              </w:rPr>
              <w:t>https://www.cna.com.tw/news/afe/202609070143.aspx</w:t>
            </w:r>
          </w:p>
        </w:tc>
      </w:tr>
      <w:tr>
        <w:tc>
          <w:tcPr>
            <w:tcW w:type="dxa" w:w="2160"/>
          </w:tcPr>
          <w:p>
            <w:r>
              <w:rPr>
                <w:sz w:val="16"/>
              </w:rPr>
              <w:t>中央社</w:t>
            </w:r>
          </w:p>
        </w:tc>
        <w:tc>
          <w:tcPr>
            <w:tcW w:type="dxa" w:w="2160"/>
          </w:tcPr>
          <w:p>
            <w:r>
              <w:rPr>
                <w:sz w:val="16"/>
              </w:rPr>
              <w:t>科技股帶動上揚　日經指數收漲逾1300點</w:t>
            </w:r>
          </w:p>
        </w:tc>
        <w:tc>
          <w:tcPr>
            <w:tcW w:type="dxa" w:w="2160"/>
          </w:tcPr>
          <w:p>
            <w:r>
              <w:rPr>
                <w:sz w:val="16"/>
              </w:rPr>
              <w:t>2026-09-07</w:t>
            </w:r>
          </w:p>
        </w:tc>
        <w:tc>
          <w:tcPr>
            <w:tcW w:type="dxa" w:w="2160"/>
          </w:tcPr>
          <w:p>
            <w:r>
              <w:rPr>
                <w:sz w:val="16"/>
              </w:rPr>
              <w:t>https://www.cna.com.tw/news/afe/202609070145.aspx</w:t>
            </w:r>
          </w:p>
        </w:tc>
      </w:tr>
      <w:tr>
        <w:tc>
          <w:tcPr>
            <w:tcW w:type="dxa" w:w="2160"/>
          </w:tcPr>
          <w:p>
            <w:r>
              <w:rPr>
                <w:sz w:val="16"/>
              </w:rPr>
              <w:t>中央社</w:t>
            </w:r>
          </w:p>
        </w:tc>
        <w:tc>
          <w:tcPr>
            <w:tcW w:type="dxa" w:w="2160"/>
          </w:tcPr>
          <w:p>
            <w:r>
              <w:rPr>
                <w:sz w:val="16"/>
              </w:rPr>
              <w:t>賴總統提「三要」勉國軍  勇於創新求變培養國際戰略思維</w:t>
            </w:r>
          </w:p>
        </w:tc>
        <w:tc>
          <w:tcPr>
            <w:tcW w:type="dxa" w:w="2160"/>
          </w:tcPr>
          <w:p>
            <w:r>
              <w:rPr>
                <w:sz w:val="16"/>
              </w:rPr>
              <w:t>2026-09-07</w:t>
            </w:r>
          </w:p>
        </w:tc>
        <w:tc>
          <w:tcPr>
            <w:tcW w:type="dxa" w:w="2160"/>
          </w:tcPr>
          <w:p>
            <w:r>
              <w:rPr>
                <w:sz w:val="16"/>
              </w:rPr>
              <w:t>https://www.cna.com.tw/news/aipl/202609070146.aspx</w:t>
            </w:r>
          </w:p>
        </w:tc>
      </w:tr>
      <w:tr>
        <w:tc>
          <w:tcPr>
            <w:tcW w:type="dxa" w:w="2160"/>
          </w:tcPr>
          <w:p>
            <w:r>
              <w:rPr>
                <w:sz w:val="16"/>
              </w:rPr>
              <w:t>中央社</w:t>
            </w:r>
          </w:p>
        </w:tc>
        <w:tc>
          <w:tcPr>
            <w:tcW w:type="dxa" w:w="2160"/>
          </w:tcPr>
          <w:p>
            <w:r>
              <w:rPr>
                <w:sz w:val="16"/>
              </w:rPr>
              <w:t>三大法人買超台股1138.65億元</w:t>
            </w:r>
          </w:p>
        </w:tc>
        <w:tc>
          <w:tcPr>
            <w:tcW w:type="dxa" w:w="2160"/>
          </w:tcPr>
          <w:p>
            <w:r>
              <w:rPr>
                <w:sz w:val="16"/>
              </w:rPr>
              <w:t>2026-09-07</w:t>
            </w:r>
          </w:p>
        </w:tc>
        <w:tc>
          <w:tcPr>
            <w:tcW w:type="dxa" w:w="2160"/>
          </w:tcPr>
          <w:p>
            <w:r>
              <w:rPr>
                <w:sz w:val="16"/>
              </w:rPr>
              <w:t>https://www.cna.com.tw/news/afe/202609070147.aspx</w:t>
            </w:r>
          </w:p>
        </w:tc>
      </w:tr>
      <w:tr>
        <w:tc>
          <w:tcPr>
            <w:tcW w:type="dxa" w:w="2160"/>
          </w:tcPr>
          <w:p>
            <w:r>
              <w:rPr>
                <w:sz w:val="16"/>
              </w:rPr>
              <w:t>中央社</w:t>
            </w:r>
          </w:p>
        </w:tc>
        <w:tc>
          <w:tcPr>
            <w:tcW w:type="dxa" w:w="2160"/>
          </w:tcPr>
          <w:p>
            <w:r>
              <w:rPr>
                <w:sz w:val="16"/>
              </w:rPr>
              <w:t>華航9/16起再漲貨運燃油附加費　反映國際油價</w:t>
            </w:r>
          </w:p>
        </w:tc>
        <w:tc>
          <w:tcPr>
            <w:tcW w:type="dxa" w:w="2160"/>
          </w:tcPr>
          <w:p>
            <w:r>
              <w:rPr>
                <w:sz w:val="16"/>
              </w:rPr>
              <w:t>2026-09-07</w:t>
            </w:r>
          </w:p>
        </w:tc>
        <w:tc>
          <w:tcPr>
            <w:tcW w:type="dxa" w:w="2160"/>
          </w:tcPr>
          <w:p>
            <w:r>
              <w:rPr>
                <w:sz w:val="16"/>
              </w:rPr>
              <w:t>https://www.cna.com.tw/news/afe/202609070155.aspx</w:t>
            </w:r>
          </w:p>
        </w:tc>
      </w:tr>
      <w:tr>
        <w:tc>
          <w:tcPr>
            <w:tcW w:type="dxa" w:w="2160"/>
          </w:tcPr>
          <w:p>
            <w:r>
              <w:rPr>
                <w:sz w:val="16"/>
              </w:rPr>
              <w:t>中央社</w:t>
            </w:r>
          </w:p>
        </w:tc>
        <w:tc>
          <w:tcPr>
            <w:tcW w:type="dxa" w:w="2160"/>
          </w:tcPr>
          <w:p>
            <w:r>
              <w:rPr>
                <w:sz w:val="16"/>
              </w:rPr>
              <w:t>SMAT發布六都交通政策建言書　提3大核心建言</w:t>
            </w:r>
          </w:p>
        </w:tc>
        <w:tc>
          <w:tcPr>
            <w:tcW w:type="dxa" w:w="2160"/>
          </w:tcPr>
          <w:p>
            <w:r>
              <w:rPr>
                <w:sz w:val="16"/>
              </w:rPr>
              <w:t>2026-09-07</w:t>
            </w:r>
          </w:p>
        </w:tc>
        <w:tc>
          <w:tcPr>
            <w:tcW w:type="dxa" w:w="2160"/>
          </w:tcPr>
          <w:p>
            <w:r>
              <w:rPr>
                <w:sz w:val="16"/>
              </w:rPr>
              <w:t>https://www.cna.com.tw/news/afe/202609070161.aspx</w:t>
            </w:r>
          </w:p>
        </w:tc>
      </w:tr>
      <w:tr>
        <w:tc>
          <w:tcPr>
            <w:tcW w:type="dxa" w:w="2160"/>
          </w:tcPr>
          <w:p>
            <w:r>
              <w:rPr>
                <w:sz w:val="16"/>
              </w:rPr>
              <w:t>中央社</w:t>
            </w:r>
          </w:p>
        </w:tc>
        <w:tc>
          <w:tcPr>
            <w:tcW w:type="dxa" w:w="2160"/>
          </w:tcPr>
          <w:p>
            <w:r>
              <w:rPr>
                <w:sz w:val="16"/>
              </w:rPr>
              <w:t>台鐵準點率與賠償　消基會籲建立旅客為中心制度</w:t>
            </w:r>
          </w:p>
        </w:tc>
        <w:tc>
          <w:tcPr>
            <w:tcW w:type="dxa" w:w="2160"/>
          </w:tcPr>
          <w:p>
            <w:r>
              <w:rPr>
                <w:sz w:val="16"/>
              </w:rPr>
              <w:t>2026-09-07</w:t>
            </w:r>
          </w:p>
        </w:tc>
        <w:tc>
          <w:tcPr>
            <w:tcW w:type="dxa" w:w="2160"/>
          </w:tcPr>
          <w:p>
            <w:r>
              <w:rPr>
                <w:sz w:val="16"/>
              </w:rPr>
              <w:t>https://www.cna.com.tw/news/ahel/202609070167.aspx</w:t>
            </w:r>
          </w:p>
        </w:tc>
      </w:tr>
      <w:tr>
        <w:tc>
          <w:tcPr>
            <w:tcW w:type="dxa" w:w="2160"/>
          </w:tcPr>
          <w:p>
            <w:r>
              <w:rPr>
                <w:sz w:val="16"/>
              </w:rPr>
              <w:t>中央社</w:t>
            </w:r>
          </w:p>
        </w:tc>
        <w:tc>
          <w:tcPr>
            <w:tcW w:type="dxa" w:w="2160"/>
          </w:tcPr>
          <w:p>
            <w:r>
              <w:rPr>
                <w:sz w:val="16"/>
              </w:rPr>
              <w:t>捷運補助增5.6倍 交部：3原則給補助經費</w:t>
            </w:r>
          </w:p>
        </w:tc>
        <w:tc>
          <w:tcPr>
            <w:tcW w:type="dxa" w:w="2160"/>
          </w:tcPr>
          <w:p>
            <w:r>
              <w:rPr>
                <w:sz w:val="16"/>
              </w:rPr>
              <w:t>2026-09-07</w:t>
            </w:r>
          </w:p>
        </w:tc>
        <w:tc>
          <w:tcPr>
            <w:tcW w:type="dxa" w:w="2160"/>
          </w:tcPr>
          <w:p>
            <w:r>
              <w:rPr>
                <w:sz w:val="16"/>
              </w:rPr>
              <w:t>https://www.cna.com.tw/news/ahel/202609070171.aspx</w:t>
            </w:r>
          </w:p>
        </w:tc>
      </w:tr>
      <w:tr>
        <w:tc>
          <w:tcPr>
            <w:tcW w:type="dxa" w:w="2160"/>
          </w:tcPr>
          <w:p>
            <w:r>
              <w:rPr>
                <w:sz w:val="16"/>
              </w:rPr>
              <w:t>中央社</w:t>
            </w:r>
          </w:p>
        </w:tc>
        <w:tc>
          <w:tcPr>
            <w:tcW w:type="dxa" w:w="2160"/>
          </w:tcPr>
          <w:p>
            <w:r>
              <w:rPr>
                <w:sz w:val="16"/>
              </w:rPr>
              <w:t>日本推中等強國防衛網　立委籲台灣主動參與區域合作</w:t>
            </w:r>
          </w:p>
        </w:tc>
        <w:tc>
          <w:tcPr>
            <w:tcW w:type="dxa" w:w="2160"/>
          </w:tcPr>
          <w:p>
            <w:r>
              <w:rPr>
                <w:sz w:val="16"/>
              </w:rPr>
              <w:t>2026-09-07</w:t>
            </w:r>
          </w:p>
        </w:tc>
        <w:tc>
          <w:tcPr>
            <w:tcW w:type="dxa" w:w="2160"/>
          </w:tcPr>
          <w:p>
            <w:r>
              <w:rPr>
                <w:sz w:val="16"/>
              </w:rPr>
              <w:t>https://www.cna.com.tw/news/aipl/202609070174.aspx</w:t>
            </w:r>
          </w:p>
        </w:tc>
      </w:tr>
      <w:tr>
        <w:tc>
          <w:tcPr>
            <w:tcW w:type="dxa" w:w="2160"/>
          </w:tcPr>
          <w:p>
            <w:r>
              <w:rPr>
                <w:sz w:val="16"/>
              </w:rPr>
              <w:t>中央社</w:t>
            </w:r>
          </w:p>
        </w:tc>
        <w:tc>
          <w:tcPr>
            <w:tcW w:type="dxa" w:w="2160"/>
          </w:tcPr>
          <w:p>
            <w:r>
              <w:rPr>
                <w:sz w:val="16"/>
              </w:rPr>
              <w:t>賴瑞隆質疑刪凍文化預算　柯志恩指刪減比例低</w:t>
            </w:r>
          </w:p>
        </w:tc>
        <w:tc>
          <w:tcPr>
            <w:tcW w:type="dxa" w:w="2160"/>
          </w:tcPr>
          <w:p>
            <w:r>
              <w:rPr>
                <w:sz w:val="16"/>
              </w:rPr>
              <w:t>2026-09-07</w:t>
            </w:r>
          </w:p>
        </w:tc>
        <w:tc>
          <w:tcPr>
            <w:tcW w:type="dxa" w:w="2160"/>
          </w:tcPr>
          <w:p>
            <w:r>
              <w:rPr>
                <w:sz w:val="16"/>
              </w:rPr>
              <w:t>https://www.cna.com.tw/news/aipl/202609070176.aspx</w:t>
            </w:r>
          </w:p>
        </w:tc>
      </w:tr>
      <w:tr>
        <w:tc>
          <w:tcPr>
            <w:tcW w:type="dxa" w:w="2160"/>
          </w:tcPr>
          <w:p>
            <w:r>
              <w:rPr>
                <w:sz w:val="16"/>
              </w:rPr>
              <w:t>中央社</w:t>
            </w:r>
          </w:p>
        </w:tc>
        <w:tc>
          <w:tcPr>
            <w:tcW w:type="dxa" w:w="2160"/>
          </w:tcPr>
          <w:p>
            <w:r>
              <w:rPr>
                <w:sz w:val="16"/>
              </w:rPr>
              <w:t>外資買超883億元史上第4大　大買友達逾15萬張居首</w:t>
            </w:r>
          </w:p>
        </w:tc>
        <w:tc>
          <w:tcPr>
            <w:tcW w:type="dxa" w:w="2160"/>
          </w:tcPr>
          <w:p>
            <w:r>
              <w:rPr>
                <w:sz w:val="16"/>
              </w:rPr>
              <w:t>2026-09-07</w:t>
            </w:r>
          </w:p>
        </w:tc>
        <w:tc>
          <w:tcPr>
            <w:tcW w:type="dxa" w:w="2160"/>
          </w:tcPr>
          <w:p>
            <w:r>
              <w:rPr>
                <w:sz w:val="16"/>
              </w:rPr>
              <w:t>https://www.cna.com.tw/news/afe/202609070185.aspx</w:t>
            </w:r>
          </w:p>
        </w:tc>
      </w:tr>
      <w:tr>
        <w:tc>
          <w:tcPr>
            <w:tcW w:type="dxa" w:w="2160"/>
          </w:tcPr>
          <w:p>
            <w:r>
              <w:rPr>
                <w:sz w:val="16"/>
              </w:rPr>
              <w:t>中央社</w:t>
            </w:r>
          </w:p>
        </w:tc>
        <w:tc>
          <w:tcPr>
            <w:tcW w:type="dxa" w:w="2160"/>
          </w:tcPr>
          <w:p>
            <w:r>
              <w:rPr>
                <w:sz w:val="16"/>
              </w:rPr>
              <w:t>封測及測試介面廠8月營收創新高　AI和HPC晶片助攻</w:t>
            </w:r>
          </w:p>
        </w:tc>
        <w:tc>
          <w:tcPr>
            <w:tcW w:type="dxa" w:w="2160"/>
          </w:tcPr>
          <w:p>
            <w:r>
              <w:rPr>
                <w:sz w:val="16"/>
              </w:rPr>
              <w:t>2026-09-07</w:t>
            </w:r>
          </w:p>
        </w:tc>
        <w:tc>
          <w:tcPr>
            <w:tcW w:type="dxa" w:w="2160"/>
          </w:tcPr>
          <w:p>
            <w:r>
              <w:rPr>
                <w:sz w:val="16"/>
              </w:rPr>
              <w:t>https://www.cna.com.tw/news/afe/202609070187.aspx</w:t>
            </w:r>
          </w:p>
        </w:tc>
      </w:tr>
      <w:tr>
        <w:tc>
          <w:tcPr>
            <w:tcW w:type="dxa" w:w="2160"/>
          </w:tcPr>
          <w:p>
            <w:r>
              <w:rPr>
                <w:sz w:val="16"/>
              </w:rPr>
              <w:t>中央社</w:t>
            </w:r>
          </w:p>
        </w:tc>
        <w:tc>
          <w:tcPr>
            <w:tcW w:type="dxa" w:w="2160"/>
          </w:tcPr>
          <w:p>
            <w:r>
              <w:rPr>
                <w:sz w:val="16"/>
              </w:rPr>
              <w:t>威剛、旺宏與鈺創8月營收創新高　十銓攀同期高</w:t>
            </w:r>
          </w:p>
        </w:tc>
        <w:tc>
          <w:tcPr>
            <w:tcW w:type="dxa" w:w="2160"/>
          </w:tcPr>
          <w:p>
            <w:r>
              <w:rPr>
                <w:sz w:val="16"/>
              </w:rPr>
              <w:t>2026-09-07</w:t>
            </w:r>
          </w:p>
        </w:tc>
        <w:tc>
          <w:tcPr>
            <w:tcW w:type="dxa" w:w="2160"/>
          </w:tcPr>
          <w:p>
            <w:r>
              <w:rPr>
                <w:sz w:val="16"/>
              </w:rPr>
              <w:t>https://www.cna.com.tw/news/afe/202609070188.aspx</w:t>
            </w:r>
          </w:p>
        </w:tc>
      </w:tr>
      <w:tr>
        <w:tc>
          <w:tcPr>
            <w:tcW w:type="dxa" w:w="2160"/>
          </w:tcPr>
          <w:p>
            <w:r>
              <w:rPr>
                <w:sz w:val="16"/>
              </w:rPr>
              <w:t>中央社</w:t>
            </w:r>
          </w:p>
        </w:tc>
        <w:tc>
          <w:tcPr>
            <w:tcW w:type="dxa" w:w="2160"/>
          </w:tcPr>
          <w:p>
            <w:r>
              <w:rPr>
                <w:sz w:val="16"/>
              </w:rPr>
              <w:t>去年藥妝零售營業額創高　今年前7月增幅寫112年以來同期最大</w:t>
            </w:r>
          </w:p>
        </w:tc>
        <w:tc>
          <w:tcPr>
            <w:tcW w:type="dxa" w:w="2160"/>
          </w:tcPr>
          <w:p>
            <w:r>
              <w:rPr>
                <w:sz w:val="16"/>
              </w:rPr>
              <w:t>2026-09-07</w:t>
            </w:r>
          </w:p>
        </w:tc>
        <w:tc>
          <w:tcPr>
            <w:tcW w:type="dxa" w:w="2160"/>
          </w:tcPr>
          <w:p>
            <w:r>
              <w:rPr>
                <w:sz w:val="16"/>
              </w:rPr>
              <w:t>https://www.cna.com.tw/news/afe/202609070189.aspx</w:t>
            </w:r>
          </w:p>
        </w:tc>
      </w:tr>
      <w:tr>
        <w:tc>
          <w:tcPr>
            <w:tcW w:type="dxa" w:w="2160"/>
          </w:tcPr>
          <w:p>
            <w:r>
              <w:rPr>
                <w:sz w:val="16"/>
              </w:rPr>
              <w:t>中央社</w:t>
            </w:r>
          </w:p>
        </w:tc>
        <w:tc>
          <w:tcPr>
            <w:tcW w:type="dxa" w:w="2160"/>
          </w:tcPr>
          <w:p>
            <w:r>
              <w:rPr>
                <w:sz w:val="16"/>
              </w:rPr>
              <w:t>總統接見神奈川日華協會　盼打造安全韌性非紅供應鏈</w:t>
            </w:r>
          </w:p>
        </w:tc>
        <w:tc>
          <w:tcPr>
            <w:tcW w:type="dxa" w:w="2160"/>
          </w:tcPr>
          <w:p>
            <w:r>
              <w:rPr>
                <w:sz w:val="16"/>
              </w:rPr>
              <w:t>2026-09-07</w:t>
            </w:r>
          </w:p>
        </w:tc>
        <w:tc>
          <w:tcPr>
            <w:tcW w:type="dxa" w:w="2160"/>
          </w:tcPr>
          <w:p>
            <w:r>
              <w:rPr>
                <w:sz w:val="16"/>
              </w:rPr>
              <w:t>https://www.cna.com.tw/news/aipl/202609070190.aspx</w:t>
            </w:r>
          </w:p>
        </w:tc>
      </w:tr>
      <w:tr>
        <w:tc>
          <w:tcPr>
            <w:tcW w:type="dxa" w:w="2160"/>
          </w:tcPr>
          <w:p>
            <w:r>
              <w:rPr>
                <w:sz w:val="16"/>
              </w:rPr>
              <w:t>中央社</w:t>
            </w:r>
          </w:p>
        </w:tc>
        <w:tc>
          <w:tcPr>
            <w:tcW w:type="dxa" w:w="2160"/>
          </w:tcPr>
          <w:p>
            <w:r>
              <w:rPr>
                <w:sz w:val="16"/>
              </w:rPr>
              <w:t>研調估9月電視面板持平　第3季主要品牌採購季增15%</w:t>
            </w:r>
          </w:p>
        </w:tc>
        <w:tc>
          <w:tcPr>
            <w:tcW w:type="dxa" w:w="2160"/>
          </w:tcPr>
          <w:p>
            <w:r>
              <w:rPr>
                <w:sz w:val="16"/>
              </w:rPr>
              <w:t>2026-09-07</w:t>
            </w:r>
          </w:p>
        </w:tc>
        <w:tc>
          <w:tcPr>
            <w:tcW w:type="dxa" w:w="2160"/>
          </w:tcPr>
          <w:p>
            <w:r>
              <w:rPr>
                <w:sz w:val="16"/>
              </w:rPr>
              <w:t>https://www.cna.com.tw/news/afe/202609070194.aspx</w:t>
            </w:r>
          </w:p>
        </w:tc>
      </w:tr>
      <w:tr>
        <w:tc>
          <w:tcPr>
            <w:tcW w:type="dxa" w:w="2160"/>
          </w:tcPr>
          <w:p>
            <w:r>
              <w:rPr>
                <w:sz w:val="16"/>
              </w:rPr>
              <w:t>中央社</w:t>
            </w:r>
          </w:p>
        </w:tc>
        <w:tc>
          <w:tcPr>
            <w:tcW w:type="dxa" w:w="2160"/>
          </w:tcPr>
          <w:p>
            <w:r>
              <w:rPr>
                <w:sz w:val="16"/>
              </w:rPr>
              <w:t>C肝群聚全民埋單百萬藥費　衛福部擬修法擴大代位求償</w:t>
            </w:r>
          </w:p>
        </w:tc>
        <w:tc>
          <w:tcPr>
            <w:tcW w:type="dxa" w:w="2160"/>
          </w:tcPr>
          <w:p>
            <w:r>
              <w:rPr>
                <w:sz w:val="16"/>
              </w:rPr>
              <w:t>2026-09-07</w:t>
            </w:r>
          </w:p>
        </w:tc>
        <w:tc>
          <w:tcPr>
            <w:tcW w:type="dxa" w:w="2160"/>
          </w:tcPr>
          <w:p>
            <w:r>
              <w:rPr>
                <w:sz w:val="16"/>
              </w:rPr>
              <w:t>https://www.cna.com.tw/news/ahel/202609070195.aspx</w:t>
            </w:r>
          </w:p>
        </w:tc>
      </w:tr>
      <w:tr>
        <w:tc>
          <w:tcPr>
            <w:tcW w:type="dxa" w:w="2160"/>
          </w:tcPr>
          <w:p>
            <w:r>
              <w:rPr>
                <w:sz w:val="16"/>
              </w:rPr>
              <w:t>中央社</w:t>
            </w:r>
          </w:p>
        </w:tc>
        <w:tc>
          <w:tcPr>
            <w:tcW w:type="dxa" w:w="2160"/>
          </w:tcPr>
          <w:p>
            <w:r>
              <w:rPr>
                <w:sz w:val="16"/>
              </w:rPr>
              <w:t>健康台灣深耕計畫　國泰遠距照護社群挺早期出院</w:t>
            </w:r>
          </w:p>
        </w:tc>
        <w:tc>
          <w:tcPr>
            <w:tcW w:type="dxa" w:w="2160"/>
          </w:tcPr>
          <w:p>
            <w:r>
              <w:rPr>
                <w:sz w:val="16"/>
              </w:rPr>
              <w:t>2026-09-07</w:t>
            </w:r>
          </w:p>
        </w:tc>
        <w:tc>
          <w:tcPr>
            <w:tcW w:type="dxa" w:w="2160"/>
          </w:tcPr>
          <w:p>
            <w:r>
              <w:rPr>
                <w:sz w:val="16"/>
              </w:rPr>
              <w:t>https://www.cna.com.tw/news/ahel/202609070196.aspx</w:t>
            </w:r>
          </w:p>
        </w:tc>
      </w:tr>
      <w:tr>
        <w:tc>
          <w:tcPr>
            <w:tcW w:type="dxa" w:w="2160"/>
          </w:tcPr>
          <w:p>
            <w:r>
              <w:rPr>
                <w:sz w:val="16"/>
              </w:rPr>
              <w:t>中央社</w:t>
            </w:r>
          </w:p>
        </w:tc>
        <w:tc>
          <w:tcPr>
            <w:tcW w:type="dxa" w:w="2160"/>
          </w:tcPr>
          <w:p>
            <w:r>
              <w:rPr>
                <w:sz w:val="16"/>
              </w:rPr>
              <w:t>凱基證與銀行團完成聯貸簽約　取得193億元銀彈</w:t>
            </w:r>
          </w:p>
        </w:tc>
        <w:tc>
          <w:tcPr>
            <w:tcW w:type="dxa" w:w="2160"/>
          </w:tcPr>
          <w:p>
            <w:r>
              <w:rPr>
                <w:sz w:val="16"/>
              </w:rPr>
              <w:t>2026-09-07</w:t>
            </w:r>
          </w:p>
        </w:tc>
        <w:tc>
          <w:tcPr>
            <w:tcW w:type="dxa" w:w="2160"/>
          </w:tcPr>
          <w:p>
            <w:r>
              <w:rPr>
                <w:sz w:val="16"/>
              </w:rPr>
              <w:t>https://www.cna.com.tw/news/afe/202609070199.aspx</w:t>
            </w:r>
          </w:p>
        </w:tc>
      </w:tr>
      <w:tr>
        <w:tc>
          <w:tcPr>
            <w:tcW w:type="dxa" w:w="2160"/>
          </w:tcPr>
          <w:p>
            <w:r>
              <w:rPr>
                <w:sz w:val="16"/>
              </w:rPr>
              <w:t>中央社</w:t>
            </w:r>
          </w:p>
        </w:tc>
        <w:tc>
          <w:tcPr>
            <w:tcW w:type="dxa" w:w="2160"/>
          </w:tcPr>
          <w:p>
            <w:r>
              <w:rPr>
                <w:sz w:val="16"/>
              </w:rPr>
              <w:t>不副署8案挨批　卓榮泰：當守門員如少林足球被球猛攻</w:t>
            </w:r>
          </w:p>
        </w:tc>
        <w:tc>
          <w:tcPr>
            <w:tcW w:type="dxa" w:w="2160"/>
          </w:tcPr>
          <w:p>
            <w:r>
              <w:rPr>
                <w:sz w:val="16"/>
              </w:rPr>
              <w:t>2026-09-07</w:t>
            </w:r>
          </w:p>
        </w:tc>
        <w:tc>
          <w:tcPr>
            <w:tcW w:type="dxa" w:w="2160"/>
          </w:tcPr>
          <w:p>
            <w:r>
              <w:rPr>
                <w:sz w:val="16"/>
              </w:rPr>
              <w:t>https://www.cna.com.tw/news/aipl/202609070201.aspx</w:t>
            </w:r>
          </w:p>
        </w:tc>
      </w:tr>
      <w:tr>
        <w:tc>
          <w:tcPr>
            <w:tcW w:type="dxa" w:w="2160"/>
          </w:tcPr>
          <w:p>
            <w:r>
              <w:rPr>
                <w:sz w:val="16"/>
              </w:rPr>
              <w:t>中央社</w:t>
            </w:r>
          </w:p>
        </w:tc>
        <w:tc>
          <w:tcPr>
            <w:tcW w:type="dxa" w:w="2160"/>
          </w:tcPr>
          <w:p>
            <w:r>
              <w:rPr>
                <w:sz w:val="16"/>
              </w:rPr>
              <w:t>受惠MLCC應用　勤凱8月營收衝高、9月擴產拚量</w:t>
            </w:r>
          </w:p>
        </w:tc>
        <w:tc>
          <w:tcPr>
            <w:tcW w:type="dxa" w:w="2160"/>
          </w:tcPr>
          <w:p>
            <w:r>
              <w:rPr>
                <w:sz w:val="16"/>
              </w:rPr>
              <w:t>2026-09-07</w:t>
            </w:r>
          </w:p>
        </w:tc>
        <w:tc>
          <w:tcPr>
            <w:tcW w:type="dxa" w:w="2160"/>
          </w:tcPr>
          <w:p>
            <w:r>
              <w:rPr>
                <w:sz w:val="16"/>
              </w:rPr>
              <w:t>https://www.cna.com.tw/news/afe/202609070203.aspx</w:t>
            </w:r>
          </w:p>
        </w:tc>
      </w:tr>
      <w:tr>
        <w:tc>
          <w:tcPr>
            <w:tcW w:type="dxa" w:w="2160"/>
          </w:tcPr>
          <w:p>
            <w:r>
              <w:rPr>
                <w:sz w:val="16"/>
              </w:rPr>
              <w:t>中央社</w:t>
            </w:r>
          </w:p>
        </w:tc>
        <w:tc>
          <w:tcPr>
            <w:tcW w:type="dxa" w:w="2160"/>
          </w:tcPr>
          <w:p>
            <w:r>
              <w:rPr>
                <w:sz w:val="16"/>
              </w:rPr>
              <w:t>補丁科技9/16以740元登錄興櫃　南亞科持股約35%</w:t>
            </w:r>
          </w:p>
        </w:tc>
        <w:tc>
          <w:tcPr>
            <w:tcW w:type="dxa" w:w="2160"/>
          </w:tcPr>
          <w:p>
            <w:r>
              <w:rPr>
                <w:sz w:val="16"/>
              </w:rPr>
              <w:t>2026-09-07</w:t>
            </w:r>
          </w:p>
        </w:tc>
        <w:tc>
          <w:tcPr>
            <w:tcW w:type="dxa" w:w="2160"/>
          </w:tcPr>
          <w:p>
            <w:r>
              <w:rPr>
                <w:sz w:val="16"/>
              </w:rPr>
              <w:t>https://www.cna.com.tw/news/afe/202609070205.aspx</w:t>
            </w:r>
          </w:p>
        </w:tc>
      </w:tr>
      <w:tr>
        <w:tc>
          <w:tcPr>
            <w:tcW w:type="dxa" w:w="2160"/>
          </w:tcPr>
          <w:p>
            <w:r>
              <w:rPr>
                <w:sz w:val="16"/>
              </w:rPr>
              <w:t>中央社</w:t>
            </w:r>
          </w:p>
        </w:tc>
        <w:tc>
          <w:tcPr>
            <w:tcW w:type="dxa" w:w="2160"/>
          </w:tcPr>
          <w:p>
            <w:r>
              <w:rPr>
                <w:sz w:val="16"/>
              </w:rPr>
              <w:t>保瑞8月營收寫單月次高　委託製造訂單出貨挹注</w:t>
            </w:r>
          </w:p>
        </w:tc>
        <w:tc>
          <w:tcPr>
            <w:tcW w:type="dxa" w:w="2160"/>
          </w:tcPr>
          <w:p>
            <w:r>
              <w:rPr>
                <w:sz w:val="16"/>
              </w:rPr>
              <w:t>2026-09-07</w:t>
            </w:r>
          </w:p>
        </w:tc>
        <w:tc>
          <w:tcPr>
            <w:tcW w:type="dxa" w:w="2160"/>
          </w:tcPr>
          <w:p>
            <w:r>
              <w:rPr>
                <w:sz w:val="16"/>
              </w:rPr>
              <w:t>https://www.cna.com.tw/news/afe/202609070211.aspx</w:t>
            </w:r>
          </w:p>
        </w:tc>
      </w:tr>
      <w:tr>
        <w:tc>
          <w:tcPr>
            <w:tcW w:type="dxa" w:w="2160"/>
          </w:tcPr>
          <w:p>
            <w:r>
              <w:rPr>
                <w:sz w:val="16"/>
              </w:rPr>
              <w:t>中央社</w:t>
            </w:r>
          </w:p>
        </w:tc>
        <w:tc>
          <w:tcPr>
            <w:tcW w:type="dxa" w:w="2160"/>
          </w:tcPr>
          <w:p>
            <w:r>
              <w:rPr>
                <w:sz w:val="16"/>
              </w:rPr>
              <w:t>10歲童易感冒查出心室中膈缺損  微創手術免開胸</w:t>
            </w:r>
          </w:p>
        </w:tc>
        <w:tc>
          <w:tcPr>
            <w:tcW w:type="dxa" w:w="2160"/>
          </w:tcPr>
          <w:p>
            <w:r>
              <w:rPr>
                <w:sz w:val="16"/>
              </w:rPr>
              <w:t>2026-09-07</w:t>
            </w:r>
          </w:p>
        </w:tc>
        <w:tc>
          <w:tcPr>
            <w:tcW w:type="dxa" w:w="2160"/>
          </w:tcPr>
          <w:p>
            <w:r>
              <w:rPr>
                <w:sz w:val="16"/>
              </w:rPr>
              <w:t>https://www.cna.com.tw/news/ahel/202609070213.aspx</w:t>
            </w:r>
          </w:p>
        </w:tc>
      </w:tr>
      <w:tr>
        <w:tc>
          <w:tcPr>
            <w:tcW w:type="dxa" w:w="2160"/>
          </w:tcPr>
          <w:p>
            <w:r>
              <w:rPr>
                <w:sz w:val="16"/>
              </w:rPr>
              <w:t>中央社</w:t>
            </w:r>
          </w:p>
        </w:tc>
        <w:tc>
          <w:tcPr>
            <w:tcW w:type="dxa" w:w="2160"/>
          </w:tcPr>
          <w:p>
            <w:r>
              <w:rPr>
                <w:sz w:val="16"/>
              </w:rPr>
              <w:t>路透：台灣大展晶片外交實力　與美歐深化合作亦承壓</w:t>
            </w:r>
          </w:p>
        </w:tc>
        <w:tc>
          <w:tcPr>
            <w:tcW w:type="dxa" w:w="2160"/>
          </w:tcPr>
          <w:p>
            <w:r>
              <w:rPr>
                <w:sz w:val="16"/>
              </w:rPr>
              <w:t>2026-09-07</w:t>
            </w:r>
          </w:p>
        </w:tc>
        <w:tc>
          <w:tcPr>
            <w:tcW w:type="dxa" w:w="2160"/>
          </w:tcPr>
          <w:p>
            <w:r>
              <w:rPr>
                <w:sz w:val="16"/>
              </w:rPr>
              <w:t>https://www.cna.com.tw/news/aipl/202609070214.aspx</w:t>
            </w:r>
          </w:p>
        </w:tc>
      </w:tr>
      <w:tr>
        <w:tc>
          <w:tcPr>
            <w:tcW w:type="dxa" w:w="2160"/>
          </w:tcPr>
          <w:p>
            <w:r>
              <w:rPr>
                <w:sz w:val="16"/>
              </w:rPr>
              <w:t>中央社</w:t>
            </w:r>
          </w:p>
        </w:tc>
        <w:tc>
          <w:tcPr>
            <w:tcW w:type="dxa" w:w="2160"/>
          </w:tcPr>
          <w:p>
            <w:r>
              <w:rPr>
                <w:sz w:val="16"/>
              </w:rPr>
              <w:t>瑞銀要求應徵者展現AI能力　科技重塑銀行招募方式</w:t>
            </w:r>
          </w:p>
        </w:tc>
        <w:tc>
          <w:tcPr>
            <w:tcW w:type="dxa" w:w="2160"/>
          </w:tcPr>
          <w:p>
            <w:r>
              <w:rPr>
                <w:sz w:val="16"/>
              </w:rPr>
              <w:t>2026-09-07</w:t>
            </w:r>
          </w:p>
        </w:tc>
        <w:tc>
          <w:tcPr>
            <w:tcW w:type="dxa" w:w="2160"/>
          </w:tcPr>
          <w:p>
            <w:r>
              <w:rPr>
                <w:sz w:val="16"/>
              </w:rPr>
              <w:t>https://www.cna.com.tw/news/aopl/202609070215.aspx</w:t>
            </w:r>
          </w:p>
        </w:tc>
      </w:tr>
      <w:tr>
        <w:tc>
          <w:tcPr>
            <w:tcW w:type="dxa" w:w="2160"/>
          </w:tcPr>
          <w:p>
            <w:r>
              <w:rPr>
                <w:sz w:val="16"/>
              </w:rPr>
              <w:t>中央社</w:t>
            </w:r>
          </w:p>
        </w:tc>
        <w:tc>
          <w:tcPr>
            <w:tcW w:type="dxa" w:w="2160"/>
          </w:tcPr>
          <w:p>
            <w:r>
              <w:rPr>
                <w:sz w:val="16"/>
              </w:rPr>
              <w:t>北藝大學生共創召喚奧林匹斯諸神　關渡藝術節啟動</w:t>
            </w:r>
          </w:p>
        </w:tc>
        <w:tc>
          <w:tcPr>
            <w:tcW w:type="dxa" w:w="2160"/>
          </w:tcPr>
          <w:p>
            <w:r>
              <w:rPr>
                <w:sz w:val="16"/>
              </w:rPr>
              <w:t>2026-09-07</w:t>
            </w:r>
          </w:p>
        </w:tc>
        <w:tc>
          <w:tcPr>
            <w:tcW w:type="dxa" w:w="2160"/>
          </w:tcPr>
          <w:p>
            <w:r>
              <w:rPr>
                <w:sz w:val="16"/>
              </w:rPr>
              <w:t>https://www.cna.com.tw/news/acul/202609070216.aspx</w:t>
            </w:r>
          </w:p>
        </w:tc>
      </w:tr>
      <w:tr>
        <w:tc>
          <w:tcPr>
            <w:tcW w:type="dxa" w:w="2160"/>
          </w:tcPr>
          <w:p>
            <w:r>
              <w:rPr>
                <w:sz w:val="16"/>
              </w:rPr>
              <w:t>中央社</w:t>
            </w:r>
          </w:p>
        </w:tc>
        <w:tc>
          <w:tcPr>
            <w:tcW w:type="dxa" w:w="2160"/>
          </w:tcPr>
          <w:p>
            <w:r>
              <w:rPr>
                <w:sz w:val="16"/>
              </w:rPr>
              <w:t>助攻社宅長照幼托　財部累計撥用國有地近47公頃</w:t>
            </w:r>
          </w:p>
        </w:tc>
        <w:tc>
          <w:tcPr>
            <w:tcW w:type="dxa" w:w="2160"/>
          </w:tcPr>
          <w:p>
            <w:r>
              <w:rPr>
                <w:sz w:val="16"/>
              </w:rPr>
              <w:t>2026-09-07</w:t>
            </w:r>
          </w:p>
        </w:tc>
        <w:tc>
          <w:tcPr>
            <w:tcW w:type="dxa" w:w="2160"/>
          </w:tcPr>
          <w:p>
            <w:r>
              <w:rPr>
                <w:sz w:val="16"/>
              </w:rPr>
              <w:t>https://www.cna.com.tw/news/afe/202609070219.aspx</w:t>
            </w:r>
          </w:p>
        </w:tc>
      </w:tr>
      <w:tr>
        <w:tc>
          <w:tcPr>
            <w:tcW w:type="dxa" w:w="2160"/>
          </w:tcPr>
          <w:p>
            <w:r>
              <w:rPr>
                <w:sz w:val="16"/>
              </w:rPr>
              <w:t>中央社</w:t>
            </w:r>
          </w:p>
        </w:tc>
        <w:tc>
          <w:tcPr>
            <w:tcW w:type="dxa" w:w="2160"/>
          </w:tcPr>
          <w:p>
            <w:r>
              <w:rPr>
                <w:sz w:val="16"/>
              </w:rPr>
              <w:t>血友病新藥8月起納健保　12歲以上A、B型患者受惠</w:t>
            </w:r>
          </w:p>
        </w:tc>
        <w:tc>
          <w:tcPr>
            <w:tcW w:type="dxa" w:w="2160"/>
          </w:tcPr>
          <w:p>
            <w:r>
              <w:rPr>
                <w:sz w:val="16"/>
              </w:rPr>
              <w:t>2026-09-07</w:t>
            </w:r>
          </w:p>
        </w:tc>
        <w:tc>
          <w:tcPr>
            <w:tcW w:type="dxa" w:w="2160"/>
          </w:tcPr>
          <w:p>
            <w:r>
              <w:rPr>
                <w:sz w:val="16"/>
              </w:rPr>
              <w:t>https://www.cna.com.tw/news/ahel/202609070237.aspx</w:t>
            </w:r>
          </w:p>
        </w:tc>
      </w:tr>
      <w:tr>
        <w:tc>
          <w:tcPr>
            <w:tcW w:type="dxa" w:w="2160"/>
          </w:tcPr>
          <w:p>
            <w:r>
              <w:rPr>
                <w:sz w:val="16"/>
              </w:rPr>
              <w:t>中央社</w:t>
            </w:r>
          </w:p>
        </w:tc>
        <w:tc>
          <w:tcPr>
            <w:tcW w:type="dxa" w:w="2160"/>
          </w:tcPr>
          <w:p>
            <w:r>
              <w:rPr>
                <w:sz w:val="16"/>
              </w:rPr>
              <w:t>科技股率日韓股強漲　亞洲市場多收紅</w:t>
            </w:r>
          </w:p>
        </w:tc>
        <w:tc>
          <w:tcPr>
            <w:tcW w:type="dxa" w:w="2160"/>
          </w:tcPr>
          <w:p>
            <w:r>
              <w:rPr>
                <w:sz w:val="16"/>
              </w:rPr>
              <w:t>2026-09-07</w:t>
            </w:r>
          </w:p>
        </w:tc>
        <w:tc>
          <w:tcPr>
            <w:tcW w:type="dxa" w:w="2160"/>
          </w:tcPr>
          <w:p>
            <w:r>
              <w:rPr>
                <w:sz w:val="16"/>
              </w:rPr>
              <w:t>https://www.cna.com.tw/news/afe/202609070239.aspx</w:t>
            </w:r>
          </w:p>
        </w:tc>
      </w:tr>
      <w:tr>
        <w:tc>
          <w:tcPr>
            <w:tcW w:type="dxa" w:w="2160"/>
          </w:tcPr>
          <w:p>
            <w:r>
              <w:rPr>
                <w:sz w:val="16"/>
              </w:rPr>
              <w:t>中央社</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https://www.cna.com.tw/news/afe/202609070240.aspx</w:t>
            </w:r>
          </w:p>
        </w:tc>
      </w:tr>
      <w:tr>
        <w:tc>
          <w:tcPr>
            <w:tcW w:type="dxa" w:w="2160"/>
          </w:tcPr>
          <w:p>
            <w:r>
              <w:rPr>
                <w:sz w:val="16"/>
              </w:rPr>
              <w:t>中央社</w:t>
            </w:r>
          </w:p>
        </w:tc>
        <w:tc>
          <w:tcPr>
            <w:tcW w:type="dxa" w:w="2160"/>
          </w:tcPr>
          <w:p>
            <w:r>
              <w:rPr>
                <w:sz w:val="16"/>
              </w:rPr>
              <w:t>韓國釜山設計浪潮登台　展覽串連世界設計之都交流</w:t>
            </w:r>
          </w:p>
        </w:tc>
        <w:tc>
          <w:tcPr>
            <w:tcW w:type="dxa" w:w="2160"/>
          </w:tcPr>
          <w:p>
            <w:r>
              <w:rPr>
                <w:sz w:val="16"/>
              </w:rPr>
              <w:t>2026-09-07</w:t>
            </w:r>
          </w:p>
        </w:tc>
        <w:tc>
          <w:tcPr>
            <w:tcW w:type="dxa" w:w="2160"/>
          </w:tcPr>
          <w:p>
            <w:r>
              <w:rPr>
                <w:sz w:val="16"/>
              </w:rPr>
              <w:t>https://www.cna.com.tw/news/acul/202609070242.aspx</w:t>
            </w:r>
          </w:p>
        </w:tc>
      </w:tr>
      <w:tr>
        <w:tc>
          <w:tcPr>
            <w:tcW w:type="dxa" w:w="2160"/>
          </w:tcPr>
          <w:p>
            <w:r>
              <w:rPr>
                <w:sz w:val="16"/>
              </w:rPr>
              <w:t>中央社</w:t>
            </w:r>
          </w:p>
        </w:tc>
        <w:tc>
          <w:tcPr>
            <w:tcW w:type="dxa" w:w="2160"/>
          </w:tcPr>
          <w:p>
            <w:r>
              <w:rPr>
                <w:sz w:val="16"/>
              </w:rPr>
              <w:t>玉晶光8月營收月增12.26%　佳能創近10年單月新高</w:t>
            </w:r>
          </w:p>
        </w:tc>
        <w:tc>
          <w:tcPr>
            <w:tcW w:type="dxa" w:w="2160"/>
          </w:tcPr>
          <w:p>
            <w:r>
              <w:rPr>
                <w:sz w:val="16"/>
              </w:rPr>
              <w:t>2026-09-07</w:t>
            </w:r>
          </w:p>
        </w:tc>
        <w:tc>
          <w:tcPr>
            <w:tcW w:type="dxa" w:w="2160"/>
          </w:tcPr>
          <w:p>
            <w:r>
              <w:rPr>
                <w:sz w:val="16"/>
              </w:rPr>
              <w:t>https://www.cna.com.tw/news/afe/202609070244.aspx</w:t>
            </w:r>
          </w:p>
        </w:tc>
      </w:tr>
      <w:tr>
        <w:tc>
          <w:tcPr>
            <w:tcW w:type="dxa" w:w="2160"/>
          </w:tcPr>
          <w:p>
            <w:r>
              <w:rPr>
                <w:sz w:val="16"/>
              </w:rPr>
              <w:t>中央社</w:t>
            </w:r>
          </w:p>
        </w:tc>
        <w:tc>
          <w:tcPr>
            <w:tcW w:type="dxa" w:w="2160"/>
          </w:tcPr>
          <w:p>
            <w:r>
              <w:rPr>
                <w:sz w:val="16"/>
              </w:rPr>
              <w:t>Google攜國泰航空測試AI凝結尾跡避讓技術　減緩暖化影響</w:t>
            </w:r>
          </w:p>
        </w:tc>
        <w:tc>
          <w:tcPr>
            <w:tcW w:type="dxa" w:w="2160"/>
          </w:tcPr>
          <w:p>
            <w:r>
              <w:rPr>
                <w:sz w:val="16"/>
              </w:rPr>
              <w:t>2026-09-07</w:t>
            </w:r>
          </w:p>
        </w:tc>
        <w:tc>
          <w:tcPr>
            <w:tcW w:type="dxa" w:w="2160"/>
          </w:tcPr>
          <w:p>
            <w:r>
              <w:rPr>
                <w:sz w:val="16"/>
              </w:rPr>
              <w:t>https://www.cna.com.tw/news/ait/202609070245.aspx</w:t>
            </w:r>
          </w:p>
        </w:tc>
      </w:tr>
      <w:tr>
        <w:tc>
          <w:tcPr>
            <w:tcW w:type="dxa" w:w="2160"/>
          </w:tcPr>
          <w:p>
            <w:r>
              <w:rPr>
                <w:sz w:val="16"/>
              </w:rPr>
              <w:t>中央社</w:t>
            </w:r>
          </w:p>
        </w:tc>
        <w:tc>
          <w:tcPr>
            <w:tcW w:type="dxa" w:w="2160"/>
          </w:tcPr>
          <w:p>
            <w:r>
              <w:rPr>
                <w:sz w:val="16"/>
              </w:rPr>
              <w:t>台股大漲助攻　新台幣升7.8分收31.552元</w:t>
            </w:r>
          </w:p>
        </w:tc>
        <w:tc>
          <w:tcPr>
            <w:tcW w:type="dxa" w:w="2160"/>
          </w:tcPr>
          <w:p>
            <w:r>
              <w:rPr>
                <w:sz w:val="16"/>
              </w:rPr>
              <w:t>2026-09-07</w:t>
            </w:r>
          </w:p>
        </w:tc>
        <w:tc>
          <w:tcPr>
            <w:tcW w:type="dxa" w:w="2160"/>
          </w:tcPr>
          <w:p>
            <w:r>
              <w:rPr>
                <w:sz w:val="16"/>
              </w:rPr>
              <w:t>https://www.cna.com.tw/news/afe/202609070247.aspx</w:t>
            </w:r>
          </w:p>
        </w:tc>
      </w:tr>
      <w:tr>
        <w:tc>
          <w:tcPr>
            <w:tcW w:type="dxa" w:w="2160"/>
          </w:tcPr>
          <w:p>
            <w:r>
              <w:rPr>
                <w:sz w:val="16"/>
              </w:rPr>
              <w:t>中央社</w:t>
            </w:r>
          </w:p>
        </w:tc>
        <w:tc>
          <w:tcPr>
            <w:tcW w:type="dxa" w:w="2160"/>
          </w:tcPr>
          <w:p>
            <w:r>
              <w:rPr>
                <w:sz w:val="16"/>
              </w:rPr>
              <w:t>台股集中市場8月有交易戶數529萬戶　連2降</w:t>
            </w:r>
          </w:p>
        </w:tc>
        <w:tc>
          <w:tcPr>
            <w:tcW w:type="dxa" w:w="2160"/>
          </w:tcPr>
          <w:p>
            <w:r>
              <w:rPr>
                <w:sz w:val="16"/>
              </w:rPr>
              <w:t>2026-09-07</w:t>
            </w:r>
          </w:p>
        </w:tc>
        <w:tc>
          <w:tcPr>
            <w:tcW w:type="dxa" w:w="2160"/>
          </w:tcPr>
          <w:p>
            <w:r>
              <w:rPr>
                <w:sz w:val="16"/>
              </w:rPr>
              <w:t>https://www.cna.com.tw/news/afe/202609070252.aspx</w:t>
            </w:r>
          </w:p>
        </w:tc>
      </w:tr>
      <w:tr>
        <w:tc>
          <w:tcPr>
            <w:tcW w:type="dxa" w:w="2160"/>
          </w:tcPr>
          <w:p>
            <w:r>
              <w:rPr>
                <w:sz w:val="16"/>
              </w:rPr>
              <w:t>中央社</w:t>
            </w:r>
          </w:p>
        </w:tc>
        <w:tc>
          <w:tcPr>
            <w:tcW w:type="dxa" w:w="2160"/>
          </w:tcPr>
          <w:p>
            <w:r>
              <w:rPr>
                <w:sz w:val="16"/>
              </w:rPr>
              <w:t>宏達電8月營收月增近4成　布局AI眼鏡與應用服務</w:t>
            </w:r>
          </w:p>
        </w:tc>
        <w:tc>
          <w:tcPr>
            <w:tcW w:type="dxa" w:w="2160"/>
          </w:tcPr>
          <w:p>
            <w:r>
              <w:rPr>
                <w:sz w:val="16"/>
              </w:rPr>
              <w:t>2026-09-07</w:t>
            </w:r>
          </w:p>
        </w:tc>
        <w:tc>
          <w:tcPr>
            <w:tcW w:type="dxa" w:w="2160"/>
          </w:tcPr>
          <w:p>
            <w:r>
              <w:rPr>
                <w:sz w:val="16"/>
              </w:rPr>
              <w:t>https://www.cna.com.tw/news/afe/202609070254.aspx</w:t>
            </w:r>
          </w:p>
        </w:tc>
      </w:tr>
      <w:tr>
        <w:tc>
          <w:tcPr>
            <w:tcW w:type="dxa" w:w="2160"/>
          </w:tcPr>
          <w:p>
            <w:r>
              <w:rPr>
                <w:sz w:val="16"/>
              </w:rPr>
              <w:t>中央社</w:t>
            </w:r>
          </w:p>
        </w:tc>
        <w:tc>
          <w:tcPr>
            <w:tcW w:type="dxa" w:w="2160"/>
          </w:tcPr>
          <w:p>
            <w:r>
              <w:rPr>
                <w:sz w:val="16"/>
              </w:rPr>
              <w:t>資料中心耗水惹民怨　輝達帶頭採新型閉環冷卻方式</w:t>
            </w:r>
          </w:p>
        </w:tc>
        <w:tc>
          <w:tcPr>
            <w:tcW w:type="dxa" w:w="2160"/>
          </w:tcPr>
          <w:p>
            <w:r>
              <w:rPr>
                <w:sz w:val="16"/>
              </w:rPr>
              <w:t>2026-09-07</w:t>
            </w:r>
          </w:p>
        </w:tc>
        <w:tc>
          <w:tcPr>
            <w:tcW w:type="dxa" w:w="2160"/>
          </w:tcPr>
          <w:p>
            <w:r>
              <w:rPr>
                <w:sz w:val="16"/>
              </w:rPr>
              <w:t>https://www.cna.com.tw/news/ait/202609070257.aspx</w:t>
            </w:r>
          </w:p>
        </w:tc>
      </w:tr>
      <w:tr>
        <w:tc>
          <w:tcPr>
            <w:tcW w:type="dxa" w:w="2160"/>
          </w:tcPr>
          <w:p>
            <w:r>
              <w:rPr>
                <w:sz w:val="16"/>
              </w:rPr>
              <w:t>中央社</w:t>
            </w:r>
          </w:p>
        </w:tc>
        <w:tc>
          <w:tcPr>
            <w:tcW w:type="dxa" w:w="2160"/>
          </w:tcPr>
          <w:p>
            <w:r>
              <w:rPr>
                <w:sz w:val="16"/>
              </w:rPr>
              <w:t>卓榮泰：保存國家歷史檔案有助於團結人民</w:t>
            </w:r>
          </w:p>
        </w:tc>
        <w:tc>
          <w:tcPr>
            <w:tcW w:type="dxa" w:w="2160"/>
          </w:tcPr>
          <w:p>
            <w:r>
              <w:rPr>
                <w:sz w:val="16"/>
              </w:rPr>
              <w:t>2026-09-07</w:t>
            </w:r>
          </w:p>
        </w:tc>
        <w:tc>
          <w:tcPr>
            <w:tcW w:type="dxa" w:w="2160"/>
          </w:tcPr>
          <w:p>
            <w:r>
              <w:rPr>
                <w:sz w:val="16"/>
              </w:rPr>
              <w:t>https://www.cna.com.tw/news/aipl/202609070261.aspx</w:t>
            </w:r>
          </w:p>
        </w:tc>
      </w:tr>
      <w:tr>
        <w:tc>
          <w:tcPr>
            <w:tcW w:type="dxa" w:w="2160"/>
          </w:tcPr>
          <w:p>
            <w:r>
              <w:rPr>
                <w:sz w:val="16"/>
              </w:rPr>
              <w:t>中央社</w:t>
            </w:r>
          </w:p>
        </w:tc>
        <w:tc>
          <w:tcPr>
            <w:tcW w:type="dxa" w:w="2160"/>
          </w:tcPr>
          <w:p>
            <w:r>
              <w:rPr>
                <w:sz w:val="16"/>
              </w:rPr>
              <w:t>異位性皮膚炎病友協會：患者月支出2.5萬吃掉薪資中位數63%</w:t>
            </w:r>
          </w:p>
        </w:tc>
        <w:tc>
          <w:tcPr>
            <w:tcW w:type="dxa" w:w="2160"/>
          </w:tcPr>
          <w:p>
            <w:r>
              <w:rPr>
                <w:sz w:val="16"/>
              </w:rPr>
              <w:t>2026-09-07</w:t>
            </w:r>
          </w:p>
        </w:tc>
        <w:tc>
          <w:tcPr>
            <w:tcW w:type="dxa" w:w="2160"/>
          </w:tcPr>
          <w:p>
            <w:r>
              <w:rPr>
                <w:sz w:val="16"/>
              </w:rPr>
              <w:t>https://www.cna.com.tw/news/ahel/202609070262.aspx</w:t>
            </w:r>
          </w:p>
        </w:tc>
      </w:tr>
      <w:tr>
        <w:tc>
          <w:tcPr>
            <w:tcW w:type="dxa" w:w="2160"/>
          </w:tcPr>
          <w:p>
            <w:r>
              <w:rPr>
                <w:sz w:val="16"/>
              </w:rPr>
              <w:t>中央社</w:t>
            </w:r>
          </w:p>
        </w:tc>
        <w:tc>
          <w:tcPr>
            <w:tcW w:type="dxa" w:w="2160"/>
          </w:tcPr>
          <w:p>
            <w:r>
              <w:rPr>
                <w:sz w:val="16"/>
              </w:rPr>
              <w:t>淡水藥師案燒進北榮　院長：任期未接獲投訴無壓案</w:t>
            </w:r>
          </w:p>
        </w:tc>
        <w:tc>
          <w:tcPr>
            <w:tcW w:type="dxa" w:w="2160"/>
          </w:tcPr>
          <w:p>
            <w:r>
              <w:rPr>
                <w:sz w:val="16"/>
              </w:rPr>
              <w:t>2026-09-07</w:t>
            </w:r>
          </w:p>
        </w:tc>
        <w:tc>
          <w:tcPr>
            <w:tcW w:type="dxa" w:w="2160"/>
          </w:tcPr>
          <w:p>
            <w:r>
              <w:rPr>
                <w:sz w:val="16"/>
              </w:rPr>
              <w:t>https://www.cna.com.tw/news/asoc/202609070268.aspx</w:t>
            </w:r>
          </w:p>
        </w:tc>
      </w:tr>
      <w:tr>
        <w:tc>
          <w:tcPr>
            <w:tcW w:type="dxa" w:w="2160"/>
          </w:tcPr>
          <w:p>
            <w:r>
              <w:rPr>
                <w:sz w:val="16"/>
              </w:rPr>
              <w:t>中央社</w:t>
            </w:r>
          </w:p>
        </w:tc>
        <w:tc>
          <w:tcPr>
            <w:tcW w:type="dxa" w:w="2160"/>
          </w:tcPr>
          <w:p>
            <w:r>
              <w:rPr>
                <w:sz w:val="16"/>
              </w:rPr>
              <w:t>智慧生產到供應鏈整合　好食好事攜食農新創參展</w:t>
            </w:r>
          </w:p>
        </w:tc>
        <w:tc>
          <w:tcPr>
            <w:tcW w:type="dxa" w:w="2160"/>
          </w:tcPr>
          <w:p>
            <w:r>
              <w:rPr>
                <w:sz w:val="16"/>
              </w:rPr>
              <w:t>2026-09-07</w:t>
            </w:r>
          </w:p>
        </w:tc>
        <w:tc>
          <w:tcPr>
            <w:tcW w:type="dxa" w:w="2160"/>
          </w:tcPr>
          <w:p>
            <w:r>
              <w:rPr>
                <w:sz w:val="16"/>
              </w:rPr>
              <w:t>https://www.cna.com.tw/news/afe/202609070286.aspx</w:t>
            </w:r>
          </w:p>
        </w:tc>
      </w:tr>
      <w:tr>
        <w:tc>
          <w:tcPr>
            <w:tcW w:type="dxa" w:w="2160"/>
          </w:tcPr>
          <w:p>
            <w:r>
              <w:rPr>
                <w:sz w:val="16"/>
              </w:rPr>
              <w:t>中央社</w:t>
            </w:r>
          </w:p>
        </w:tc>
        <w:tc>
          <w:tcPr>
            <w:tcW w:type="dxa" w:w="2160"/>
          </w:tcPr>
          <w:p>
            <w:r>
              <w:rPr>
                <w:sz w:val="16"/>
              </w:rPr>
              <w:t>台灣出席世界牙醫聯盟論壇  展現AI應用成果</w:t>
            </w:r>
          </w:p>
        </w:tc>
        <w:tc>
          <w:tcPr>
            <w:tcW w:type="dxa" w:w="2160"/>
          </w:tcPr>
          <w:p>
            <w:r>
              <w:rPr>
                <w:sz w:val="16"/>
              </w:rPr>
              <w:t>2026-09-07</w:t>
            </w:r>
          </w:p>
        </w:tc>
        <w:tc>
          <w:tcPr>
            <w:tcW w:type="dxa" w:w="2160"/>
          </w:tcPr>
          <w:p>
            <w:r>
              <w:rPr>
                <w:sz w:val="16"/>
              </w:rPr>
              <w:t>https://www.cna.com.tw/news/ahel/202609070289.aspx</w:t>
            </w:r>
          </w:p>
        </w:tc>
      </w:tr>
      <w:tr>
        <w:tc>
          <w:tcPr>
            <w:tcW w:type="dxa" w:w="2160"/>
          </w:tcPr>
          <w:p>
            <w:r>
              <w:rPr>
                <w:sz w:val="16"/>
              </w:rPr>
              <w:t>中央社</w:t>
            </w:r>
          </w:p>
        </w:tc>
        <w:tc>
          <w:tcPr>
            <w:tcW w:type="dxa" w:w="2160"/>
          </w:tcPr>
          <w:p>
            <w:r>
              <w:rPr>
                <w:sz w:val="16"/>
              </w:rPr>
              <w:t>網傳瑞幸咖啡將在台開幕　經部：已發函要求循投資管道申請</w:t>
            </w:r>
          </w:p>
        </w:tc>
        <w:tc>
          <w:tcPr>
            <w:tcW w:type="dxa" w:w="2160"/>
          </w:tcPr>
          <w:p>
            <w:r>
              <w:rPr>
                <w:sz w:val="16"/>
              </w:rPr>
              <w:t>2026-09-07</w:t>
            </w:r>
          </w:p>
        </w:tc>
        <w:tc>
          <w:tcPr>
            <w:tcW w:type="dxa" w:w="2160"/>
          </w:tcPr>
          <w:p>
            <w:r>
              <w:rPr>
                <w:sz w:val="16"/>
              </w:rPr>
              <w:t>https://www.cna.com.tw/news/afe/202609070301.aspx</w:t>
            </w:r>
          </w:p>
        </w:tc>
      </w:tr>
      <w:tr>
        <w:tc>
          <w:tcPr>
            <w:tcW w:type="dxa" w:w="2160"/>
          </w:tcPr>
          <w:p>
            <w:r>
              <w:rPr>
                <w:sz w:val="16"/>
              </w:rPr>
              <w:t>中央社(Yahoo轉載)</w:t>
            </w:r>
          </w:p>
        </w:tc>
        <w:tc>
          <w:tcPr>
            <w:tcW w:type="dxa" w:w="2160"/>
          </w:tcPr>
          <w:p>
            <w:r>
              <w:rPr>
                <w:sz w:val="16"/>
              </w:rPr>
              <w:t>台股收跌202點守住46100點　台積電尾盤爆逾萬張大量</w:t>
            </w:r>
          </w:p>
        </w:tc>
        <w:tc>
          <w:tcPr>
            <w:tcW w:type="dxa" w:w="2160"/>
          </w:tcPr>
          <w:p>
            <w:r>
              <w:rPr>
                <w:sz w:val="16"/>
              </w:rPr>
              <w:t>2026-08-31</w:t>
            </w:r>
          </w:p>
        </w:tc>
        <w:tc>
          <w:tcPr>
            <w:tcW w:type="dxa" w:w="2160"/>
          </w:tcPr>
          <w:p>
            <w:r>
              <w:rPr>
                <w:sz w:val="16"/>
              </w:rPr>
              <w:t>https://tw.news.yahoo.com/%E5%8F%B0%E8%82%A1%E6%94%B6%E8%B7%8C202%E9%BB%9E%E5%AE%88%E4%BD%8F46100%E9%BB%9E-%E5%8F%B0%E7%A9%8D%E9%9B%BB%E5%B0%BE%E7%9B%A4%E7%88%86%E9%80%BE%E8%90%AC%E5%BC%B5%E5%A4%A7%E9%87%8F-055140543.html</w:t>
            </w:r>
          </w:p>
        </w:tc>
      </w:tr>
      <w:tr>
        <w:tc>
          <w:tcPr>
            <w:tcW w:type="dxa" w:w="2160"/>
          </w:tcPr>
          <w:p>
            <w:r>
              <w:rPr>
                <w:sz w:val="16"/>
              </w:rPr>
              <w:t>中央社(Yahoo轉載)</w:t>
            </w:r>
          </w:p>
        </w:tc>
        <w:tc>
          <w:tcPr>
            <w:tcW w:type="dxa" w:w="2160"/>
          </w:tcPr>
          <w:p>
            <w:r>
              <w:rPr>
                <w:sz w:val="16"/>
              </w:rPr>
              <w:t>台股跌202.98點</w:t>
            </w:r>
          </w:p>
        </w:tc>
        <w:tc>
          <w:tcPr>
            <w:tcW w:type="dxa" w:w="2160"/>
          </w:tcPr>
          <w:p>
            <w:r>
              <w:rPr>
                <w:sz w:val="16"/>
              </w:rPr>
              <w:t>2026-08-31</w:t>
            </w:r>
          </w:p>
        </w:tc>
        <w:tc>
          <w:tcPr>
            <w:tcW w:type="dxa" w:w="2160"/>
          </w:tcPr>
          <w:p>
            <w:r>
              <w:rPr>
                <w:sz w:val="16"/>
              </w:rPr>
              <w:t>https://tw.news.yahoo.com/%E5%8F%B0%E8%82%A1%E8%B7%8C202-98%E9%BB%9E-055344773.html</w:t>
            </w:r>
          </w:p>
        </w:tc>
      </w:tr>
      <w:tr>
        <w:tc>
          <w:tcPr>
            <w:tcW w:type="dxa" w:w="2160"/>
          </w:tcPr>
          <w:p>
            <w:r>
              <w:rPr>
                <w:sz w:val="16"/>
              </w:rPr>
              <w:t>中央社(Yahoo轉載)</w:t>
            </w:r>
          </w:p>
        </w:tc>
        <w:tc>
          <w:tcPr>
            <w:tcW w:type="dxa" w:w="2160"/>
          </w:tcPr>
          <w:p>
            <w:r>
              <w:rPr>
                <w:sz w:val="16"/>
              </w:rPr>
              <w:t>半導體今年營收估逾1.5兆美元　材料連2年成長2位數</w:t>
            </w:r>
          </w:p>
        </w:tc>
        <w:tc>
          <w:tcPr>
            <w:tcW w:type="dxa" w:w="2160"/>
          </w:tcPr>
          <w:p>
            <w:r>
              <w:rPr>
                <w:sz w:val="16"/>
              </w:rPr>
              <w:t>2026-08-31</w:t>
            </w:r>
          </w:p>
        </w:tc>
        <w:tc>
          <w:tcPr>
            <w:tcW w:type="dxa" w:w="2160"/>
          </w:tcPr>
          <w:p>
            <w:r>
              <w:rPr>
                <w:sz w:val="16"/>
              </w:rPr>
              <w:t>https://tw.news.yahoo.com/%E5%8D%8A%E5%B0%8E%E9%AB%94%E4%BB%8A%E5%B9%B4%E7%87%9F%E6%94%B6%E4%BC%B0%E9%80%BE1-5%E5%85%86%E7%BE%8E%E5%85%83-%E6%9D%90%E6%96%99%E9%80%A32%E5%B9%B4%E6%88%90%E9%95%B72%E4%BD%8D%E6%95%B8-095357074.html</w:t>
            </w:r>
          </w:p>
        </w:tc>
      </w:tr>
      <w:tr>
        <w:tc>
          <w:tcPr>
            <w:tcW w:type="dxa" w:w="2160"/>
          </w:tcPr>
          <w:p>
            <w:r>
              <w:rPr>
                <w:sz w:val="16"/>
              </w:rPr>
              <w:t>中央社(Yahoo轉載)</w:t>
            </w:r>
          </w:p>
        </w:tc>
        <w:tc>
          <w:tcPr>
            <w:tcW w:type="dxa" w:w="2160"/>
          </w:tcPr>
          <w:p>
            <w:r>
              <w:rPr>
                <w:sz w:val="16"/>
              </w:rPr>
              <w:t>合庫金：不排除Fed升息1碼　央行升息的腳已踩在油門上</w:t>
            </w:r>
          </w:p>
        </w:tc>
        <w:tc>
          <w:tcPr>
            <w:tcW w:type="dxa" w:w="2160"/>
          </w:tcPr>
          <w:p>
            <w:r>
              <w:rPr>
                <w:sz w:val="16"/>
              </w:rPr>
              <w:t>2026-08-31</w:t>
            </w:r>
          </w:p>
        </w:tc>
        <w:tc>
          <w:tcPr>
            <w:tcW w:type="dxa" w:w="2160"/>
          </w:tcPr>
          <w:p>
            <w:r>
              <w:rPr>
                <w:sz w:val="16"/>
              </w:rPr>
              <w:t>https://tw.news.yahoo.com/%E5%90%88%E5%BA%AB%E9%87%91-%E4%B8%8D%E6%8E%92%E9%99%A4fed%E5%8D%87%E6%81%AF1%E7%A2%BC-%E5%A4%AE%E8%A1%8C%E5%8D%87%E6%81%AF%E7%9A%84%E8%85%B3%E5%B7%B2%E8%B8%A9%E5%9C%A8%E6%B2%B9%E9%96%80%E4%B8%8A-100001709.html</w:t>
            </w:r>
          </w:p>
        </w:tc>
      </w:tr>
      <w:tr>
        <w:tc>
          <w:tcPr>
            <w:tcW w:type="dxa" w:w="2160"/>
          </w:tcPr>
          <w:p>
            <w:r>
              <w:rPr>
                <w:sz w:val="16"/>
              </w:rPr>
              <w:t>中央社(Yahoo轉載)</w:t>
            </w:r>
          </w:p>
        </w:tc>
        <w:tc>
          <w:tcPr>
            <w:tcW w:type="dxa" w:w="2160"/>
          </w:tcPr>
          <w:p>
            <w:r>
              <w:rPr>
                <w:sz w:val="16"/>
              </w:rPr>
              <w:t>中油9月民生與工業天然氣價凍漲　電業漲5.83%</w:t>
            </w:r>
          </w:p>
        </w:tc>
        <w:tc>
          <w:tcPr>
            <w:tcW w:type="dxa" w:w="2160"/>
          </w:tcPr>
          <w:p>
            <w:r>
              <w:rPr>
                <w:sz w:val="16"/>
              </w:rPr>
              <w:t>2026-08-31</w:t>
            </w:r>
          </w:p>
        </w:tc>
        <w:tc>
          <w:tcPr>
            <w:tcW w:type="dxa" w:w="2160"/>
          </w:tcPr>
          <w:p>
            <w:r>
              <w:rPr>
                <w:sz w:val="16"/>
              </w:rPr>
              <w:t>https://tw.news.yahoo.com/%E4%B8%AD%E6%B2%B99%E6%9C%88%E6%B0%91%E7%94%9F%E8%88%87%E5%B7%A5%E6%A5%AD%E5%A4%A9%E7%84%B6%E6%B0%A3%E5%83%B9%E5%87%8D%E6%BC%B2-%E9%9B%BB%E6%A5%AD%E6%BC%B25-83-100712058.html</w:t>
            </w:r>
          </w:p>
        </w:tc>
      </w:tr>
      <w:tr>
        <w:tc>
          <w:tcPr>
            <w:tcW w:type="dxa" w:w="2160"/>
          </w:tcPr>
          <w:p>
            <w:r>
              <w:rPr>
                <w:sz w:val="16"/>
              </w:rPr>
              <w:t>中央社(Yahoo轉載)</w:t>
            </w:r>
          </w:p>
        </w:tc>
        <w:tc>
          <w:tcPr>
            <w:tcW w:type="dxa" w:w="2160"/>
          </w:tcPr>
          <w:p>
            <w:r>
              <w:rPr>
                <w:sz w:val="16"/>
              </w:rPr>
              <w:t>華許放鷹新台幣爆量小貶　8月仍強升6.26角</w:t>
            </w:r>
          </w:p>
        </w:tc>
        <w:tc>
          <w:tcPr>
            <w:tcW w:type="dxa" w:w="2160"/>
          </w:tcPr>
          <w:p>
            <w:r>
              <w:rPr>
                <w:sz w:val="16"/>
              </w:rPr>
              <w:t>2026-08-31</w:t>
            </w:r>
          </w:p>
        </w:tc>
        <w:tc>
          <w:tcPr>
            <w:tcW w:type="dxa" w:w="2160"/>
          </w:tcPr>
          <w:p>
            <w:r>
              <w:rPr>
                <w:sz w:val="16"/>
              </w:rPr>
              <w:t>https://tw.news.yahoo.com/%E8%8F%AF%E8%A8%B1%E6%94%BE%E9%B7%B9%E6%96%B0%E5%8F%B0%E5%B9%A3%E7%88%86%E9%87%8F%E5%B0%8F%E8%B2%B6-8%E6%9C%88%E4%BB%8D%E5%BC%B7%E5%8D%876-26%E8%A7%92-101014240.html</w:t>
            </w:r>
          </w:p>
        </w:tc>
      </w:tr>
      <w:tr>
        <w:tc>
          <w:tcPr>
            <w:tcW w:type="dxa" w:w="2160"/>
          </w:tcPr>
          <w:p>
            <w:r>
              <w:rPr>
                <w:sz w:val="16"/>
              </w:rPr>
              <w:t>中央社(Yahoo轉載)</w:t>
            </w:r>
          </w:p>
        </w:tc>
        <w:tc>
          <w:tcPr>
            <w:tcW w:type="dxa" w:w="2160"/>
          </w:tcPr>
          <w:p>
            <w:r>
              <w:rPr>
                <w:sz w:val="16"/>
              </w:rPr>
              <w:t>國產署鄰近大巨蛋原址改建　10月開工</w:t>
            </w:r>
          </w:p>
        </w:tc>
        <w:tc>
          <w:tcPr>
            <w:tcW w:type="dxa" w:w="2160"/>
          </w:tcPr>
          <w:p>
            <w:r>
              <w:rPr>
                <w:sz w:val="16"/>
              </w:rPr>
              <w:t>2026-08-31</w:t>
            </w:r>
          </w:p>
        </w:tc>
        <w:tc>
          <w:tcPr>
            <w:tcW w:type="dxa" w:w="2160"/>
          </w:tcPr>
          <w:p>
            <w:r>
              <w:rPr>
                <w:sz w:val="16"/>
              </w:rPr>
              <w:t>https://tw.news.yahoo.com/%E5%9C%8B%E7%94%A2%E7%BD%B2%E9%84%B0%E8%BF%91%E5%A4%A7%E5%B7%A8%E8%9B%8B%E5%8E%9F%E5%9D%80%E6%94%B9%E5%BB%BA-10%E6%9C%88%E9%96%8B%E5%B7%A5-102021395.html</w:t>
            </w:r>
          </w:p>
        </w:tc>
      </w:tr>
      <w:tr>
        <w:tc>
          <w:tcPr>
            <w:tcW w:type="dxa" w:w="2160"/>
          </w:tcPr>
          <w:p>
            <w:r>
              <w:rPr>
                <w:sz w:val="16"/>
              </w:rPr>
              <w:t>中央社(Yahoo轉載)</w:t>
            </w:r>
          </w:p>
        </w:tc>
        <w:tc>
          <w:tcPr>
            <w:tcW w:type="dxa" w:w="2160"/>
          </w:tcPr>
          <w:p>
            <w:r>
              <w:rPr>
                <w:sz w:val="16"/>
              </w:rPr>
              <w:t>凱基金楊文鈞：股利政策不掉隊　併購評估重點鎖定銀行</w:t>
            </w:r>
          </w:p>
        </w:tc>
        <w:tc>
          <w:tcPr>
            <w:tcW w:type="dxa" w:w="2160"/>
          </w:tcPr>
          <w:p>
            <w:r>
              <w:rPr>
                <w:sz w:val="16"/>
              </w:rPr>
              <w:t>2026-08-31</w:t>
            </w:r>
          </w:p>
        </w:tc>
        <w:tc>
          <w:tcPr>
            <w:tcW w:type="dxa" w:w="2160"/>
          </w:tcPr>
          <w:p>
            <w:r>
              <w:rPr>
                <w:sz w:val="16"/>
              </w:rPr>
              <w:t>https://tw.news.yahoo.com/%E5%87%B1%E5%9F%BA%E9%87%91%E6%A5%8A%E6%96%87%E9%88%9E-%E8%82%A1%E5%88%A9%E6%94%BF%E7%AD%96%E4%B8%8D%E6%8E%89%E9%9A%8A-%E4%BD%B5%E8%B3%BC%E8%A9%95%E4%BC%B0%E9%87%8D%E9%BB%9E%E9%8E%96%E5%AE%9A%E9%8A%80%E8%A1%8C-110451585.html</w:t>
            </w:r>
          </w:p>
        </w:tc>
      </w:tr>
      <w:tr>
        <w:tc>
          <w:tcPr>
            <w:tcW w:type="dxa" w:w="2160"/>
          </w:tcPr>
          <w:p>
            <w:r>
              <w:rPr>
                <w:sz w:val="16"/>
              </w:rPr>
              <w:t>中央社(Yahoo轉載)</w:t>
            </w:r>
          </w:p>
        </w:tc>
        <w:tc>
          <w:tcPr>
            <w:tcW w:type="dxa" w:w="2160"/>
          </w:tcPr>
          <w:p>
            <w:r>
              <w:rPr>
                <w:sz w:val="16"/>
              </w:rPr>
              <w:t>核三廠再運轉計畫　核安會：台電已繳交修訂版送審</w:t>
            </w:r>
          </w:p>
        </w:tc>
        <w:tc>
          <w:tcPr>
            <w:tcW w:type="dxa" w:w="2160"/>
          </w:tcPr>
          <w:p>
            <w:r>
              <w:rPr>
                <w:sz w:val="16"/>
              </w:rPr>
              <w:t>2026-08-31</w:t>
            </w:r>
          </w:p>
        </w:tc>
        <w:tc>
          <w:tcPr>
            <w:tcW w:type="dxa" w:w="2160"/>
          </w:tcPr>
          <w:p>
            <w:r>
              <w:rPr>
                <w:sz w:val="16"/>
              </w:rPr>
              <w:t>https://tw.news.yahoo.com/%E6%A0%B8%E4%B8%89%E5%BB%A0%E5%86%8D%E9%81%8B%E8%BD%89%E8%A8%88%E7%95%AB-%E6%A0%B8%E5%AE%89%E6%9C%83-%E5%8F%B0%E9%9B%BB%E5%B7%B2%E7%B9%B3%E4%BA%A4%E4%BF%AE%E8%A8%82%E7%89%88%E9%80%81%E5%AF%A9-112610933.html</w:t>
            </w:r>
          </w:p>
        </w:tc>
      </w:tr>
      <w:tr>
        <w:tc>
          <w:tcPr>
            <w:tcW w:type="dxa" w:w="2160"/>
          </w:tcPr>
          <w:p>
            <w:r>
              <w:rPr>
                <w:sz w:val="16"/>
              </w:rPr>
              <w:t>中央社(Yahoo轉載)</w:t>
            </w:r>
          </w:p>
        </w:tc>
        <w:tc>
          <w:tcPr>
            <w:tcW w:type="dxa" w:w="2160"/>
          </w:tcPr>
          <w:p>
            <w:r>
              <w:rPr>
                <w:sz w:val="16"/>
              </w:rPr>
              <w:t>中華電攜手亞旭　整合5G專網助力AI營建機器人</w:t>
            </w:r>
          </w:p>
        </w:tc>
        <w:tc>
          <w:tcPr>
            <w:tcW w:type="dxa" w:w="2160"/>
          </w:tcPr>
          <w:p>
            <w:r>
              <w:rPr>
                <w:sz w:val="16"/>
              </w:rPr>
              <w:t>2026-08-31</w:t>
            </w:r>
          </w:p>
        </w:tc>
        <w:tc>
          <w:tcPr>
            <w:tcW w:type="dxa" w:w="2160"/>
          </w:tcPr>
          <w:p>
            <w:r>
              <w:rPr>
                <w:sz w:val="16"/>
              </w:rPr>
              <w:t>https://tw.news.yahoo.com/%E4%B8%AD%E8%8F%AF%E9%9B%BB%E6%94%9C%E6%89%8B%E4%BA%9E%E6%97%AD-%E6%95%B4%E5%90%885g%E5%B0%88%E7%B6%B2%E5%8A%A9%E5%8A%9Bai%E7%87%9F%E5%BB%BA%E6%A9%9F%E5%99%A8%E4%BA%BA-112713756.html</w:t>
            </w:r>
          </w:p>
        </w:tc>
      </w:tr>
      <w:tr>
        <w:tc>
          <w:tcPr>
            <w:tcW w:type="dxa" w:w="2160"/>
          </w:tcPr>
          <w:p>
            <w:r>
              <w:rPr>
                <w:sz w:val="16"/>
              </w:rPr>
              <w:t>中央社(Yahoo轉載)</w:t>
            </w:r>
          </w:p>
        </w:tc>
        <w:tc>
          <w:tcPr>
            <w:tcW w:type="dxa" w:w="2160"/>
          </w:tcPr>
          <w:p>
            <w:r>
              <w:rPr>
                <w:sz w:val="16"/>
              </w:rPr>
              <w:t>立院財政委員會考察台南建設　盼南科效益延伸溪北</w:t>
            </w:r>
          </w:p>
        </w:tc>
        <w:tc>
          <w:tcPr>
            <w:tcW w:type="dxa" w:w="2160"/>
          </w:tcPr>
          <w:p>
            <w:r>
              <w:rPr>
                <w:sz w:val="16"/>
              </w:rPr>
              <w:t>2026-08-31</w:t>
            </w:r>
          </w:p>
        </w:tc>
        <w:tc>
          <w:tcPr>
            <w:tcW w:type="dxa" w:w="2160"/>
          </w:tcPr>
          <w:p>
            <w:r>
              <w:rPr>
                <w:sz w:val="16"/>
              </w:rPr>
              <w:t>https://tw.news.yahoo.com/%E7%AB%8B%E9%99%A2%E8%B2%A1%E6%94%BF%E5%A7%94%E5%93%A1%E6%9C%83%E8%80%83%E5%AF%9F%E5%8F%B0%E5%8D%97%E5%BB%BA%E8%A8%AD-%E7%9B%BC%E5%8D%97%E7%A7%91%E6%95%88%E7%9B%8A%E5%BB%B6%E4%BC%B8%E6%BA%AA%E5%8C%97-055448801.html</w:t>
            </w:r>
          </w:p>
        </w:tc>
      </w:tr>
      <w:tr>
        <w:tc>
          <w:tcPr>
            <w:tcW w:type="dxa" w:w="2160"/>
          </w:tcPr>
          <w:p>
            <w:r>
              <w:rPr>
                <w:sz w:val="16"/>
              </w:rPr>
              <w:t>中央社(Yahoo轉載)</w:t>
            </w:r>
          </w:p>
        </w:tc>
        <w:tc>
          <w:tcPr>
            <w:tcW w:type="dxa" w:w="2160"/>
          </w:tcPr>
          <w:p>
            <w:r>
              <w:rPr>
                <w:sz w:val="16"/>
              </w:rPr>
              <w:t>陳其邁最後市政質詢　藍送背包、綠送應援手燈</w:t>
            </w:r>
          </w:p>
        </w:tc>
        <w:tc>
          <w:tcPr>
            <w:tcW w:type="dxa" w:w="2160"/>
          </w:tcPr>
          <w:p>
            <w:r>
              <w:rPr>
                <w:sz w:val="16"/>
              </w:rPr>
              <w:t>2026-08-31</w:t>
            </w:r>
          </w:p>
        </w:tc>
        <w:tc>
          <w:tcPr>
            <w:tcW w:type="dxa" w:w="2160"/>
          </w:tcPr>
          <w:p>
            <w:r>
              <w:rPr>
                <w:sz w:val="16"/>
              </w:rPr>
              <w:t>https://tw.news.yahoo.com/%E9%99%B3%E5%85%B6%E9%82%81%E6%9C%80%E5%BE%8C%E5%B8%82%E6%94%BF%E8%B3%AA%E8%A9%A2-%E8%97%8D%E9%80%81%E8%83%8C%E5%8C%85-%E7%B6%A0%E9%80%81%E6%87%89%E6%8F%B4%E6%89%8B%E7%87%88-055850290.html</w:t>
            </w:r>
          </w:p>
        </w:tc>
      </w:tr>
      <w:tr>
        <w:tc>
          <w:tcPr>
            <w:tcW w:type="dxa" w:w="2160"/>
          </w:tcPr>
          <w:p>
            <w:r>
              <w:rPr>
                <w:sz w:val="16"/>
              </w:rPr>
              <w:t>中央社(Yahoo轉載)</w:t>
            </w:r>
          </w:p>
        </w:tc>
        <w:tc>
          <w:tcPr>
            <w:tcW w:type="dxa" w:w="2160"/>
          </w:tcPr>
          <w:p>
            <w:r>
              <w:rPr>
                <w:sz w:val="16"/>
              </w:rPr>
              <w:t>稜研：毫米波天線模組將邁入商用量產階段 (圖)</w:t>
            </w:r>
          </w:p>
        </w:tc>
        <w:tc>
          <w:tcPr>
            <w:tcW w:type="dxa" w:w="2160"/>
          </w:tcPr>
          <w:p>
            <w:r>
              <w:rPr>
                <w:sz w:val="16"/>
              </w:rPr>
              <w:t>2026-08-31</w:t>
            </w:r>
          </w:p>
        </w:tc>
        <w:tc>
          <w:tcPr>
            <w:tcW w:type="dxa" w:w="2160"/>
          </w:tcPr>
          <w:p>
            <w:r>
              <w:rPr>
                <w:sz w:val="16"/>
              </w:rPr>
              <w:t>https://tw.news.yahoo.com/%E7%A8%9C%E7%A0%94-%E6%AF%AB%E7%B1%B3%E6%B3%A2%E5%A4%A9%E7%B7%9A%E6%A8%A1%E7%B5%84%E5%B0%87%E9%82%81%E5%85%A5%E5%95%86%E7%94%A8%E9%87%8F%E7%94%A2%E9%9A%8E%E6%AE%B5-%E5%9C%96-141826615.html</w:t>
            </w:r>
          </w:p>
        </w:tc>
      </w:tr>
      <w:tr>
        <w:tc>
          <w:tcPr>
            <w:tcW w:type="dxa" w:w="2160"/>
          </w:tcPr>
          <w:p>
            <w:r>
              <w:rPr>
                <w:sz w:val="16"/>
              </w:rPr>
              <w:t>中央社(Yahoo轉載)</w:t>
            </w:r>
          </w:p>
        </w:tc>
        <w:tc>
          <w:tcPr>
            <w:tcW w:type="dxa" w:w="2160"/>
          </w:tcPr>
          <w:p>
            <w:r>
              <w:rPr>
                <w:sz w:val="16"/>
              </w:rPr>
              <w:t>中國法院凍結安世半導體百億元股權</w:t>
            </w:r>
          </w:p>
        </w:tc>
        <w:tc>
          <w:tcPr>
            <w:tcW w:type="dxa" w:w="2160"/>
          </w:tcPr>
          <w:p>
            <w:r>
              <w:rPr>
                <w:sz w:val="16"/>
              </w:rPr>
              <w:t>2026-08-31</w:t>
            </w:r>
          </w:p>
        </w:tc>
        <w:tc>
          <w:tcPr>
            <w:tcW w:type="dxa" w:w="2160"/>
          </w:tcPr>
          <w:p>
            <w:r>
              <w:rPr>
                <w:sz w:val="16"/>
              </w:rPr>
              <w:t>https://tw.news.yahoo.com/%E4%B8%AD%E5%9C%8B%E6%B3%95%E9%99%A2%E5%87%8D%E7%B5%90%E5%AE%89%E4%B8%96%E5%8D%8A%E5%B0%8E%E9%AB%94%E7%99%BE%E5%84%84%E5%85%83%E8%82%A1%E6%AC%8A-145316180.html</w:t>
            </w:r>
          </w:p>
        </w:tc>
      </w:tr>
      <w:tr>
        <w:tc>
          <w:tcPr>
            <w:tcW w:type="dxa" w:w="2160"/>
          </w:tcPr>
          <w:p>
            <w:r>
              <w:rPr>
                <w:sz w:val="16"/>
              </w:rPr>
              <w:t>中央社(Yahoo轉載)</w:t>
            </w:r>
          </w:p>
        </w:tc>
        <w:tc>
          <w:tcPr>
            <w:tcW w:type="dxa" w:w="2160"/>
          </w:tcPr>
          <w:p>
            <w:r>
              <w:rPr>
                <w:sz w:val="16"/>
              </w:rPr>
              <w:t>赴台積電中科新廠基地了解進度　盧秀燕：全力助投資落地</w:t>
            </w:r>
          </w:p>
        </w:tc>
        <w:tc>
          <w:tcPr>
            <w:tcW w:type="dxa" w:w="2160"/>
          </w:tcPr>
          <w:p>
            <w:r>
              <w:rPr>
                <w:sz w:val="16"/>
              </w:rPr>
              <w:t>2026-08-31</w:t>
            </w:r>
          </w:p>
        </w:tc>
        <w:tc>
          <w:tcPr>
            <w:tcW w:type="dxa" w:w="2160"/>
          </w:tcPr>
          <w:p>
            <w:r>
              <w:rPr>
                <w:sz w:val="16"/>
              </w:rPr>
              <w:t>https://tw.news.yahoo.com/%E8%B5%B4%E5%8F%B0%E7%A9%8D%E9%9B%BB%E4%B8%AD%E7%A7%91%E6%96%B0%E5%BB%A0%E5%9F%BA%E5%9C%B0%E4%BA%86%E8%A7%A3%E9%80%B2%E5%BA%A6-%E7%9B%A7%E7%A7%80%E7%87%95-%E5%85%A8%E5%8A%9B%E5%8A%A9%E6%8A%95%E8%B3%87%E8%90%BD%E5%9C%B0-101819972.html</w:t>
            </w:r>
          </w:p>
        </w:tc>
      </w:tr>
      <w:tr>
        <w:tc>
          <w:tcPr>
            <w:tcW w:type="dxa" w:w="2160"/>
          </w:tcPr>
          <w:p>
            <w:r>
              <w:rPr>
                <w:sz w:val="16"/>
              </w:rPr>
              <w:t>中央社(Yahoo轉載)</w:t>
            </w:r>
          </w:p>
        </w:tc>
        <w:tc>
          <w:tcPr>
            <w:tcW w:type="dxa" w:w="2160"/>
          </w:tcPr>
          <w:p>
            <w:r>
              <w:rPr>
                <w:sz w:val="16"/>
              </w:rPr>
              <w:t>西班牙：俄羅斯與以色列散播假訊息　掀休達移民危機</w:t>
            </w:r>
          </w:p>
        </w:tc>
        <w:tc>
          <w:tcPr>
            <w:tcW w:type="dxa" w:w="2160"/>
          </w:tcPr>
          <w:p>
            <w:r>
              <w:rPr>
                <w:sz w:val="16"/>
              </w:rPr>
              <w:t>2026-08-31</w:t>
            </w:r>
          </w:p>
        </w:tc>
        <w:tc>
          <w:tcPr>
            <w:tcW w:type="dxa" w:w="2160"/>
          </w:tcPr>
          <w:p>
            <w:r>
              <w:rPr>
                <w:sz w:val="16"/>
              </w:rPr>
              <w:t>https://tw.news.yahoo.com/%E8%A5%BF%E7%8F%AD%E7%89%99-%E4%BF%84%E7%BE%85%E6%96%AF%E8%88%87%E4%BB%A5%E8%89%B2%E5%88%97%E6%95%A3%E6%92%AD%E5%81%87%E8%A8%8A%E6%81%AF-%E6%8E%80%E4%BC%91%E9%81%94%E7%A7%BB%E6%B0%91%E5%8D%B1%E6%A9%9F-110453701.html</w:t>
            </w:r>
          </w:p>
        </w:tc>
      </w:tr>
      <w:tr>
        <w:tc>
          <w:tcPr>
            <w:tcW w:type="dxa" w:w="2160"/>
          </w:tcPr>
          <w:p>
            <w:r>
              <w:rPr>
                <w:sz w:val="16"/>
              </w:rPr>
              <w:t>中央社(Yahoo轉載)</w:t>
            </w:r>
          </w:p>
        </w:tc>
        <w:tc>
          <w:tcPr>
            <w:tcW w:type="dxa" w:w="2160"/>
          </w:tcPr>
          <w:p>
            <w:r>
              <w:rPr>
                <w:sz w:val="16"/>
              </w:rPr>
              <w:t>馬偕兒醫駐點尖石鄉衛生所　補山區兒少醫療拼圖</w:t>
            </w:r>
          </w:p>
        </w:tc>
        <w:tc>
          <w:tcPr>
            <w:tcW w:type="dxa" w:w="2160"/>
          </w:tcPr>
          <w:p>
            <w:r>
              <w:rPr>
                <w:sz w:val="16"/>
              </w:rPr>
              <w:t>2026-08-31</w:t>
            </w:r>
          </w:p>
        </w:tc>
        <w:tc>
          <w:tcPr>
            <w:tcW w:type="dxa" w:w="2160"/>
          </w:tcPr>
          <w:p>
            <w:r>
              <w:rPr>
                <w:sz w:val="16"/>
              </w:rPr>
              <w:t>https://tw.news.yahoo.com/%E9%A6%AC%E5%81%95%E5%85%92%E9%86%AB%E9%A7%90%E9%BB%9E%E5%B0%96%E7%9F%B3%E9%84%89%E8%A1%9B%E7%94%9F%E6%89%80-%E8%A3%9C%E5%B1%B1%E5%8D%80%E5%85%92%E5%B0%91%E9%86%AB%E7%99%82%E6%8B%BC%E5%9C%96-110555142.html</w:t>
            </w:r>
          </w:p>
        </w:tc>
      </w:tr>
      <w:tr>
        <w:tc>
          <w:tcPr>
            <w:tcW w:type="dxa" w:w="2160"/>
          </w:tcPr>
          <w:p>
            <w:r>
              <w:rPr>
                <w:sz w:val="16"/>
              </w:rPr>
              <w:t>中央社(Yahoo轉載)</w:t>
            </w:r>
          </w:p>
        </w:tc>
        <w:tc>
          <w:tcPr>
            <w:tcW w:type="dxa" w:w="2160"/>
          </w:tcPr>
          <w:p>
            <w:r>
              <w:rPr>
                <w:sz w:val="16"/>
              </w:rPr>
              <w:t>南投消防員殉職　卓榮泰：最深敬意向家屬表達深切慰問</w:t>
            </w:r>
          </w:p>
        </w:tc>
        <w:tc>
          <w:tcPr>
            <w:tcW w:type="dxa" w:w="2160"/>
          </w:tcPr>
          <w:p>
            <w:r>
              <w:rPr>
                <w:sz w:val="16"/>
              </w:rPr>
              <w:t>2026-08-31</w:t>
            </w:r>
          </w:p>
        </w:tc>
        <w:tc>
          <w:tcPr>
            <w:tcW w:type="dxa" w:w="2160"/>
          </w:tcPr>
          <w:p>
            <w:r>
              <w:rPr>
                <w:sz w:val="16"/>
              </w:rPr>
              <w:t>https://tw.news.yahoo.com/%E5%8D%97%E6%8A%95%E6%B6%88%E9%98%B2%E5%93%A1%E6%AE%89%E8%81%B7-%E5%8D%93%E6%A6%AE%E6%B3%B0-%E6%9C%80%E6%B7%B1%E6%95%AC%E6%84%8F%E5%90%91%E5%AE%B6%E5%B1%AC%E8%A1%A8%E9%81%94%E6%B7%B1%E5%88%87%E6%85%B0%E5%95%8F-150425176.html</w:t>
            </w:r>
          </w:p>
        </w:tc>
      </w:tr>
      <w:tr>
        <w:tc>
          <w:tcPr>
            <w:tcW w:type="dxa" w:w="2160"/>
          </w:tcPr>
          <w:p>
            <w:r>
              <w:rPr>
                <w:sz w:val="16"/>
              </w:rPr>
              <w:t>中央社(Yahoo轉載)</w:t>
            </w:r>
          </w:p>
        </w:tc>
        <w:tc>
          <w:tcPr>
            <w:tcW w:type="dxa" w:w="2160"/>
          </w:tcPr>
          <w:p>
            <w:r>
              <w:rPr>
                <w:sz w:val="16"/>
              </w:rPr>
              <w:t>調查：8月中國房市傳統淡季　中古屋房價月減0.45%</w:t>
            </w:r>
          </w:p>
        </w:tc>
        <w:tc>
          <w:tcPr>
            <w:tcW w:type="dxa" w:w="2160"/>
          </w:tcPr>
          <w:p>
            <w:r>
              <w:rPr>
                <w:sz w:val="16"/>
              </w:rPr>
              <w:t>2026-09-01</w:t>
            </w:r>
          </w:p>
        </w:tc>
        <w:tc>
          <w:tcPr>
            <w:tcW w:type="dxa" w:w="2160"/>
          </w:tcPr>
          <w:p>
            <w:r>
              <w:rPr>
                <w:sz w:val="16"/>
              </w:rPr>
              <w:t>https://tw.news.yahoo.com/%E8%AA%BF%E6%9F%A5-8%E6%9C%88%E4%B8%AD%E5%9C%8B%E6%88%BF%E5%B8%82%E5%82%B3%E7%B5%B1%E6%B7%A1%E5%AD%A3-%E4%B8%AD%E5%8F%A4%E5%B1%8B%E6%88%BF%E5%83%B9%E6%9C%88%E6%B8%9B0-45-050542114.html</w:t>
            </w:r>
          </w:p>
        </w:tc>
      </w:tr>
      <w:tr>
        <w:tc>
          <w:tcPr>
            <w:tcW w:type="dxa" w:w="2160"/>
          </w:tcPr>
          <w:p>
            <w:r>
              <w:rPr>
                <w:sz w:val="16"/>
              </w:rPr>
              <w:t>中央社(Yahoo轉載)</w:t>
            </w:r>
          </w:p>
        </w:tc>
        <w:tc>
          <w:tcPr>
            <w:tcW w:type="dxa" w:w="2160"/>
          </w:tcPr>
          <w:p>
            <w:r>
              <w:rPr>
                <w:sz w:val="16"/>
              </w:rPr>
              <w:t>累計投資破1.4兆　美光總裁：會持續在台灣建構AI記憶體能量</w:t>
            </w:r>
          </w:p>
        </w:tc>
        <w:tc>
          <w:tcPr>
            <w:tcW w:type="dxa" w:w="2160"/>
          </w:tcPr>
          <w:p>
            <w:r>
              <w:rPr>
                <w:sz w:val="16"/>
              </w:rPr>
              <w:t>2026-09-01</w:t>
            </w:r>
          </w:p>
        </w:tc>
        <w:tc>
          <w:tcPr>
            <w:tcW w:type="dxa" w:w="2160"/>
          </w:tcPr>
          <w:p>
            <w:r>
              <w:rPr>
                <w:sz w:val="16"/>
              </w:rPr>
              <w:t>https://tw.news.yahoo.com/%E7%B4%AF%E8%A8%88%E6%8A%95%E8%B3%87%E7%A0%B41-4%E5%85%86-%E7%BE%8E%E5%85%89%E7%B8%BD%E8%A3%81-%E6%9C%83%E6%8C%81%E7%BA%8C%E5%9C%A8%E5%8F%B0%E7%81%A3%E5%BB%BA%E6%A7%8Bai%E8%A8%98%E6%86%B6%E9%AB%94%E8%83%BD%E9%87%8F-052157879.html</w:t>
            </w:r>
          </w:p>
        </w:tc>
      </w:tr>
      <w:tr>
        <w:tc>
          <w:tcPr>
            <w:tcW w:type="dxa" w:w="2160"/>
          </w:tcPr>
          <w:p>
            <w:r>
              <w:rPr>
                <w:sz w:val="16"/>
              </w:rPr>
              <w:t>中央社(Yahoo轉載)</w:t>
            </w:r>
          </w:p>
        </w:tc>
        <w:tc>
          <w:tcPr>
            <w:tcW w:type="dxa" w:w="2160"/>
          </w:tcPr>
          <w:p>
            <w:r>
              <w:rPr>
                <w:sz w:val="16"/>
              </w:rPr>
              <w:t>卓榮泰：4大支柱協助離岸風電開發　續朝浮動式風場發展</w:t>
            </w:r>
          </w:p>
        </w:tc>
        <w:tc>
          <w:tcPr>
            <w:tcW w:type="dxa" w:w="2160"/>
          </w:tcPr>
          <w:p>
            <w:r>
              <w:rPr>
                <w:sz w:val="16"/>
              </w:rPr>
              <w:t>2026-09-01</w:t>
            </w:r>
          </w:p>
        </w:tc>
        <w:tc>
          <w:tcPr>
            <w:tcW w:type="dxa" w:w="2160"/>
          </w:tcPr>
          <w:p>
            <w:r>
              <w:rPr>
                <w:sz w:val="16"/>
              </w:rPr>
              <w:t>https://tw.news.yahoo.com/%E5%8D%93%E6%A6%AE%E6%B3%B0-4%E5%A4%A7%E6%94%AF%E6%9F%B1%E5%8D%94%E5%8A%A9%E9%9B%A2%E5%B2%B8%E9%A2%A8%E9%9B%BB%E9%96%8B%E7%99%BC-%E7%BA%8C%E6%9C%9D%E6%B5%AE%E5%8B%95%E5%BC%8F%E9%A2%A8%E5%A0%B4%E7%99%BC%E5%B1%95-052501968.html</w:t>
            </w:r>
          </w:p>
        </w:tc>
      </w:tr>
      <w:tr>
        <w:tc>
          <w:tcPr>
            <w:tcW w:type="dxa" w:w="2160"/>
          </w:tcPr>
          <w:p>
            <w:r>
              <w:rPr>
                <w:sz w:val="16"/>
              </w:rPr>
              <w:t>中央社(Yahoo轉載)</w:t>
            </w:r>
          </w:p>
        </w:tc>
        <w:tc>
          <w:tcPr>
            <w:tcW w:type="dxa" w:w="2160"/>
          </w:tcPr>
          <w:p>
            <w:r>
              <w:rPr>
                <w:sz w:val="16"/>
              </w:rPr>
              <w:t>中國快時尚零售商希音香港首上市  股價微跌0.12%</w:t>
            </w:r>
          </w:p>
        </w:tc>
        <w:tc>
          <w:tcPr>
            <w:tcW w:type="dxa" w:w="2160"/>
          </w:tcPr>
          <w:p>
            <w:r>
              <w:rPr>
                <w:sz w:val="16"/>
              </w:rPr>
              <w:t>2026-09-01</w:t>
            </w:r>
          </w:p>
        </w:tc>
        <w:tc>
          <w:tcPr>
            <w:tcW w:type="dxa" w:w="2160"/>
          </w:tcPr>
          <w:p>
            <w:r>
              <w:rPr>
                <w:sz w:val="16"/>
              </w:rPr>
              <w:t>https://tw.news.yahoo.com/%E4%B8%AD%E5%9C%8B%E5%BF%AB%E6%99%82%E5%B0%9A%E9%9B%B6%E5%94%AE%E5%95%86%E5%B8%8C%E9%9F%B3%E9%A6%99%E6%B8%AF%E9%A6%96%E4%B8%8A%E5%B8%82-%E8%82%A1%E5%83%B9%E5%BE%AE%E8%B7%8C0-12-083543467.html</w:t>
            </w:r>
          </w:p>
        </w:tc>
      </w:tr>
      <w:tr>
        <w:tc>
          <w:tcPr>
            <w:tcW w:type="dxa" w:w="2160"/>
          </w:tcPr>
          <w:p>
            <w:r>
              <w:rPr>
                <w:sz w:val="16"/>
              </w:rPr>
              <w:t>中央社(Yahoo轉載)</w:t>
            </w:r>
          </w:p>
        </w:tc>
        <w:tc>
          <w:tcPr>
            <w:tcW w:type="dxa" w:w="2160"/>
          </w:tcPr>
          <w:p>
            <w:r>
              <w:rPr>
                <w:sz w:val="16"/>
              </w:rPr>
              <w:t>台新新光金市值突破1兆元　明年股利可望優於1.1元</w:t>
            </w:r>
          </w:p>
        </w:tc>
        <w:tc>
          <w:tcPr>
            <w:tcW w:type="dxa" w:w="2160"/>
          </w:tcPr>
          <w:p>
            <w:r>
              <w:rPr>
                <w:sz w:val="16"/>
              </w:rPr>
              <w:t>2026-09-01</w:t>
            </w:r>
          </w:p>
        </w:tc>
        <w:tc>
          <w:tcPr>
            <w:tcW w:type="dxa" w:w="2160"/>
          </w:tcPr>
          <w:p>
            <w:r>
              <w:rPr>
                <w:sz w:val="16"/>
              </w:rPr>
              <w:t>https://tw.news.yahoo.com/%E5%8F%B0%E6%96%B0%E6%96%B0%E5%85%89%E9%87%91%E5%B8%82%E5%80%BC%E7%AA%81%E7%A0%B41%E5%85%86%E5%85%83-%E6%98%8E%E5%B9%B4%E8%82%A1%E5%88%A9%E5%8F%AF%E6%9C%9B%E5%84%AA%E6%96%BC1-1%E5%85%83-083952727.html</w:t>
            </w:r>
          </w:p>
        </w:tc>
      </w:tr>
      <w:tr>
        <w:tc>
          <w:tcPr>
            <w:tcW w:type="dxa" w:w="2160"/>
          </w:tcPr>
          <w:p>
            <w:r>
              <w:rPr>
                <w:sz w:val="16"/>
              </w:rPr>
              <w:t>中央社(Yahoo轉載)</w:t>
            </w:r>
          </w:p>
        </w:tc>
        <w:tc>
          <w:tcPr>
            <w:tcW w:type="dxa" w:w="2160"/>
          </w:tcPr>
          <w:p>
            <w:r>
              <w:rPr>
                <w:sz w:val="16"/>
              </w:rPr>
              <w:t>第7波信用管制將滿2年　調查：房市量縮延燒就業</w:t>
            </w:r>
          </w:p>
        </w:tc>
        <w:tc>
          <w:tcPr>
            <w:tcW w:type="dxa" w:w="2160"/>
          </w:tcPr>
          <w:p>
            <w:r>
              <w:rPr>
                <w:sz w:val="16"/>
              </w:rPr>
              <w:t>2026-09-01</w:t>
            </w:r>
          </w:p>
        </w:tc>
        <w:tc>
          <w:tcPr>
            <w:tcW w:type="dxa" w:w="2160"/>
          </w:tcPr>
          <w:p>
            <w:r>
              <w:rPr>
                <w:sz w:val="16"/>
              </w:rPr>
              <w:t>https://tw.news.yahoo.com/%E7%AC%AC7%E6%B3%A2%E4%BF%A1%E7%94%A8%E7%AE%A1%E5%88%B6%E5%B0%87%E6%BB%BF2%E5%B9%B4-%E8%AA%BF%E6%9F%A5-%E6%88%BF%E5%B8%82%E9%87%8F%E7%B8%AE%E5%BB%B6%E7%87%92%E5%B0%B1%E6%A5%AD-084156891.html</w:t>
            </w:r>
          </w:p>
        </w:tc>
      </w:tr>
      <w:tr>
        <w:tc>
          <w:tcPr>
            <w:tcW w:type="dxa" w:w="2160"/>
          </w:tcPr>
          <w:p>
            <w:r>
              <w:rPr>
                <w:sz w:val="16"/>
              </w:rPr>
              <w:t>中央社(Yahoo轉載)</w:t>
            </w:r>
          </w:p>
        </w:tc>
        <w:tc>
          <w:tcPr>
            <w:tcW w:type="dxa" w:w="2160"/>
          </w:tcPr>
          <w:p>
            <w:r>
              <w:rPr>
                <w:sz w:val="16"/>
              </w:rPr>
              <w:t>重回輝達水冷板供應鏈　雙鴻看明年是非常好的一年</w:t>
            </w:r>
          </w:p>
        </w:tc>
        <w:tc>
          <w:tcPr>
            <w:tcW w:type="dxa" w:w="2160"/>
          </w:tcPr>
          <w:p>
            <w:r>
              <w:rPr>
                <w:sz w:val="16"/>
              </w:rPr>
              <w:t>2026-09-01</w:t>
            </w:r>
          </w:p>
        </w:tc>
        <w:tc>
          <w:tcPr>
            <w:tcW w:type="dxa" w:w="2160"/>
          </w:tcPr>
          <w:p>
            <w:r>
              <w:rPr>
                <w:sz w:val="16"/>
              </w:rPr>
              <w:t>https://tw.news.yahoo.com/%E9%87%8D%E5%9B%9E%E8%BC%9D%E9%81%94%E6%B0%B4%E5%86%B7%E6%9D%BF%E4%BE%9B%E6%87%89%E9%8F%88-%E9%9B%99%E9%B4%BB%E7%9C%8B%E6%98%8E%E5%B9%B4%E6%98%AF%E9%9D%9E%E5%B8%B8%E5%A5%BD%E7%9A%84-%E5%B9%B4-085309247.html</w:t>
            </w:r>
          </w:p>
        </w:tc>
      </w:tr>
      <w:tr>
        <w:tc>
          <w:tcPr>
            <w:tcW w:type="dxa" w:w="2160"/>
          </w:tcPr>
          <w:p>
            <w:r>
              <w:rPr>
                <w:sz w:val="16"/>
              </w:rPr>
              <w:t>中央社(Yahoo轉載)</w:t>
            </w:r>
          </w:p>
        </w:tc>
        <w:tc>
          <w:tcPr>
            <w:tcW w:type="dxa" w:w="2160"/>
          </w:tcPr>
          <w:p>
            <w:r>
              <w:rPr>
                <w:sz w:val="16"/>
              </w:rPr>
              <w:t>工會醞釀罷工　美光：將發放歷年最高績效獎金並對話</w:t>
            </w:r>
          </w:p>
        </w:tc>
        <w:tc>
          <w:tcPr>
            <w:tcW w:type="dxa" w:w="2160"/>
          </w:tcPr>
          <w:p>
            <w:r>
              <w:rPr>
                <w:sz w:val="16"/>
              </w:rPr>
              <w:t>2026-09-01</w:t>
            </w:r>
          </w:p>
        </w:tc>
        <w:tc>
          <w:tcPr>
            <w:tcW w:type="dxa" w:w="2160"/>
          </w:tcPr>
          <w:p>
            <w:r>
              <w:rPr>
                <w:sz w:val="16"/>
              </w:rPr>
              <w:t>https://tw.news.yahoo.com/%E5%B7%A5%E6%9C%83%E9%86%9E%E9%87%80%E7%BD%B7%E5%B7%A5-%E7%BE%8E%E5%85%89-%E5%B0%87%E7%99%BC%E6%94%BE%E6%AD%B7%E5%B9%B4%E6%9C%80%E9%AB%98%E7%B8%BE%E6%95%88%E7%8D%8E%E9%87%91%E4%B8%A6%E5%B0%8D%E8%A9%B1-092814541.html</w:t>
            </w:r>
          </w:p>
        </w:tc>
      </w:tr>
      <w:tr>
        <w:tc>
          <w:tcPr>
            <w:tcW w:type="dxa" w:w="2160"/>
          </w:tcPr>
          <w:p>
            <w:r>
              <w:rPr>
                <w:sz w:val="16"/>
              </w:rPr>
              <w:t>中央社(Yahoo轉載)</w:t>
            </w:r>
          </w:p>
        </w:tc>
        <w:tc>
          <w:tcPr>
            <w:tcW w:type="dxa" w:w="2160"/>
          </w:tcPr>
          <w:p>
            <w:r>
              <w:rPr>
                <w:sz w:val="16"/>
              </w:rPr>
              <w:t>第一上市公司上半年稅前盈餘604億元　年增20.8%</w:t>
            </w:r>
          </w:p>
        </w:tc>
        <w:tc>
          <w:tcPr>
            <w:tcW w:type="dxa" w:w="2160"/>
          </w:tcPr>
          <w:p>
            <w:r>
              <w:rPr>
                <w:sz w:val="16"/>
              </w:rPr>
              <w:t>2026-09-01</w:t>
            </w:r>
          </w:p>
        </w:tc>
        <w:tc>
          <w:tcPr>
            <w:tcW w:type="dxa" w:w="2160"/>
          </w:tcPr>
          <w:p>
            <w:r>
              <w:rPr>
                <w:sz w:val="16"/>
              </w:rPr>
              <w:t>https://tw.news.yahoo.com/%E7%AC%AC-%E4%B8%8A%E5%B8%82%E5%85%AC%E5%8F%B8%E4%B8%8A%E5%8D%8A%E5%B9%B4%E7%A8%85%E5%89%8D%E7%9B%88%E9%A4%98604%E5%84%84%E5%85%83-%E5%B9%B4%E5%A2%9E20-8-093017799.html</w:t>
            </w:r>
          </w:p>
        </w:tc>
      </w:tr>
      <w:tr>
        <w:tc>
          <w:tcPr>
            <w:tcW w:type="dxa" w:w="2160"/>
          </w:tcPr>
          <w:p>
            <w:r>
              <w:rPr>
                <w:sz w:val="16"/>
              </w:rPr>
              <w:t>中央社(Yahoo轉載)</w:t>
            </w:r>
          </w:p>
        </w:tc>
        <w:tc>
          <w:tcPr>
            <w:tcW w:type="dxa" w:w="2160"/>
          </w:tcPr>
          <w:p>
            <w:r>
              <w:rPr>
                <w:sz w:val="16"/>
              </w:rPr>
              <w:t>台股強漲助攻新台幣走升收31.633元　Fed動向牽動後市</w:t>
            </w:r>
          </w:p>
        </w:tc>
        <w:tc>
          <w:tcPr>
            <w:tcW w:type="dxa" w:w="2160"/>
          </w:tcPr>
          <w:p>
            <w:r>
              <w:rPr>
                <w:sz w:val="16"/>
              </w:rPr>
              <w:t>2026-09-01</w:t>
            </w:r>
          </w:p>
        </w:tc>
        <w:tc>
          <w:tcPr>
            <w:tcW w:type="dxa" w:w="2160"/>
          </w:tcPr>
          <w:p>
            <w:r>
              <w:rPr>
                <w:sz w:val="16"/>
              </w:rPr>
              <w:t>https://tw.news.yahoo.com/%E5%8F%B0%E8%82%A1%E5%BC%B7%E6%BC%B2%E5%8A%A9%E6%94%BB%E6%96%B0%E5%8F%B0%E5%B9%A3%E8%B5%B0%E5%8D%87%E6%94%B631-633%E5%85%83-fed%E5%8B%95%E5%90%91%E7%89%BD%E5%8B%95%E5%BE%8C%E5%B8%82-094527044.html</w:t>
            </w:r>
          </w:p>
        </w:tc>
      </w:tr>
      <w:tr>
        <w:tc>
          <w:tcPr>
            <w:tcW w:type="dxa" w:w="2160"/>
          </w:tcPr>
          <w:p>
            <w:r>
              <w:rPr>
                <w:sz w:val="16"/>
              </w:rPr>
              <w:t>中央社(Yahoo轉載)</w:t>
            </w:r>
          </w:p>
        </w:tc>
        <w:tc>
          <w:tcPr>
            <w:tcW w:type="dxa" w:w="2160"/>
          </w:tcPr>
          <w:p>
            <w:r>
              <w:rPr>
                <w:sz w:val="16"/>
              </w:rPr>
              <w:t>台積電：歐洲建先進晶圓廠回歸基本面　要有長期需求</w:t>
            </w:r>
          </w:p>
        </w:tc>
        <w:tc>
          <w:tcPr>
            <w:tcW w:type="dxa" w:w="2160"/>
          </w:tcPr>
          <w:p>
            <w:r>
              <w:rPr>
                <w:sz w:val="16"/>
              </w:rPr>
              <w:t>2026-09-01</w:t>
            </w:r>
          </w:p>
        </w:tc>
        <w:tc>
          <w:tcPr>
            <w:tcW w:type="dxa" w:w="2160"/>
          </w:tcPr>
          <w:p>
            <w:r>
              <w:rPr>
                <w:sz w:val="16"/>
              </w:rPr>
              <w:t>https://tw.news.yahoo.com/%E5%8F%B0%E7%A9%8D%E9%9B%BB-%E6%AD%90%E6%B4%B2%E5%BB%BA%E5%85%88%E9%80%B2%E6%99%B6%E5%9C%93%E5%BB%A0%E5%9B%9E%E6%AD%B8%E5%9F%BA%E6%9C%AC%E9%9D%A2-%E8%A6%81%E6%9C%89%E9%95%B7%E6%9C%9F%E9%9C%80%E6%B1%82-094834472.html</w:t>
            </w:r>
          </w:p>
        </w:tc>
      </w:tr>
      <w:tr>
        <w:tc>
          <w:tcPr>
            <w:tcW w:type="dxa" w:w="2160"/>
          </w:tcPr>
          <w:p>
            <w:r>
              <w:rPr>
                <w:sz w:val="16"/>
              </w:rPr>
              <w:t>中央社(Yahoo轉載)</w:t>
            </w:r>
          </w:p>
        </w:tc>
        <w:tc>
          <w:tcPr>
            <w:tcW w:type="dxa" w:w="2160"/>
          </w:tcPr>
          <w:p>
            <w:r>
              <w:rPr>
                <w:sz w:val="16"/>
              </w:rPr>
              <w:t>收購案遭中國叫停後  Manus公告恢復獨立營運</w:t>
            </w:r>
          </w:p>
        </w:tc>
        <w:tc>
          <w:tcPr>
            <w:tcW w:type="dxa" w:w="2160"/>
          </w:tcPr>
          <w:p>
            <w:r>
              <w:rPr>
                <w:sz w:val="16"/>
              </w:rPr>
              <w:t>2026-09-01</w:t>
            </w:r>
          </w:p>
        </w:tc>
        <w:tc>
          <w:tcPr>
            <w:tcW w:type="dxa" w:w="2160"/>
          </w:tcPr>
          <w:p>
            <w:r>
              <w:rPr>
                <w:sz w:val="16"/>
              </w:rPr>
              <w:t>https://tw.news.yahoo.com/%E6%94%B6%E8%B3%BC%E6%A1%88%E9%81%AD%E4%B8%AD%E5%9C%8B%E5%8F%AB%E5%81%9C%E5%BE%8C-manus%E5%85%AC%E5%91%8A%E6%81%A2%E5%BE%A9%E7%8D%A8%E7%AB%8B%E7%87%9F%E9%81%8B-095036230.html</w:t>
            </w:r>
          </w:p>
        </w:tc>
      </w:tr>
      <w:tr>
        <w:tc>
          <w:tcPr>
            <w:tcW w:type="dxa" w:w="2160"/>
          </w:tcPr>
          <w:p>
            <w:r>
              <w:rPr>
                <w:sz w:val="16"/>
              </w:rPr>
              <w:t>中央社(Yahoo轉載)</w:t>
            </w:r>
          </w:p>
        </w:tc>
        <w:tc>
          <w:tcPr>
            <w:tcW w:type="dxa" w:w="2160"/>
          </w:tcPr>
          <w:p>
            <w:r>
              <w:rPr>
                <w:sz w:val="16"/>
              </w:rPr>
              <w:t>群創Chip Last擬2027下半年量產　攻AI商機</w:t>
            </w:r>
          </w:p>
        </w:tc>
        <w:tc>
          <w:tcPr>
            <w:tcW w:type="dxa" w:w="2160"/>
          </w:tcPr>
          <w:p>
            <w:r>
              <w:rPr>
                <w:sz w:val="16"/>
              </w:rPr>
              <w:t>2026-09-01</w:t>
            </w:r>
          </w:p>
        </w:tc>
        <w:tc>
          <w:tcPr>
            <w:tcW w:type="dxa" w:w="2160"/>
          </w:tcPr>
          <w:p>
            <w:r>
              <w:rPr>
                <w:sz w:val="16"/>
              </w:rPr>
              <w:t>https://tw.news.yahoo.com/%E7%BE%A4%E5%89%B5chip-last%E6%93%AC2027%E4%B8%8B%E5%8D%8A%E5%B9%B4%E9%87%8F%E7%94%A2-%E6%94%BBai%E5%95%86%E6%A9%9F-095844232.html</w:t>
            </w:r>
          </w:p>
        </w:tc>
      </w:tr>
      <w:tr>
        <w:tc>
          <w:tcPr>
            <w:tcW w:type="dxa" w:w="2160"/>
          </w:tcPr>
          <w:p>
            <w:r>
              <w:rPr>
                <w:sz w:val="16"/>
              </w:rPr>
              <w:t>中央社(Yahoo轉載)</w:t>
            </w:r>
          </w:p>
        </w:tc>
        <w:tc>
          <w:tcPr>
            <w:tcW w:type="dxa" w:w="2160"/>
          </w:tcPr>
          <w:p>
            <w:r>
              <w:rPr>
                <w:sz w:val="16"/>
              </w:rPr>
              <w:t>經部打造半導體先進封裝材料設備聚落　白埔園區擬第3季招商</w:t>
            </w:r>
          </w:p>
        </w:tc>
        <w:tc>
          <w:tcPr>
            <w:tcW w:type="dxa" w:w="2160"/>
          </w:tcPr>
          <w:p>
            <w:r>
              <w:rPr>
                <w:sz w:val="16"/>
              </w:rPr>
              <w:t>2026-09-01</w:t>
            </w:r>
          </w:p>
        </w:tc>
        <w:tc>
          <w:tcPr>
            <w:tcW w:type="dxa" w:w="2160"/>
          </w:tcPr>
          <w:p>
            <w:r>
              <w:rPr>
                <w:sz w:val="16"/>
              </w:rPr>
              <w:t>https://tw.news.yahoo.com/%E7%B6%93%E9%83%A8%E6%89%93%E9%80%A0%E5%8D%8A%E5%B0%8E%E9%AB%94%E5%85%88%E9%80%B2%E5%B0%81%E8%A3%9D%E6%9D%90%E6%96%99%E8%A8%AD%E5%82%99%E8%81%9A%E8%90%BD-%E7%99%BD%E5%9F%94%E5%9C%92%E5%8D%80%E6%93%AC%E7%AC%AC3%E5%AD%A3%E6%8B%9B%E5%95%86-125022720.html</w:t>
            </w:r>
          </w:p>
        </w:tc>
      </w:tr>
      <w:tr>
        <w:tc>
          <w:tcPr>
            <w:tcW w:type="dxa" w:w="2160"/>
          </w:tcPr>
          <w:p>
            <w:r>
              <w:rPr>
                <w:sz w:val="16"/>
              </w:rPr>
              <w:t>中央社(Yahoo轉載)</w:t>
            </w:r>
          </w:p>
        </w:tc>
        <w:tc>
          <w:tcPr>
            <w:tcW w:type="dxa" w:w="2160"/>
          </w:tcPr>
          <w:p>
            <w:r>
              <w:rPr>
                <w:sz w:val="16"/>
              </w:rPr>
              <w:t>高雄白埔園區對外說明會 (圖)</w:t>
            </w:r>
          </w:p>
        </w:tc>
        <w:tc>
          <w:tcPr>
            <w:tcW w:type="dxa" w:w="2160"/>
          </w:tcPr>
          <w:p>
            <w:r>
              <w:rPr>
                <w:sz w:val="16"/>
              </w:rPr>
              <w:t>2026-09-01</w:t>
            </w:r>
          </w:p>
        </w:tc>
        <w:tc>
          <w:tcPr>
            <w:tcW w:type="dxa" w:w="2160"/>
          </w:tcPr>
          <w:p>
            <w:r>
              <w:rPr>
                <w:sz w:val="16"/>
              </w:rPr>
              <w:t>https://tw.news.yahoo.com/%E9%AB%98%E9%9B%84%E7%99%BD%E5%9F%94%E5%9C%92%E5%8D%80%E5%B0%8D%E5%A4%96%E8%AA%AA%E6%98%8E%E6%9C%83-%E5%9C%96-125123058.html</w:t>
            </w:r>
          </w:p>
        </w:tc>
      </w:tr>
      <w:tr>
        <w:tc>
          <w:tcPr>
            <w:tcW w:type="dxa" w:w="2160"/>
          </w:tcPr>
          <w:p>
            <w:r>
              <w:rPr>
                <w:sz w:val="16"/>
              </w:rPr>
              <w:t>中央社(Yahoo轉載)</w:t>
            </w:r>
          </w:p>
        </w:tc>
        <w:tc>
          <w:tcPr>
            <w:tcW w:type="dxa" w:w="2160"/>
          </w:tcPr>
          <w:p>
            <w:r>
              <w:rPr>
                <w:sz w:val="16"/>
              </w:rPr>
              <w:t>30家業者推安養信託　財產本金逾2000億年增3成</w:t>
            </w:r>
          </w:p>
        </w:tc>
        <w:tc>
          <w:tcPr>
            <w:tcW w:type="dxa" w:w="2160"/>
          </w:tcPr>
          <w:p>
            <w:r>
              <w:rPr>
                <w:sz w:val="16"/>
              </w:rPr>
              <w:t>2026-09-01</w:t>
            </w:r>
          </w:p>
        </w:tc>
        <w:tc>
          <w:tcPr>
            <w:tcW w:type="dxa" w:w="2160"/>
          </w:tcPr>
          <w:p>
            <w:r>
              <w:rPr>
                <w:sz w:val="16"/>
              </w:rPr>
              <w:t>https://tw.news.yahoo.com/30%E5%AE%B6%E6%A5%AD%E8%80%85%E6%8E%A8%E5%AE%89%E9%A4%8A%E4%BF%A1%E8%A8%97-%E8%B2%A1%E7%94%A2%E6%9C%AC%E9%87%91%E9%80%BE2000%E5%84%84%E5%B9%B4%E5%A2%9E3%E6%88%90-125828055.html</w:t>
            </w:r>
          </w:p>
        </w:tc>
      </w:tr>
      <w:tr>
        <w:tc>
          <w:tcPr>
            <w:tcW w:type="dxa" w:w="2160"/>
          </w:tcPr>
          <w:p>
            <w:r>
              <w:rPr>
                <w:sz w:val="16"/>
              </w:rPr>
              <w:t>中央社(Yahoo轉載)</w:t>
            </w:r>
          </w:p>
        </w:tc>
        <w:tc>
          <w:tcPr>
            <w:tcW w:type="dxa" w:w="2160"/>
          </w:tcPr>
          <w:p>
            <w:r>
              <w:rPr>
                <w:sz w:val="16"/>
              </w:rPr>
              <w:t>公主遊輪停止在台銷售　周永暉：今年航次未受影響</w:t>
            </w:r>
          </w:p>
        </w:tc>
        <w:tc>
          <w:tcPr>
            <w:tcW w:type="dxa" w:w="2160"/>
          </w:tcPr>
          <w:p>
            <w:r>
              <w:rPr>
                <w:sz w:val="16"/>
              </w:rPr>
              <w:t>2026-09-01</w:t>
            </w:r>
          </w:p>
        </w:tc>
        <w:tc>
          <w:tcPr>
            <w:tcW w:type="dxa" w:w="2160"/>
          </w:tcPr>
          <w:p>
            <w:r>
              <w:rPr>
                <w:sz w:val="16"/>
              </w:rPr>
              <w:t>https://tw.news.yahoo.com/%E5%85%AC%E4%B8%BB%E9%81%8A%E8%BC%AA%E5%81%9C%E6%AD%A2%E5%9C%A8%E5%8F%B0%E9%8A%B7%E5%94%AE-%E5%91%A8%E6%B0%B8%E6%9A%89-%E4%BB%8A%E5%B9%B4%E8%88%AA%E6%AC%A1%E6%9C%AA%E5%8F%97%E5%BD%B1%E9%9F%BF-051450110.html</w:t>
            </w:r>
          </w:p>
        </w:tc>
      </w:tr>
      <w:tr>
        <w:tc>
          <w:tcPr>
            <w:tcW w:type="dxa" w:w="2160"/>
          </w:tcPr>
          <w:p>
            <w:r>
              <w:rPr>
                <w:sz w:val="16"/>
              </w:rPr>
              <w:t>中央社(Yahoo轉載)</w:t>
            </w:r>
          </w:p>
        </w:tc>
        <w:tc>
          <w:tcPr>
            <w:tcW w:type="dxa" w:w="2160"/>
          </w:tcPr>
          <w:p>
            <w:r>
              <w:rPr>
                <w:sz w:val="16"/>
              </w:rPr>
              <w:t>高鐵首組新車完成組裝展開靜態測試 拚2027年7月載客</w:t>
            </w:r>
          </w:p>
        </w:tc>
        <w:tc>
          <w:tcPr>
            <w:tcW w:type="dxa" w:w="2160"/>
          </w:tcPr>
          <w:p>
            <w:r>
              <w:rPr>
                <w:sz w:val="16"/>
              </w:rPr>
              <w:t>2026-09-01</w:t>
            </w:r>
          </w:p>
        </w:tc>
        <w:tc>
          <w:tcPr>
            <w:tcW w:type="dxa" w:w="2160"/>
          </w:tcPr>
          <w:p>
            <w:r>
              <w:rPr>
                <w:sz w:val="16"/>
              </w:rPr>
              <w:t>https://tw.news.yahoo.com/%E9%AB%98%E9%90%B5%E9%A6%96%E7%B5%84%E6%96%B0%E8%BB%8A%E5%AE%8C%E6%88%90%E7%B5%84%E8%A3%9D%E5%B1%95%E9%96%8B%E9%9D%9C%E6%85%8B%E6%B8%AC%E8%A9%A6-%E6%8B%9A2027%E5%B9%B47%E6%9C%88%E8%BC%89%E5%AE%A2-051552319.html</w:t>
            </w:r>
          </w:p>
        </w:tc>
      </w:tr>
      <w:tr>
        <w:tc>
          <w:tcPr>
            <w:tcW w:type="dxa" w:w="2160"/>
          </w:tcPr>
          <w:p>
            <w:r>
              <w:rPr>
                <w:sz w:val="16"/>
              </w:rPr>
              <w:t>中央社(Yahoo轉載)</w:t>
            </w:r>
          </w:p>
        </w:tc>
        <w:tc>
          <w:tcPr>
            <w:tcW w:type="dxa" w:w="2160"/>
          </w:tcPr>
          <w:p>
            <w:r>
              <w:rPr>
                <w:sz w:val="16"/>
              </w:rPr>
              <w:t>陝西鎮政府積欠包商款項  帳戶被查封員工差點領不到薪水</w:t>
            </w:r>
          </w:p>
        </w:tc>
        <w:tc>
          <w:tcPr>
            <w:tcW w:type="dxa" w:w="2160"/>
          </w:tcPr>
          <w:p>
            <w:r>
              <w:rPr>
                <w:sz w:val="16"/>
              </w:rPr>
              <w:t>2026-09-01</w:t>
            </w:r>
          </w:p>
        </w:tc>
        <w:tc>
          <w:tcPr>
            <w:tcW w:type="dxa" w:w="2160"/>
          </w:tcPr>
          <w:p>
            <w:r>
              <w:rPr>
                <w:sz w:val="16"/>
              </w:rPr>
              <w:t>https://tw.news.yahoo.com/%E9%99%9D%E8%A5%BF%E9%8E%AE%E6%94%BF%E5%BA%9C%E7%A9%8D%E6%AC%A0%E5%8C%85%E5%95%86%E6%AC%BE%E9%A0%85-%E5%B8%B3%E6%88%B6%E8%A2%AB%E6%9F%A5%E5%B0%81%E5%93%A1%E5%B7%A5%E5%B7%AE%E9%BB%9E%E9%A0%98%E4%B8%8D%E5%88%B0%E8%96%AA%E6%B0%B4-051855576.html</w:t>
            </w:r>
          </w:p>
        </w:tc>
      </w:tr>
      <w:tr>
        <w:tc>
          <w:tcPr>
            <w:tcW w:type="dxa" w:w="2160"/>
          </w:tcPr>
          <w:p>
            <w:r>
              <w:rPr>
                <w:sz w:val="16"/>
              </w:rPr>
              <w:t>中央社(Yahoo轉載)</w:t>
            </w:r>
          </w:p>
        </w:tc>
        <w:tc>
          <w:tcPr>
            <w:tcW w:type="dxa" w:w="2160"/>
          </w:tcPr>
          <w:p>
            <w:r>
              <w:rPr>
                <w:sz w:val="16"/>
              </w:rPr>
              <w:t>找回大眾對媒體信任　台網盟論壇探索新聞未來</w:t>
            </w:r>
          </w:p>
        </w:tc>
        <w:tc>
          <w:tcPr>
            <w:tcW w:type="dxa" w:w="2160"/>
          </w:tcPr>
          <w:p>
            <w:r>
              <w:rPr>
                <w:sz w:val="16"/>
              </w:rPr>
              <w:t>2026-09-01</w:t>
            </w:r>
          </w:p>
        </w:tc>
        <w:tc>
          <w:tcPr>
            <w:tcW w:type="dxa" w:w="2160"/>
          </w:tcPr>
          <w:p>
            <w:r>
              <w:rPr>
                <w:sz w:val="16"/>
              </w:rPr>
              <w:t>https://tw.news.yahoo.com/%E6%89%BE%E5%9B%9E%E5%A4%A7%E7%9C%BE%E5%B0%8D%E5%AA%92%E9%AB%94%E4%BF%A1%E4%BB%BB-%E5%8F%B0%E7%B6%B2%E7%9B%9F%E8%AB%96%E5%A3%87%E6%8E%A2%E7%B4%A2%E6%96%B0%E8%81%9E%E6%9C%AA%E4%BE%86-053206170.html</w:t>
            </w:r>
          </w:p>
        </w:tc>
      </w:tr>
      <w:tr>
        <w:tc>
          <w:tcPr>
            <w:tcW w:type="dxa" w:w="2160"/>
          </w:tcPr>
          <w:p>
            <w:r>
              <w:rPr>
                <w:sz w:val="16"/>
              </w:rPr>
              <w:t>中央社(Yahoo轉載)</w:t>
            </w:r>
          </w:p>
        </w:tc>
        <w:tc>
          <w:tcPr>
            <w:tcW w:type="dxa" w:w="2160"/>
          </w:tcPr>
          <w:p>
            <w:r>
              <w:rPr>
                <w:sz w:val="16"/>
              </w:rPr>
              <w:t>國際半導體展　所羅門秀晶圓翹曲及玻璃通孔檢測方案</w:t>
            </w:r>
          </w:p>
        </w:tc>
        <w:tc>
          <w:tcPr>
            <w:tcW w:type="dxa" w:w="2160"/>
          </w:tcPr>
          <w:p>
            <w:r>
              <w:rPr>
                <w:sz w:val="16"/>
              </w:rPr>
              <w:t>2026-09-01</w:t>
            </w:r>
          </w:p>
        </w:tc>
        <w:tc>
          <w:tcPr>
            <w:tcW w:type="dxa" w:w="2160"/>
          </w:tcPr>
          <w:p>
            <w:r>
              <w:rPr>
                <w:sz w:val="16"/>
              </w:rPr>
              <w:t>https://tw.news.yahoo.com/%E5%9C%8B%E9%9A%9B%E5%8D%8A%E5%B0%8E%E9%AB%94%E5%B1%95-%E6%89%80%E7%BE%85%E9%96%80%E7%A7%80%E6%99%B6%E5%9C%93%E7%BF%B9%E6%9B%B2%E5%8F%8A%E7%8E%BB%E7%92%83%E9%80%9A%E5%AD%94%E6%AA%A2%E6%B8%AC%E6%96%B9%E6%A1%88-134548671.html</w:t>
            </w:r>
          </w:p>
        </w:tc>
      </w:tr>
      <w:tr>
        <w:tc>
          <w:tcPr>
            <w:tcW w:type="dxa" w:w="2160"/>
          </w:tcPr>
          <w:p>
            <w:r>
              <w:rPr>
                <w:sz w:val="16"/>
              </w:rPr>
              <w:t>中央社(Yahoo轉載)</w:t>
            </w:r>
          </w:p>
        </w:tc>
        <w:tc>
          <w:tcPr>
            <w:tcW w:type="dxa" w:w="2160"/>
          </w:tcPr>
          <w:p>
            <w:r>
              <w:rPr>
                <w:sz w:val="16"/>
              </w:rPr>
              <w:t>韓國政府2027年總預算支出逾820兆韓元　規模創新高</w:t>
            </w:r>
          </w:p>
        </w:tc>
        <w:tc>
          <w:tcPr>
            <w:tcW w:type="dxa" w:w="2160"/>
          </w:tcPr>
          <w:p>
            <w:r>
              <w:rPr>
                <w:sz w:val="16"/>
              </w:rPr>
              <w:t>2026-09-01</w:t>
            </w:r>
          </w:p>
        </w:tc>
        <w:tc>
          <w:tcPr>
            <w:tcW w:type="dxa" w:w="2160"/>
          </w:tcPr>
          <w:p>
            <w:r>
              <w:rPr>
                <w:sz w:val="16"/>
              </w:rPr>
              <w:t>https://tw.news.yahoo.com/%E9%9F%93%E5%9C%8B%E6%94%BF%E5%BA%9C2027%E5%B9%B4%E7%B8%BD%E9%A0%90%E7%AE%97%E6%94%AF%E5%87%BA%E9%80%BE820%E5%85%86%E9%9F%93%E5%85%83-%E8%A6%8F%E6%A8%A1%E5%89%B5%E6%96%B0%E9%AB%98-084658637.html</w:t>
            </w:r>
          </w:p>
        </w:tc>
      </w:tr>
      <w:tr>
        <w:tc>
          <w:tcPr>
            <w:tcW w:type="dxa" w:w="2160"/>
          </w:tcPr>
          <w:p>
            <w:r>
              <w:rPr>
                <w:sz w:val="16"/>
              </w:rPr>
              <w:t>中央社(Yahoo轉載)</w:t>
            </w:r>
          </w:p>
        </w:tc>
        <w:tc>
          <w:tcPr>
            <w:tcW w:type="dxa" w:w="2160"/>
          </w:tcPr>
          <w:p>
            <w:r>
              <w:rPr>
                <w:sz w:val="16"/>
              </w:rPr>
              <w:t>桃機航廈打造迷你夜市　旅客候機體驗台灣文化</w:t>
            </w:r>
          </w:p>
        </w:tc>
        <w:tc>
          <w:tcPr>
            <w:tcW w:type="dxa" w:w="2160"/>
          </w:tcPr>
          <w:p>
            <w:r>
              <w:rPr>
                <w:sz w:val="16"/>
              </w:rPr>
              <w:t>2026-09-01</w:t>
            </w:r>
          </w:p>
        </w:tc>
        <w:tc>
          <w:tcPr>
            <w:tcW w:type="dxa" w:w="2160"/>
          </w:tcPr>
          <w:p>
            <w:r>
              <w:rPr>
                <w:sz w:val="16"/>
              </w:rPr>
              <w:t>https://tw.news.yahoo.com/%E6%A1%83%E6%A9%9F%E8%88%AA%E5%BB%88%E6%89%93%E9%80%A0%E8%BF%B7%E4%BD%A0%E5%A4%9C%E5%B8%82-%E6%97%85%E5%AE%A2%E5%80%99%E6%A9%9F%E9%AB%94%E9%A9%97%E5%8F%B0%E7%81%A3%E6%96%87%E5%8C%96-084700581.html</w:t>
            </w:r>
          </w:p>
        </w:tc>
      </w:tr>
      <w:tr>
        <w:tc>
          <w:tcPr>
            <w:tcW w:type="dxa" w:w="2160"/>
          </w:tcPr>
          <w:p>
            <w:r>
              <w:rPr>
                <w:sz w:val="16"/>
              </w:rPr>
              <w:t>中央社(Yahoo轉載)</w:t>
            </w:r>
          </w:p>
        </w:tc>
        <w:tc>
          <w:tcPr>
            <w:tcW w:type="dxa" w:w="2160"/>
          </w:tcPr>
          <w:p>
            <w:r>
              <w:rPr>
                <w:sz w:val="16"/>
              </w:rPr>
              <w:t>國旅補助開跑 14縣市推加碼搶客</w:t>
            </w:r>
          </w:p>
        </w:tc>
        <w:tc>
          <w:tcPr>
            <w:tcW w:type="dxa" w:w="2160"/>
          </w:tcPr>
          <w:p>
            <w:r>
              <w:rPr>
                <w:sz w:val="16"/>
              </w:rPr>
              <w:t>2026-09-01</w:t>
            </w:r>
          </w:p>
        </w:tc>
        <w:tc>
          <w:tcPr>
            <w:tcW w:type="dxa" w:w="2160"/>
          </w:tcPr>
          <w:p>
            <w:r>
              <w:rPr>
                <w:sz w:val="16"/>
              </w:rPr>
              <w:t>https://tw.news.yahoo.com/%E5%9C%8B%E6%97%85%E8%A3%9C%E5%8A%A9%E9%96%8B%E8%B7%91-14%E7%B8%A3%E5%B8%82%E6%8E%A8%E5%8A%A0%E7%A2%BC%E6%90%B6%E5%AE%A2-084803680.html</w:t>
            </w:r>
          </w:p>
        </w:tc>
      </w:tr>
      <w:tr>
        <w:tc>
          <w:tcPr>
            <w:tcW w:type="dxa" w:w="2160"/>
          </w:tcPr>
          <w:p>
            <w:r>
              <w:rPr>
                <w:sz w:val="16"/>
              </w:rPr>
              <w:t>中央社(Yahoo轉載)</w:t>
            </w:r>
          </w:p>
        </w:tc>
        <w:tc>
          <w:tcPr>
            <w:tcW w:type="dxa" w:w="2160"/>
          </w:tcPr>
          <w:p>
            <w:r>
              <w:rPr>
                <w:sz w:val="16"/>
              </w:rPr>
              <w:t>南投信義鄉啟用共生家園　串起長者居家照顧與青壯人才培訓</w:t>
            </w:r>
          </w:p>
        </w:tc>
        <w:tc>
          <w:tcPr>
            <w:tcW w:type="dxa" w:w="2160"/>
          </w:tcPr>
          <w:p>
            <w:r>
              <w:rPr>
                <w:sz w:val="16"/>
              </w:rPr>
              <w:t>2026-09-01</w:t>
            </w:r>
          </w:p>
        </w:tc>
        <w:tc>
          <w:tcPr>
            <w:tcW w:type="dxa" w:w="2160"/>
          </w:tcPr>
          <w:p>
            <w:r>
              <w:rPr>
                <w:sz w:val="16"/>
              </w:rPr>
              <w:t>https://tw.news.yahoo.com/%E5%8D%97%E6%8A%95%E4%BF%A1%E7%BE%A9%E9%84%89%E5%95%9F%E7%94%A8%E5%85%B1%E7%94%9F%E5%AE%B6%E5%9C%92-%E4%B8%B2%E8%B5%B7%E9%95%B7%E8%80%85%E5%B1%85%E5%AE%B6%E7%85%A7%E9%A1%A7%E8%88%87%E9%9D%92%E5%A3%AF%E4%BA%BA%E6%89%8D%E5%9F%B9%E8%A8%93-094530924.html</w:t>
            </w:r>
          </w:p>
        </w:tc>
      </w:tr>
      <w:tr>
        <w:tc>
          <w:tcPr>
            <w:tcW w:type="dxa" w:w="2160"/>
          </w:tcPr>
          <w:p>
            <w:r>
              <w:rPr>
                <w:sz w:val="16"/>
              </w:rPr>
              <w:t>中央社(Yahoo轉載)</w:t>
            </w:r>
          </w:p>
        </w:tc>
        <w:tc>
          <w:tcPr>
            <w:tcW w:type="dxa" w:w="2160"/>
          </w:tcPr>
          <w:p>
            <w:r>
              <w:rPr>
                <w:sz w:val="16"/>
              </w:rPr>
              <w:t>林岳平解釋註銷3球員考量　王翾祐注射PRP時程來不及</w:t>
            </w:r>
          </w:p>
        </w:tc>
        <w:tc>
          <w:tcPr>
            <w:tcW w:type="dxa" w:w="2160"/>
          </w:tcPr>
          <w:p>
            <w:r>
              <w:rPr>
                <w:sz w:val="16"/>
              </w:rPr>
              <w:t>2026-09-01</w:t>
            </w:r>
          </w:p>
        </w:tc>
        <w:tc>
          <w:tcPr>
            <w:tcW w:type="dxa" w:w="2160"/>
          </w:tcPr>
          <w:p>
            <w:r>
              <w:rPr>
                <w:sz w:val="16"/>
              </w:rPr>
              <w:t>https://tw.sports.yahoo.com/news/%E6%9E%97%E5%B2%B3%E5%B9%B3%E8%A7%A3%E9%87%8B%E8%A8%BB%E9%8A%B73%E7%90%83%E5%93%A1%E8%80%83%E9%87%8F-%E7%8E%8B%E7%BF%BE%E7%A5%90%E6%B3%A8%E5%B0%84prp%E6%99%82%E7%A8%8B%E4%BE%86%E4%B8%8D%E5%8F%8A-095438969.html</w:t>
            </w:r>
          </w:p>
        </w:tc>
      </w:tr>
      <w:tr>
        <w:tc>
          <w:tcPr>
            <w:tcW w:type="dxa" w:w="2160"/>
          </w:tcPr>
          <w:p>
            <w:r>
              <w:rPr>
                <w:sz w:val="16"/>
              </w:rPr>
              <w:t>中央社(Yahoo轉載)</w:t>
            </w:r>
          </w:p>
        </w:tc>
        <w:tc>
          <w:tcPr>
            <w:tcW w:type="dxa" w:w="2160"/>
          </w:tcPr>
          <w:p>
            <w:r>
              <w:rPr>
                <w:sz w:val="16"/>
              </w:rPr>
              <w:t>花蓮全面免費學校午餐上路　開學首日稽查杜絕問題油</w:t>
            </w:r>
          </w:p>
        </w:tc>
        <w:tc>
          <w:tcPr>
            <w:tcW w:type="dxa" w:w="2160"/>
          </w:tcPr>
          <w:p>
            <w:r>
              <w:rPr>
                <w:sz w:val="16"/>
              </w:rPr>
              <w:t>2026-09-01</w:t>
            </w:r>
          </w:p>
        </w:tc>
        <w:tc>
          <w:tcPr>
            <w:tcW w:type="dxa" w:w="2160"/>
          </w:tcPr>
          <w:p>
            <w:r>
              <w:rPr>
                <w:sz w:val="16"/>
              </w:rPr>
              <w:t>https://tw.news.yahoo.com/%E8%8A%B1%E8%93%AE%E5%85%A8%E9%9D%A2%E5%85%8D%E8%B2%BB%E5%AD%B8%E6%A0%A1%E5%8D%88%E9%A4%90%E4%B8%8A%E8%B7%AF-%E9%96%8B%E5%AD%B8%E9%A6%96%E6%97%A5%E7%A8%BD%E6%9F%A5%E6%9D%9C%E7%B5%95%E5%95%8F%E9%A1%8C%E6%B2%B9-095640941.html</w:t>
            </w:r>
          </w:p>
        </w:tc>
      </w:tr>
      <w:tr>
        <w:tc>
          <w:tcPr>
            <w:tcW w:type="dxa" w:w="2160"/>
          </w:tcPr>
          <w:p>
            <w:r>
              <w:rPr>
                <w:sz w:val="16"/>
              </w:rPr>
              <w:t>中央社(Yahoo轉載)</w:t>
            </w:r>
          </w:p>
        </w:tc>
        <w:tc>
          <w:tcPr>
            <w:tcW w:type="dxa" w:w="2160"/>
          </w:tcPr>
          <w:p>
            <w:r>
              <w:rPr>
                <w:sz w:val="16"/>
              </w:rPr>
              <w:t>瑞銀：未來10年中國料難趕上ASML極紫外光微影技術</w:t>
            </w:r>
          </w:p>
        </w:tc>
        <w:tc>
          <w:tcPr>
            <w:tcW w:type="dxa" w:w="2160"/>
          </w:tcPr>
          <w:p>
            <w:r>
              <w:rPr>
                <w:sz w:val="16"/>
              </w:rPr>
              <w:t>2026-09-02</w:t>
            </w:r>
          </w:p>
        </w:tc>
        <w:tc>
          <w:tcPr>
            <w:tcW w:type="dxa" w:w="2160"/>
          </w:tcPr>
          <w:p>
            <w:r>
              <w:rPr>
                <w:sz w:val="16"/>
              </w:rPr>
              <w:t>https://tw.news.yahoo.com/%E7%91%9E%E9%8A%80-%E6%9C%AA%E4%BE%8610%E5%B9%B4%E4%B8%AD%E5%9C%8B%E6%96%99%E9%9B%A3%E8%B6%95%E4%B8%8Aasml%E6%A5%B5%E7%B4%AB%E5%A4%96%E5%85%89%E5%BE%AE%E5%BD%B1%E6%8A%80%E8%A1%93-041406581.html</w:t>
            </w:r>
          </w:p>
        </w:tc>
      </w:tr>
      <w:tr>
        <w:tc>
          <w:tcPr>
            <w:tcW w:type="dxa" w:w="2160"/>
          </w:tcPr>
          <w:p>
            <w:r>
              <w:rPr>
                <w:sz w:val="16"/>
              </w:rPr>
              <w:t>中央社(Yahoo轉載)</w:t>
            </w:r>
          </w:p>
        </w:tc>
        <w:tc>
          <w:tcPr>
            <w:tcW w:type="dxa" w:w="2160"/>
          </w:tcPr>
          <w:p>
            <w:r>
              <w:rPr>
                <w:sz w:val="16"/>
              </w:rPr>
              <w:t>精測：明年上半年產能再增50%　探針卡營收成長可期</w:t>
            </w:r>
          </w:p>
        </w:tc>
        <w:tc>
          <w:tcPr>
            <w:tcW w:type="dxa" w:w="2160"/>
          </w:tcPr>
          <w:p>
            <w:r>
              <w:rPr>
                <w:sz w:val="16"/>
              </w:rPr>
              <w:t>2026-09-02</w:t>
            </w:r>
          </w:p>
        </w:tc>
        <w:tc>
          <w:tcPr>
            <w:tcW w:type="dxa" w:w="2160"/>
          </w:tcPr>
          <w:p>
            <w:r>
              <w:rPr>
                <w:sz w:val="16"/>
              </w:rPr>
              <w:t>https://tw.news.yahoo.com/%E7%B2%BE%E6%B8%AC-%E6%98%8E%E5%B9%B4%E4%B8%8A%E5%8D%8A%E5%B9%B4%E7%94%A2%E8%83%BD%E5%86%8D%E5%A2%9E50-%E6%8E%A2%E9%87%9D%E5%8D%A1%E7%87%9F%E6%94%B6%E6%88%90%E9%95%B7%E5%8F%AF%E6%9C%9F-043019909.html</w:t>
            </w:r>
          </w:p>
        </w:tc>
      </w:tr>
      <w:tr>
        <w:tc>
          <w:tcPr>
            <w:tcW w:type="dxa" w:w="2160"/>
          </w:tcPr>
          <w:p>
            <w:r>
              <w:rPr>
                <w:sz w:val="16"/>
              </w:rPr>
              <w:t>中央社(Yahoo轉載)</w:t>
            </w:r>
          </w:p>
        </w:tc>
        <w:tc>
          <w:tcPr>
            <w:tcW w:type="dxa" w:w="2160"/>
          </w:tcPr>
          <w:p>
            <w:r>
              <w:rPr>
                <w:sz w:val="16"/>
              </w:rPr>
              <w:t>SEMI總裁：台灣是AI重鎮　2030半導體營收衝2兆美元</w:t>
            </w:r>
          </w:p>
        </w:tc>
        <w:tc>
          <w:tcPr>
            <w:tcW w:type="dxa" w:w="2160"/>
          </w:tcPr>
          <w:p>
            <w:r>
              <w:rPr>
                <w:sz w:val="16"/>
              </w:rPr>
              <w:t>2026-09-02</w:t>
            </w:r>
          </w:p>
        </w:tc>
        <w:tc>
          <w:tcPr>
            <w:tcW w:type="dxa" w:w="2160"/>
          </w:tcPr>
          <w:p>
            <w:r>
              <w:rPr>
                <w:sz w:val="16"/>
              </w:rPr>
              <w:t>https://tw.news.yahoo.com/semi%E7%B8%BD%E8%A3%81-%E5%8F%B0%E7%81%A3%E6%98%AFai%E9%87%8D%E9%8E%AE-2030%E5%8D%8A%E5%B0%8E%E9%AB%94%E7%87%9F%E6%94%B6%E8%A1%9D2%E5%85%86%E7%BE%8E%E5%85%83-044032997.html</w:t>
            </w:r>
          </w:p>
        </w:tc>
      </w:tr>
      <w:tr>
        <w:tc>
          <w:tcPr>
            <w:tcW w:type="dxa" w:w="2160"/>
          </w:tcPr>
          <w:p>
            <w:r>
              <w:rPr>
                <w:sz w:val="16"/>
              </w:rPr>
              <w:t>中央社(Yahoo轉載)</w:t>
            </w:r>
          </w:p>
        </w:tc>
        <w:tc>
          <w:tcPr>
            <w:tcW w:type="dxa" w:w="2160"/>
          </w:tcPr>
          <w:p>
            <w:r>
              <w:rPr>
                <w:sz w:val="16"/>
              </w:rPr>
              <w:t>大銀微系統：矽光子檢測設備放量　能見度到明年第2季</w:t>
            </w:r>
          </w:p>
        </w:tc>
        <w:tc>
          <w:tcPr>
            <w:tcW w:type="dxa" w:w="2160"/>
          </w:tcPr>
          <w:p>
            <w:r>
              <w:rPr>
                <w:sz w:val="16"/>
              </w:rPr>
              <w:t>2026-09-02</w:t>
            </w:r>
          </w:p>
        </w:tc>
        <w:tc>
          <w:tcPr>
            <w:tcW w:type="dxa" w:w="2160"/>
          </w:tcPr>
          <w:p>
            <w:r>
              <w:rPr>
                <w:sz w:val="16"/>
              </w:rPr>
              <w:t>https://tw.news.yahoo.com/%E5%A4%A7%E9%8A%80%E5%BE%AE%E7%B3%BB%E7%B5%B1-%E7%9F%BD%E5%85%89%E5%AD%90%E6%AA%A2%E6%B8%AC%E8%A8%AD%E5%82%99%E6%94%BE%E9%87%8F-%E8%83%BD%E8%A6%8B%E5%BA%A6%E5%88%B0%E6%98%8E%E5%B9%B4%E7%AC%AC2%E5%AD%A3-044234362.html</w:t>
            </w:r>
          </w:p>
        </w:tc>
      </w:tr>
      <w:tr>
        <w:tc>
          <w:tcPr>
            <w:tcW w:type="dxa" w:w="2160"/>
          </w:tcPr>
          <w:p>
            <w:r>
              <w:rPr>
                <w:sz w:val="16"/>
              </w:rPr>
              <w:t>中央社(Yahoo轉載)</w:t>
            </w:r>
          </w:p>
        </w:tc>
        <w:tc>
          <w:tcPr>
            <w:tcW w:type="dxa" w:w="2160"/>
          </w:tcPr>
          <w:p>
            <w:r>
              <w:rPr>
                <w:sz w:val="16"/>
              </w:rPr>
              <w:t>半導體展大師論壇　唐春強談AI基礎設施設計 (圖)</w:t>
            </w:r>
          </w:p>
        </w:tc>
        <w:tc>
          <w:tcPr>
            <w:tcW w:type="dxa" w:w="2160"/>
          </w:tcPr>
          <w:p>
            <w:r>
              <w:rPr>
                <w:sz w:val="16"/>
              </w:rPr>
              <w:t>2026-09-02</w:t>
            </w:r>
          </w:p>
        </w:tc>
        <w:tc>
          <w:tcPr>
            <w:tcW w:type="dxa" w:w="2160"/>
          </w:tcPr>
          <w:p>
            <w:r>
              <w:rPr>
                <w:sz w:val="16"/>
              </w:rPr>
              <w:t>https://tw.news.yahoo.com/%E5%8D%8A%E5%B0%8E%E9%AB%94%E5%B1%95%E5%A4%A7%E5%B8%AB%E8%AB%96%E5%A3%87-%E5%94%90%E6%98%A5%E5%BC%B7%E8%AB%87ai%E5%9F%BA%E7%A4%8E%E8%A8%AD%E6%96%BD%E8%A8%AD%E8%A8%88-%E5%9C%96-080914855.html</w:t>
            </w:r>
          </w:p>
        </w:tc>
      </w:tr>
      <w:tr>
        <w:tc>
          <w:tcPr>
            <w:tcW w:type="dxa" w:w="2160"/>
          </w:tcPr>
          <w:p>
            <w:r>
              <w:rPr>
                <w:sz w:val="16"/>
              </w:rPr>
              <w:t>中央社(Yahoo轉載)</w:t>
            </w:r>
          </w:p>
        </w:tc>
        <w:tc>
          <w:tcPr>
            <w:tcW w:type="dxa" w:w="2160"/>
          </w:tcPr>
          <w:p>
            <w:r>
              <w:rPr>
                <w:sz w:val="16"/>
              </w:rPr>
              <w:t>國際半導體展與會講者合影 (圖)</w:t>
            </w:r>
          </w:p>
        </w:tc>
        <w:tc>
          <w:tcPr>
            <w:tcW w:type="dxa" w:w="2160"/>
          </w:tcPr>
          <w:p>
            <w:r>
              <w:rPr>
                <w:sz w:val="16"/>
              </w:rPr>
              <w:t>2026-09-02</w:t>
            </w:r>
          </w:p>
        </w:tc>
        <w:tc>
          <w:tcPr>
            <w:tcW w:type="dxa" w:w="2160"/>
          </w:tcPr>
          <w:p>
            <w:r>
              <w:rPr>
                <w:sz w:val="16"/>
              </w:rPr>
              <w:t>https://tw.news.yahoo.com/%E5%9C%8B%E9%9A%9B%E5%8D%8A%E5%B0%8E%E9%AB%94%E5%B1%95%E8%88%87%E6%9C%83%E8%AC%9B%E8%80%85%E5%90%88%E5%BD%B1-%E5%9C%96-081017038.html</w:t>
            </w:r>
          </w:p>
        </w:tc>
      </w:tr>
      <w:tr>
        <w:tc>
          <w:tcPr>
            <w:tcW w:type="dxa" w:w="2160"/>
          </w:tcPr>
          <w:p>
            <w:r>
              <w:rPr>
                <w:sz w:val="16"/>
              </w:rPr>
              <w:t>中央社(Yahoo轉載)</w:t>
            </w:r>
          </w:p>
        </w:tc>
        <w:tc>
          <w:tcPr>
            <w:tcW w:type="dxa" w:w="2160"/>
          </w:tcPr>
          <w:p>
            <w:r>
              <w:rPr>
                <w:sz w:val="16"/>
              </w:rPr>
              <w:t>台廠赴美投資升溫　經長：近3月額外追加200億美元</w:t>
            </w:r>
          </w:p>
        </w:tc>
        <w:tc>
          <w:tcPr>
            <w:tcW w:type="dxa" w:w="2160"/>
          </w:tcPr>
          <w:p>
            <w:r>
              <w:rPr>
                <w:sz w:val="16"/>
              </w:rPr>
              <w:t>2026-09-02</w:t>
            </w:r>
          </w:p>
        </w:tc>
        <w:tc>
          <w:tcPr>
            <w:tcW w:type="dxa" w:w="2160"/>
          </w:tcPr>
          <w:p>
            <w:r>
              <w:rPr>
                <w:sz w:val="16"/>
              </w:rPr>
              <w:t>https://tw.news.yahoo.com/%E5%8F%B0%E5%BB%A0%E8%B5%B4%E7%BE%8E%E6%8A%95%E8%B3%87%E5%8D%87%E6%BA%AB-%E7%B6%93%E9%95%B7-%E8%BF%913%E6%9C%88%E9%A1%8D%E5%A4%96%E8%BF%BD%E5%8A%A0200%E5%84%84%E7%BE%8E%E5%85%83-081339324.html</w:t>
            </w:r>
          </w:p>
        </w:tc>
      </w:tr>
      <w:tr>
        <w:tc>
          <w:tcPr>
            <w:tcW w:type="dxa" w:w="2160"/>
          </w:tcPr>
          <w:p>
            <w:r>
              <w:rPr>
                <w:sz w:val="16"/>
              </w:rPr>
              <w:t>中央社(Yahoo轉載)</w:t>
            </w:r>
          </w:p>
        </w:tc>
        <w:tc>
          <w:tcPr>
            <w:tcW w:type="dxa" w:w="2160"/>
          </w:tcPr>
          <w:p>
            <w:r>
              <w:rPr>
                <w:sz w:val="16"/>
              </w:rPr>
              <w:t>2026國際半導體展登場（3） (圖)</w:t>
            </w:r>
          </w:p>
        </w:tc>
        <w:tc>
          <w:tcPr>
            <w:tcW w:type="dxa" w:w="2160"/>
          </w:tcPr>
          <w:p>
            <w:r>
              <w:rPr>
                <w:sz w:val="16"/>
              </w:rPr>
              <w:t>2026-09-02</w:t>
            </w:r>
          </w:p>
        </w:tc>
        <w:tc>
          <w:tcPr>
            <w:tcW w:type="dxa" w:w="2160"/>
          </w:tcPr>
          <w:p>
            <w:r>
              <w:rPr>
                <w:sz w:val="16"/>
              </w:rPr>
              <w:t>https://tw.news.yahoo.com/2026%E5%9C%8B%E9%9A%9B%E5%8D%8A%E5%B0%8E%E9%AB%94%E5%B1%95%E7%99%BB%E5%A0%B4-3-%E5%9C%96-085514208.html</w:t>
            </w:r>
          </w:p>
        </w:tc>
      </w:tr>
      <w:tr>
        <w:tc>
          <w:tcPr>
            <w:tcW w:type="dxa" w:w="2160"/>
          </w:tcPr>
          <w:p>
            <w:r>
              <w:rPr>
                <w:sz w:val="16"/>
              </w:rPr>
              <w:t>中央社(Yahoo轉載)</w:t>
            </w:r>
          </w:p>
        </w:tc>
        <w:tc>
          <w:tcPr>
            <w:tcW w:type="dxa" w:w="2160"/>
          </w:tcPr>
          <w:p>
            <w:r>
              <w:rPr>
                <w:sz w:val="16"/>
              </w:rPr>
              <w:t>外資精選台灣100強榜單出爐　前10大皆為AI供應鏈</w:t>
            </w:r>
          </w:p>
        </w:tc>
        <w:tc>
          <w:tcPr>
            <w:tcW w:type="dxa" w:w="2160"/>
          </w:tcPr>
          <w:p>
            <w:r>
              <w:rPr>
                <w:sz w:val="16"/>
              </w:rPr>
              <w:t>2026-09-02</w:t>
            </w:r>
          </w:p>
        </w:tc>
        <w:tc>
          <w:tcPr>
            <w:tcW w:type="dxa" w:w="2160"/>
          </w:tcPr>
          <w:p>
            <w:r>
              <w:rPr>
                <w:sz w:val="16"/>
              </w:rPr>
              <w:t>https://tw.news.yahoo.com/%E5%A4%96%E8%B3%87%E7%B2%BE%E9%81%B8%E5%8F%B0%E7%81%A3100%E5%BC%B7%E6%A6%9C%E5%96%AE%E5%87%BA%E7%88%90-%E5%89%8D10%E5%A4%A7%E7%9A%86%E7%82%BAai%E4%BE%9B%E6%87%89%E9%8F%88-090726293.html</w:t>
            </w:r>
          </w:p>
        </w:tc>
      </w:tr>
      <w:tr>
        <w:tc>
          <w:tcPr>
            <w:tcW w:type="dxa" w:w="2160"/>
          </w:tcPr>
          <w:p>
            <w:r>
              <w:rPr>
                <w:sz w:val="16"/>
              </w:rPr>
              <w:t>中央社(Yahoo轉載)</w:t>
            </w:r>
          </w:p>
        </w:tc>
        <w:tc>
          <w:tcPr>
            <w:tcW w:type="dxa" w:w="2160"/>
          </w:tcPr>
          <w:p>
            <w:r>
              <w:rPr>
                <w:sz w:val="16"/>
              </w:rPr>
              <w:t>外資精選台灣100強榜單出爐 (圖)</w:t>
            </w:r>
          </w:p>
        </w:tc>
        <w:tc>
          <w:tcPr>
            <w:tcW w:type="dxa" w:w="2160"/>
          </w:tcPr>
          <w:p>
            <w:r>
              <w:rPr>
                <w:sz w:val="16"/>
              </w:rPr>
              <w:t>2026-09-02</w:t>
            </w:r>
          </w:p>
        </w:tc>
        <w:tc>
          <w:tcPr>
            <w:tcW w:type="dxa" w:w="2160"/>
          </w:tcPr>
          <w:p>
            <w:r>
              <w:rPr>
                <w:sz w:val="16"/>
              </w:rPr>
              <w:t>https://tw.news.yahoo.com/%E5%A4%96%E8%B3%87%E7%B2%BE%E9%81%B8%E5%8F%B0%E7%81%A3100%E5%BC%B7%E6%A6%9C%E5%96%AE%E5%87%BA%E7%88%90-%E5%9C%96-091429565.html</w:t>
            </w:r>
          </w:p>
        </w:tc>
      </w:tr>
      <w:tr>
        <w:tc>
          <w:tcPr>
            <w:tcW w:type="dxa" w:w="2160"/>
          </w:tcPr>
          <w:p>
            <w:r>
              <w:rPr>
                <w:sz w:val="16"/>
              </w:rPr>
              <w:t>中央社(Yahoo轉載)</w:t>
            </w:r>
          </w:p>
        </w:tc>
        <w:tc>
          <w:tcPr>
            <w:tcW w:type="dxa" w:w="2160"/>
          </w:tcPr>
          <w:p>
            <w:r>
              <w:rPr>
                <w:sz w:val="16"/>
              </w:rPr>
              <w:t>宏碁展示輝達RTX Spark超級電腦 (圖)</w:t>
            </w:r>
          </w:p>
        </w:tc>
        <w:tc>
          <w:tcPr>
            <w:tcW w:type="dxa" w:w="2160"/>
          </w:tcPr>
          <w:p>
            <w:r>
              <w:rPr>
                <w:sz w:val="16"/>
              </w:rPr>
              <w:t>2026-09-02</w:t>
            </w:r>
          </w:p>
        </w:tc>
        <w:tc>
          <w:tcPr>
            <w:tcW w:type="dxa" w:w="2160"/>
          </w:tcPr>
          <w:p>
            <w:r>
              <w:rPr>
                <w:sz w:val="16"/>
              </w:rPr>
              <w:t>https://tw.news.yahoo.com/%E5%AE%8F%E7%A2%81%E5%B1%95%E7%A4%BA%E8%BC%9D%E9%81%94rtx-spark%E8%B6%85%E7%B4%9A%E9%9B%BB%E8%85%A6-%E5%9C%96-123259439.html</w:t>
            </w:r>
          </w:p>
        </w:tc>
      </w:tr>
      <w:tr>
        <w:tc>
          <w:tcPr>
            <w:tcW w:type="dxa" w:w="2160"/>
          </w:tcPr>
          <w:p>
            <w:r>
              <w:rPr>
                <w:sz w:val="16"/>
              </w:rPr>
              <w:t>中央社(Yahoo轉載)</w:t>
            </w:r>
          </w:p>
        </w:tc>
        <w:tc>
          <w:tcPr>
            <w:tcW w:type="dxa" w:w="2160"/>
          </w:tcPr>
          <w:p>
            <w:r>
              <w:rPr>
                <w:sz w:val="16"/>
              </w:rPr>
              <w:t>新北診所爆打針釀C肝群聚  羅一鈞下午開記者會說明</w:t>
            </w:r>
          </w:p>
        </w:tc>
        <w:tc>
          <w:tcPr>
            <w:tcW w:type="dxa" w:w="2160"/>
          </w:tcPr>
          <w:p>
            <w:r>
              <w:rPr>
                <w:sz w:val="16"/>
              </w:rPr>
              <w:t>2026-09-02</w:t>
            </w:r>
          </w:p>
        </w:tc>
        <w:tc>
          <w:tcPr>
            <w:tcW w:type="dxa" w:w="2160"/>
          </w:tcPr>
          <w:p>
            <w:r>
              <w:rPr>
                <w:sz w:val="16"/>
              </w:rPr>
              <w:t>https://tw.news.yahoo.com/%E6%96%B0%E5%8C%97%E8%A8%BA%E6%89%80%E7%88%86%E6%89%93%E9%87%9D%E9%87%80c%E8%82%9D%E7%BE%A4%E8%81%9A-%E7%BE%85-%E9%88%9E%E4%B8%8B%E5%8D%88%E9%96%8B%E8%A8%98%E8%80%85%E6%9C%83%E8%AA%AA%E6%98%8E-044640464.html</w:t>
            </w:r>
          </w:p>
        </w:tc>
      </w:tr>
      <w:tr>
        <w:tc>
          <w:tcPr>
            <w:tcW w:type="dxa" w:w="2160"/>
          </w:tcPr>
          <w:p>
            <w:r>
              <w:rPr>
                <w:sz w:val="16"/>
              </w:rPr>
              <w:t>中央社(Yahoo轉載)</w:t>
            </w:r>
          </w:p>
        </w:tc>
        <w:tc>
          <w:tcPr>
            <w:tcW w:type="dxa" w:w="2160"/>
          </w:tcPr>
          <w:p>
            <w:r>
              <w:rPr>
                <w:sz w:val="16"/>
              </w:rPr>
              <w:t>美航艦林肯號終結逾200天航行　駛入泰國林差曼港</w:t>
            </w:r>
          </w:p>
        </w:tc>
        <w:tc>
          <w:tcPr>
            <w:tcW w:type="dxa" w:w="2160"/>
          </w:tcPr>
          <w:p>
            <w:r>
              <w:rPr>
                <w:sz w:val="16"/>
              </w:rPr>
              <w:t>2026-09-02</w:t>
            </w:r>
          </w:p>
        </w:tc>
        <w:tc>
          <w:tcPr>
            <w:tcW w:type="dxa" w:w="2160"/>
          </w:tcPr>
          <w:p>
            <w:r>
              <w:rPr>
                <w:sz w:val="16"/>
              </w:rPr>
              <w:t>https://tw.news.yahoo.com/%E7%BE%8E%E8%88%AA%E8%89%A6%E6%9E%97%E8%82%AF%E8%99%9F%E7%B5%82%E7%B5%90%E9%80%BE200%E5%A4%A9%E8%88%AA%E8%A1%8C-%E9%A7%9B%E5%85%A5%E6%B3%B0%E5%9C%8B%E6%9E%97%E5%B7%AE%E6%9B%BC%E6%B8%AF-044743884.html</w:t>
            </w:r>
          </w:p>
        </w:tc>
      </w:tr>
      <w:tr>
        <w:tc>
          <w:tcPr>
            <w:tcW w:type="dxa" w:w="2160"/>
          </w:tcPr>
          <w:p>
            <w:r>
              <w:rPr>
                <w:sz w:val="16"/>
              </w:rPr>
              <w:t>中央社(Yahoo轉載)</w:t>
            </w:r>
          </w:p>
        </w:tc>
        <w:tc>
          <w:tcPr>
            <w:tcW w:type="dxa" w:w="2160"/>
          </w:tcPr>
          <w:p>
            <w:r>
              <w:rPr>
                <w:sz w:val="16"/>
              </w:rPr>
              <w:t>關懷FOMO世代　籲提升孩童數位韌性 (圖)</w:t>
            </w:r>
          </w:p>
        </w:tc>
        <w:tc>
          <w:tcPr>
            <w:tcW w:type="dxa" w:w="2160"/>
          </w:tcPr>
          <w:p>
            <w:r>
              <w:rPr>
                <w:sz w:val="16"/>
              </w:rPr>
              <w:t>2026-09-02</w:t>
            </w:r>
          </w:p>
        </w:tc>
        <w:tc>
          <w:tcPr>
            <w:tcW w:type="dxa" w:w="2160"/>
          </w:tcPr>
          <w:p>
            <w:r>
              <w:rPr>
                <w:sz w:val="16"/>
              </w:rPr>
              <w:t>https://tw.news.yahoo.com/%E9%97%9C%E6%87%B7fomo%E4%B8%96%E4%BB%A3-%E7%B1%B2%E6%8F%90%E5%8D%87%E5%AD%A9%E7%AB%A5%E6%95%B8%E4%BD%8D%E9%9F%8C%E6%80%A7-%E5%9C%96-045236403.html</w:t>
            </w:r>
          </w:p>
        </w:tc>
      </w:tr>
      <w:tr>
        <w:tc>
          <w:tcPr>
            <w:tcW w:type="dxa" w:w="2160"/>
          </w:tcPr>
          <w:p>
            <w:r>
              <w:rPr>
                <w:sz w:val="16"/>
              </w:rPr>
              <w:t>中央社(Yahoo轉載)</w:t>
            </w:r>
          </w:p>
        </w:tc>
        <w:tc>
          <w:tcPr>
            <w:tcW w:type="dxa" w:w="2160"/>
          </w:tcPr>
          <w:p>
            <w:r>
              <w:rPr>
                <w:sz w:val="16"/>
              </w:rPr>
              <w:t>王惠美近日擬訪卓榮泰　爭取11項重大建設改造彰化</w:t>
            </w:r>
          </w:p>
        </w:tc>
        <w:tc>
          <w:tcPr>
            <w:tcW w:type="dxa" w:w="2160"/>
          </w:tcPr>
          <w:p>
            <w:r>
              <w:rPr>
                <w:sz w:val="16"/>
              </w:rPr>
              <w:t>2026-09-02</w:t>
            </w:r>
          </w:p>
        </w:tc>
        <w:tc>
          <w:tcPr>
            <w:tcW w:type="dxa" w:w="2160"/>
          </w:tcPr>
          <w:p>
            <w:r>
              <w:rPr>
                <w:sz w:val="16"/>
              </w:rPr>
              <w:t>https://tw.news.yahoo.com/%E7%8E%8B%E6%83%A0%E7%BE%8E%E8%BF%91%E6%97%A5%E6%93%AC%E8%A8%AA%E5%8D%93%E6%A6%AE%E6%B3%B0-%E7%88%AD%E5%8F%9611%E9%A0%85%E9%87%8D%E5%A4%A7%E5%BB%BA%E8%A8%AD%E6%94%B9%E9%80%A0%E5%BD%B0%E5%8C%96-045245842.html</w:t>
            </w:r>
          </w:p>
        </w:tc>
      </w:tr>
      <w:tr>
        <w:tc>
          <w:tcPr>
            <w:tcW w:type="dxa" w:w="2160"/>
          </w:tcPr>
          <w:p>
            <w:r>
              <w:rPr>
                <w:sz w:val="16"/>
              </w:rPr>
              <w:t>中央社(Yahoo轉載)</w:t>
            </w:r>
          </w:p>
        </w:tc>
        <w:tc>
          <w:tcPr>
            <w:tcW w:type="dxa" w:w="2160"/>
          </w:tcPr>
          <w:p>
            <w:r>
              <w:rPr>
                <w:sz w:val="16"/>
              </w:rPr>
              <w:t>桃機第三航廈拚116年底完工　廉政平台跨機關監督把關工程</w:t>
            </w:r>
          </w:p>
        </w:tc>
        <w:tc>
          <w:tcPr>
            <w:tcW w:type="dxa" w:w="2160"/>
          </w:tcPr>
          <w:p>
            <w:r>
              <w:rPr>
                <w:sz w:val="16"/>
              </w:rPr>
              <w:t>2026-09-02</w:t>
            </w:r>
          </w:p>
        </w:tc>
        <w:tc>
          <w:tcPr>
            <w:tcW w:type="dxa" w:w="2160"/>
          </w:tcPr>
          <w:p>
            <w:r>
              <w:rPr>
                <w:sz w:val="16"/>
              </w:rPr>
              <w:t>https://tw.news.yahoo.com/%E6%A1%83%E6%A9%9F%E7%AC%AC%E4%B8%89%E8%88%AA%E5%BB%88%E6%8B%9A116%E5%B9%B4%E5%BA%95%E5%AE%8C%E5%B7%A5-%E5%BB%89%E6%94%BF%E5%B9%B3%E5%8F%B0%E8%B7%A8%E6%A9%9F%E9%97%9C%E7%9B%A3%E7%9D%A3%E6%8A%8A%E9%97%9C%E5%B7%A5%E7%A8%8B-045447734.html</w:t>
            </w:r>
          </w:p>
        </w:tc>
      </w:tr>
      <w:tr>
        <w:tc>
          <w:tcPr>
            <w:tcW w:type="dxa" w:w="2160"/>
          </w:tcPr>
          <w:p>
            <w:r>
              <w:rPr>
                <w:sz w:val="16"/>
              </w:rPr>
              <w:t>中央社(Yahoo轉載)</w:t>
            </w:r>
          </w:p>
        </w:tc>
        <w:tc>
          <w:tcPr>
            <w:tcW w:type="dxa" w:w="2160"/>
          </w:tcPr>
          <w:p>
            <w:r>
              <w:rPr>
                <w:sz w:val="16"/>
              </w:rPr>
              <w:t>叡揚資訊：訂閱式收入增加　今年營收有望雙位數成長</w:t>
            </w:r>
          </w:p>
        </w:tc>
        <w:tc>
          <w:tcPr>
            <w:tcW w:type="dxa" w:w="2160"/>
          </w:tcPr>
          <w:p>
            <w:r>
              <w:rPr>
                <w:sz w:val="16"/>
              </w:rPr>
              <w:t>2026-09-02</w:t>
            </w:r>
          </w:p>
        </w:tc>
        <w:tc>
          <w:tcPr>
            <w:tcW w:type="dxa" w:w="2160"/>
          </w:tcPr>
          <w:p>
            <w:r>
              <w:rPr>
                <w:sz w:val="16"/>
              </w:rPr>
              <w:t>https://tw.news.yahoo.com/%E5%8F%A1%E6%8F%9A%E8%B3%87%E8%A8%8A-%E8%A8%82%E9%96%B1%E5%BC%8F%E6%94%B6%E5%85%A5%E5%A2%9E%E5%8A%A0-%E4%BB%8A%E5%B9%B4%E7%87%9F%E6%94%B6%E6%9C%89%E6%9C%9B%E9%9B%99%E4%BD%8D%E6%95%B8%E6%88%90%E9%95%B7-125501554.html</w:t>
            </w:r>
          </w:p>
        </w:tc>
      </w:tr>
      <w:tr>
        <w:tc>
          <w:tcPr>
            <w:tcW w:type="dxa" w:w="2160"/>
          </w:tcPr>
          <w:p>
            <w:r>
              <w:rPr>
                <w:sz w:val="16"/>
              </w:rPr>
              <w:t>中央社(Yahoo轉載)</w:t>
            </w:r>
          </w:p>
        </w:tc>
        <w:tc>
          <w:tcPr>
            <w:tcW w:type="dxa" w:w="2160"/>
          </w:tcPr>
          <w:p>
            <w:r>
              <w:rPr>
                <w:sz w:val="16"/>
              </w:rPr>
              <w:t>黃之鋒被控勾結境外勢力　台灣民團聲援</w:t>
            </w:r>
          </w:p>
        </w:tc>
        <w:tc>
          <w:tcPr>
            <w:tcW w:type="dxa" w:w="2160"/>
          </w:tcPr>
          <w:p>
            <w:r>
              <w:rPr>
                <w:sz w:val="16"/>
              </w:rPr>
              <w:t>2026-09-02</w:t>
            </w:r>
          </w:p>
        </w:tc>
        <w:tc>
          <w:tcPr>
            <w:tcW w:type="dxa" w:w="2160"/>
          </w:tcPr>
          <w:p>
            <w:r>
              <w:rPr>
                <w:sz w:val="16"/>
              </w:rPr>
              <w:t>https://tw.news.yahoo.com/%E9%BB%83%E4%B9%8B%E9%8B%92%E8%A2%AB%E6%8E%A7%E5%8B%BE%E7%B5%90%E5%A2%83%E5%A4%96%E5%8B%A2%E5%8A%9B-%E5%8F%B0%E7%81%A3%E6%B0%91%E5%9C%98%E8%81%B2%E6%8F%B4-045549296.html</w:t>
            </w:r>
          </w:p>
        </w:tc>
      </w:tr>
      <w:tr>
        <w:tc>
          <w:tcPr>
            <w:tcW w:type="dxa" w:w="2160"/>
          </w:tcPr>
          <w:p>
            <w:r>
              <w:rPr>
                <w:sz w:val="16"/>
              </w:rPr>
              <w:t>中央社(Yahoo轉載)</w:t>
            </w:r>
          </w:p>
        </w:tc>
        <w:tc>
          <w:tcPr>
            <w:tcW w:type="dxa" w:w="2160"/>
          </w:tcPr>
          <w:p>
            <w:r>
              <w:rPr>
                <w:sz w:val="16"/>
              </w:rPr>
              <w:t>國銀五大信賴產業放款單月大增3061億　7月底餘額近5兆</w:t>
            </w:r>
          </w:p>
        </w:tc>
        <w:tc>
          <w:tcPr>
            <w:tcW w:type="dxa" w:w="2160"/>
          </w:tcPr>
          <w:p>
            <w:r>
              <w:rPr>
                <w:sz w:val="16"/>
              </w:rPr>
              <w:t>2026-09-02</w:t>
            </w:r>
          </w:p>
        </w:tc>
        <w:tc>
          <w:tcPr>
            <w:tcW w:type="dxa" w:w="2160"/>
          </w:tcPr>
          <w:p>
            <w:r>
              <w:rPr>
                <w:sz w:val="16"/>
              </w:rPr>
              <w:t>https://tw.news.yahoo.com/%E5%9C%8B%E9%8A%80%E4%BA%94%E5%A4%A7%E4%BF%A1%E8%B3%B4%E7%94%A2%E6%A5%AD%E6%94%BE%E6%AC%BE%E5%96%AE%E6%9C%88%E5%A4%A7%E5%A2%9E3061%E5%84%84-7%E6%9C%88%E5%BA%95%E9%A4%98%E9%A1%8D%E8%BF%915%E5%85%86-125803995.html</w:t>
            </w:r>
          </w:p>
        </w:tc>
      </w:tr>
      <w:tr>
        <w:tc>
          <w:tcPr>
            <w:tcW w:type="dxa" w:w="2160"/>
          </w:tcPr>
          <w:p>
            <w:r>
              <w:rPr>
                <w:sz w:val="16"/>
              </w:rPr>
              <w:t>中央社(Yahoo轉載)</w:t>
            </w:r>
          </w:p>
        </w:tc>
        <w:tc>
          <w:tcPr>
            <w:tcW w:type="dxa" w:w="2160"/>
          </w:tcPr>
          <w:p>
            <w:r>
              <w:rPr>
                <w:sz w:val="16"/>
              </w:rPr>
              <w:t>西安放寬建商開價免送審　房市大鬆綁消化庫存</w:t>
            </w:r>
          </w:p>
        </w:tc>
        <w:tc>
          <w:tcPr>
            <w:tcW w:type="dxa" w:w="2160"/>
          </w:tcPr>
          <w:p>
            <w:r>
              <w:rPr>
                <w:sz w:val="16"/>
              </w:rPr>
              <w:t>2026-09-02</w:t>
            </w:r>
          </w:p>
        </w:tc>
        <w:tc>
          <w:tcPr>
            <w:tcW w:type="dxa" w:w="2160"/>
          </w:tcPr>
          <w:p>
            <w:r>
              <w:rPr>
                <w:sz w:val="16"/>
              </w:rPr>
              <w:t>https://tw.news.yahoo.com/%E8%A5%BF%E5%AE%89%E6%94%BE%E5%AF%AC%E5%BB%BA%E5%95%86%E9%96%8B%E5%83%B9%E5%85%8D%E9%80%81%E5%AF%A9-%E6%88%BF%E5%B8%82%E5%A4%A7%E9%AC%86%E7%B6%81%E6%B6%88%E5%8C%96%E5%BA%AB%E5%AD%98-130206846.html</w:t>
            </w:r>
          </w:p>
        </w:tc>
      </w:tr>
      <w:tr>
        <w:tc>
          <w:tcPr>
            <w:tcW w:type="dxa" w:w="2160"/>
          </w:tcPr>
          <w:p>
            <w:r>
              <w:rPr>
                <w:sz w:val="16"/>
              </w:rPr>
              <w:t>中央社(Yahoo轉載)</w:t>
            </w:r>
          </w:p>
        </w:tc>
        <w:tc>
          <w:tcPr>
            <w:tcW w:type="dxa" w:w="2160"/>
          </w:tcPr>
          <w:p>
            <w:r>
              <w:rPr>
                <w:sz w:val="16"/>
              </w:rPr>
              <w:t>串聯台灣業者展前瞻資安量能　數產署：建構半導體堅實防線</w:t>
            </w:r>
          </w:p>
        </w:tc>
        <w:tc>
          <w:tcPr>
            <w:tcW w:type="dxa" w:w="2160"/>
          </w:tcPr>
          <w:p>
            <w:r>
              <w:rPr>
                <w:sz w:val="16"/>
              </w:rPr>
              <w:t>2026-09-02</w:t>
            </w:r>
          </w:p>
        </w:tc>
        <w:tc>
          <w:tcPr>
            <w:tcW w:type="dxa" w:w="2160"/>
          </w:tcPr>
          <w:p>
            <w:r>
              <w:rPr>
                <w:sz w:val="16"/>
              </w:rPr>
              <w:t>https://tw.news.yahoo.com/%E4%B8%B2%E8%81%AF%E5%8F%B0%E7%81%A3%E6%A5%AD%E8%80%85%E5%B1%95%E5%89%8D%E7%9E%BB%E8%B3%87%E5%AE%89%E9%87%8F%E8%83%BD-%E6%95%B8%E7%94%A2%E7%BD%B2-%E5%BB%BA%E6%A7%8B%E5%8D%8A%E5%B0%8E%E9%AB%94%E5%A0%85%E5%AF%A6%E9%98%B2%E7%B7%9A-131410718.html</w:t>
            </w:r>
          </w:p>
        </w:tc>
      </w:tr>
      <w:tr>
        <w:tc>
          <w:tcPr>
            <w:tcW w:type="dxa" w:w="2160"/>
          </w:tcPr>
          <w:p>
            <w:r>
              <w:rPr>
                <w:sz w:val="16"/>
              </w:rPr>
              <w:t>中央社(Yahoo轉載)</w:t>
            </w:r>
          </w:p>
        </w:tc>
        <w:tc>
          <w:tcPr>
            <w:tcW w:type="dxa" w:w="2160"/>
          </w:tcPr>
          <w:p>
            <w:r>
              <w:rPr>
                <w:sz w:val="16"/>
              </w:rPr>
              <w:t>2026國際半導體展　數產署設SECPAAS資安館 (圖)</w:t>
            </w:r>
          </w:p>
        </w:tc>
        <w:tc>
          <w:tcPr>
            <w:tcW w:type="dxa" w:w="2160"/>
          </w:tcPr>
          <w:p>
            <w:r>
              <w:rPr>
                <w:sz w:val="16"/>
              </w:rPr>
              <w:t>2026-09-02</w:t>
            </w:r>
          </w:p>
        </w:tc>
        <w:tc>
          <w:tcPr>
            <w:tcW w:type="dxa" w:w="2160"/>
          </w:tcPr>
          <w:p>
            <w:r>
              <w:rPr>
                <w:sz w:val="16"/>
              </w:rPr>
              <w:t>https://tw.news.yahoo.com/2026%E5%9C%8B%E9%9A%9B%E5%8D%8A%E5%B0%8E%E9%AB%94%E5%B1%95-%E6%95%B8%E7%94%A2%E7%BD%B2%E8%A8%ADsecpaas%E8%B3%87%E5%AE%89%E9%A4%A8-%E5%9C%96-131420506.html</w:t>
            </w:r>
          </w:p>
        </w:tc>
      </w:tr>
      <w:tr>
        <w:tc>
          <w:tcPr>
            <w:tcW w:type="dxa" w:w="2160"/>
          </w:tcPr>
          <w:p>
            <w:r>
              <w:rPr>
                <w:sz w:val="16"/>
              </w:rPr>
              <w:t>中央社(Yahoo轉載)</w:t>
            </w:r>
          </w:p>
        </w:tc>
        <w:tc>
          <w:tcPr>
            <w:tcW w:type="dxa" w:w="2160"/>
          </w:tcPr>
          <w:p>
            <w:r>
              <w:rPr>
                <w:sz w:val="16"/>
              </w:rPr>
              <w:t>工程會：採購法中區說明會　廢除底價與3家制度獲贊同</w:t>
            </w:r>
          </w:p>
        </w:tc>
        <w:tc>
          <w:tcPr>
            <w:tcW w:type="dxa" w:w="2160"/>
          </w:tcPr>
          <w:p>
            <w:r>
              <w:rPr>
                <w:sz w:val="16"/>
              </w:rPr>
              <w:t>2026-09-02</w:t>
            </w:r>
          </w:p>
        </w:tc>
        <w:tc>
          <w:tcPr>
            <w:tcW w:type="dxa" w:w="2160"/>
          </w:tcPr>
          <w:p>
            <w:r>
              <w:rPr>
                <w:sz w:val="16"/>
              </w:rPr>
              <w:t>https://tw.news.yahoo.com/%E5%B7%A5%E7%A8%8B%E6%9C%83-%E6%8E%A1%E8%B3%BC%E6%B3%95%E4%B8%AD%E5%8D%80%E8%AA%AA%E6%98%8E%E6%9C%83-%E5%BB%A2%E9%99%A4%E5%BA%95%E5%83%B9%E8%88%873%E5%AE%B6%E5%88%B6%E5%BA%A6%E7%8D%B2%E8%B4%8A%E5%90%8C-081235654.html</w:t>
            </w:r>
          </w:p>
        </w:tc>
      </w:tr>
      <w:tr>
        <w:tc>
          <w:tcPr>
            <w:tcW w:type="dxa" w:w="2160"/>
          </w:tcPr>
          <w:p>
            <w:r>
              <w:rPr>
                <w:sz w:val="16"/>
              </w:rPr>
              <w:t>中央社(Yahoo轉載)</w:t>
            </w:r>
          </w:p>
        </w:tc>
        <w:tc>
          <w:tcPr>
            <w:tcW w:type="dxa" w:w="2160"/>
          </w:tcPr>
          <w:p>
            <w:r>
              <w:rPr>
                <w:sz w:val="16"/>
              </w:rPr>
              <w:t>黃國昌感謝林為洲為竹北努力　新會期續推安樂死法制化</w:t>
            </w:r>
          </w:p>
        </w:tc>
        <w:tc>
          <w:tcPr>
            <w:tcW w:type="dxa" w:w="2160"/>
          </w:tcPr>
          <w:p>
            <w:r>
              <w:rPr>
                <w:sz w:val="16"/>
              </w:rPr>
              <w:t>2026-09-02</w:t>
            </w:r>
          </w:p>
        </w:tc>
        <w:tc>
          <w:tcPr>
            <w:tcW w:type="dxa" w:w="2160"/>
          </w:tcPr>
          <w:p>
            <w:r>
              <w:rPr>
                <w:sz w:val="16"/>
              </w:rPr>
              <w:t>https://tw.news.yahoo.com/%E9%BB%83%E5%9C%8B%E6%98%8C%E6%84%9F%E8%AC%9D%E6%9E%97%E7%82%BA%E6%B4%B2%E7%82%BA%E7%AB%B9%E5%8C%97%E5%8A%AA%E5%8A%9B-%E6%96%B0%E6%9C%83%E6%9C%9F%E7%BA%8C%E6%8E%A8%E5%AE%89%E6%A8%82%E6%AD%BB%E6%B3%95%E5%88%B6%E5%8C%96-081237632.html</w:t>
            </w:r>
          </w:p>
        </w:tc>
      </w:tr>
      <w:tr>
        <w:tc>
          <w:tcPr>
            <w:tcW w:type="dxa" w:w="2160"/>
          </w:tcPr>
          <w:p>
            <w:r>
              <w:rPr>
                <w:sz w:val="16"/>
              </w:rPr>
              <w:t>中央社(Yahoo轉載)</w:t>
            </w:r>
          </w:p>
        </w:tc>
        <w:tc>
          <w:tcPr>
            <w:tcW w:type="dxa" w:w="2160"/>
          </w:tcPr>
          <w:p>
            <w:r>
              <w:rPr>
                <w:sz w:val="16"/>
              </w:rPr>
              <w:t>診所爆C肝群聚　新北衛生局將追溯逾千患者 (圖)</w:t>
            </w:r>
          </w:p>
        </w:tc>
        <w:tc>
          <w:tcPr>
            <w:tcW w:type="dxa" w:w="2160"/>
          </w:tcPr>
          <w:p>
            <w:r>
              <w:rPr>
                <w:sz w:val="16"/>
              </w:rPr>
              <w:t>2026-09-02</w:t>
            </w:r>
          </w:p>
        </w:tc>
        <w:tc>
          <w:tcPr>
            <w:tcW w:type="dxa" w:w="2160"/>
          </w:tcPr>
          <w:p>
            <w:r>
              <w:rPr>
                <w:sz w:val="16"/>
              </w:rPr>
              <w:t>https://tw.news.yahoo.com/%E8%A8%BA%E6%89%80%E7%88%86c%E8%82%9D%E7%BE%A4%E8%81%9A-%E6%96%B0%E5%8C%97%E8%A1%9B%E7%94%9F%E5%B1%80%E5%B0%87%E8%BF%BD%E6%BA%AF%E9%80%BE%E5%8D%83%E6%82%A3%E8%80%85-%E5%9C%96-092543021.html</w:t>
            </w:r>
          </w:p>
        </w:tc>
      </w:tr>
      <w:tr>
        <w:tc>
          <w:tcPr>
            <w:tcW w:type="dxa" w:w="2160"/>
          </w:tcPr>
          <w:p>
            <w:r>
              <w:rPr>
                <w:sz w:val="16"/>
              </w:rPr>
              <w:t>中央社(Yahoo轉載)</w:t>
            </w:r>
          </w:p>
        </w:tc>
        <w:tc>
          <w:tcPr>
            <w:tcW w:type="dxa" w:w="2160"/>
          </w:tcPr>
          <w:p>
            <w:r>
              <w:rPr>
                <w:sz w:val="16"/>
              </w:rPr>
              <w:t>C肝群聚案　疾管署說明診所初步稽查結果 (圖)</w:t>
            </w:r>
          </w:p>
        </w:tc>
        <w:tc>
          <w:tcPr>
            <w:tcW w:type="dxa" w:w="2160"/>
          </w:tcPr>
          <w:p>
            <w:r>
              <w:rPr>
                <w:sz w:val="16"/>
              </w:rPr>
              <w:t>2026-09-02</w:t>
            </w:r>
          </w:p>
        </w:tc>
        <w:tc>
          <w:tcPr>
            <w:tcW w:type="dxa" w:w="2160"/>
          </w:tcPr>
          <w:p>
            <w:r>
              <w:rPr>
                <w:sz w:val="16"/>
              </w:rPr>
              <w:t>https://tw.news.yahoo.com/c%E8%82%9D%E7%BE%A4%E8%81%9A%E6%A1%88-%E7%96%BE%E7%AE%A1%E7%BD%B2%E8%AA%AA%E6%98%8E%E8%A8%BA%E6%89%80%E5%88%9D%E6%AD%A5%E7%A8%BD%E6%9F%A5%E7%B5%90%E6%9E%9C-%E5%9C%96-093047457.html</w:t>
            </w:r>
          </w:p>
        </w:tc>
      </w:tr>
      <w:tr>
        <w:tc>
          <w:tcPr>
            <w:tcW w:type="dxa" w:w="2160"/>
          </w:tcPr>
          <w:p>
            <w:r>
              <w:rPr>
                <w:sz w:val="16"/>
              </w:rPr>
              <w:t>中央社(Yahoo轉載)</w:t>
            </w:r>
          </w:p>
        </w:tc>
        <w:tc>
          <w:tcPr>
            <w:tcW w:type="dxa" w:w="2160"/>
          </w:tcPr>
          <w:p>
            <w:r>
              <w:rPr>
                <w:sz w:val="16"/>
              </w:rPr>
              <w:t>新北診所C肝群聚案  疾管署揪未落實無菌操作等9缺失</w:t>
            </w:r>
          </w:p>
        </w:tc>
        <w:tc>
          <w:tcPr>
            <w:tcW w:type="dxa" w:w="2160"/>
          </w:tcPr>
          <w:p>
            <w:r>
              <w:rPr>
                <w:sz w:val="16"/>
              </w:rPr>
              <w:t>2026-09-02</w:t>
            </w:r>
          </w:p>
        </w:tc>
        <w:tc>
          <w:tcPr>
            <w:tcW w:type="dxa" w:w="2160"/>
          </w:tcPr>
          <w:p>
            <w:r>
              <w:rPr>
                <w:sz w:val="16"/>
              </w:rPr>
              <w:t>https://tw.news.yahoo.com/%E6%96%B0%E5%8C%97%E8%A8%BA%E6%89%80c%E8%82%9D%E7%BE%A4%E8%81%9A%E6%A1%88-%E7%96%BE%E7%AE%A1%E7%BD%B2%E6%8F%AA%E6%9C%AA%E8%90%BD%E5%AF%A6%E7%84%A1%E8%8F%8C%E6%93%8D%E4%BD%9C%E7%AD%899%E7%BC%BA%E5%A4%B1-093119791.html</w:t>
            </w:r>
          </w:p>
        </w:tc>
      </w:tr>
      <w:tr>
        <w:tc>
          <w:tcPr>
            <w:tcW w:type="dxa" w:w="2160"/>
          </w:tcPr>
          <w:p>
            <w:r>
              <w:rPr>
                <w:sz w:val="16"/>
              </w:rPr>
              <w:t>中央社(Yahoo轉載)</w:t>
            </w:r>
          </w:p>
        </w:tc>
        <w:tc>
          <w:tcPr>
            <w:tcW w:type="dxa" w:w="2160"/>
          </w:tcPr>
          <w:p>
            <w:r>
              <w:rPr>
                <w:sz w:val="16"/>
              </w:rPr>
              <w:t>民俗月與暴雨衝擊　8月住展風向球續亮黃藍燈</w:t>
            </w:r>
          </w:p>
        </w:tc>
        <w:tc>
          <w:tcPr>
            <w:tcW w:type="dxa" w:w="2160"/>
          </w:tcPr>
          <w:p>
            <w:r>
              <w:rPr>
                <w:sz w:val="16"/>
              </w:rPr>
              <w:t>2026-09-03</w:t>
            </w:r>
          </w:p>
        </w:tc>
        <w:tc>
          <w:tcPr>
            <w:tcW w:type="dxa" w:w="2160"/>
          </w:tcPr>
          <w:p>
            <w:r>
              <w:rPr>
                <w:sz w:val="16"/>
              </w:rPr>
              <w:t>https://tw.news.yahoo.com/%E6%B0%91%E4%BF%97%E6%9C%88%E8%88%87%E6%9A%B4%E9%9B%A8%E8%A1%9D%E6%93%8A-8%E6%9C%88%E4%BD%8F%E5%B1%95%E9%A2%A8%E5%90%91%E7%90%83%E7%BA%8C%E4%BA%AE%E9%BB%83%E8%97%8D%E7%87%88-042041648.html</w:t>
            </w:r>
          </w:p>
        </w:tc>
      </w:tr>
      <w:tr>
        <w:tc>
          <w:tcPr>
            <w:tcW w:type="dxa" w:w="2160"/>
          </w:tcPr>
          <w:p>
            <w:r>
              <w:rPr>
                <w:sz w:val="16"/>
              </w:rPr>
              <w:t>中央社(Yahoo轉載)</w:t>
            </w:r>
          </w:p>
        </w:tc>
        <w:tc>
          <w:tcPr>
            <w:tcW w:type="dxa" w:w="2160"/>
          </w:tcPr>
          <w:p>
            <w:r>
              <w:rPr>
                <w:sz w:val="16"/>
              </w:rPr>
              <w:t>美財長稱中反對貿易失衡議題  北京：為施壓找藉口</w:t>
            </w:r>
          </w:p>
        </w:tc>
        <w:tc>
          <w:tcPr>
            <w:tcW w:type="dxa" w:w="2160"/>
          </w:tcPr>
          <w:p>
            <w:r>
              <w:rPr>
                <w:sz w:val="16"/>
              </w:rPr>
              <w:t>2026-09-03</w:t>
            </w:r>
          </w:p>
        </w:tc>
        <w:tc>
          <w:tcPr>
            <w:tcW w:type="dxa" w:w="2160"/>
          </w:tcPr>
          <w:p>
            <w:r>
              <w:rPr>
                <w:sz w:val="16"/>
              </w:rPr>
              <w:t>https://tw.news.yahoo.com/%E7%BE%8E%E8%B2%A1%E9%95%B7%E7%A8%B1%E4%B8%AD%E5%8F%8D%E5%B0%8D%E8%B2%BF%E6%98%93%E5%A4%B1%E8%A1%A1%E8%AD%B0%E9%A1%8C-%E5%8C%97%E4%BA%AC-%E7%82%BA%E6%96%BD%E5%A3%93%E6%89%BE%E8%97%89%E5%8F%A3-082621618.html</w:t>
            </w:r>
          </w:p>
        </w:tc>
      </w:tr>
      <w:tr>
        <w:tc>
          <w:tcPr>
            <w:tcW w:type="dxa" w:w="2160"/>
          </w:tcPr>
          <w:p>
            <w:r>
              <w:rPr>
                <w:sz w:val="16"/>
              </w:rPr>
              <w:t>中央社(Yahoo轉載)</w:t>
            </w:r>
          </w:p>
        </w:tc>
        <w:tc>
          <w:tcPr>
            <w:tcW w:type="dxa" w:w="2160"/>
          </w:tcPr>
          <w:p>
            <w:r>
              <w:rPr>
                <w:sz w:val="16"/>
              </w:rPr>
              <w:t>宏碁展示8吋概念機　可切換掌機與筆電模式 (圖)</w:t>
            </w:r>
          </w:p>
        </w:tc>
        <w:tc>
          <w:tcPr>
            <w:tcW w:type="dxa" w:w="2160"/>
          </w:tcPr>
          <w:p>
            <w:r>
              <w:rPr>
                <w:sz w:val="16"/>
              </w:rPr>
              <w:t>2026-09-03</w:t>
            </w:r>
          </w:p>
        </w:tc>
        <w:tc>
          <w:tcPr>
            <w:tcW w:type="dxa" w:w="2160"/>
          </w:tcPr>
          <w:p>
            <w:r>
              <w:rPr>
                <w:sz w:val="16"/>
              </w:rPr>
              <w:t>https://tw.news.yahoo.com/%E5%AE%8F%E7%A2%81%E5%B1%95%E7%A4%BA8%E5%90%8B%E6%A6%82%E5%BF%B5%E6%A9%9F-%E5%8F%AF%E5%88%87%E6%8F%9B%E6%8E%8C%E6%A9%9F%E8%88%87%E7%AD%86%E9%9B%BB%E6%A8%A1%E5%BC%8F-%E5%9C%96-091355804.html</w:t>
            </w:r>
          </w:p>
        </w:tc>
      </w:tr>
      <w:tr>
        <w:tc>
          <w:tcPr>
            <w:tcW w:type="dxa" w:w="2160"/>
          </w:tcPr>
          <w:p>
            <w:r>
              <w:rPr>
                <w:sz w:val="16"/>
              </w:rPr>
              <w:t>中央社(Yahoo轉載)</w:t>
            </w:r>
          </w:p>
        </w:tc>
        <w:tc>
          <w:tcPr>
            <w:tcW w:type="dxa" w:w="2160"/>
          </w:tcPr>
          <w:p>
            <w:r>
              <w:rPr>
                <w:sz w:val="16"/>
              </w:rPr>
              <w:t>美財長施壓日相財政、金融政策　憂日本利率上升波及美國</w:t>
            </w:r>
          </w:p>
        </w:tc>
        <w:tc>
          <w:tcPr>
            <w:tcW w:type="dxa" w:w="2160"/>
          </w:tcPr>
          <w:p>
            <w:r>
              <w:rPr>
                <w:sz w:val="16"/>
              </w:rPr>
              <w:t>2026-09-03</w:t>
            </w:r>
          </w:p>
        </w:tc>
        <w:tc>
          <w:tcPr>
            <w:tcW w:type="dxa" w:w="2160"/>
          </w:tcPr>
          <w:p>
            <w:r>
              <w:rPr>
                <w:sz w:val="16"/>
              </w:rPr>
              <w:t>https://tw.news.yahoo.com/%E7%BE%8E%E8%B2%A1%E9%95%B7%E6%96%BD%E5%A3%93%E6%97%A5%E7%9B%B8%E8%B2%A1%E6%94%BF-%E9%87%91%E8%9E%8D%E6%94%BF%E7%AD%96-%E6%86%82%E6%97%A5%E6%9C%AC%E5%88%A9%E7%8E%87%E4%B8%8A%E5%8D%87%E6%B3%A2%E5%8F%8A%E7%BE%8E%E5%9C%8B-091621777.html</w:t>
            </w:r>
          </w:p>
        </w:tc>
      </w:tr>
      <w:tr>
        <w:tc>
          <w:tcPr>
            <w:tcW w:type="dxa" w:w="2160"/>
          </w:tcPr>
          <w:p>
            <w:r>
              <w:rPr>
                <w:sz w:val="16"/>
              </w:rPr>
              <w:t>中央社(Yahoo轉載)</w:t>
            </w:r>
          </w:p>
        </w:tc>
        <w:tc>
          <w:tcPr>
            <w:tcW w:type="dxa" w:w="2160"/>
          </w:tcPr>
          <w:p>
            <w:r>
              <w:rPr>
                <w:sz w:val="16"/>
              </w:rPr>
              <w:t>工研院攜手一詮精密　成立AI散熱設計新創</w:t>
            </w:r>
          </w:p>
        </w:tc>
        <w:tc>
          <w:tcPr>
            <w:tcW w:type="dxa" w:w="2160"/>
          </w:tcPr>
          <w:p>
            <w:r>
              <w:rPr>
                <w:sz w:val="16"/>
              </w:rPr>
              <w:t>2026-09-03</w:t>
            </w:r>
          </w:p>
        </w:tc>
        <w:tc>
          <w:tcPr>
            <w:tcW w:type="dxa" w:w="2160"/>
          </w:tcPr>
          <w:p>
            <w:r>
              <w:rPr>
                <w:sz w:val="16"/>
              </w:rPr>
              <w:t>https://tw.news.yahoo.com/%E5%B7%A5%E7%A0%94%E9%99%A2%E6%94%9C%E6%89%8B-%E8%A9%AE%E7%B2%BE%E5%AF%86-%E6%88%90%E7%AB%8Bai%E6%95%A3%E7%86%B1%E8%A8%AD%E8%A8%88%E6%96%B0%E5%89%B5-093343093.html</w:t>
            </w:r>
          </w:p>
        </w:tc>
      </w:tr>
      <w:tr>
        <w:tc>
          <w:tcPr>
            <w:tcW w:type="dxa" w:w="2160"/>
          </w:tcPr>
          <w:p>
            <w:r>
              <w:rPr>
                <w:sz w:val="16"/>
              </w:rPr>
              <w:t>中央社(Yahoo轉載)</w:t>
            </w:r>
          </w:p>
        </w:tc>
        <w:tc>
          <w:tcPr>
            <w:tcW w:type="dxa" w:w="2160"/>
          </w:tcPr>
          <w:p>
            <w:r>
              <w:rPr>
                <w:sz w:val="16"/>
              </w:rPr>
              <w:t>台股熱致詐騙升溫？金管會：請證交所加強蒐集通報</w:t>
            </w:r>
          </w:p>
        </w:tc>
        <w:tc>
          <w:tcPr>
            <w:tcW w:type="dxa" w:w="2160"/>
          </w:tcPr>
          <w:p>
            <w:r>
              <w:rPr>
                <w:sz w:val="16"/>
              </w:rPr>
              <w:t>2026-09-03</w:t>
            </w:r>
          </w:p>
        </w:tc>
        <w:tc>
          <w:tcPr>
            <w:tcW w:type="dxa" w:w="2160"/>
          </w:tcPr>
          <w:p>
            <w:r>
              <w:rPr>
                <w:sz w:val="16"/>
              </w:rPr>
              <w:t>https://tw.news.yahoo.com/%E5%8F%B0%E8%82%A1%E7%86%B1%E8%87%B4%E8%A9%90%E9%A8%99%E5%8D%87%E6%BA%AB-%E9%87%91%E7%AE%A1%E6%9C%83-%E8%AB%8B%E8%AD%89%E4%BA%A4%E6%89%80%E5%8A%A0%E5%BC%B7%E8%92%90%E9%9B%86%E9%80%9A%E5%A0%B1-122035399.html</w:t>
            </w:r>
          </w:p>
        </w:tc>
      </w:tr>
      <w:tr>
        <w:tc>
          <w:tcPr>
            <w:tcW w:type="dxa" w:w="2160"/>
          </w:tcPr>
          <w:p>
            <w:r>
              <w:rPr>
                <w:sz w:val="16"/>
              </w:rPr>
              <w:t>中央社(Yahoo轉載)</w:t>
            </w:r>
          </w:p>
        </w:tc>
        <w:tc>
          <w:tcPr>
            <w:tcW w:type="dxa" w:w="2160"/>
          </w:tcPr>
          <w:p>
            <w:r>
              <w:rPr>
                <w:sz w:val="16"/>
              </w:rPr>
              <w:t>TISA累計24.4萬戶　金管會：跨部會力推第二階段</w:t>
            </w:r>
          </w:p>
        </w:tc>
        <w:tc>
          <w:tcPr>
            <w:tcW w:type="dxa" w:w="2160"/>
          </w:tcPr>
          <w:p>
            <w:r>
              <w:rPr>
                <w:sz w:val="16"/>
              </w:rPr>
              <w:t>2026-09-03</w:t>
            </w:r>
          </w:p>
        </w:tc>
        <w:tc>
          <w:tcPr>
            <w:tcW w:type="dxa" w:w="2160"/>
          </w:tcPr>
          <w:p>
            <w:r>
              <w:rPr>
                <w:sz w:val="16"/>
              </w:rPr>
              <w:t>https://tw.news.yahoo.com/tisa%E7%B4%AF%E8%A8%8824-4%E8%90%AC%E6%88%B6-%E9%87%91%E7%AE%A1%E6%9C%83-%E8%B7%A8%E9%83%A8%E6%9C%83%E5%8A%9B%E6%8E%A8%E7%AC%AC%E4%BA%8C%E9%9A%8E%E6%AE%B5-123744095.html</w:t>
            </w:r>
          </w:p>
        </w:tc>
      </w:tr>
      <w:tr>
        <w:tc>
          <w:tcPr>
            <w:tcW w:type="dxa" w:w="2160"/>
          </w:tcPr>
          <w:p>
            <w:r>
              <w:rPr>
                <w:sz w:val="16"/>
              </w:rPr>
              <w:t>中央社(Yahoo轉載)</w:t>
            </w:r>
          </w:p>
        </w:tc>
        <w:tc>
          <w:tcPr>
            <w:tcW w:type="dxa" w:w="2160"/>
          </w:tcPr>
          <w:p>
            <w:r>
              <w:rPr>
                <w:sz w:val="16"/>
              </w:rPr>
              <w:t>台北創新創業總匯登場　蔣萬安：文化科技發展有成</w:t>
            </w:r>
          </w:p>
        </w:tc>
        <w:tc>
          <w:tcPr>
            <w:tcW w:type="dxa" w:w="2160"/>
          </w:tcPr>
          <w:p>
            <w:r>
              <w:rPr>
                <w:sz w:val="16"/>
              </w:rPr>
              <w:t>2026-09-03</w:t>
            </w:r>
          </w:p>
        </w:tc>
        <w:tc>
          <w:tcPr>
            <w:tcW w:type="dxa" w:w="2160"/>
          </w:tcPr>
          <w:p>
            <w:r>
              <w:rPr>
                <w:sz w:val="16"/>
              </w:rPr>
              <w:t>https://tw.news.yahoo.com/%E5%8F%B0%E5%8C%97%E5%89%B5%E6%96%B0%E5%89%B5%E6%A5%AD%E7%B8%BD%E5%8C%AF%E7%99%BB%E5%A0%B4-%E8%94%A3%E8%90%AC%E5%AE%89-%E6%96%87%E5%8C%96%E7%A7%91%E6%8A%80%E7%99%BC%E5%B1%95%E6%9C%89%E6%88%90-044859300.html</w:t>
            </w:r>
          </w:p>
        </w:tc>
      </w:tr>
      <w:tr>
        <w:tc>
          <w:tcPr>
            <w:tcW w:type="dxa" w:w="2160"/>
          </w:tcPr>
          <w:p>
            <w:r>
              <w:rPr>
                <w:sz w:val="16"/>
              </w:rPr>
              <w:t>中央社(Yahoo轉載)</w:t>
            </w:r>
          </w:p>
        </w:tc>
        <w:tc>
          <w:tcPr>
            <w:tcW w:type="dxa" w:w="2160"/>
          </w:tcPr>
          <w:p>
            <w:r>
              <w:rPr>
                <w:sz w:val="16"/>
              </w:rPr>
              <w:t>台北創新創業總匯登場　蔣萬安致詞 (圖)</w:t>
            </w:r>
          </w:p>
        </w:tc>
        <w:tc>
          <w:tcPr>
            <w:tcW w:type="dxa" w:w="2160"/>
          </w:tcPr>
          <w:p>
            <w:r>
              <w:rPr>
                <w:sz w:val="16"/>
              </w:rPr>
              <w:t>2026-09-03</w:t>
            </w:r>
          </w:p>
        </w:tc>
        <w:tc>
          <w:tcPr>
            <w:tcW w:type="dxa" w:w="2160"/>
          </w:tcPr>
          <w:p>
            <w:r>
              <w:rPr>
                <w:sz w:val="16"/>
              </w:rPr>
              <w:t>https://tw.news.yahoo.com/%E5%8F%B0%E5%8C%97%E5%89%B5%E6%96%B0%E5%89%B5%E6%A5%AD%E7%B8%BD%E5%8C%AF%E7%99%BB%E5%A0%B4-%E8%94%A3%E8%90%AC%E5%AE%89%E8%87%B4%E8%A9%9E-%E5%9C%96-045505742.html</w:t>
            </w:r>
          </w:p>
        </w:tc>
      </w:tr>
      <w:tr>
        <w:tc>
          <w:tcPr>
            <w:tcW w:type="dxa" w:w="2160"/>
          </w:tcPr>
          <w:p>
            <w:r>
              <w:rPr>
                <w:sz w:val="16"/>
              </w:rPr>
              <w:t>中央社(Yahoo轉載)</w:t>
            </w:r>
          </w:p>
        </w:tc>
        <w:tc>
          <w:tcPr>
            <w:tcW w:type="dxa" w:w="2160"/>
          </w:tcPr>
          <w:p>
            <w:r>
              <w:rPr>
                <w:sz w:val="16"/>
              </w:rPr>
              <w:t>國圖等5大學術典藏機構訪德　展現台灣數位漢學資源</w:t>
            </w:r>
          </w:p>
        </w:tc>
        <w:tc>
          <w:tcPr>
            <w:tcW w:type="dxa" w:w="2160"/>
          </w:tcPr>
          <w:p>
            <w:r>
              <w:rPr>
                <w:sz w:val="16"/>
              </w:rPr>
              <w:t>2026-09-03</w:t>
            </w:r>
          </w:p>
        </w:tc>
        <w:tc>
          <w:tcPr>
            <w:tcW w:type="dxa" w:w="2160"/>
          </w:tcPr>
          <w:p>
            <w:r>
              <w:rPr>
                <w:sz w:val="16"/>
              </w:rPr>
              <w:t>https://tw.news.yahoo.com/%E5%9C%8B%E5%9C%96%E7%AD%895%E5%A4%A7%E5%AD%B8%E8%A1%93%E5%85%B8%E8%97%8F%E6%A9%9F%E6%A7%8B%E8%A8%AA%E5%BE%B7-%E5%B1%95%E7%8F%BE%E5%8F%B0%E7%81%A3%E6%95%B8%E4%BD%8D%E6%BC%A2%E5%AD%B8%E8%B3%87%E6%BA%90-082013252.html</w:t>
            </w:r>
          </w:p>
        </w:tc>
      </w:tr>
      <w:tr>
        <w:tc>
          <w:tcPr>
            <w:tcW w:type="dxa" w:w="2160"/>
          </w:tcPr>
          <w:p>
            <w:r>
              <w:rPr>
                <w:sz w:val="16"/>
              </w:rPr>
              <w:t>中央社(Yahoo轉載)</w:t>
            </w:r>
          </w:p>
        </w:tc>
        <w:tc>
          <w:tcPr>
            <w:tcW w:type="dxa" w:w="2160"/>
          </w:tcPr>
          <w:p>
            <w:r>
              <w:rPr>
                <w:sz w:val="16"/>
              </w:rPr>
              <w:t>台南運河與日本琵琶湖疏水　簽合作備忘錄深化交流</w:t>
            </w:r>
          </w:p>
        </w:tc>
        <w:tc>
          <w:tcPr>
            <w:tcW w:type="dxa" w:w="2160"/>
          </w:tcPr>
          <w:p>
            <w:r>
              <w:rPr>
                <w:sz w:val="16"/>
              </w:rPr>
              <w:t>2026-09-03</w:t>
            </w:r>
          </w:p>
        </w:tc>
        <w:tc>
          <w:tcPr>
            <w:tcW w:type="dxa" w:w="2160"/>
          </w:tcPr>
          <w:p>
            <w:r>
              <w:rPr>
                <w:sz w:val="16"/>
              </w:rPr>
              <w:t>https://tw.news.yahoo.com/%E5%8F%B0%E5%8D%97%E9%81%8B%E6%B2%B3%E8%88%87%E6%97%A5%E6%9C%AC%E7%90%B5%E7%90%B6%E6%B9%96%E7%96%8F%E6%B0%B4-%E7%B0%BD%E5%90%88%E4%BD%9C%E5%82%99%E5%BF%98%E9%8C%84%E6%B7%B1%E5%8C%96%E4%BA%A4%E6%B5%81-082417908.html</w:t>
            </w:r>
          </w:p>
        </w:tc>
      </w:tr>
      <w:tr>
        <w:tc>
          <w:tcPr>
            <w:tcW w:type="dxa" w:w="2160"/>
          </w:tcPr>
          <w:p>
            <w:r>
              <w:rPr>
                <w:sz w:val="16"/>
              </w:rPr>
              <w:t>中央社(Yahoo轉載)</w:t>
            </w:r>
          </w:p>
        </w:tc>
        <w:tc>
          <w:tcPr>
            <w:tcW w:type="dxa" w:w="2160"/>
          </w:tcPr>
          <w:p>
            <w:r>
              <w:rPr>
                <w:sz w:val="16"/>
              </w:rPr>
              <w:t>董瑞斌期許金融業成台灣「護民群山」　保障全民需求</w:t>
            </w:r>
          </w:p>
        </w:tc>
        <w:tc>
          <w:tcPr>
            <w:tcW w:type="dxa" w:w="2160"/>
          </w:tcPr>
          <w:p>
            <w:r>
              <w:rPr>
                <w:sz w:val="16"/>
              </w:rPr>
              <w:t>2026-09-04</w:t>
            </w:r>
          </w:p>
        </w:tc>
        <w:tc>
          <w:tcPr>
            <w:tcW w:type="dxa" w:w="2160"/>
          </w:tcPr>
          <w:p>
            <w:r>
              <w:rPr>
                <w:sz w:val="16"/>
              </w:rPr>
              <w:t>https://tw.news.yahoo.com/%E8%91%A3%E7%91%9E%E6%96%8C%E6%9C%9F%E8%A8%B1%E9%87%91%E8%9E%8D%E6%A5%AD%E6%88%90%E5%8F%B0%E7%81%A3-%E8%AD%B7%E6%B0%91%E7%BE%A4%E5%B1%B1-%E4%BF%9D%E9%9A%9C%E5%85%A8%E6%B0%91%E9%9C%80%E6%B1%82-043838684.html</w:t>
            </w:r>
          </w:p>
        </w:tc>
      </w:tr>
      <w:tr>
        <w:tc>
          <w:tcPr>
            <w:tcW w:type="dxa" w:w="2160"/>
          </w:tcPr>
          <w:p>
            <w:r>
              <w:rPr>
                <w:sz w:val="16"/>
              </w:rPr>
              <w:t>中央社(Yahoo轉載)</w:t>
            </w:r>
          </w:p>
        </w:tc>
        <w:tc>
          <w:tcPr>
            <w:tcW w:type="dxa" w:w="2160"/>
          </w:tcPr>
          <w:p>
            <w:r>
              <w:rPr>
                <w:sz w:val="16"/>
              </w:rPr>
              <w:t>台灣50指數成分股調整　藥華藥入列取代世芯-KY</w:t>
            </w:r>
          </w:p>
        </w:tc>
        <w:tc>
          <w:tcPr>
            <w:tcW w:type="dxa" w:w="2160"/>
          </w:tcPr>
          <w:p>
            <w:r>
              <w:rPr>
                <w:sz w:val="16"/>
              </w:rPr>
              <w:t>2026-09-04</w:t>
            </w:r>
          </w:p>
        </w:tc>
        <w:tc>
          <w:tcPr>
            <w:tcW w:type="dxa" w:w="2160"/>
          </w:tcPr>
          <w:p>
            <w:r>
              <w:rPr>
                <w:sz w:val="16"/>
              </w:rPr>
              <w:t>https://tw.news.yahoo.com/%E5%8F%B0%E7%81%A350%E6%8C%87%E6%95%B8%E6%88%90%E5%88%86%E8%82%A1%E8%AA%BF%E6%95%B4-%E8%97%A5%E8%8F%AF%E8%97%A5%E5%85%A5%E5%88%97%E5%8F%96%E4%BB%A3%E4%B8%96%E8%8A%AF-ky-075842249.html</w:t>
            </w:r>
          </w:p>
        </w:tc>
      </w:tr>
      <w:tr>
        <w:tc>
          <w:tcPr>
            <w:tcW w:type="dxa" w:w="2160"/>
          </w:tcPr>
          <w:p>
            <w:r>
              <w:rPr>
                <w:sz w:val="16"/>
              </w:rPr>
              <w:t>中央社(Yahoo轉載)</w:t>
            </w:r>
          </w:p>
        </w:tc>
        <w:tc>
          <w:tcPr>
            <w:tcW w:type="dxa" w:w="2160"/>
          </w:tcPr>
          <w:p>
            <w:r>
              <w:rPr>
                <w:sz w:val="16"/>
              </w:rPr>
              <w:t>金像電子投資138億元中壢建新廠　布局高階PCB市場</w:t>
            </w:r>
          </w:p>
        </w:tc>
        <w:tc>
          <w:tcPr>
            <w:tcW w:type="dxa" w:w="2160"/>
          </w:tcPr>
          <w:p>
            <w:r>
              <w:rPr>
                <w:sz w:val="16"/>
              </w:rPr>
              <w:t>2026-09-04</w:t>
            </w:r>
          </w:p>
        </w:tc>
        <w:tc>
          <w:tcPr>
            <w:tcW w:type="dxa" w:w="2160"/>
          </w:tcPr>
          <w:p>
            <w:r>
              <w:rPr>
                <w:sz w:val="16"/>
              </w:rPr>
              <w:t>https://tw.news.yahoo.com/%E9%87%91%E5%83%8F%E9%9B%BB%E5%AD%90%E6%8A%95%E8%B3%87138%E5%84%84%E5%85%83%E4%B8%AD%E5%A3%A2%E5%BB%BA%E6%96%B0%E5%BB%A0-%E5%B8%83%E5%B1%80%E9%AB%98%E9%9A%8Epcb%E5%B8%82%E5%A0%B4-081504660.html</w:t>
            </w:r>
          </w:p>
        </w:tc>
      </w:tr>
      <w:tr>
        <w:tc>
          <w:tcPr>
            <w:tcW w:type="dxa" w:w="2160"/>
          </w:tcPr>
          <w:p>
            <w:r>
              <w:rPr>
                <w:sz w:val="16"/>
              </w:rPr>
              <w:t>中央社(Yahoo轉載)</w:t>
            </w:r>
          </w:p>
        </w:tc>
        <w:tc>
          <w:tcPr>
            <w:tcW w:type="dxa" w:w="2160"/>
          </w:tcPr>
          <w:p>
            <w:r>
              <w:rPr>
                <w:sz w:val="16"/>
              </w:rPr>
              <w:t>農業金融逾放比大幅改善  17.7％降至0.4％</w:t>
            </w:r>
          </w:p>
        </w:tc>
        <w:tc>
          <w:tcPr>
            <w:tcW w:type="dxa" w:w="2160"/>
          </w:tcPr>
          <w:p>
            <w:r>
              <w:rPr>
                <w:sz w:val="16"/>
              </w:rPr>
              <w:t>2026-09-04</w:t>
            </w:r>
          </w:p>
        </w:tc>
        <w:tc>
          <w:tcPr>
            <w:tcW w:type="dxa" w:w="2160"/>
          </w:tcPr>
          <w:p>
            <w:r>
              <w:rPr>
                <w:sz w:val="16"/>
              </w:rPr>
              <w:t>https://tw.news.yahoo.com/%E8%BE%B2%E6%A5%AD%E9%87%91%E8%9E%8D%E9%80%BE%E6%94%BE%E6%AF%94%E5%A4%A7%E5%B9%85%E6%94%B9%E5%96%84-17-7-%E9%99%8D%E8%87%B30-4-090347976.html</w:t>
            </w:r>
          </w:p>
        </w:tc>
      </w:tr>
      <w:tr>
        <w:tc>
          <w:tcPr>
            <w:tcW w:type="dxa" w:w="2160"/>
          </w:tcPr>
          <w:p>
            <w:r>
              <w:rPr>
                <w:sz w:val="16"/>
              </w:rPr>
              <w:t>中央社(Yahoo轉載)</w:t>
            </w:r>
          </w:p>
        </w:tc>
        <w:tc>
          <w:tcPr>
            <w:tcW w:type="dxa" w:w="2160"/>
          </w:tcPr>
          <w:p>
            <w:r>
              <w:rPr>
                <w:sz w:val="16"/>
              </w:rPr>
              <w:t>信驊8月營收16.26億元創新高　第4季擬漲價2位數</w:t>
            </w:r>
          </w:p>
        </w:tc>
        <w:tc>
          <w:tcPr>
            <w:tcW w:type="dxa" w:w="2160"/>
          </w:tcPr>
          <w:p>
            <w:r>
              <w:rPr>
                <w:sz w:val="16"/>
              </w:rPr>
              <w:t>2026-09-04</w:t>
            </w:r>
          </w:p>
        </w:tc>
        <w:tc>
          <w:tcPr>
            <w:tcW w:type="dxa" w:w="2160"/>
          </w:tcPr>
          <w:p>
            <w:r>
              <w:rPr>
                <w:sz w:val="16"/>
              </w:rPr>
              <w:t>https://tw.news.yahoo.com/%E4%BF%A1%E9%A9%8A8%E6%9C%88%E7%87%9F%E6%94%B616-26%E5%84%84%E5%85%83%E5%89%B5%E6%96%B0%E9%AB%98-%E7%AC%AC4%E5%AD%A3%E6%93%AC%E6%BC%B2%E5%83%B92%E4%BD%8D%E6%95%B8-091118121.html</w:t>
            </w:r>
          </w:p>
        </w:tc>
      </w:tr>
      <w:tr>
        <w:tc>
          <w:tcPr>
            <w:tcW w:type="dxa" w:w="2160"/>
          </w:tcPr>
          <w:p>
            <w:r>
              <w:rPr>
                <w:sz w:val="16"/>
              </w:rPr>
              <w:t>中央社(Yahoo轉載)</w:t>
            </w:r>
          </w:p>
        </w:tc>
        <w:tc>
          <w:tcPr>
            <w:tcW w:type="dxa" w:w="2160"/>
          </w:tcPr>
          <w:p>
            <w:r>
              <w:rPr>
                <w:sz w:val="16"/>
              </w:rPr>
              <w:t>南山人壽地上權案沙崙文創園區　首期基地9月底啟用</w:t>
            </w:r>
          </w:p>
        </w:tc>
        <w:tc>
          <w:tcPr>
            <w:tcW w:type="dxa" w:w="2160"/>
          </w:tcPr>
          <w:p>
            <w:r>
              <w:rPr>
                <w:sz w:val="16"/>
              </w:rPr>
              <w:t>2026-09-04</w:t>
            </w:r>
          </w:p>
        </w:tc>
        <w:tc>
          <w:tcPr>
            <w:tcW w:type="dxa" w:w="2160"/>
          </w:tcPr>
          <w:p>
            <w:r>
              <w:rPr>
                <w:sz w:val="16"/>
              </w:rPr>
              <w:t>https://tw.news.yahoo.com/%E5%8D%97%E5%B1%B1%E4%BA%BA%E5%A3%BD%E5%9C%B0%E4%B8%8A%E6%AC%8A%E6%A1%88%E6%B2%99%E5%B4%99%E6%96%87%E5%89%B5%E5%9C%92%E5%8D%80-%E9%A6%96%E6%9C%9F%E5%9F%BA%E5%9C%B09%E6%9C%88%E5%BA%95%E5%95%9F%E7%94%A8-121648003.html</w:t>
            </w:r>
          </w:p>
        </w:tc>
      </w:tr>
      <w:tr>
        <w:tc>
          <w:tcPr>
            <w:tcW w:type="dxa" w:w="2160"/>
          </w:tcPr>
          <w:p>
            <w:r>
              <w:rPr>
                <w:sz w:val="16"/>
              </w:rPr>
              <w:t>中央社(Yahoo轉載)</w:t>
            </w:r>
          </w:p>
        </w:tc>
        <w:tc>
          <w:tcPr>
            <w:tcW w:type="dxa" w:w="2160"/>
          </w:tcPr>
          <w:p>
            <w:r>
              <w:rPr>
                <w:sz w:val="16"/>
              </w:rPr>
              <w:t>菲律賓前8個月國際遊客增  台人突破15萬人次排名第7</w:t>
            </w:r>
          </w:p>
        </w:tc>
        <w:tc>
          <w:tcPr>
            <w:tcW w:type="dxa" w:w="2160"/>
          </w:tcPr>
          <w:p>
            <w:r>
              <w:rPr>
                <w:sz w:val="16"/>
              </w:rPr>
              <w:t>2026-09-04</w:t>
            </w:r>
          </w:p>
        </w:tc>
        <w:tc>
          <w:tcPr>
            <w:tcW w:type="dxa" w:w="2160"/>
          </w:tcPr>
          <w:p>
            <w:r>
              <w:rPr>
                <w:sz w:val="16"/>
              </w:rPr>
              <w:t>https://tw.news.yahoo.com/%E8%8F%B2%E5%BE%8B%E8%B3%93%E5%89%8D8%E5%80%8B%E6%9C%88%E5%9C%8B%E9%9A%9B%E9%81%8A%E5%AE%A2%E5%A2%9E-%E5%8F%B0%E4%BA%BA%E7%AA%81%E7%A0%B415%E8%90%AC%E4%BA%BA%E6%AC%A1%E6%8E%92%E5%90%8D%E7%AC%AC7-043942562.html</w:t>
            </w:r>
          </w:p>
        </w:tc>
      </w:tr>
      <w:tr>
        <w:tc>
          <w:tcPr>
            <w:tcW w:type="dxa" w:w="2160"/>
          </w:tcPr>
          <w:p>
            <w:r>
              <w:rPr>
                <w:sz w:val="16"/>
              </w:rPr>
              <w:t>中央社(Yahoo轉載)</w:t>
            </w:r>
          </w:p>
        </w:tc>
        <w:tc>
          <w:tcPr>
            <w:tcW w:type="dxa" w:w="2160"/>
          </w:tcPr>
          <w:p>
            <w:r>
              <w:rPr>
                <w:sz w:val="16"/>
              </w:rPr>
              <w:t>陳其邁送沈伯洋勝利旗幟 (圖)</w:t>
            </w:r>
          </w:p>
        </w:tc>
        <w:tc>
          <w:tcPr>
            <w:tcW w:type="dxa" w:w="2160"/>
          </w:tcPr>
          <w:p>
            <w:r>
              <w:rPr>
                <w:sz w:val="16"/>
              </w:rPr>
              <w:t>2026-09-04</w:t>
            </w:r>
          </w:p>
        </w:tc>
        <w:tc>
          <w:tcPr>
            <w:tcW w:type="dxa" w:w="2160"/>
          </w:tcPr>
          <w:p>
            <w:r>
              <w:rPr>
                <w:sz w:val="16"/>
              </w:rPr>
              <w:t>https://tw.news.yahoo.com/%E9%99%B3%E5%85%B6%E9%82%81%E9%80%81%E6%B2%88%E4%BC%AF%E6%B4%8B%E5%8B%9D%E5%88%A9%E6%97%97%E5%B9%9F-%E5%9C%96-044252286.html</w:t>
            </w:r>
          </w:p>
        </w:tc>
      </w:tr>
      <w:tr>
        <w:tc>
          <w:tcPr>
            <w:tcW w:type="dxa" w:w="2160"/>
          </w:tcPr>
          <w:p>
            <w:r>
              <w:rPr>
                <w:sz w:val="16"/>
              </w:rPr>
              <w:t>中央社(Yahoo轉載)</w:t>
            </w:r>
          </w:p>
        </w:tc>
        <w:tc>
          <w:tcPr>
            <w:tcW w:type="dxa" w:w="2160"/>
          </w:tcPr>
          <w:p>
            <w:r>
              <w:rPr>
                <w:sz w:val="16"/>
              </w:rPr>
              <w:t>陳其邁新書發表會  綠營市長參選人現身支持 (圖)</w:t>
            </w:r>
          </w:p>
        </w:tc>
        <w:tc>
          <w:tcPr>
            <w:tcW w:type="dxa" w:w="2160"/>
          </w:tcPr>
          <w:p>
            <w:r>
              <w:rPr>
                <w:sz w:val="16"/>
              </w:rPr>
              <w:t>2026-09-04</w:t>
            </w:r>
          </w:p>
        </w:tc>
        <w:tc>
          <w:tcPr>
            <w:tcW w:type="dxa" w:w="2160"/>
          </w:tcPr>
          <w:p>
            <w:r>
              <w:rPr>
                <w:sz w:val="16"/>
              </w:rPr>
              <w:t>https://tw.news.yahoo.com/%E9%99%B3%E5%85%B6%E9%82%81%E6%96%B0%E6%9B%B8%E7%99%BC%E8%A1%A8%E6%9C%83-%E7%B6%A0%E7%87%9F%E5%B8%82%E9%95%B7%E5%8F%83%E9%81%B8%E4%BA%BA%E7%8F%BE%E8%BA%AB%E6%94%AF%E6%8C%81-%E5%9C%96-044354581.html</w:t>
            </w:r>
          </w:p>
        </w:tc>
      </w:tr>
      <w:tr>
        <w:tc>
          <w:tcPr>
            <w:tcW w:type="dxa" w:w="2160"/>
          </w:tcPr>
          <w:p>
            <w:r>
              <w:rPr>
                <w:sz w:val="16"/>
              </w:rPr>
              <w:t>中央社(Yahoo轉載)</w:t>
            </w:r>
          </w:p>
        </w:tc>
        <w:tc>
          <w:tcPr>
            <w:tcW w:type="dxa" w:w="2160"/>
          </w:tcPr>
          <w:p>
            <w:r>
              <w:rPr>
                <w:sz w:val="16"/>
              </w:rPr>
              <w:t>大學宿舍品質落差惹議　民團提5訴求促納居住政策</w:t>
            </w:r>
          </w:p>
        </w:tc>
        <w:tc>
          <w:tcPr>
            <w:tcW w:type="dxa" w:w="2160"/>
          </w:tcPr>
          <w:p>
            <w:r>
              <w:rPr>
                <w:sz w:val="16"/>
              </w:rPr>
              <w:t>2026-09-04</w:t>
            </w:r>
          </w:p>
        </w:tc>
        <w:tc>
          <w:tcPr>
            <w:tcW w:type="dxa" w:w="2160"/>
          </w:tcPr>
          <w:p>
            <w:r>
              <w:rPr>
                <w:sz w:val="16"/>
              </w:rPr>
              <w:t>https://tw.news.yahoo.com/%E5%A4%A7%E5%AD%B8%E5%AE%BF%E8%88%8D%E5%93%81%E8%B3%AA%E8%90%BD%E5%B7%AE%E6%83%B9%E8%AD%B0-%E6%B0%91%E5%9C%98%E6%8F%905%E8%A8%B4%E6%B1%82%E4%BF%83%E7%B4%8D%E5%B1%85%E4%BD%8F%E6%94%BF%E7%AD%96-045351519.html</w:t>
            </w:r>
          </w:p>
        </w:tc>
      </w:tr>
      <w:tr>
        <w:tc>
          <w:tcPr>
            <w:tcW w:type="dxa" w:w="2160"/>
          </w:tcPr>
          <w:p>
            <w:r>
              <w:rPr>
                <w:sz w:val="16"/>
              </w:rPr>
              <w:t>中央社(Yahoo轉載)</w:t>
            </w:r>
          </w:p>
        </w:tc>
        <w:tc>
          <w:tcPr>
            <w:tcW w:type="dxa" w:w="2160"/>
          </w:tcPr>
          <w:p>
            <w:r>
              <w:rPr>
                <w:sz w:val="16"/>
              </w:rPr>
              <w:t>OpenAI推出新模型GPT-6 Astra　強調資安防護</w:t>
            </w:r>
          </w:p>
        </w:tc>
        <w:tc>
          <w:tcPr>
            <w:tcW w:type="dxa" w:w="2160"/>
          </w:tcPr>
          <w:p>
            <w:r>
              <w:rPr>
                <w:sz w:val="16"/>
              </w:rPr>
              <w:t>2026-09-04</w:t>
            </w:r>
          </w:p>
        </w:tc>
        <w:tc>
          <w:tcPr>
            <w:tcW w:type="dxa" w:w="2160"/>
          </w:tcPr>
          <w:p>
            <w:r>
              <w:rPr>
                <w:sz w:val="16"/>
              </w:rPr>
              <w:t>https://tw.news.yahoo.com/openai%E6%8E%A8%E5%87%BA%E6%96%B0%E6%A8%A1%E5%9E%8Bgpt-6-astra-%E5%BC%B7%E8%AA%BF%E8%B3%87%E5%AE%89%E9%98%B2%E8%AD%B7-045553178.html</w:t>
            </w:r>
          </w:p>
        </w:tc>
      </w:tr>
      <w:tr>
        <w:tc>
          <w:tcPr>
            <w:tcW w:type="dxa" w:w="2160"/>
          </w:tcPr>
          <w:p>
            <w:r>
              <w:rPr>
                <w:sz w:val="16"/>
              </w:rPr>
              <w:t>中央社(Yahoo轉載)</w:t>
            </w:r>
          </w:p>
        </w:tc>
        <w:tc>
          <w:tcPr>
            <w:tcW w:type="dxa" w:w="2160"/>
          </w:tcPr>
          <w:p>
            <w:r>
              <w:rPr>
                <w:sz w:val="16"/>
              </w:rPr>
              <w:t>宏碁：低價庫存與AI地端商機支撐PC買氣 (圖)</w:t>
            </w:r>
          </w:p>
        </w:tc>
        <w:tc>
          <w:tcPr>
            <w:tcW w:type="dxa" w:w="2160"/>
          </w:tcPr>
          <w:p>
            <w:r>
              <w:rPr>
                <w:sz w:val="16"/>
              </w:rPr>
              <w:t>2026-09-04</w:t>
            </w:r>
          </w:p>
        </w:tc>
        <w:tc>
          <w:tcPr>
            <w:tcW w:type="dxa" w:w="2160"/>
          </w:tcPr>
          <w:p>
            <w:r>
              <w:rPr>
                <w:sz w:val="16"/>
              </w:rPr>
              <w:t>https://tw.news.yahoo.com/%E5%AE%8F%E7%A2%81-%E4%BD%8E%E5%83%B9%E5%BA%AB%E5%AD%98%E8%88%87ai%E5%9C%B0%E7%AB%AF%E5%95%86%E6%A9%9F%E6%94%AF%E6%92%90pc%E8%B2%B7%E6%B0%A3-%E5%9C%96-125944598.html</w:t>
            </w:r>
          </w:p>
        </w:tc>
      </w:tr>
      <w:tr>
        <w:tc>
          <w:tcPr>
            <w:tcW w:type="dxa" w:w="2160"/>
          </w:tcPr>
          <w:p>
            <w:r>
              <w:rPr>
                <w:sz w:val="16"/>
              </w:rPr>
              <w:t>中央社(Yahoo轉載)</w:t>
            </w:r>
          </w:p>
        </w:tc>
        <w:tc>
          <w:tcPr>
            <w:tcW w:type="dxa" w:w="2160"/>
          </w:tcPr>
          <w:p>
            <w:r>
              <w:rPr>
                <w:sz w:val="16"/>
              </w:rPr>
              <w:t>「台中有鈣讚2.0」 116年週週都可換乳品 (圖)</w:t>
            </w:r>
          </w:p>
        </w:tc>
        <w:tc>
          <w:tcPr>
            <w:tcW w:type="dxa" w:w="2160"/>
          </w:tcPr>
          <w:p>
            <w:r>
              <w:rPr>
                <w:sz w:val="16"/>
              </w:rPr>
              <w:t>2026-09-04</w:t>
            </w:r>
          </w:p>
        </w:tc>
        <w:tc>
          <w:tcPr>
            <w:tcW w:type="dxa" w:w="2160"/>
          </w:tcPr>
          <w:p>
            <w:r>
              <w:rPr>
                <w:sz w:val="16"/>
              </w:rPr>
              <w:t>https://tw.news.yahoo.com/%E5%8F%B0%E4%B8%AD%E6%9C%89%E9%88%A3%E8%AE%9A2-0-116%E5%B9%B4%E9%80%B1%E9%80%B1%E9%83%BD%E5%8F%AF%E6%8F%9B%E4%B9%B3%E5%93%81-%E5%9C%96-082151692.html</w:t>
            </w:r>
          </w:p>
        </w:tc>
      </w:tr>
      <w:tr>
        <w:tc>
          <w:tcPr>
            <w:tcW w:type="dxa" w:w="2160"/>
          </w:tcPr>
          <w:p>
            <w:r>
              <w:rPr>
                <w:sz w:val="16"/>
              </w:rPr>
              <w:t>中央社(Yahoo轉載)</w:t>
            </w:r>
          </w:p>
        </w:tc>
        <w:tc>
          <w:tcPr>
            <w:tcW w:type="dxa" w:w="2160"/>
          </w:tcPr>
          <w:p>
            <w:r>
              <w:rPr>
                <w:sz w:val="16"/>
              </w:rPr>
              <w:t>川習會前　美太平洋司令會晤共軍東部戰區司令員</w:t>
            </w:r>
          </w:p>
        </w:tc>
        <w:tc>
          <w:tcPr>
            <w:tcW w:type="dxa" w:w="2160"/>
          </w:tcPr>
          <w:p>
            <w:r>
              <w:rPr>
                <w:sz w:val="16"/>
              </w:rPr>
              <w:t>2026-09-04</w:t>
            </w:r>
          </w:p>
        </w:tc>
        <w:tc>
          <w:tcPr>
            <w:tcW w:type="dxa" w:w="2160"/>
          </w:tcPr>
          <w:p>
            <w:r>
              <w:rPr>
                <w:sz w:val="16"/>
              </w:rPr>
              <w:t>https://tw.news.yahoo.com/%E5%B7%9D%E7%BF%92%E6%9C%83%E5%89%8D-%E7%BE%8E%E5%A4%AA%E5%B9%B3%E6%B4%8B%E5%8F%B8%E4%BB%A4%E6%9C%83%E6%99%A4%E5%85%B1%E8%BB%8D%E6%9D%B1%E9%83%A8%E6%88%B0%E5%8D%80%E5%8F%B8%E4%BB%A4%E5%93%A1-091016405.html</w:t>
            </w:r>
          </w:p>
        </w:tc>
      </w:tr>
      <w:tr>
        <w:tc>
          <w:tcPr>
            <w:tcW w:type="dxa" w:w="2160"/>
          </w:tcPr>
          <w:p>
            <w:r>
              <w:rPr>
                <w:sz w:val="16"/>
              </w:rPr>
              <w:t>中央社(Yahoo轉載)</w:t>
            </w:r>
          </w:p>
        </w:tc>
        <w:tc>
          <w:tcPr>
            <w:tcW w:type="dxa" w:w="2160"/>
          </w:tcPr>
          <w:p>
            <w:r>
              <w:rPr>
                <w:sz w:val="16"/>
              </w:rPr>
              <w:t>東專分發錄取台科大第一人　杜維恩從音樂班轉電機</w:t>
            </w:r>
          </w:p>
        </w:tc>
        <w:tc>
          <w:tcPr>
            <w:tcW w:type="dxa" w:w="2160"/>
          </w:tcPr>
          <w:p>
            <w:r>
              <w:rPr>
                <w:sz w:val="16"/>
              </w:rPr>
              <w:t>2026-09-04</w:t>
            </w:r>
          </w:p>
        </w:tc>
        <w:tc>
          <w:tcPr>
            <w:tcW w:type="dxa" w:w="2160"/>
          </w:tcPr>
          <w:p>
            <w:r>
              <w:rPr>
                <w:sz w:val="16"/>
              </w:rPr>
              <w:t>https://tw.news.yahoo.com/%E6%9D%B1%E5%B0%88%E5%88%86%E7%99%BC%E9%8C%84%E5%8F%96%E5%8F%B0%E7%A7%91%E5%A4%A7%E7%AC%AC-%E4%BA%BA-%E6%9D%9C%E7%B6%AD%E6%81%A9%E5%BE%9E%E9%9F%B3%E6%A8%82%E7%8F%AD%E8%BD%89%E9%9B%BB%E6%A9%9F-091523177.html</w:t>
            </w:r>
          </w:p>
        </w:tc>
      </w:tr>
      <w:tr>
        <w:tc>
          <w:tcPr>
            <w:tcW w:type="dxa" w:w="2160"/>
          </w:tcPr>
          <w:p>
            <w:r>
              <w:rPr>
                <w:sz w:val="16"/>
              </w:rPr>
              <w:t>中央社(Yahoo轉載)</w:t>
            </w:r>
          </w:p>
        </w:tc>
        <w:tc>
          <w:tcPr>
            <w:tcW w:type="dxa" w:w="2160"/>
          </w:tcPr>
          <w:p>
            <w:r>
              <w:rPr>
                <w:sz w:val="16"/>
              </w:rPr>
              <w:t>桃園惠家香南瓜籽油苯駢芘超標　北市要求預防性下架</w:t>
            </w:r>
          </w:p>
        </w:tc>
        <w:tc>
          <w:tcPr>
            <w:tcW w:type="dxa" w:w="2160"/>
          </w:tcPr>
          <w:p>
            <w:r>
              <w:rPr>
                <w:sz w:val="16"/>
              </w:rPr>
              <w:t>2026-09-04</w:t>
            </w:r>
          </w:p>
        </w:tc>
        <w:tc>
          <w:tcPr>
            <w:tcW w:type="dxa" w:w="2160"/>
          </w:tcPr>
          <w:p>
            <w:r>
              <w:rPr>
                <w:sz w:val="16"/>
              </w:rPr>
              <w:t>https://tw.news.yahoo.com/%E6%A1%83%E5%9C%92%E6%83%A0%E5%AE%B6%E9%A6%99%E5%8D%97%E7%93%9C%E7%B1%BD%E6%B2%B9%E8%8B%AF%E9%A7%A2%E8%8A%98%E8%B6%85%E6%A8%99-%E5%8C%97%E5%B8%82%E8%A6%81%E6%B1%82%E9%A0%90%E9%98%B2%E6%80%A7%E4%B8%8B%E6%9E%B6-130018082.html</w:t>
            </w:r>
          </w:p>
        </w:tc>
      </w:tr>
      <w:tr>
        <w:tc>
          <w:tcPr>
            <w:tcW w:type="dxa" w:w="2160"/>
          </w:tcPr>
          <w:p>
            <w:r>
              <w:rPr>
                <w:sz w:val="16"/>
              </w:rPr>
              <w:t>中央社(Yahoo轉載)</w:t>
            </w:r>
          </w:p>
        </w:tc>
        <w:tc>
          <w:tcPr>
            <w:tcW w:type="dxa" w:w="2160"/>
          </w:tcPr>
          <w:p>
            <w:r>
              <w:rPr>
                <w:sz w:val="16"/>
              </w:rPr>
              <w:t>陳明祺：中國將飛航情報區武器化　企圖封鎖台外交空間</w:t>
            </w:r>
          </w:p>
        </w:tc>
        <w:tc>
          <w:tcPr>
            <w:tcW w:type="dxa" w:w="2160"/>
          </w:tcPr>
          <w:p>
            <w:r>
              <w:rPr>
                <w:sz w:val="16"/>
              </w:rPr>
              <w:t>2026-09-04</w:t>
            </w:r>
          </w:p>
        </w:tc>
        <w:tc>
          <w:tcPr>
            <w:tcW w:type="dxa" w:w="2160"/>
          </w:tcPr>
          <w:p>
            <w:r>
              <w:rPr>
                <w:sz w:val="16"/>
              </w:rPr>
              <w:t>https://tw.news.yahoo.com/%E9%99%B3%E6%98%8E%E7%A5%BA-%E4%B8%AD%E5%9C%8B%E5%B0%87%E9%A3%9B%E8%88%AA%E6%83%85%E5%A0%B1%E5%8D%80%E6%AD%A6%E5%99%A8%E5%8C%96-%E4%BC%81%E5%9C%96%E5%B0%81%E9%8E%96%E5%8F%B0%E5%A4%96%E4%BA%A4%E7%A9%BA%E9%96%93-130625997.html</w:t>
            </w:r>
          </w:p>
        </w:tc>
      </w:tr>
      <w:tr>
        <w:tc>
          <w:tcPr>
            <w:tcW w:type="dxa" w:w="2160"/>
          </w:tcPr>
          <w:p>
            <w:r>
              <w:rPr>
                <w:sz w:val="16"/>
              </w:rPr>
              <w:t>中央社(Yahoo轉載)</w:t>
            </w:r>
          </w:p>
        </w:tc>
        <w:tc>
          <w:tcPr>
            <w:tcW w:type="dxa" w:w="2160"/>
          </w:tcPr>
          <w:p>
            <w:r>
              <w:rPr>
                <w:sz w:val="16"/>
              </w:rPr>
              <w:t>宿舍品質落差惹議　教部：已投入63億元並持續補助</w:t>
            </w:r>
          </w:p>
        </w:tc>
        <w:tc>
          <w:tcPr>
            <w:tcW w:type="dxa" w:w="2160"/>
          </w:tcPr>
          <w:p>
            <w:r>
              <w:rPr>
                <w:sz w:val="16"/>
              </w:rPr>
              <w:t>2026-09-04</w:t>
            </w:r>
          </w:p>
        </w:tc>
        <w:tc>
          <w:tcPr>
            <w:tcW w:type="dxa" w:w="2160"/>
          </w:tcPr>
          <w:p>
            <w:r>
              <w:rPr>
                <w:sz w:val="16"/>
              </w:rPr>
              <w:t>https://tw.news.yahoo.com/%E5%AE%BF%E8%88%8D%E5%93%81%E8%B3%AA%E8%90%BD%E5%B7%AE%E6%83%B9%E8%AD%B0-%E6%95%99%E9%83%A8-%E5%B7%B2%E6%8A%95%E5%85%A563%E5%84%84%E5%85%83%E4%B8%A6%E6%8C%81%E7%BA%8C%E8%A3%9C%E5%8A%A9-131627807.html</w:t>
            </w:r>
          </w:p>
        </w:tc>
      </w:tr>
      <w:tr>
        <w:tc>
          <w:tcPr>
            <w:tcW w:type="dxa" w:w="2160"/>
          </w:tcPr>
          <w:p>
            <w:r>
              <w:rPr>
                <w:sz w:val="16"/>
              </w:rPr>
              <w:t>中央社(Yahoo轉載)</w:t>
            </w:r>
          </w:p>
        </w:tc>
        <w:tc>
          <w:tcPr>
            <w:tcW w:type="dxa" w:w="2160"/>
          </w:tcPr>
          <w:p>
            <w:r>
              <w:rPr>
                <w:sz w:val="16"/>
              </w:rPr>
              <w:t>菲律賓披索持續走弱　恐牽動商家成本與民眾購買力</w:t>
            </w:r>
          </w:p>
        </w:tc>
        <w:tc>
          <w:tcPr>
            <w:tcW w:type="dxa" w:w="2160"/>
          </w:tcPr>
          <w:p>
            <w:r>
              <w:rPr>
                <w:sz w:val="16"/>
              </w:rPr>
              <w:t>2026-09-05</w:t>
            </w:r>
          </w:p>
        </w:tc>
        <w:tc>
          <w:tcPr>
            <w:tcW w:type="dxa" w:w="2160"/>
          </w:tcPr>
          <w:p>
            <w:r>
              <w:rPr>
                <w:sz w:val="16"/>
              </w:rPr>
              <w:t>https://tw.news.yahoo.com/%E8%8F%B2%E5%BE%8B%E8%B3%93%E6%8A%AB%E7%B4%A2%E6%8C%81%E7%BA%8C%E8%B5%B0%E5%BC%B1-%E6%81%90%E7%89%BD%E5%8B%95%E5%95%86%E5%AE%B6%E6%88%90%E6%9C%AC%E8%88%87%E6%B0%91%E7%9C%BE%E8%B3%BC%E8%B2%B7%E5%8A%9B-050022191.html</w:t>
            </w:r>
          </w:p>
        </w:tc>
      </w:tr>
      <w:tr>
        <w:tc>
          <w:tcPr>
            <w:tcW w:type="dxa" w:w="2160"/>
          </w:tcPr>
          <w:p>
            <w:r>
              <w:rPr>
                <w:sz w:val="16"/>
              </w:rPr>
              <w:t>中央社(Yahoo轉載)</w:t>
            </w:r>
          </w:p>
        </w:tc>
        <w:tc>
          <w:tcPr>
            <w:tcW w:type="dxa" w:w="2160"/>
          </w:tcPr>
          <w:p>
            <w:r>
              <w:rPr>
                <w:sz w:val="16"/>
              </w:rPr>
              <w:t>美國長債殖利率居高不下  灣區買房租屋雙重承壓</w:t>
            </w:r>
          </w:p>
        </w:tc>
        <w:tc>
          <w:tcPr>
            <w:tcW w:type="dxa" w:w="2160"/>
          </w:tcPr>
          <w:p>
            <w:r>
              <w:rPr>
                <w:sz w:val="16"/>
              </w:rPr>
              <w:t>2026-09-05</w:t>
            </w:r>
          </w:p>
        </w:tc>
        <w:tc>
          <w:tcPr>
            <w:tcW w:type="dxa" w:w="2160"/>
          </w:tcPr>
          <w:p>
            <w:r>
              <w:rPr>
                <w:sz w:val="16"/>
              </w:rPr>
              <w:t>https://tw.news.yahoo.com/%E7%BE%8E%E5%9C%8B%E9%95%B7%E5%82%B5%E6%AE%96%E5%88%A9%E7%8E%87%E5%B1%85%E9%AB%98%E4%B8%8D%E4%B8%8B-%E7%81%A3%E5%8D%80%E8%B2%B7%E6%88%BF%E7%A7%9F%E5%B1%8B%E9%9B%99%E9%87%8D%E6%89%BF%E5%A3%93-060455278.html</w:t>
            </w:r>
          </w:p>
        </w:tc>
      </w:tr>
      <w:tr>
        <w:tc>
          <w:tcPr>
            <w:tcW w:type="dxa" w:w="2160"/>
          </w:tcPr>
          <w:p>
            <w:r>
              <w:rPr>
                <w:sz w:val="16"/>
              </w:rPr>
              <w:t>中央社(Yahoo轉載)</w:t>
            </w:r>
          </w:p>
        </w:tc>
        <w:tc>
          <w:tcPr>
            <w:tcW w:type="dxa" w:w="2160"/>
          </w:tcPr>
          <w:p>
            <w:r>
              <w:rPr>
                <w:sz w:val="16"/>
              </w:rPr>
              <w:t>台師大結合AI辦閱讀競賽　學生成績顯著提升</w:t>
            </w:r>
          </w:p>
        </w:tc>
        <w:tc>
          <w:tcPr>
            <w:tcW w:type="dxa" w:w="2160"/>
          </w:tcPr>
          <w:p>
            <w:r>
              <w:rPr>
                <w:sz w:val="16"/>
              </w:rPr>
              <w:t>2026-09-05</w:t>
            </w:r>
          </w:p>
        </w:tc>
        <w:tc>
          <w:tcPr>
            <w:tcW w:type="dxa" w:w="2160"/>
          </w:tcPr>
          <w:p>
            <w:r>
              <w:rPr>
                <w:sz w:val="16"/>
              </w:rPr>
              <w:t>https://tw.news.yahoo.com/%E5%8F%B0%E5%B8%AB%E5%A4%A7%E7%B5%90%E5%90%88ai%E8%BE%A6%E9%96%B1%E8%AE%80%E7%AB%B6%E8%B3%BD-%E5%AD%B8%E7%94%9F%E6%88%90%E7%B8%BE%E9%A1%AF%E8%91%97%E6%8F%90%E5%8D%87-074239269.html</w:t>
            </w:r>
          </w:p>
        </w:tc>
      </w:tr>
      <w:tr>
        <w:tc>
          <w:tcPr>
            <w:tcW w:type="dxa" w:w="2160"/>
          </w:tcPr>
          <w:p>
            <w:r>
              <w:rPr>
                <w:sz w:val="16"/>
              </w:rPr>
              <w:t>中央社(Yahoo轉載)</w:t>
            </w:r>
          </w:p>
        </w:tc>
        <w:tc>
          <w:tcPr>
            <w:tcW w:type="dxa" w:w="2160"/>
          </w:tcPr>
          <w:p>
            <w:r>
              <w:rPr>
                <w:sz w:val="16"/>
              </w:rPr>
              <w:t>新北觀光工廠「職引未來」　林口三井登場親子體驗</w:t>
            </w:r>
          </w:p>
        </w:tc>
        <w:tc>
          <w:tcPr>
            <w:tcW w:type="dxa" w:w="2160"/>
          </w:tcPr>
          <w:p>
            <w:r>
              <w:rPr>
                <w:sz w:val="16"/>
              </w:rPr>
              <w:t>2026-09-05</w:t>
            </w:r>
          </w:p>
        </w:tc>
        <w:tc>
          <w:tcPr>
            <w:tcW w:type="dxa" w:w="2160"/>
          </w:tcPr>
          <w:p>
            <w:r>
              <w:rPr>
                <w:sz w:val="16"/>
              </w:rPr>
              <w:t>https://tw.news.yahoo.com/%E6%96%B0%E5%8C%97%E8%A7%80%E5%85%89%E5%B7%A5%E5%BB%A0-%E8%81%B7%E5%BC%95%E6%9C%AA%E4%BE%86-%E6%9E%97%E5%8F%A3%E4%B8%89%E4%BA%95%E7%99%BB%E5%A0%B4%E8%A6%AA%E5%AD%90%E9%AB%94%E9%A9%97-074341632.html</w:t>
            </w:r>
          </w:p>
        </w:tc>
      </w:tr>
      <w:tr>
        <w:tc>
          <w:tcPr>
            <w:tcW w:type="dxa" w:w="2160"/>
          </w:tcPr>
          <w:p>
            <w:r>
              <w:rPr>
                <w:sz w:val="16"/>
              </w:rPr>
              <w:t>中央社(Yahoo轉載)</w:t>
            </w:r>
          </w:p>
        </w:tc>
        <w:tc>
          <w:tcPr>
            <w:tcW w:type="dxa" w:w="2160"/>
          </w:tcPr>
          <w:p>
            <w:r>
              <w:rPr>
                <w:sz w:val="16"/>
              </w:rPr>
              <w:t>新北觀光工廠舉辦職涯探索派對（1） (圖)</w:t>
            </w:r>
          </w:p>
        </w:tc>
        <w:tc>
          <w:tcPr>
            <w:tcW w:type="dxa" w:w="2160"/>
          </w:tcPr>
          <w:p>
            <w:r>
              <w:rPr>
                <w:sz w:val="16"/>
              </w:rPr>
              <w:t>2026-09-05</w:t>
            </w:r>
          </w:p>
        </w:tc>
        <w:tc>
          <w:tcPr>
            <w:tcW w:type="dxa" w:w="2160"/>
          </w:tcPr>
          <w:p>
            <w:r>
              <w:rPr>
                <w:sz w:val="16"/>
              </w:rPr>
              <w:t>https://tw.news.yahoo.com/%E6%96%B0%E5%8C%97%E8%A7%80%E5%85%89%E5%B7%A5%E5%BB%A0%E8%88%89%E8%BE%A6%E8%81%B7%E6%B6%AF%E6%8E%A2%E7%B4%A2%E6%B4%BE%E5%B0%8D-1-%E5%9C%96-074730213.html</w:t>
            </w:r>
          </w:p>
        </w:tc>
      </w:tr>
      <w:tr>
        <w:tc>
          <w:tcPr>
            <w:tcW w:type="dxa" w:w="2160"/>
          </w:tcPr>
          <w:p>
            <w:r>
              <w:rPr>
                <w:sz w:val="16"/>
              </w:rPr>
              <w:t>中央社(Yahoo轉載)</w:t>
            </w:r>
          </w:p>
        </w:tc>
        <w:tc>
          <w:tcPr>
            <w:tcW w:type="dxa" w:w="2160"/>
          </w:tcPr>
          <w:p>
            <w:r>
              <w:rPr>
                <w:sz w:val="16"/>
              </w:rPr>
              <w:t>新北觀光工廠舉辦職涯探索派對（2） (圖)</w:t>
            </w:r>
          </w:p>
        </w:tc>
        <w:tc>
          <w:tcPr>
            <w:tcW w:type="dxa" w:w="2160"/>
          </w:tcPr>
          <w:p>
            <w:r>
              <w:rPr>
                <w:sz w:val="16"/>
              </w:rPr>
              <w:t>2026-09-05</w:t>
            </w:r>
          </w:p>
        </w:tc>
        <w:tc>
          <w:tcPr>
            <w:tcW w:type="dxa" w:w="2160"/>
          </w:tcPr>
          <w:p>
            <w:r>
              <w:rPr>
                <w:sz w:val="16"/>
              </w:rPr>
              <w:t>https://tw.news.yahoo.com/%E6%96%B0%E5%8C%97%E8%A7%80%E5%85%89%E5%B7%A5%E5%BB%A0%E8%88%89%E8%BE%A6%E8%81%B7%E6%B6%AF%E6%8E%A2%E7%B4%A2%E6%B4%BE%E5%B0%8D-2-%E5%9C%96-074833960.html</w:t>
            </w:r>
          </w:p>
        </w:tc>
      </w:tr>
      <w:tr>
        <w:tc>
          <w:tcPr>
            <w:tcW w:type="dxa" w:w="2160"/>
          </w:tcPr>
          <w:p>
            <w:r>
              <w:rPr>
                <w:sz w:val="16"/>
              </w:rPr>
              <w:t>中央社(Yahoo轉載)</w:t>
            </w:r>
          </w:p>
        </w:tc>
        <w:tc>
          <w:tcPr>
            <w:tcW w:type="dxa" w:w="2160"/>
          </w:tcPr>
          <w:p>
            <w:r>
              <w:rPr>
                <w:sz w:val="16"/>
              </w:rPr>
              <w:t>卓榮泰喊話挺國防預算　助國軍更新設備接軌世界</w:t>
            </w:r>
          </w:p>
        </w:tc>
        <w:tc>
          <w:tcPr>
            <w:tcW w:type="dxa" w:w="2160"/>
          </w:tcPr>
          <w:p>
            <w:r>
              <w:rPr>
                <w:sz w:val="16"/>
              </w:rPr>
              <w:t>2026-09-05</w:t>
            </w:r>
          </w:p>
        </w:tc>
        <w:tc>
          <w:tcPr>
            <w:tcW w:type="dxa" w:w="2160"/>
          </w:tcPr>
          <w:p>
            <w:r>
              <w:rPr>
                <w:sz w:val="16"/>
              </w:rPr>
              <w:t>https://tw.news.yahoo.com/%E5%8D%93%E6%A6%AE%E6%B3%B0%E5%96%8A%E8%A9%B1%E6%8C%BA%E5%9C%8B%E9%98%B2%E9%A0%90%E7%AE%97-%E5%8A%A9%E5%9C%8B%E8%BB%8D%E6%9B%B4%E6%96%B0%E8%A8%AD%E5%82%99%E6%8E%A5%E8%BB%8C%E4%B8%96%E7%95%8C-075545898.html</w:t>
            </w:r>
          </w:p>
        </w:tc>
      </w:tr>
      <w:tr>
        <w:tc>
          <w:tcPr>
            <w:tcW w:type="dxa" w:w="2160"/>
          </w:tcPr>
          <w:p>
            <w:r>
              <w:rPr>
                <w:sz w:val="16"/>
              </w:rPr>
              <w:t>中央社(Yahoo轉載)</w:t>
            </w:r>
          </w:p>
        </w:tc>
        <w:tc>
          <w:tcPr>
            <w:tcW w:type="dxa" w:w="2160"/>
          </w:tcPr>
          <w:p>
            <w:r>
              <w:rPr>
                <w:sz w:val="16"/>
              </w:rPr>
              <w:t>2026暑假「旅遊陪拍師」在中國爆紅  大學生月賺3萬</w:t>
            </w:r>
          </w:p>
        </w:tc>
        <w:tc>
          <w:tcPr>
            <w:tcW w:type="dxa" w:w="2160"/>
          </w:tcPr>
          <w:p>
            <w:r>
              <w:rPr>
                <w:sz w:val="16"/>
              </w:rPr>
              <w:t>2026-09-06</w:t>
            </w:r>
          </w:p>
        </w:tc>
        <w:tc>
          <w:tcPr>
            <w:tcW w:type="dxa" w:w="2160"/>
          </w:tcPr>
          <w:p>
            <w:r>
              <w:rPr>
                <w:sz w:val="16"/>
              </w:rPr>
              <w:t>https://tw.news.yahoo.com/2026%E6%9A%91%E5%81%87-%E6%97%85%E9%81%8A%E9%99%AA%E6%8B%8D%E5%B8%AB-%E5%9C%A8%E4%B8%AD%E5%9C%8B%E7%88%86%E7%B4%85-%E5%A4%A7%E5%AD%B8%E7%94%9F%E6%9C%88%E8%B3%BA3%E8%90%AC-075355525.html</w:t>
            </w:r>
          </w:p>
        </w:tc>
      </w:tr>
      <w:tr>
        <w:tc>
          <w:tcPr>
            <w:tcW w:type="dxa" w:w="2160"/>
          </w:tcPr>
          <w:p>
            <w:r>
              <w:rPr>
                <w:sz w:val="16"/>
              </w:rPr>
              <w:t>中央社(Yahoo轉載)</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https://tw.news.yahoo.com/%E4%B8%AD%E7%A7%8B%E7%B6%B2%E8%B3%BC%E9%98%B2%E5%81%87%E7%B6%B2%E7%AB%99%E8%A9%90%E9%A8%99-%E6%95%B8%E7%94%A2%E7%BD%B2%E7%B1%B2%E6%A0%B8%E5%B0%8D%E5%AE%98%E6%96%B9%E8%B3%87%E8%A8%8A%E8%88%87%E7%B6%B2%E5%9D%80-042226160.html</w:t>
            </w:r>
          </w:p>
        </w:tc>
      </w:tr>
      <w:tr>
        <w:tc>
          <w:tcPr>
            <w:tcW w:type="dxa" w:w="2160"/>
          </w:tcPr>
          <w:p>
            <w:r>
              <w:rPr>
                <w:sz w:val="16"/>
              </w:rPr>
              <w:t>中央社(Yahoo轉載)</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https://tw.news.yahoo.com/%E7%A7%A6%E6%B0%B8%E6%B2%9B-%E5%8D%8A%E5%B0%8E%E9%AB%94%E5%8D%93%E8%B6%8A%E8%A3%BD%E9%80%A0%E6%8A%80%E8%A1%93%E7%A0%94%E7%99%BC%E7%84%A1%E6%8D%B7%E5%BE%91-%E7%BA%8C%E8%B2%A2%E7%8D%BB%E5%BF%83%E5%8A%9B-043133958.html</w:t>
            </w:r>
          </w:p>
        </w:tc>
      </w:tr>
      <w:tr>
        <w:tc>
          <w:tcPr>
            <w:tcW w:type="dxa" w:w="2160"/>
          </w:tcPr>
          <w:p>
            <w:r>
              <w:rPr>
                <w:sz w:val="16"/>
              </w:rPr>
              <w:t>中央社(Yahoo轉載)</w:t>
            </w:r>
          </w:p>
        </w:tc>
        <w:tc>
          <w:tcPr>
            <w:tcW w:type="dxa" w:w="2160"/>
          </w:tcPr>
          <w:p>
            <w:r>
              <w:rPr>
                <w:sz w:val="16"/>
              </w:rPr>
              <w:t>漢翔與龐巴迪締結策略合作協議　曹進平致詞 (圖)</w:t>
            </w:r>
          </w:p>
        </w:tc>
        <w:tc>
          <w:tcPr>
            <w:tcW w:type="dxa" w:w="2160"/>
          </w:tcPr>
          <w:p>
            <w:r>
              <w:rPr>
                <w:sz w:val="16"/>
              </w:rPr>
              <w:t>2026-09-07</w:t>
            </w:r>
          </w:p>
        </w:tc>
        <w:tc>
          <w:tcPr>
            <w:tcW w:type="dxa" w:w="2160"/>
          </w:tcPr>
          <w:p>
            <w:r>
              <w:rPr>
                <w:sz w:val="16"/>
              </w:rPr>
              <w:t>https://tw.news.yahoo.com/%E6%BC%A2%E7%BF%94%E8%88%87%E9%BE%90%E5%B7%B4%E8%BF%AA%E7%B7%A0%E7%B5%90%E7%AD%96%E7%95%A5%E5%90%88%E4%BD%9C%E5%8D%94%E8%AD%B0-%E6%9B%B9%E9%80%B2%E5%B9%B3%E8%87%B4%E8%A9%9E-%E5%9C%96-044057900.html</w:t>
            </w:r>
          </w:p>
        </w:tc>
      </w:tr>
      <w:tr>
        <w:tc>
          <w:tcPr>
            <w:tcW w:type="dxa" w:w="2160"/>
          </w:tcPr>
          <w:p>
            <w:r>
              <w:rPr>
                <w:sz w:val="16"/>
              </w:rPr>
              <w:t>中央社(Yahoo轉載)</w:t>
            </w:r>
          </w:p>
        </w:tc>
        <w:tc>
          <w:tcPr>
            <w:tcW w:type="dxa" w:w="2160"/>
          </w:tcPr>
          <w:p>
            <w:r>
              <w:rPr>
                <w:sz w:val="16"/>
              </w:rPr>
              <w:t>台股大漲775.14點</w:t>
            </w:r>
          </w:p>
        </w:tc>
        <w:tc>
          <w:tcPr>
            <w:tcW w:type="dxa" w:w="2160"/>
          </w:tcPr>
          <w:p>
            <w:r>
              <w:rPr>
                <w:sz w:val="16"/>
              </w:rPr>
              <w:t>2026-09-07</w:t>
            </w:r>
          </w:p>
        </w:tc>
        <w:tc>
          <w:tcPr>
            <w:tcW w:type="dxa" w:w="2160"/>
          </w:tcPr>
          <w:p>
            <w:r>
              <w:rPr>
                <w:sz w:val="16"/>
              </w:rPr>
              <w:t>https://tw.news.yahoo.com/%E5%8F%B0%E8%82%A1%E5%A4%A7%E6%BC%B2775-14%E9%BB%9E-055034033.html</w:t>
            </w:r>
          </w:p>
        </w:tc>
      </w:tr>
      <w:tr>
        <w:tc>
          <w:tcPr>
            <w:tcW w:type="dxa" w:w="2160"/>
          </w:tcPr>
          <w:p>
            <w:r>
              <w:rPr>
                <w:sz w:val="16"/>
              </w:rPr>
              <w:t>中央社(Yahoo轉載)</w:t>
            </w:r>
          </w:p>
        </w:tc>
        <w:tc>
          <w:tcPr>
            <w:tcW w:type="dxa" w:w="2160"/>
          </w:tcPr>
          <w:p>
            <w:r>
              <w:rPr>
                <w:sz w:val="16"/>
              </w:rPr>
              <w:t>台積電、聯發科領漲　台股勁揚775點收47326點</w:t>
            </w:r>
          </w:p>
        </w:tc>
        <w:tc>
          <w:tcPr>
            <w:tcW w:type="dxa" w:w="2160"/>
          </w:tcPr>
          <w:p>
            <w:r>
              <w:rPr>
                <w:sz w:val="16"/>
              </w:rPr>
              <w:t>2026-09-07</w:t>
            </w:r>
          </w:p>
        </w:tc>
        <w:tc>
          <w:tcPr>
            <w:tcW w:type="dxa" w:w="2160"/>
          </w:tcPr>
          <w:p>
            <w:r>
              <w:rPr>
                <w:sz w:val="16"/>
              </w:rPr>
              <w:t>https://tw.news.yahoo.com/%E5%8F%B0%E7%A9%8D%E9%9B%BB-%E8%81%AF%E7%99%BC%E7%A7%91%E9%A0%98%E6%BC%B2-%E5%8F%B0%E8%82%A1%E5%8B%81%E6%8F%9A775%E9%BB%9E%E6%94%B647326%E9%BB%9E-055036890.html</w:t>
            </w:r>
          </w:p>
        </w:tc>
      </w:tr>
      <w:tr>
        <w:tc>
          <w:tcPr>
            <w:tcW w:type="dxa" w:w="2160"/>
          </w:tcPr>
          <w:p>
            <w:r>
              <w:rPr>
                <w:sz w:val="16"/>
              </w:rPr>
              <w:t>中央社(Yahoo轉載)</w:t>
            </w:r>
          </w:p>
        </w:tc>
        <w:tc>
          <w:tcPr>
            <w:tcW w:type="dxa" w:w="2160"/>
          </w:tcPr>
          <w:p>
            <w:r>
              <w:rPr>
                <w:sz w:val="16"/>
              </w:rPr>
              <w:t>9月電子期金融期齊漲</w:t>
            </w:r>
          </w:p>
        </w:tc>
        <w:tc>
          <w:tcPr>
            <w:tcW w:type="dxa" w:w="2160"/>
          </w:tcPr>
          <w:p>
            <w:r>
              <w:rPr>
                <w:sz w:val="16"/>
              </w:rPr>
              <w:t>2026-09-07</w:t>
            </w:r>
          </w:p>
        </w:tc>
        <w:tc>
          <w:tcPr>
            <w:tcW w:type="dxa" w:w="2160"/>
          </w:tcPr>
          <w:p>
            <w:r>
              <w:rPr>
                <w:sz w:val="16"/>
              </w:rPr>
              <w:t>https://tw.news.yahoo.com/9%E6%9C%88%E9%9B%BB%E5%AD%90%E6%9C%9F%E9%87%91%E8%9E%8D%E6%9C%9F%E9%BD%8A%E6%BC%B2-055844463.html</w:t>
            </w:r>
          </w:p>
        </w:tc>
      </w:tr>
      <w:tr>
        <w:tc>
          <w:tcPr>
            <w:tcW w:type="dxa" w:w="2160"/>
          </w:tcPr>
          <w:p>
            <w:r>
              <w:rPr>
                <w:sz w:val="16"/>
              </w:rPr>
              <w:t>中央社(Yahoo轉載)</w:t>
            </w:r>
          </w:p>
        </w:tc>
        <w:tc>
          <w:tcPr>
            <w:tcW w:type="dxa" w:w="2160"/>
          </w:tcPr>
          <w:p>
            <w:r>
              <w:rPr>
                <w:sz w:val="16"/>
              </w:rPr>
              <w:t>9月台股期指漲761點</w:t>
            </w:r>
          </w:p>
        </w:tc>
        <w:tc>
          <w:tcPr>
            <w:tcW w:type="dxa" w:w="2160"/>
          </w:tcPr>
          <w:p>
            <w:r>
              <w:rPr>
                <w:sz w:val="16"/>
              </w:rPr>
              <w:t>2026-09-07</w:t>
            </w:r>
          </w:p>
        </w:tc>
        <w:tc>
          <w:tcPr>
            <w:tcW w:type="dxa" w:w="2160"/>
          </w:tcPr>
          <w:p>
            <w:r>
              <w:rPr>
                <w:sz w:val="16"/>
              </w:rPr>
              <w:t>https://tw.news.yahoo.com/9%E6%9C%88%E5%8F%B0%E8%82%A1%E6%9C%9F%E6%8C%87%E6%BC%B2761%E9%BB%9E-060453730.html</w:t>
            </w:r>
          </w:p>
        </w:tc>
      </w:tr>
      <w:tr>
        <w:tc>
          <w:tcPr>
            <w:tcW w:type="dxa" w:w="2160"/>
          </w:tcPr>
          <w:p>
            <w:r>
              <w:rPr>
                <w:sz w:val="16"/>
              </w:rPr>
              <w:t>中央社(Yahoo轉載)</w:t>
            </w:r>
          </w:p>
        </w:tc>
        <w:tc>
          <w:tcPr>
            <w:tcW w:type="dxa" w:w="2160"/>
          </w:tcPr>
          <w:p>
            <w:r>
              <w:rPr>
                <w:sz w:val="16"/>
              </w:rPr>
              <w:t>中國上市公司半年報  AI硬體是消費電子業新賽道</w:t>
            </w:r>
          </w:p>
        </w:tc>
        <w:tc>
          <w:tcPr>
            <w:tcW w:type="dxa" w:w="2160"/>
          </w:tcPr>
          <w:p>
            <w:r>
              <w:rPr>
                <w:sz w:val="16"/>
              </w:rPr>
              <w:t>2026-09-07</w:t>
            </w:r>
          </w:p>
        </w:tc>
        <w:tc>
          <w:tcPr>
            <w:tcW w:type="dxa" w:w="2160"/>
          </w:tcPr>
          <w:p>
            <w:r>
              <w:rPr>
                <w:sz w:val="16"/>
              </w:rPr>
              <w:t>https://tw.news.yahoo.com/%E4%B8%AD%E5%9C%8B%E4%B8%8A%E5%B8%82%E5%85%AC%E5%8F%B8%E5%8D%8A%E5%B9%B4%E5%A0%B1-ai%E7%A1%AC%E9%AB%94%E6%98%AF%E6%B6%88%E8%B2%BB%E9%9B%BB%E5%AD%90%E6%A5%AD%E6%96%B0%E8%B3%BD%E9%81%93-061159074.html</w:t>
            </w:r>
          </w:p>
        </w:tc>
      </w:tr>
      <w:tr>
        <w:tc>
          <w:tcPr>
            <w:tcW w:type="dxa" w:w="2160"/>
          </w:tcPr>
          <w:p>
            <w:r>
              <w:rPr>
                <w:sz w:val="16"/>
              </w:rPr>
              <w:t>中央社(Yahoo轉載)</w:t>
            </w:r>
          </w:p>
        </w:tc>
        <w:tc>
          <w:tcPr>
            <w:tcW w:type="dxa" w:w="2160"/>
          </w:tcPr>
          <w:p>
            <w:r>
              <w:rPr>
                <w:sz w:val="16"/>
              </w:rPr>
              <w:t>半導體股帶頭衝　台股漲775點創收盤歷史次高</w:t>
            </w:r>
          </w:p>
        </w:tc>
        <w:tc>
          <w:tcPr>
            <w:tcW w:type="dxa" w:w="2160"/>
          </w:tcPr>
          <w:p>
            <w:r>
              <w:rPr>
                <w:sz w:val="16"/>
              </w:rPr>
              <w:t>2026-09-07</w:t>
            </w:r>
          </w:p>
        </w:tc>
        <w:tc>
          <w:tcPr>
            <w:tcW w:type="dxa" w:w="2160"/>
          </w:tcPr>
          <w:p>
            <w:r>
              <w:rPr>
                <w:sz w:val="16"/>
              </w:rPr>
              <w:t>https://tw.news.yahoo.com/%E5%8D%8A%E5%B0%8E%E9%AB%94%E8%82%A1%E5%B8%B6%E9%A0%AD%E8%A1%9D-%E5%8F%B0%E8%82%A1%E6%BC%B2775%E9%BB%9E%E5%89%B5%E6%94%B6%E7%9B%A4%E6%AD%B7%E5%8F%B2%E6%AC%A1%E9%AB%98-061301904.html</w:t>
            </w:r>
          </w:p>
        </w:tc>
      </w:tr>
      <w:tr>
        <w:tc>
          <w:tcPr>
            <w:tcW w:type="dxa" w:w="2160"/>
          </w:tcPr>
          <w:p>
            <w:r>
              <w:rPr>
                <w:sz w:val="16"/>
              </w:rPr>
              <w:t>中央社(Yahoo轉載)</w:t>
            </w:r>
          </w:p>
        </w:tc>
        <w:tc>
          <w:tcPr>
            <w:tcW w:type="dxa" w:w="2160"/>
          </w:tcPr>
          <w:p>
            <w:r>
              <w:rPr>
                <w:sz w:val="16"/>
              </w:rPr>
              <w:t>科技股率日韓股強漲　亞洲市場多收紅</w:t>
            </w:r>
          </w:p>
        </w:tc>
        <w:tc>
          <w:tcPr>
            <w:tcW w:type="dxa" w:w="2160"/>
          </w:tcPr>
          <w:p>
            <w:r>
              <w:rPr>
                <w:sz w:val="16"/>
              </w:rPr>
              <w:t>2026-09-07</w:t>
            </w:r>
          </w:p>
        </w:tc>
        <w:tc>
          <w:tcPr>
            <w:tcW w:type="dxa" w:w="2160"/>
          </w:tcPr>
          <w:p>
            <w:r>
              <w:rPr>
                <w:sz w:val="16"/>
              </w:rPr>
              <w:t>https://tw.news.yahoo.com/%E7%A7%91%E6%8A%80%E8%82%A1%E7%8E%87%E6%97%A5%E9%9F%93%E8%82%A1%E5%BC%B7%E6%BC%B2-%E4%BA%9E%E6%B4%B2%E5%B8%82%E5%A0%B4%E5%A4%9A%E6%94%B6%E7%B4%85-095510119.html</w:t>
            </w:r>
          </w:p>
        </w:tc>
      </w:tr>
      <w:tr>
        <w:tc>
          <w:tcPr>
            <w:tcW w:type="dxa" w:w="2160"/>
          </w:tcPr>
          <w:p>
            <w:r>
              <w:rPr>
                <w:sz w:val="16"/>
              </w:rPr>
              <w:t>中央社(Yahoo轉載)</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https://tw.news.yahoo.com/%E5%B9%B4%E6%9C%AB%E5%82%99%E8%B2%A8%E9%9C%80%E6%B1%82%E6%8F%90%E5%89%8D%E5%95%9F%E5%8B%95-%E5%80%9A%E5%A4%A9%E9%85%B7%E7%A2%818%E6%9C%88%E7%87%9F%E6%94%B6%E7%99%BB%E5%90%8C%E6%9C%9F%E6%96%B0%E9%AB%98-100012698.html</w:t>
            </w:r>
          </w:p>
        </w:tc>
      </w:tr>
      <w:tr>
        <w:tc>
          <w:tcPr>
            <w:tcW w:type="dxa" w:w="2160"/>
          </w:tcPr>
          <w:p>
            <w:r>
              <w:rPr>
                <w:sz w:val="16"/>
              </w:rPr>
              <w:t>中央社(Yahoo轉載)</w:t>
            </w:r>
          </w:p>
        </w:tc>
        <w:tc>
          <w:tcPr>
            <w:tcW w:type="dxa" w:w="2160"/>
          </w:tcPr>
          <w:p>
            <w:r>
              <w:rPr>
                <w:sz w:val="16"/>
              </w:rPr>
              <w:t>玉晶光8月營收月增12.26%　佳能創近10年單月新高</w:t>
            </w:r>
          </w:p>
        </w:tc>
        <w:tc>
          <w:tcPr>
            <w:tcW w:type="dxa" w:w="2160"/>
          </w:tcPr>
          <w:p>
            <w:r>
              <w:rPr>
                <w:sz w:val="16"/>
              </w:rPr>
              <w:t>2026-09-07</w:t>
            </w:r>
          </w:p>
        </w:tc>
        <w:tc>
          <w:tcPr>
            <w:tcW w:type="dxa" w:w="2160"/>
          </w:tcPr>
          <w:p>
            <w:r>
              <w:rPr>
                <w:sz w:val="16"/>
              </w:rPr>
              <w:t>https://tw.news.yahoo.com/%E7%8E%89%E6%99%B6%E5%85%898%E6%9C%88%E7%87%9F%E6%94%B6%E6%9C%88%E5%A2%9E12-26-%E4%BD%B3%E8%83%BD%E5%89%B5%E8%BF%9110%E5%B9%B4%E5%96%AE%E6%9C%88%E6%96%B0%E9%AB%98-101521975.html</w:t>
            </w:r>
          </w:p>
        </w:tc>
      </w:tr>
      <w:tr>
        <w:tc>
          <w:tcPr>
            <w:tcW w:type="dxa" w:w="2160"/>
          </w:tcPr>
          <w:p>
            <w:r>
              <w:rPr>
                <w:sz w:val="16"/>
              </w:rPr>
              <w:t>中央社(Yahoo轉載)</w:t>
            </w:r>
          </w:p>
        </w:tc>
        <w:tc>
          <w:tcPr>
            <w:tcW w:type="dxa" w:w="2160"/>
          </w:tcPr>
          <w:p>
            <w:r>
              <w:rPr>
                <w:sz w:val="16"/>
              </w:rPr>
              <w:t>星宇航空10/7起再調訂位服務費　漲至33美元</w:t>
            </w:r>
          </w:p>
        </w:tc>
        <w:tc>
          <w:tcPr>
            <w:tcW w:type="dxa" w:w="2160"/>
          </w:tcPr>
          <w:p>
            <w:r>
              <w:rPr>
                <w:sz w:val="16"/>
              </w:rPr>
              <w:t>2026-09-07</w:t>
            </w:r>
          </w:p>
        </w:tc>
        <w:tc>
          <w:tcPr>
            <w:tcW w:type="dxa" w:w="2160"/>
          </w:tcPr>
          <w:p>
            <w:r>
              <w:rPr>
                <w:sz w:val="16"/>
              </w:rPr>
              <w:t>https://tw.news.yahoo.com/%E6%98%9F%E5%AE%87%E8%88%AA%E7%A9%BA10-7%E8%B5%B7%E5%86%8D%E8%AA%BF%E8%A8%82%E4%BD%8D%E6%9C%8D%E5%8B%99%E8%B2%BB-%E6%BC%B2%E8%87%B333%E7%BE%8E%E5%85%83-045054380.html</w:t>
            </w:r>
          </w:p>
        </w:tc>
      </w:tr>
      <w:tr>
        <w:tc>
          <w:tcPr>
            <w:tcW w:type="dxa" w:w="2160"/>
          </w:tcPr>
          <w:p>
            <w:r>
              <w:rPr>
                <w:sz w:val="16"/>
              </w:rPr>
              <w:t>中央社(Yahoo轉載)</w:t>
            </w:r>
          </w:p>
        </w:tc>
        <w:tc>
          <w:tcPr>
            <w:tcW w:type="dxa" w:w="2160"/>
          </w:tcPr>
          <w:p>
            <w:r>
              <w:rPr>
                <w:sz w:val="16"/>
              </w:rPr>
              <w:t>德國百年頂尖學府訪台  推半導體生醫人才培育合作</w:t>
            </w:r>
          </w:p>
        </w:tc>
        <w:tc>
          <w:tcPr>
            <w:tcW w:type="dxa" w:w="2160"/>
          </w:tcPr>
          <w:p>
            <w:r>
              <w:rPr>
                <w:sz w:val="16"/>
              </w:rPr>
              <w:t>2026-09-07</w:t>
            </w:r>
          </w:p>
        </w:tc>
        <w:tc>
          <w:tcPr>
            <w:tcW w:type="dxa" w:w="2160"/>
          </w:tcPr>
          <w:p>
            <w:r>
              <w:rPr>
                <w:sz w:val="16"/>
              </w:rPr>
              <w:t>https://tw.news.yahoo.com/%E5%BE%B7%E5%9C%8B%E7%99%BE%E5%B9%B4%E9%A0%82%E5%B0%96%E5%AD%B8%E5%BA%9C%E8%A8%AA%E5%8F%B0-%E6%8E%A8%E5%8D%8A%E5%B0%8E%E9%AB%94%E7%94%9F%E9%86%AB%E4%BA%BA%E6%89%8D%E5%9F%B9%E8%82%B2%E5%90%88%E4%BD%9C-045256588.html</w:t>
            </w:r>
          </w:p>
        </w:tc>
      </w:tr>
      <w:tr>
        <w:tc>
          <w:tcPr>
            <w:tcW w:type="dxa" w:w="2160"/>
          </w:tcPr>
          <w:p>
            <w:r>
              <w:rPr>
                <w:sz w:val="16"/>
              </w:rPr>
              <w:t>中央社(Yahoo轉載)</w:t>
            </w:r>
          </w:p>
        </w:tc>
        <w:tc>
          <w:tcPr>
            <w:tcW w:type="dxa" w:w="2160"/>
          </w:tcPr>
          <w:p>
            <w:r>
              <w:rPr>
                <w:sz w:val="16"/>
              </w:rPr>
              <w:t>總預算三讀至今未送出　民進黨團：立法院應檢討</w:t>
            </w:r>
          </w:p>
        </w:tc>
        <w:tc>
          <w:tcPr>
            <w:tcW w:type="dxa" w:w="2160"/>
          </w:tcPr>
          <w:p>
            <w:r>
              <w:rPr>
                <w:sz w:val="16"/>
              </w:rPr>
              <w:t>2026-09-07</w:t>
            </w:r>
          </w:p>
        </w:tc>
        <w:tc>
          <w:tcPr>
            <w:tcW w:type="dxa" w:w="2160"/>
          </w:tcPr>
          <w:p>
            <w:r>
              <w:rPr>
                <w:sz w:val="16"/>
              </w:rPr>
              <w:t>https://tw.news.yahoo.com/%E7%B8%BD%E9%A0%90%E7%AE%97%E4%B8%89%E8%AE%80%E8%87%B3%E4%BB%8A%E6%9C%AA%E9%80%81%E5%87%BA-%E6%B0%91%E9%80%B2%E9%BB%A8%E5%9C%98-%E7%AB%8B%E6%B3%95%E9%99%A2%E6%87%89%E6%AA%A2%E8%A8%8E-050101974.html</w:t>
            </w:r>
          </w:p>
        </w:tc>
      </w:tr>
      <w:tr>
        <w:tc>
          <w:tcPr>
            <w:tcW w:type="dxa" w:w="2160"/>
          </w:tcPr>
          <w:p>
            <w:r>
              <w:rPr>
                <w:sz w:val="16"/>
              </w:rPr>
              <w:t>中央社(Yahoo轉載)</w:t>
            </w:r>
          </w:p>
        </w:tc>
        <w:tc>
          <w:tcPr>
            <w:tcW w:type="dxa" w:w="2160"/>
          </w:tcPr>
          <w:p>
            <w:r>
              <w:rPr>
                <w:sz w:val="16"/>
              </w:rPr>
              <w:t>德國萊比錫大學校長訪台交流 (圖)</w:t>
            </w:r>
          </w:p>
        </w:tc>
        <w:tc>
          <w:tcPr>
            <w:tcW w:type="dxa" w:w="2160"/>
          </w:tcPr>
          <w:p>
            <w:r>
              <w:rPr>
                <w:sz w:val="16"/>
              </w:rPr>
              <w:t>2026-09-07</w:t>
            </w:r>
          </w:p>
        </w:tc>
        <w:tc>
          <w:tcPr>
            <w:tcW w:type="dxa" w:w="2160"/>
          </w:tcPr>
          <w:p>
            <w:r>
              <w:rPr>
                <w:sz w:val="16"/>
              </w:rPr>
              <w:t>https://tw.news.yahoo.com/%E5%BE%B7%E5%9C%8B%E8%90%8A%E6%AF%94%E9%8C%AB%E5%A4%A7%E5%AD%B8%E6%A0%A1%E9%95%B7%E8%A8%AA%E5%8F%B0%E4%BA%A4%E6%B5%81-%E5%9C%96-050804707.html</w:t>
            </w:r>
          </w:p>
        </w:tc>
      </w:tr>
      <w:tr>
        <w:tc>
          <w:tcPr>
            <w:tcW w:type="dxa" w:w="2160"/>
          </w:tcPr>
          <w:p>
            <w:r>
              <w:rPr>
                <w:sz w:val="16"/>
              </w:rPr>
              <w:t>中央社(Yahoo轉載)</w:t>
            </w:r>
          </w:p>
        </w:tc>
        <w:tc>
          <w:tcPr>
            <w:tcW w:type="dxa" w:w="2160"/>
          </w:tcPr>
          <w:p>
            <w:r>
              <w:rPr>
                <w:sz w:val="16"/>
              </w:rPr>
              <w:t>網傳瑞幸咖啡將在台開幕　經部：已發函要求循投資管道申請</w:t>
            </w:r>
          </w:p>
        </w:tc>
        <w:tc>
          <w:tcPr>
            <w:tcW w:type="dxa" w:w="2160"/>
          </w:tcPr>
          <w:p>
            <w:r>
              <w:rPr>
                <w:sz w:val="16"/>
              </w:rPr>
              <w:t>2026-09-07</w:t>
            </w:r>
          </w:p>
        </w:tc>
        <w:tc>
          <w:tcPr>
            <w:tcW w:type="dxa" w:w="2160"/>
          </w:tcPr>
          <w:p>
            <w:r>
              <w:rPr>
                <w:sz w:val="16"/>
              </w:rPr>
              <w:t>https://tw.news.yahoo.com/%E7%B6%B2%E5%82%B3%E7%91%9E%E5%B9%B8%E5%92%96%E5%95%A1%E5%B0%87%E5%9C%A8%E5%8F%B0%E9%96%8B%E5%B9%95-%E7%B6%93%E9%83%A8-%E5%B7%B2%E7%99%BC%E5%87%BD%E8%A6%81%E6%B1%82%E5%BE%AA%E6%8A%95%E8%B3%87%E7%AE%A1%E9%81%93%E7%94%B3%E8%AB%8B-141030894.html</w:t>
            </w:r>
          </w:p>
        </w:tc>
      </w:tr>
      <w:tr>
        <w:tc>
          <w:tcPr>
            <w:tcW w:type="dxa" w:w="2160"/>
          </w:tcPr>
          <w:p>
            <w:r>
              <w:rPr>
                <w:sz w:val="16"/>
              </w:rPr>
              <w:t>中央社(Yahoo轉載)</w:t>
            </w:r>
          </w:p>
        </w:tc>
        <w:tc>
          <w:tcPr>
            <w:tcW w:type="dxa" w:w="2160"/>
          </w:tcPr>
          <w:p>
            <w:r>
              <w:rPr>
                <w:sz w:val="16"/>
              </w:rPr>
              <w:t>印尼火山爆發  國籍航空飛雅加達航班取消</w:t>
            </w:r>
          </w:p>
        </w:tc>
        <w:tc>
          <w:tcPr>
            <w:tcW w:type="dxa" w:w="2160"/>
          </w:tcPr>
          <w:p>
            <w:r>
              <w:rPr>
                <w:sz w:val="16"/>
              </w:rPr>
              <w:t>2026-09-07</w:t>
            </w:r>
          </w:p>
        </w:tc>
        <w:tc>
          <w:tcPr>
            <w:tcW w:type="dxa" w:w="2160"/>
          </w:tcPr>
          <w:p>
            <w:r>
              <w:rPr>
                <w:sz w:val="16"/>
              </w:rPr>
              <w:t>https://tw.news.yahoo.com/%E5%8D%B0%E5%B0%BC%E7%81%AB%E5%B1%B1%E7%88%86%E7%99%BC-%E5%9C%8B%E7%B1%8D%E8%88%AA%E7%A9%BA%E9%A3%9B%E9%9B%85%E5%8A%A0%E9%81%94%E8%88%AA%E7%8F%AD%E5%8F%96%E6%B6%88-061303645.html</w:t>
            </w:r>
          </w:p>
        </w:tc>
      </w:tr>
      <w:tr>
        <w:tc>
          <w:tcPr>
            <w:tcW w:type="dxa" w:w="2160"/>
          </w:tcPr>
          <w:p>
            <w:r>
              <w:rPr>
                <w:sz w:val="16"/>
              </w:rPr>
              <w:t>中央社(Yahoo轉載)</w:t>
            </w:r>
          </w:p>
        </w:tc>
        <w:tc>
          <w:tcPr>
            <w:tcW w:type="dxa" w:w="2160"/>
          </w:tcPr>
          <w:p>
            <w:r>
              <w:rPr>
                <w:sz w:val="16"/>
              </w:rPr>
              <w:t>亞青黃世堯再配劉任右成長多　比較台韓王牌左投差異</w:t>
            </w:r>
          </w:p>
        </w:tc>
        <w:tc>
          <w:tcPr>
            <w:tcW w:type="dxa" w:w="2160"/>
          </w:tcPr>
          <w:p>
            <w:r>
              <w:rPr>
                <w:sz w:val="16"/>
              </w:rPr>
              <w:t>2026-09-07</w:t>
            </w:r>
          </w:p>
        </w:tc>
        <w:tc>
          <w:tcPr>
            <w:tcW w:type="dxa" w:w="2160"/>
          </w:tcPr>
          <w:p>
            <w:r>
              <w:rPr>
                <w:sz w:val="16"/>
              </w:rPr>
              <w:t>https://tw.sports.yahoo.com/news/%E4%BA%9E%E9%9D%92%E9%BB%83%E4%B8%96%E5%A0%AF%E5%86%8D%E9%85%8D%E5%8A%89%E4%BB%BB%E5%8F%B3%E6%88%90%E9%95%B7%E5%A4%9A-%E6%AF%94%E8%BC%83%E5%8F%B0%E9%9F%93%E7%8E%8B%E7%89%8C%E5%B7%A6%E6%8A%95%E5%B7%AE%E7%95%B0-061406002.html</w:t>
            </w:r>
          </w:p>
        </w:tc>
      </w:tr>
      <w:tr>
        <w:tc>
          <w:tcPr>
            <w:tcW w:type="dxa" w:w="2160"/>
          </w:tcPr>
          <w:p>
            <w:r>
              <w:rPr>
                <w:sz w:val="16"/>
              </w:rPr>
              <w:t>中央社(Yahoo轉載)</w:t>
            </w:r>
          </w:p>
        </w:tc>
        <w:tc>
          <w:tcPr>
            <w:tcW w:type="dxa" w:w="2160"/>
          </w:tcPr>
          <w:p>
            <w:r>
              <w:rPr>
                <w:sz w:val="16"/>
              </w:rPr>
              <w:t>拚台東醫療願景　陳瑩：實現醫療平權、吳秀華提10項內容</w:t>
            </w:r>
          </w:p>
        </w:tc>
        <w:tc>
          <w:tcPr>
            <w:tcW w:type="dxa" w:w="2160"/>
          </w:tcPr>
          <w:p>
            <w:r>
              <w:rPr>
                <w:sz w:val="16"/>
              </w:rPr>
              <w:t>2026-09-07</w:t>
            </w:r>
          </w:p>
        </w:tc>
        <w:tc>
          <w:tcPr>
            <w:tcW w:type="dxa" w:w="2160"/>
          </w:tcPr>
          <w:p>
            <w:r>
              <w:rPr>
                <w:sz w:val="16"/>
              </w:rPr>
              <w:t>https://tw.news.yahoo.com/%E6%8B%9A%E5%8F%B0%E6%9D%B1%E9%86%AB%E7%99%82%E9%A1%98%E6%99%AF-%E9%99%B3%E7%91%A9-%E5%AF%A6%E7%8F%BE%E9%86%AB%E7%99%82%E5%B9%B3%E6%AC%8A-%E5%90%B3%E7%A7%80%E8%8F%AF%E6%8F%9010%E9%A0%85%E5%85%A7%E5%AE%B9-101114107.html</w:t>
            </w:r>
          </w:p>
        </w:tc>
      </w:tr>
      <w:tr>
        <w:tc>
          <w:tcPr>
            <w:tcW w:type="dxa" w:w="2160"/>
          </w:tcPr>
          <w:p>
            <w:r>
              <w:rPr>
                <w:sz w:val="16"/>
              </w:rPr>
              <w:t>中央社(Yahoo轉載)</w:t>
            </w:r>
          </w:p>
        </w:tc>
        <w:tc>
          <w:tcPr>
            <w:tcW w:type="dxa" w:w="2160"/>
          </w:tcPr>
          <w:p>
            <w:r>
              <w:rPr>
                <w:sz w:val="16"/>
              </w:rPr>
              <w:t>韓國釜山設計浪潮登台　展覽串連世界設計之都交流</w:t>
            </w:r>
          </w:p>
        </w:tc>
        <w:tc>
          <w:tcPr>
            <w:tcW w:type="dxa" w:w="2160"/>
          </w:tcPr>
          <w:p>
            <w:r>
              <w:rPr>
                <w:sz w:val="16"/>
              </w:rPr>
              <w:t>2026-09-07</w:t>
            </w:r>
          </w:p>
        </w:tc>
        <w:tc>
          <w:tcPr>
            <w:tcW w:type="dxa" w:w="2160"/>
          </w:tcPr>
          <w:p>
            <w:r>
              <w:rPr>
                <w:sz w:val="16"/>
              </w:rPr>
              <w:t>https://tw.news.yahoo.com/%E9%9F%93%E5%9C%8B%E9%87%9C%E5%B1%B1%E8%A8%AD%E8%A8%88%E6%B5%AA%E6%BD%AE%E7%99%BB%E5%8F%B0-%E5%B1%95%E8%A6%BD%E4%B8%B2%E9%80%A3%E4%B8%96%E7%95%8C%E8%A8%AD%E8%A8%88%E4%B9%8B%E9%83%BD%E4%BA%A4%E6%B5%81-101317517.html</w:t>
            </w:r>
          </w:p>
        </w:tc>
      </w:tr>
      <w:tr>
        <w:tc>
          <w:tcPr>
            <w:tcW w:type="dxa" w:w="2160"/>
          </w:tcPr>
          <w:p>
            <w:r>
              <w:rPr>
                <w:sz w:val="16"/>
              </w:rPr>
              <w:t>中央社(Yahoo轉載)</w:t>
            </w:r>
          </w:p>
        </w:tc>
        <w:tc>
          <w:tcPr>
            <w:tcW w:type="dxa" w:w="2160"/>
          </w:tcPr>
          <w:p>
            <w:r>
              <w:rPr>
                <w:sz w:val="16"/>
              </w:rPr>
              <w:t>俄烏戰爭帶動捷克軍工業熱潮  出口連4年創新高</w:t>
            </w:r>
          </w:p>
        </w:tc>
        <w:tc>
          <w:tcPr>
            <w:tcW w:type="dxa" w:w="2160"/>
          </w:tcPr>
          <w:p>
            <w:r>
              <w:rPr>
                <w:sz w:val="16"/>
              </w:rPr>
              <w:t>2026-09-07</w:t>
            </w:r>
          </w:p>
        </w:tc>
        <w:tc>
          <w:tcPr>
            <w:tcW w:type="dxa" w:w="2160"/>
          </w:tcPr>
          <w:p>
            <w:r>
              <w:rPr>
                <w:sz w:val="16"/>
              </w:rPr>
              <w:t>https://tw.news.yahoo.com/%E4%BF%84%E7%83%8F%E6%88%B0%E7%88%AD%E5%B8%B6%E5%8B%95%E6%8D%B7%E5%85%8B%E8%BB%8D%E5%B7%A5%E6%A5%AD%E7%86%B1%E6%BD%AE-%E5%87%BA%E5%8F%A3%E9%80%A34%E5%B9%B4%E5%89%B5%E6%96%B0%E9%AB%98-144439847.html</w:t>
            </w:r>
          </w:p>
        </w:tc>
      </w:tr>
      <w:tr>
        <w:tc>
          <w:tcPr>
            <w:tcW w:type="dxa" w:w="2160"/>
          </w:tcPr>
          <w:p>
            <w:r>
              <w:rPr>
                <w:sz w:val="16"/>
              </w:rPr>
              <w:t>中廣新聞網(Yahoo轉載)</w:t>
            </w:r>
          </w:p>
        </w:tc>
        <w:tc>
          <w:tcPr>
            <w:tcW w:type="dxa" w:w="2160"/>
          </w:tcPr>
          <w:p>
            <w:r>
              <w:rPr>
                <w:sz w:val="16"/>
              </w:rPr>
              <w:t>開學首日　高市府送每位小一新生驚喜大禮包</w:t>
            </w:r>
          </w:p>
        </w:tc>
        <w:tc>
          <w:tcPr>
            <w:tcW w:type="dxa" w:w="2160"/>
          </w:tcPr>
          <w:p>
            <w:r>
              <w:rPr>
                <w:sz w:val="16"/>
              </w:rPr>
              <w:t>2026-08-31</w:t>
            </w:r>
          </w:p>
        </w:tc>
        <w:tc>
          <w:tcPr>
            <w:tcW w:type="dxa" w:w="2160"/>
          </w:tcPr>
          <w:p>
            <w:r>
              <w:rPr>
                <w:sz w:val="16"/>
              </w:rPr>
              <w:t>https://tw.news.yahoo.com/%E9%96%8B%E5%AD%B8%E9%A6%96%E6%97%A5-%E9%AB%98%E5%B8%82%E5%BA%9C%E9%80%81%E6%AF%8F%E4%BD%8D%E5%B0%8F-%E6%96%B0%E7%94%9F%E9%A9%9A%E5%96%9C%E5%A4%A7%E7%A6%AE%E5%8C%85-110747048.html</w:t>
            </w:r>
          </w:p>
        </w:tc>
      </w:tr>
      <w:tr>
        <w:tc>
          <w:tcPr>
            <w:tcW w:type="dxa" w:w="2160"/>
          </w:tcPr>
          <w:p>
            <w:r>
              <w:rPr>
                <w:sz w:val="16"/>
              </w:rPr>
              <w:t>中廣新聞網(Yahoo轉載)</w:t>
            </w:r>
          </w:p>
        </w:tc>
        <w:tc>
          <w:tcPr>
            <w:tcW w:type="dxa" w:w="2160"/>
          </w:tcPr>
          <w:p>
            <w:r>
              <w:rPr>
                <w:sz w:val="16"/>
              </w:rPr>
              <w:t>陳素月完成彰化縣長參選登記　大團結氣勢拚勝選</w:t>
            </w:r>
          </w:p>
        </w:tc>
        <w:tc>
          <w:tcPr>
            <w:tcW w:type="dxa" w:w="2160"/>
          </w:tcPr>
          <w:p>
            <w:r>
              <w:rPr>
                <w:sz w:val="16"/>
              </w:rPr>
              <w:t>2026-09-02</w:t>
            </w:r>
          </w:p>
        </w:tc>
        <w:tc>
          <w:tcPr>
            <w:tcW w:type="dxa" w:w="2160"/>
          </w:tcPr>
          <w:p>
            <w:r>
              <w:rPr>
                <w:sz w:val="16"/>
              </w:rPr>
              <w:t>https://tw.news.yahoo.com/%E9%99%B3%E7%B4%A0%E6%9C%88%E5%AE%8C%E6%88%90%E5%BD%B0%E5%8C%96%E7%B8%A3%E9%95%B7%E5%8F%83%E9%81%B8%E7%99%BB%E8%A8%98-%E5%A4%A7%E5%9C%98%E7%B5%90%E6%B0%A3%E5%8B%A2%E6%8B%9A%E5%8B%9D%E9%81%B8-045357502.html</w:t>
            </w:r>
          </w:p>
        </w:tc>
      </w:tr>
      <w:tr>
        <w:tc>
          <w:tcPr>
            <w:tcW w:type="dxa" w:w="2160"/>
          </w:tcPr>
          <w:p>
            <w:r>
              <w:rPr>
                <w:sz w:val="16"/>
              </w:rPr>
              <w:t>中廣新聞網(Yahoo轉載)</w:t>
            </w:r>
          </w:p>
        </w:tc>
        <w:tc>
          <w:tcPr>
            <w:tcW w:type="dxa" w:w="2160"/>
          </w:tcPr>
          <w:p>
            <w:r>
              <w:rPr>
                <w:sz w:val="16"/>
              </w:rPr>
              <w:t>台中立人高中學生秀偶像應援牌迎9名國際生　跨文化交流英語溝通無礙</w:t>
            </w:r>
          </w:p>
        </w:tc>
        <w:tc>
          <w:tcPr>
            <w:tcW w:type="dxa" w:w="2160"/>
          </w:tcPr>
          <w:p>
            <w:r>
              <w:rPr>
                <w:sz w:val="16"/>
              </w:rPr>
              <w:t>2026-09-02</w:t>
            </w:r>
          </w:p>
        </w:tc>
        <w:tc>
          <w:tcPr>
            <w:tcW w:type="dxa" w:w="2160"/>
          </w:tcPr>
          <w:p>
            <w:r>
              <w:rPr>
                <w:sz w:val="16"/>
              </w:rPr>
              <w:t>https://tw.news.yahoo.com/%E5%8F%B0%E4%B8%AD%E7%AB%8B%E4%BA%BA%E9%AB%98%E4%B8%AD%E5%AD%B8%E7%94%9F%E7%A7%80%E5%81%B6%E5%83%8F%E6%87%89%E6%8F%B4%E7%89%8C%E8%BF%8E9%E5%90%8D%E5%9C%8B%E9%9A%9B%E7%94%9F-%E8%B7%A8%E6%96%87%E5%8C%96%E4%BA%A4%E6%B5%81%E8%8B%B1%E8%AA%9E%E6%BA%9D%E9%80%9A%E7%84%A1%E7%A4%99-092700362.html</w:t>
            </w:r>
          </w:p>
        </w:tc>
      </w:tr>
      <w:tr>
        <w:tc>
          <w:tcPr>
            <w:tcW w:type="dxa" w:w="2160"/>
          </w:tcPr>
          <w:p>
            <w:r>
              <w:rPr>
                <w:sz w:val="16"/>
              </w:rPr>
              <w:t>中時新聞網(Yahoo轉載)</w:t>
            </w:r>
          </w:p>
        </w:tc>
        <w:tc>
          <w:tcPr>
            <w:tcW w:type="dxa" w:w="2160"/>
          </w:tcPr>
          <w:p>
            <w:r>
              <w:rPr>
                <w:sz w:val="16"/>
              </w:rPr>
              <w:t>竹北有望破鏡重圓？他出手聯絡藍白大咖：也許很快有好消息</w:t>
            </w:r>
          </w:p>
        </w:tc>
        <w:tc>
          <w:tcPr>
            <w:tcW w:type="dxa" w:w="2160"/>
          </w:tcPr>
          <w:p>
            <w:r>
              <w:rPr>
                <w:sz w:val="16"/>
              </w:rPr>
              <w:t>2026-08-31</w:t>
            </w:r>
          </w:p>
        </w:tc>
        <w:tc>
          <w:tcPr>
            <w:tcW w:type="dxa" w:w="2160"/>
          </w:tcPr>
          <w:p>
            <w:r>
              <w:rPr>
                <w:sz w:val="16"/>
              </w:rPr>
              <w:t>https://tw.news.yahoo.com/%E7%AB%B9%E5%8C%97%E6%9C%89%E6%9C%9B%E7%A0%B4%E9%8F%A1%E9%87%8D%E5%9C%93-%E4%BB%96%E5%87%BA%E6%89%8B%E8%81%AF%E7%B5%A1%E8%97%8D%E7%99%BD%E5%A4%A7%E5%92%96-%E4%B9%9F%E8%A8%B1%E5%BE%88%E5%BF%AB%E6%9C%89%E5%A5%BD%E6%B6%88%E6%81%AF-152203941.html</w:t>
            </w:r>
          </w:p>
        </w:tc>
      </w:tr>
      <w:tr>
        <w:tc>
          <w:tcPr>
            <w:tcW w:type="dxa" w:w="2160"/>
          </w:tcPr>
          <w:p>
            <w:r>
              <w:rPr>
                <w:sz w:val="16"/>
              </w:rPr>
              <w:t>中時新聞網(Yahoo轉載)</w:t>
            </w:r>
          </w:p>
        </w:tc>
        <w:tc>
          <w:tcPr>
            <w:tcW w:type="dxa" w:w="2160"/>
          </w:tcPr>
          <w:p>
            <w:r>
              <w:rPr>
                <w:sz w:val="16"/>
              </w:rPr>
              <w:t>新竹選情唯一解方？粉專疾呼藍白合作重要性：勿忘2024</w:t>
            </w:r>
          </w:p>
        </w:tc>
        <w:tc>
          <w:tcPr>
            <w:tcW w:type="dxa" w:w="2160"/>
          </w:tcPr>
          <w:p>
            <w:r>
              <w:rPr>
                <w:sz w:val="16"/>
              </w:rPr>
              <w:t>2026-09-01</w:t>
            </w:r>
          </w:p>
        </w:tc>
        <w:tc>
          <w:tcPr>
            <w:tcW w:type="dxa" w:w="2160"/>
          </w:tcPr>
          <w:p>
            <w:r>
              <w:rPr>
                <w:sz w:val="16"/>
              </w:rPr>
              <w:t>https://tw.news.yahoo.com/%E6%96%B0%E7%AB%B9%E9%81%B8%E6%83%85%E5%94%AF-%E8%A7%A3%E6%96%B9-%E7%B2%89%E5%B0%88%E7%96%BE%E5%91%BC%E8%97%8D%E7%99%BD%E5%90%88%E4%BD%9C%E9%87%8D%E8%A6%81%E6%80%A7-%E5%8B%BF%E5%BF%982024-161730498.html</w:t>
            </w:r>
          </w:p>
        </w:tc>
      </w:tr>
      <w:tr>
        <w:tc>
          <w:tcPr>
            <w:tcW w:type="dxa" w:w="2160"/>
          </w:tcPr>
          <w:p>
            <w:r>
              <w:rPr>
                <w:sz w:val="16"/>
              </w:rPr>
              <w:t>中時新聞網(Yahoo轉載)</w:t>
            </w:r>
          </w:p>
        </w:tc>
        <w:tc>
          <w:tcPr>
            <w:tcW w:type="dxa" w:w="2160"/>
          </w:tcPr>
          <w:p>
            <w:r>
              <w:rPr>
                <w:sz w:val="16"/>
              </w:rPr>
              <w:t>台企赴歐投資10年成長650％  賴清德盼簽署避免雙重課稅協定</w:t>
            </w:r>
          </w:p>
        </w:tc>
        <w:tc>
          <w:tcPr>
            <w:tcW w:type="dxa" w:w="2160"/>
          </w:tcPr>
          <w:p>
            <w:r>
              <w:rPr>
                <w:sz w:val="16"/>
              </w:rPr>
              <w:t>2026-09-01</w:t>
            </w:r>
          </w:p>
        </w:tc>
        <w:tc>
          <w:tcPr>
            <w:tcW w:type="dxa" w:w="2160"/>
          </w:tcPr>
          <w:p>
            <w:r>
              <w:rPr>
                <w:sz w:val="16"/>
              </w:rPr>
              <w:t>https://tw.news.yahoo.com/%E5%8F%B0%E4%BC%81%E8%B5%B4%E6%AD%90%E6%8A%95%E8%B3%8710%E5%B9%B4%E6%88%90%E9%95%B7650-%E8%B3%B4%E6%B8%85%E5%BE%B7%E7%9B%BC%E7%B0%BD%E7%BD%B2%E9%81%BF%E5%85%8D%E9%9B%99%E9%87%8D%E8%AA%B2%E7%A8%85%E5%8D%94%E5%AE%9A-094333860.html</w:t>
            </w:r>
          </w:p>
        </w:tc>
      </w:tr>
      <w:tr>
        <w:tc>
          <w:tcPr>
            <w:tcW w:type="dxa" w:w="2160"/>
          </w:tcPr>
          <w:p>
            <w:r>
              <w:rPr>
                <w:sz w:val="16"/>
              </w:rPr>
              <w:t>中時新聞網(Yahoo轉載)</w:t>
            </w:r>
          </w:p>
        </w:tc>
        <w:tc>
          <w:tcPr>
            <w:tcW w:type="dxa" w:w="2160"/>
          </w:tcPr>
          <w:p>
            <w:r>
              <w:rPr>
                <w:sz w:val="16"/>
              </w:rPr>
              <w:t>衛福部擬推藥品差額 醫界憂衝擊弱勢權益</w:t>
            </w:r>
          </w:p>
        </w:tc>
        <w:tc>
          <w:tcPr>
            <w:tcW w:type="dxa" w:w="2160"/>
          </w:tcPr>
          <w:p>
            <w:r>
              <w:rPr>
                <w:sz w:val="16"/>
              </w:rPr>
              <w:t>2026-09-01</w:t>
            </w:r>
          </w:p>
        </w:tc>
        <w:tc>
          <w:tcPr>
            <w:tcW w:type="dxa" w:w="2160"/>
          </w:tcPr>
          <w:p>
            <w:r>
              <w:rPr>
                <w:sz w:val="16"/>
              </w:rPr>
              <w:t>https://tw.news.yahoo.com/%E8%A1%9B%E7%A6%8F%E9%83%A8%E6%93%AC%E6%8E%A8%E8%97%A5%E5%93%81%E5%B7%AE%E9%A1%8D-%E9%86%AB%E7%95%8C%E6%86%82%E8%A1%9D%E6%93%8A%E5%BC%B1%E5%8B%A2%E6%AC%8A%E7%9B%8A-094540595.html</w:t>
            </w:r>
          </w:p>
        </w:tc>
      </w:tr>
      <w:tr>
        <w:tc>
          <w:tcPr>
            <w:tcW w:type="dxa" w:w="2160"/>
          </w:tcPr>
          <w:p>
            <w:r>
              <w:rPr>
                <w:sz w:val="16"/>
              </w:rPr>
              <w:t>中時新聞網(Yahoo轉載)</w:t>
            </w:r>
          </w:p>
        </w:tc>
        <w:tc>
          <w:tcPr>
            <w:tcW w:type="dxa" w:w="2160"/>
          </w:tcPr>
          <w:p>
            <w:r>
              <w:rPr>
                <w:sz w:val="16"/>
              </w:rPr>
              <w:t>花蓮免費午餐再擴大！高中職、私校全納入 近9000學生受惠</w:t>
            </w:r>
          </w:p>
        </w:tc>
        <w:tc>
          <w:tcPr>
            <w:tcW w:type="dxa" w:w="2160"/>
          </w:tcPr>
          <w:p>
            <w:r>
              <w:rPr>
                <w:sz w:val="16"/>
              </w:rPr>
              <w:t>2026-09-01</w:t>
            </w:r>
          </w:p>
        </w:tc>
        <w:tc>
          <w:tcPr>
            <w:tcW w:type="dxa" w:w="2160"/>
          </w:tcPr>
          <w:p>
            <w:r>
              <w:rPr>
                <w:sz w:val="16"/>
              </w:rPr>
              <w:t>https://tw.news.yahoo.com/%E8%8A%B1%E8%93%AE%E5%85%8D%E8%B2%BB%E5%8D%88%E9%A4%90%E5%86%8D%E6%93%B4%E5%A4%A7-%E9%AB%98%E4%B8%AD%E8%81%B7-%E7%A7%81%E6%A0%A1%E5%85%A8%E7%B4%8D%E5%85%A5-%E8%BF%919000%E5%AD%B8%E7%94%9F%E5%8F%97%E6%83%A0-133849159.html</w:t>
            </w:r>
          </w:p>
        </w:tc>
      </w:tr>
      <w:tr>
        <w:tc>
          <w:tcPr>
            <w:tcW w:type="dxa" w:w="2160"/>
          </w:tcPr>
          <w:p>
            <w:r>
              <w:rPr>
                <w:sz w:val="16"/>
              </w:rPr>
              <w:t>中時新聞網(Yahoo轉載)</w:t>
            </w:r>
          </w:p>
        </w:tc>
        <w:tc>
          <w:tcPr>
            <w:tcW w:type="dxa" w:w="2160"/>
          </w:tcPr>
          <w:p>
            <w:r>
              <w:rPr>
                <w:sz w:val="16"/>
              </w:rPr>
              <w:t>小港擋土牆5天3崩  何景榮指陳其邁「乖了」：這發言是求職信</w:t>
            </w:r>
          </w:p>
        </w:tc>
        <w:tc>
          <w:tcPr>
            <w:tcW w:type="dxa" w:w="2160"/>
          </w:tcPr>
          <w:p>
            <w:r>
              <w:rPr>
                <w:sz w:val="16"/>
              </w:rPr>
              <w:t>2026-09-01</w:t>
            </w:r>
          </w:p>
        </w:tc>
        <w:tc>
          <w:tcPr>
            <w:tcW w:type="dxa" w:w="2160"/>
          </w:tcPr>
          <w:p>
            <w:r>
              <w:rPr>
                <w:sz w:val="16"/>
              </w:rPr>
              <w:t>https://tw.news.yahoo.com/%E5%B0%8F%E6%B8%AF%E6%93%8B%E5%9C%9F%E7%89%865%E5%A4%A93%E5%B4%A9-%E4%BD%95%E6%99%AF%E6%A6%AE%E6%8C%87%E9%99%B3%E5%85%B6%E9%82%81-%E4%B9%96%E4%BA%86-%E9%80%99%E7%99%BC%E8%A8%80%E6%98%AF%E6%B1%82%E8%81%B7%E4%BF%A1-134517090.html</w:t>
            </w:r>
          </w:p>
        </w:tc>
      </w:tr>
      <w:tr>
        <w:tc>
          <w:tcPr>
            <w:tcW w:type="dxa" w:w="2160"/>
          </w:tcPr>
          <w:p>
            <w:r>
              <w:rPr>
                <w:sz w:val="16"/>
              </w:rPr>
              <w:t>中時新聞網(Yahoo轉載)</w:t>
            </w:r>
          </w:p>
        </w:tc>
        <w:tc>
          <w:tcPr>
            <w:tcW w:type="dxa" w:w="2160"/>
          </w:tcPr>
          <w:p>
            <w:r>
              <w:rPr>
                <w:sz w:val="16"/>
              </w:rPr>
              <w:t>賴主持軍人節表揚大會 後備楷模主張國防自主：有些武器不要向美國買</w:t>
            </w:r>
          </w:p>
        </w:tc>
        <w:tc>
          <w:tcPr>
            <w:tcW w:type="dxa" w:w="2160"/>
          </w:tcPr>
          <w:p>
            <w:r>
              <w:rPr>
                <w:sz w:val="16"/>
              </w:rPr>
              <w:t>2026-09-02</w:t>
            </w:r>
          </w:p>
        </w:tc>
        <w:tc>
          <w:tcPr>
            <w:tcW w:type="dxa" w:w="2160"/>
          </w:tcPr>
          <w:p>
            <w:r>
              <w:rPr>
                <w:sz w:val="16"/>
              </w:rPr>
              <w:t>https://tw.news.yahoo.com/%E8%B3%B4%E4%B8%BB%E6%8C%81%E8%BB%8D%E4%BA%BA%E7%AF%80%E8%A1%A8%E6%8F%9A%E5%A4%A7%E6%9C%83-%E5%BE%8C%E5%82%99%E6%A5%B7%E6%A8%A1%E4%B8%BB%E5%BC%B5%E5%9C%8B%E9%98%B2%E8%87%AA%E4%B8%BB-%E6%9C%89%E4%BA%9B%E6%AD%A6%E5%99%A8%E4%B8%8D%E8%A6%81%E5%90%91%E7%BE%8E%E5%9C%8B%E8%B2%B7-044746133.html</w:t>
            </w:r>
          </w:p>
        </w:tc>
      </w:tr>
      <w:tr>
        <w:tc>
          <w:tcPr>
            <w:tcW w:type="dxa" w:w="2160"/>
          </w:tcPr>
          <w:p>
            <w:r>
              <w:rPr>
                <w:sz w:val="16"/>
              </w:rPr>
              <w:t>中時新聞網(Yahoo轉載)</w:t>
            </w:r>
          </w:p>
        </w:tc>
        <w:tc>
          <w:tcPr>
            <w:tcW w:type="dxa" w:w="2160"/>
          </w:tcPr>
          <w:p>
            <w:r>
              <w:rPr>
                <w:sz w:val="16"/>
              </w:rPr>
              <w:t>影》柯志恩登記參選再戰高雄 老公溫馨接送暖心打氣畫面曝光</w:t>
            </w:r>
          </w:p>
        </w:tc>
        <w:tc>
          <w:tcPr>
            <w:tcW w:type="dxa" w:w="2160"/>
          </w:tcPr>
          <w:p>
            <w:r>
              <w:rPr>
                <w:sz w:val="16"/>
              </w:rPr>
              <w:t>2026-09-03</w:t>
            </w:r>
          </w:p>
        </w:tc>
        <w:tc>
          <w:tcPr>
            <w:tcW w:type="dxa" w:w="2160"/>
          </w:tcPr>
          <w:p>
            <w:r>
              <w:rPr>
                <w:sz w:val="16"/>
              </w:rPr>
              <w:t>https://tw.news.yahoo.com/%E5%BD%B1-%E6%9F%AF%E5%BF%97%E6%81%A9%E7%99%BB%E8%A8%98%E5%8F%83%E9%81%B8%E5%86%8D%E6%88%B0%E9%AB%98%E9%9B%84-%E8%80%81%E5%85%AC%E6%BA%AB%E9%A6%A8%E6%8E%A5%E9%80%81%E6%9A%96%E5%BF%83%E6%89%93%E6%B0%A3%E7%95%AB%E9%9D%A2%E6%9B%9D%E5%85%89-044825947.html</w:t>
            </w:r>
          </w:p>
        </w:tc>
      </w:tr>
      <w:tr>
        <w:tc>
          <w:tcPr>
            <w:tcW w:type="dxa" w:w="2160"/>
          </w:tcPr>
          <w:p>
            <w:r>
              <w:rPr>
                <w:sz w:val="16"/>
              </w:rPr>
              <w:t>中時新聞網(Yahoo轉載)</w:t>
            </w:r>
          </w:p>
        </w:tc>
        <w:tc>
          <w:tcPr>
            <w:tcW w:type="dxa" w:w="2160"/>
          </w:tcPr>
          <w:p>
            <w:r>
              <w:rPr>
                <w:sz w:val="16"/>
              </w:rPr>
              <w:t>台大急診待床事件後續！健保祭5機制 強化病人收治</w:t>
            </w:r>
          </w:p>
        </w:tc>
        <w:tc>
          <w:tcPr>
            <w:tcW w:type="dxa" w:w="2160"/>
          </w:tcPr>
          <w:p>
            <w:r>
              <w:rPr>
                <w:sz w:val="16"/>
              </w:rPr>
              <w:t>2026-09-03</w:t>
            </w:r>
          </w:p>
        </w:tc>
        <w:tc>
          <w:tcPr>
            <w:tcW w:type="dxa" w:w="2160"/>
          </w:tcPr>
          <w:p>
            <w:r>
              <w:rPr>
                <w:sz w:val="16"/>
              </w:rPr>
              <w:t>https://tw.news.yahoo.com/%E5%8F%B0%E5%A4%A7%E6%80%A5%E8%A8%BA%E5%BE%85%E5%BA%8A%E4%BA%8B%E4%BB%B6%E5%BE%8C%E7%BA%8C-%E5%81%A5%E4%BF%9D%E7%A5%AD5%E6%A9%9F%E5%88%B6-%E5%BC%B7%E5%8C%96%E7%97%85%E4%BA%BA%E6%94%B6%E6%B2%BB-081852520.html</w:t>
            </w:r>
          </w:p>
        </w:tc>
      </w:tr>
      <w:tr>
        <w:tc>
          <w:tcPr>
            <w:tcW w:type="dxa" w:w="2160"/>
          </w:tcPr>
          <w:p>
            <w:r>
              <w:rPr>
                <w:sz w:val="16"/>
              </w:rPr>
              <w:t>中時新聞網(Yahoo轉載)</w:t>
            </w:r>
          </w:p>
        </w:tc>
        <w:tc>
          <w:tcPr>
            <w:tcW w:type="dxa" w:w="2160"/>
          </w:tcPr>
          <w:p>
            <w:r>
              <w:rPr>
                <w:sz w:val="16"/>
              </w:rPr>
              <w:t>陳幸妤若被許芊芊告誹謗罪  律師：與私德相關成立機率高</w:t>
            </w:r>
          </w:p>
        </w:tc>
        <w:tc>
          <w:tcPr>
            <w:tcW w:type="dxa" w:w="2160"/>
          </w:tcPr>
          <w:p>
            <w:r>
              <w:rPr>
                <w:sz w:val="16"/>
              </w:rPr>
              <w:t>2026-09-04</w:t>
            </w:r>
          </w:p>
        </w:tc>
        <w:tc>
          <w:tcPr>
            <w:tcW w:type="dxa" w:w="2160"/>
          </w:tcPr>
          <w:p>
            <w:r>
              <w:rPr>
                <w:sz w:val="16"/>
              </w:rPr>
              <w:t>https://tw.news.yahoo.com/%E9%99%B3%E5%B9%B8%E5%A6%A4%E8%8B%A5%E8%A2%AB%E8%A8%B1%E8%8A%8A%E8%8A%8A%E5%91%8A%E8%AA%B9%E8%AC%97%E7%BD%AA-%E5%BE%8B%E5%B8%AB-%E8%88%87%E7%A7%81%E5%BE%B7%E7%9B%B8%E9%97%9C%E6%88%90%E7%AB%8B%E6%A9%9F%E7%8E%87%E9%AB%98-044803071.html</w:t>
            </w:r>
          </w:p>
        </w:tc>
      </w:tr>
      <w:tr>
        <w:tc>
          <w:tcPr>
            <w:tcW w:type="dxa" w:w="2160"/>
          </w:tcPr>
          <w:p>
            <w:r>
              <w:rPr>
                <w:sz w:val="16"/>
              </w:rPr>
              <w:t>中時新聞網(Yahoo轉載)</w:t>
            </w:r>
          </w:p>
        </w:tc>
        <w:tc>
          <w:tcPr>
            <w:tcW w:type="dxa" w:w="2160"/>
          </w:tcPr>
          <w:p>
            <w:r>
              <w:rPr>
                <w:sz w:val="16"/>
              </w:rPr>
              <w:t>亞運》劉基鴻喊「讓韓國當兵！」韓媒注意到了：玩笑式挑釁</w:t>
            </w:r>
          </w:p>
        </w:tc>
        <w:tc>
          <w:tcPr>
            <w:tcW w:type="dxa" w:w="2160"/>
          </w:tcPr>
          <w:p>
            <w:r>
              <w:rPr>
                <w:sz w:val="16"/>
              </w:rPr>
              <w:t>2026-09-04</w:t>
            </w:r>
          </w:p>
        </w:tc>
        <w:tc>
          <w:tcPr>
            <w:tcW w:type="dxa" w:w="2160"/>
          </w:tcPr>
          <w:p>
            <w:r>
              <w:rPr>
                <w:sz w:val="16"/>
              </w:rPr>
              <w:t>https://tw.sports.yahoo.com/news/%E4%BA%9E%E9%81%8B-%E5%8A%89%E5%9F%BA%E9%B4%BB%E5%96%8A-%E8%AE%93%E9%9F%93%E5%9C%8B%E7%95%B6%E5%85%B5-%E9%9F%93%E5%AA%92%E6%B3%A8%E6%84%8F%E5%88%B0%E4%BA%86-%E7%8E%A9%E7%AC%91%E5%BC%8F%E6%8C%91%E9%87%81-081219981.html</w:t>
            </w:r>
          </w:p>
        </w:tc>
      </w:tr>
      <w:tr>
        <w:tc>
          <w:tcPr>
            <w:tcW w:type="dxa" w:w="2160"/>
          </w:tcPr>
          <w:p>
            <w:r>
              <w:rPr>
                <w:sz w:val="16"/>
              </w:rPr>
              <w:t>中時新聞網(Yahoo轉載)</w:t>
            </w:r>
          </w:p>
        </w:tc>
        <w:tc>
          <w:tcPr>
            <w:tcW w:type="dxa" w:w="2160"/>
          </w:tcPr>
          <w:p>
            <w:r>
              <w:rPr>
                <w:sz w:val="16"/>
              </w:rPr>
              <w:t>張學友大女兒疑被曝私照 辣穿中空裝秀長輩走歐美風</w:t>
            </w:r>
          </w:p>
        </w:tc>
        <w:tc>
          <w:tcPr>
            <w:tcW w:type="dxa" w:w="2160"/>
          </w:tcPr>
          <w:p>
            <w:r>
              <w:rPr>
                <w:sz w:val="16"/>
              </w:rPr>
              <w:t>2026-09-05</w:t>
            </w:r>
          </w:p>
        </w:tc>
        <w:tc>
          <w:tcPr>
            <w:tcW w:type="dxa" w:w="2160"/>
          </w:tcPr>
          <w:p>
            <w:r>
              <w:rPr>
                <w:sz w:val="16"/>
              </w:rPr>
              <w:t>https://tw.news.yahoo.com/%E5%BC%B5%E5%AD%B8%E5%8F%8B%E5%A4%A7%E5%A5%B3%E5%85%92%E7%96%91%E8%A2%AB%E6%9B%9D%E7%A7%81%E7%85%A7-%E8%BE%A3%E7%A9%BF%E4%B8%AD%E7%A9%BA%E8%A3%9D%E7%A7%80%E9%95%B7%E8%BC%A9%E8%B5%B0%E6%AD%90%E7%BE%8E%E9%A2%A8-074053508.html</w:t>
            </w:r>
          </w:p>
        </w:tc>
      </w:tr>
      <w:tr>
        <w:tc>
          <w:tcPr>
            <w:tcW w:type="dxa" w:w="2160"/>
          </w:tcPr>
          <w:p>
            <w:r>
              <w:rPr>
                <w:sz w:val="16"/>
              </w:rPr>
              <w:t>中時新聞網(Yahoo轉載)</w:t>
            </w:r>
          </w:p>
        </w:tc>
        <w:tc>
          <w:tcPr>
            <w:tcW w:type="dxa" w:w="2160"/>
          </w:tcPr>
          <w:p>
            <w:r>
              <w:rPr>
                <w:sz w:val="16"/>
              </w:rPr>
              <w:t>還有5張千萬發票沒人領「周一充公」 財政部急公布名單</w:t>
            </w:r>
          </w:p>
        </w:tc>
        <w:tc>
          <w:tcPr>
            <w:tcW w:type="dxa" w:w="2160"/>
          </w:tcPr>
          <w:p>
            <w:r>
              <w:rPr>
                <w:sz w:val="16"/>
              </w:rPr>
              <w:t>2026-09-06</w:t>
            </w:r>
          </w:p>
        </w:tc>
        <w:tc>
          <w:tcPr>
            <w:tcW w:type="dxa" w:w="2160"/>
          </w:tcPr>
          <w:p>
            <w:r>
              <w:rPr>
                <w:sz w:val="16"/>
              </w:rPr>
              <w:t>https://tw.news.yahoo.com/%E9%82%84%E6%9C%895%E5%BC%B5%E5%8D%83%E8%90%AC%E7%99%BC%E7%A5%A8%E6%B2%92%E4%BA%BA%E9%A0%98-%E5%91%A8-%E5%85%85%E5%85%AC-%E8%B2%A1%E6%94%BF%E9%83%A8%E6%80%A5%E5%85%AC%E5%B8%83%E5%90%8D%E5%96%AE-073803987.html</w:t>
            </w:r>
          </w:p>
        </w:tc>
      </w:tr>
      <w:tr>
        <w:tc>
          <w:tcPr>
            <w:tcW w:type="dxa" w:w="2160"/>
          </w:tcPr>
          <w:p>
            <w:r>
              <w:rPr>
                <w:sz w:val="16"/>
              </w:rPr>
              <w:t>中時新聞網(Yahoo轉載)</w:t>
            </w:r>
          </w:p>
        </w:tc>
        <w:tc>
          <w:tcPr>
            <w:tcW w:type="dxa" w:w="2160"/>
          </w:tcPr>
          <w:p>
            <w:r>
              <w:rPr>
                <w:sz w:val="16"/>
              </w:rPr>
              <w:t>好多人愛買「日本眼藥水」驗光師喊千萬別亂點 ：恐得青光眼</w:t>
            </w:r>
          </w:p>
        </w:tc>
        <w:tc>
          <w:tcPr>
            <w:tcW w:type="dxa" w:w="2160"/>
          </w:tcPr>
          <w:p>
            <w:r>
              <w:rPr>
                <w:sz w:val="16"/>
              </w:rPr>
              <w:t>2026-09-07</w:t>
            </w:r>
          </w:p>
        </w:tc>
        <w:tc>
          <w:tcPr>
            <w:tcW w:type="dxa" w:w="2160"/>
          </w:tcPr>
          <w:p>
            <w:r>
              <w:rPr>
                <w:sz w:val="16"/>
              </w:rPr>
              <w:t>https://tw.news.yahoo.com/%E5%A5%BD%E5%A4%9A%E4%BA%BA%E6%84%9B%E8%B2%B7-%E6%97%A5%E6%9C%AC%E7%9C%BC%E8%97%A5%E6%B0%B4-%E9%A9%97%E5%85%89%E5%B8%AB%E5%96%8A%E5%8D%83%E8%90%AC%E5%88%A5%E4%BA%82%E9%BB%9E-%E6%81%90%E5%BE%97%E9%9D%92%E5%85%89%E7%9C%BC-141427884.html</w:t>
            </w:r>
          </w:p>
        </w:tc>
      </w:tr>
      <w:tr>
        <w:tc>
          <w:tcPr>
            <w:tcW w:type="dxa" w:w="2160"/>
          </w:tcPr>
          <w:p>
            <w:r>
              <w:rPr>
                <w:sz w:val="16"/>
              </w:rPr>
              <w:t>中時財經即時(Yahoo轉載)</w:t>
            </w:r>
          </w:p>
        </w:tc>
        <w:tc>
          <w:tcPr>
            <w:tcW w:type="dxa" w:w="2160"/>
          </w:tcPr>
          <w:p>
            <w:r>
              <w:rPr>
                <w:sz w:val="16"/>
              </w:rPr>
              <w:t>欣興洗產地爭議 家登董事長：信任是台灣供應鏈的根本</w:t>
            </w:r>
          </w:p>
        </w:tc>
        <w:tc>
          <w:tcPr>
            <w:tcW w:type="dxa" w:w="2160"/>
          </w:tcPr>
          <w:p>
            <w:r>
              <w:rPr>
                <w:sz w:val="16"/>
              </w:rPr>
              <w:t>2026-08-31</w:t>
            </w:r>
          </w:p>
        </w:tc>
        <w:tc>
          <w:tcPr>
            <w:tcW w:type="dxa" w:w="2160"/>
          </w:tcPr>
          <w:p>
            <w:r>
              <w:rPr>
                <w:sz w:val="16"/>
              </w:rPr>
              <w:t>https://tw.stock.yahoo.com/news/%E6%AC%A3%E8%88%88%E6%B4%97%E7%94%A2%E5%9C%B0%E7%88%AD%E8%AD%B0-%E5%AE%B6%E7%99%BB%E8%91%A3%E4%BA%8B%E9%95%B7-%E4%BF%A1%E4%BB%BB%E6%98%AF%E5%8F%B0%E7%81%A3%E4%BE%9B%E6%87%89%E9%8F%88%E7%9A%84%E6%A0%B9%E6%9C%AC-053615123.html</w:t>
            </w:r>
          </w:p>
        </w:tc>
      </w:tr>
      <w:tr>
        <w:tc>
          <w:tcPr>
            <w:tcW w:type="dxa" w:w="2160"/>
          </w:tcPr>
          <w:p>
            <w:r>
              <w:rPr>
                <w:sz w:val="16"/>
              </w:rPr>
              <w:t>中時財經即時(Yahoo轉載)</w:t>
            </w:r>
          </w:p>
        </w:tc>
        <w:tc>
          <w:tcPr>
            <w:tcW w:type="dxa" w:w="2160"/>
          </w:tcPr>
          <w:p>
            <w:r>
              <w:rPr>
                <w:sz w:val="16"/>
              </w:rPr>
              <w:t>MSCI調整生效 台股收跌202點 台積電尾盤爆1.4萬張大量</w:t>
            </w:r>
          </w:p>
        </w:tc>
        <w:tc>
          <w:tcPr>
            <w:tcW w:type="dxa" w:w="2160"/>
          </w:tcPr>
          <w:p>
            <w:r>
              <w:rPr>
                <w:sz w:val="16"/>
              </w:rPr>
              <w:t>2026-08-31</w:t>
            </w:r>
          </w:p>
        </w:tc>
        <w:tc>
          <w:tcPr>
            <w:tcW w:type="dxa" w:w="2160"/>
          </w:tcPr>
          <w:p>
            <w:r>
              <w:rPr>
                <w:sz w:val="16"/>
              </w:rPr>
              <w:t>https://tw.stock.yahoo.com/news/msci%E8%AA%BF%E6%95%B4%E7%94%9F%E6%95%88-%E5%8F%B0%E8%82%A1%E6%94%B6%E8%B7%8C202%E9%BB%9E-%E5%8F%B0%E7%A9%8D%E9%9B%BB%E5%B0%BE%E7%9B%A4%E7%88%861-4%E8%90%AC%E5%BC%B5%E5%A4%A7%E9%87%8F-054656637.html</w:t>
            </w:r>
          </w:p>
        </w:tc>
      </w:tr>
      <w:tr>
        <w:tc>
          <w:tcPr>
            <w:tcW w:type="dxa" w:w="2160"/>
          </w:tcPr>
          <w:p>
            <w:r>
              <w:rPr>
                <w:sz w:val="16"/>
              </w:rPr>
              <w:t>中時財經即時(Yahoo轉載)</w:t>
            </w:r>
          </w:p>
        </w:tc>
        <w:tc>
          <w:tcPr>
            <w:tcW w:type="dxa" w:w="2160"/>
          </w:tcPr>
          <w:p>
            <w:r>
              <w:rPr>
                <w:sz w:val="16"/>
              </w:rPr>
              <w:t>衛福部以國發基金百億活水 挹注生醫10年發展</w:t>
            </w:r>
          </w:p>
        </w:tc>
        <w:tc>
          <w:tcPr>
            <w:tcW w:type="dxa" w:w="2160"/>
          </w:tcPr>
          <w:p>
            <w:r>
              <w:rPr>
                <w:sz w:val="16"/>
              </w:rPr>
              <w:t>2026-08-31</w:t>
            </w:r>
          </w:p>
        </w:tc>
        <w:tc>
          <w:tcPr>
            <w:tcW w:type="dxa" w:w="2160"/>
          </w:tcPr>
          <w:p>
            <w:r>
              <w:rPr>
                <w:sz w:val="16"/>
              </w:rPr>
              <w:t>https://tw.stock.yahoo.com/news/%E8%A1%9B%E7%A6%8F%E9%83%A8%E4%BB%A5%E5%9C%8B%E7%99%BC%E5%9F%BA%E9%87%91%E7%99%BE%E5%84%84%E6%B4%BB%E6%B0%B4-%E6%8C%B9%E6%B3%A8%E7%94%9F%E9%86%AB10%E5%B9%B4%E7%99%BC%E5%B1%95-100309976.html</w:t>
            </w:r>
          </w:p>
        </w:tc>
      </w:tr>
      <w:tr>
        <w:tc>
          <w:tcPr>
            <w:tcW w:type="dxa" w:w="2160"/>
          </w:tcPr>
          <w:p>
            <w:r>
              <w:rPr>
                <w:sz w:val="16"/>
              </w:rPr>
              <w:t>中時財經即時(Yahoo轉載)</w:t>
            </w:r>
          </w:p>
        </w:tc>
        <w:tc>
          <w:tcPr>
            <w:tcW w:type="dxa" w:w="2160"/>
          </w:tcPr>
          <w:p>
            <w:r>
              <w:rPr>
                <w:sz w:val="16"/>
              </w:rPr>
              <w:t>赴日熱度不降 雄獅攜手日航搶下半年旅遊商機</w:t>
            </w:r>
          </w:p>
        </w:tc>
        <w:tc>
          <w:tcPr>
            <w:tcW w:type="dxa" w:w="2160"/>
          </w:tcPr>
          <w:p>
            <w:r>
              <w:rPr>
                <w:sz w:val="16"/>
              </w:rPr>
              <w:t>2026-08-31</w:t>
            </w:r>
          </w:p>
        </w:tc>
        <w:tc>
          <w:tcPr>
            <w:tcW w:type="dxa" w:w="2160"/>
          </w:tcPr>
          <w:p>
            <w:r>
              <w:rPr>
                <w:sz w:val="16"/>
              </w:rPr>
              <w:t>https://tw.stock.yahoo.com/news/%E8%B5%B4%E6%97%A5%E7%86%B1%E5%BA%A6%E4%B8%8D%E9%99%8D-%E9%9B%84%E7%8D%85%E6%94%9C%E6%89%8B%E6%97%A5%E8%88%AA%E6%90%B6%E4%B8%8B%E5%8D%8A%E5%B9%B4%E6%97%85%E9%81%8A%E5%95%86%E6%A9%9F-105121706.html</w:t>
            </w:r>
          </w:p>
        </w:tc>
      </w:tr>
      <w:tr>
        <w:tc>
          <w:tcPr>
            <w:tcW w:type="dxa" w:w="2160"/>
          </w:tcPr>
          <w:p>
            <w:r>
              <w:rPr>
                <w:sz w:val="16"/>
              </w:rPr>
              <w:t>中時財經即時(Yahoo轉載)</w:t>
            </w:r>
          </w:p>
        </w:tc>
        <w:tc>
          <w:tcPr>
            <w:tcW w:type="dxa" w:w="2160"/>
          </w:tcPr>
          <w:p>
            <w:r>
              <w:rPr>
                <w:sz w:val="16"/>
              </w:rPr>
              <w:t>吳東亮率團見賴清德 建言改善勞健保財務結構、提升能源電網韌性</w:t>
            </w:r>
          </w:p>
        </w:tc>
        <w:tc>
          <w:tcPr>
            <w:tcW w:type="dxa" w:w="2160"/>
          </w:tcPr>
          <w:p>
            <w:r>
              <w:rPr>
                <w:sz w:val="16"/>
              </w:rPr>
              <w:t>2026-08-31</w:t>
            </w:r>
          </w:p>
        </w:tc>
        <w:tc>
          <w:tcPr>
            <w:tcW w:type="dxa" w:w="2160"/>
          </w:tcPr>
          <w:p>
            <w:r>
              <w:rPr>
                <w:sz w:val="16"/>
              </w:rPr>
              <w:t>https://tw.stock.yahoo.com/news/%E5%90%B3%E6%9D%B1%E4%BA%AE%E7%8E%87%E5%9C%98%E8%A6%8B%E8%B3%B4%E6%B8%85%E5%BE%B7-%E5%BB%BA%E8%A8%80%E6%94%B9%E5%96%84%E5%8B%9E%E5%81%A5%E4%BF%9D%E8%B2%A1%E5%8B%99%E7%B5%90%E6%A7%8B-%E6%8F%90%E5%8D%87%E8%83%BD%E6%BA%90%E9%9B%BB%E7%B6%B2%E9%9F%8C%E6%80%A7-105505688.html</w:t>
            </w:r>
          </w:p>
        </w:tc>
      </w:tr>
      <w:tr>
        <w:tc>
          <w:tcPr>
            <w:tcW w:type="dxa" w:w="2160"/>
          </w:tcPr>
          <w:p>
            <w:r>
              <w:rPr>
                <w:sz w:val="16"/>
              </w:rPr>
              <w:t>中時財經即時(Yahoo轉載)</w:t>
            </w:r>
          </w:p>
        </w:tc>
        <w:tc>
          <w:tcPr>
            <w:tcW w:type="dxa" w:w="2160"/>
          </w:tcPr>
          <w:p>
            <w:r>
              <w:rPr>
                <w:sz w:val="16"/>
              </w:rPr>
              <w:t>AI應用帶動需求 Q2電腦及資服業營收續寫歷年同季新高</w:t>
            </w:r>
          </w:p>
        </w:tc>
        <w:tc>
          <w:tcPr>
            <w:tcW w:type="dxa" w:w="2160"/>
          </w:tcPr>
          <w:p>
            <w:r>
              <w:rPr>
                <w:sz w:val="16"/>
              </w:rPr>
              <w:t>2026-08-31</w:t>
            </w:r>
          </w:p>
        </w:tc>
        <w:tc>
          <w:tcPr>
            <w:tcW w:type="dxa" w:w="2160"/>
          </w:tcPr>
          <w:p>
            <w:r>
              <w:rPr>
                <w:sz w:val="16"/>
              </w:rPr>
              <w:t>https://tw.stock.yahoo.com/news/ai%E6%87%89%E7%94%A8%E5%B8%B6%E5%8B%95%E9%9C%80%E6%B1%82-q2%E9%9B%BB%E8%85%A6%E5%8F%8A%E8%B3%87%E6%9C%8D%E6%A5%AD%E7%87%9F%E6%94%B6%E7%BA%8C%E5%AF%AB%E6%AD%B7%E5%B9%B4%E5%90%8C%E5%AD%A3%E6%96%B0%E9%AB%98-105557154.html</w:t>
            </w:r>
          </w:p>
        </w:tc>
      </w:tr>
      <w:tr>
        <w:tc>
          <w:tcPr>
            <w:tcW w:type="dxa" w:w="2160"/>
          </w:tcPr>
          <w:p>
            <w:r>
              <w:rPr>
                <w:sz w:val="16"/>
              </w:rPr>
              <w:t>中時財經即時(Yahoo轉載)</w:t>
            </w:r>
          </w:p>
        </w:tc>
        <w:tc>
          <w:tcPr>
            <w:tcW w:type="dxa" w:w="2160"/>
          </w:tcPr>
          <w:p>
            <w:r>
              <w:rPr>
                <w:sz w:val="16"/>
              </w:rPr>
              <w:t>AI供應鏈恐不再由台積電一家說了算！ SK海力士分散代工 英特爾有望加入戰局</w:t>
            </w:r>
          </w:p>
        </w:tc>
        <w:tc>
          <w:tcPr>
            <w:tcW w:type="dxa" w:w="2160"/>
          </w:tcPr>
          <w:p>
            <w:r>
              <w:rPr>
                <w:sz w:val="16"/>
              </w:rPr>
              <w:t>2026-08-31</w:t>
            </w:r>
          </w:p>
        </w:tc>
        <w:tc>
          <w:tcPr>
            <w:tcW w:type="dxa" w:w="2160"/>
          </w:tcPr>
          <w:p>
            <w:r>
              <w:rPr>
                <w:sz w:val="16"/>
              </w:rPr>
              <w:t>https://tw.stock.yahoo.com/news/ai%E4%BE%9B%E6%87%89%E9%8F%88%E6%81%90%E4%B8%8D%E5%86%8D%E7%94%B1%E5%8F%B0%E7%A9%8D%E9%9B%BB-%E5%AE%B6%E8%AA%AA%E4%BA%86%E7%AE%97-sk%E6%B5%B7%E5%8A%9B%E5%A3%AB%E5%88%86%E6%95%A3%E4%BB%A3%E5%B7%A5-%E8%8B%B1%E7%89%B9%E7%88%BE%E6%9C%89%E6%9C%9B%E5%8A%A0%E5%85%A5%E6%88%B0%E5%B1%80-141615627.html</w:t>
            </w:r>
          </w:p>
        </w:tc>
      </w:tr>
      <w:tr>
        <w:tc>
          <w:tcPr>
            <w:tcW w:type="dxa" w:w="2160"/>
          </w:tcPr>
          <w:p>
            <w:r>
              <w:rPr>
                <w:sz w:val="16"/>
              </w:rPr>
              <w:t>中時財經即時(Yahoo轉載)</w:t>
            </w:r>
          </w:p>
        </w:tc>
        <w:tc>
          <w:tcPr>
            <w:tcW w:type="dxa" w:w="2160"/>
          </w:tcPr>
          <w:p>
            <w:r>
              <w:rPr>
                <w:sz w:val="16"/>
              </w:rPr>
              <w:t>美伊再度交火 道指急挫400點 台指期夜盤逆勢走強200點</w:t>
            </w:r>
          </w:p>
        </w:tc>
        <w:tc>
          <w:tcPr>
            <w:tcW w:type="dxa" w:w="2160"/>
          </w:tcPr>
          <w:p>
            <w:r>
              <w:rPr>
                <w:sz w:val="16"/>
              </w:rPr>
              <w:t>2026-08-31</w:t>
            </w:r>
          </w:p>
        </w:tc>
        <w:tc>
          <w:tcPr>
            <w:tcW w:type="dxa" w:w="2160"/>
          </w:tcPr>
          <w:p>
            <w:r>
              <w:rPr>
                <w:sz w:val="16"/>
              </w:rPr>
              <w:t>https://tw.stock.yahoo.com/news/%E7%BE%8E%E4%BC%8A%E5%86%8D%E5%BA%A6%E4%BA%A4%E7%81%AB-%E9%81%93%E6%8C%87%E6%80%A5%E6%8C%AB400%E9%BB%9E-%E5%8F%B0%E6%8C%87%E6%9C%9F%E5%A4%9C%E7%9B%A4%E9%80%86%E5%8B%A2%E8%B5%B0%E5%BC%B7200%E9%BB%9E-151836814.html</w:t>
            </w:r>
          </w:p>
        </w:tc>
      </w:tr>
      <w:tr>
        <w:tc>
          <w:tcPr>
            <w:tcW w:type="dxa" w:w="2160"/>
          </w:tcPr>
          <w:p>
            <w:r>
              <w:rPr>
                <w:sz w:val="16"/>
              </w:rPr>
              <w:t>中時財經即時(Yahoo轉載)</w:t>
            </w:r>
          </w:p>
        </w:tc>
        <w:tc>
          <w:tcPr>
            <w:tcW w:type="dxa" w:w="2160"/>
          </w:tcPr>
          <w:p>
            <w:r>
              <w:rPr>
                <w:sz w:val="16"/>
              </w:rPr>
              <w:t>台積電赴歐缺長期需求支撐！資深副總侯永清曝解方</w:t>
            </w:r>
          </w:p>
        </w:tc>
        <w:tc>
          <w:tcPr>
            <w:tcW w:type="dxa" w:w="2160"/>
          </w:tcPr>
          <w:p>
            <w:r>
              <w:rPr>
                <w:sz w:val="16"/>
              </w:rPr>
              <w:t>2026-09-01</w:t>
            </w:r>
          </w:p>
        </w:tc>
        <w:tc>
          <w:tcPr>
            <w:tcW w:type="dxa" w:w="2160"/>
          </w:tcPr>
          <w:p>
            <w:r>
              <w:rPr>
                <w:sz w:val="16"/>
              </w:rPr>
              <w:t>https://tw.stock.yahoo.com/news/%E5%8F%B0%E7%A9%8D%E9%9B%BB%E8%B5%B4%E6%AD%90%E7%BC%BA%E9%95%B7%E6%9C%9F%E9%9C%80%E6%B1%82%E6%94%AF%E6%92%90-%E8%B3%87%E6%B7%B1%E5%89%AF%E7%B8%BD%E4%BE%AF%E6%B0%B8%E6%B8%85%E6%9B%9D%E8%A7%A3%E6%96%B9-082631646.html</w:t>
            </w:r>
          </w:p>
        </w:tc>
      </w:tr>
      <w:tr>
        <w:tc>
          <w:tcPr>
            <w:tcW w:type="dxa" w:w="2160"/>
          </w:tcPr>
          <w:p>
            <w:r>
              <w:rPr>
                <w:sz w:val="16"/>
              </w:rPr>
              <w:t>中時財經即時(Yahoo轉載)</w:t>
            </w:r>
          </w:p>
        </w:tc>
        <w:tc>
          <w:tcPr>
            <w:tcW w:type="dxa" w:w="2160"/>
          </w:tcPr>
          <w:p>
            <w:r>
              <w:rPr>
                <w:sz w:val="16"/>
              </w:rPr>
              <w:t>國發會推動開放政府公私協力對話 縮短原鄉數位落差</w:t>
            </w:r>
          </w:p>
        </w:tc>
        <w:tc>
          <w:tcPr>
            <w:tcW w:type="dxa" w:w="2160"/>
          </w:tcPr>
          <w:p>
            <w:r>
              <w:rPr>
                <w:sz w:val="16"/>
              </w:rPr>
              <w:t>2026-09-01</w:t>
            </w:r>
          </w:p>
        </w:tc>
        <w:tc>
          <w:tcPr>
            <w:tcW w:type="dxa" w:w="2160"/>
          </w:tcPr>
          <w:p>
            <w:r>
              <w:rPr>
                <w:sz w:val="16"/>
              </w:rPr>
              <w:t>https://tw.stock.yahoo.com/news/%E5%9C%8B%E7%99%BC%E6%9C%83%E6%8E%A8%E5%8B%95%E9%96%8B%E6%94%BE%E6%94%BF%E5%BA%9C%E5%85%AC%E7%A7%81%E5%8D%94%E5%8A%9B%E5%B0%8D%E8%A9%B1-%E7%B8%AE%E7%9F%AD%E5%8E%9F%E9%84%89%E6%95%B8%E4%BD%8D%E8%90%BD%E5%B7%AE-125359740.html</w:t>
            </w:r>
          </w:p>
        </w:tc>
      </w:tr>
      <w:tr>
        <w:tc>
          <w:tcPr>
            <w:tcW w:type="dxa" w:w="2160"/>
          </w:tcPr>
          <w:p>
            <w:r>
              <w:rPr>
                <w:sz w:val="16"/>
              </w:rPr>
              <w:t>中時財經即時(Yahoo轉載)</w:t>
            </w:r>
          </w:p>
        </w:tc>
        <w:tc>
          <w:tcPr>
            <w:tcW w:type="dxa" w:w="2160"/>
          </w:tcPr>
          <w:p>
            <w:r>
              <w:rPr>
                <w:sz w:val="16"/>
              </w:rPr>
              <w:t>快訊》油價、殖利率齊揚 那指急挫300點 台指期夜盤下殺500點</w:t>
            </w:r>
          </w:p>
        </w:tc>
        <w:tc>
          <w:tcPr>
            <w:tcW w:type="dxa" w:w="2160"/>
          </w:tcPr>
          <w:p>
            <w:r>
              <w:rPr>
                <w:sz w:val="16"/>
              </w:rPr>
              <w:t>2026-09-01</w:t>
            </w:r>
          </w:p>
        </w:tc>
        <w:tc>
          <w:tcPr>
            <w:tcW w:type="dxa" w:w="2160"/>
          </w:tcPr>
          <w:p>
            <w:r>
              <w:rPr>
                <w:sz w:val="16"/>
              </w:rPr>
              <w:t>https://tw.stock.yahoo.com/news/%E5%BF%AB%E8%A8%8A-%E6%B2%B9%E5%83%B9-%E6%AE%96%E5%88%A9%E7%8E%87%E9%BD%8A%E6%8F%9A-%E9%82%A3%E6%8C%87%E6%80%A5%E6%8C%AB300%E9%BB%9E-%E5%8F%B0%E6%8C%87%E6%9C%9F%E5%A4%9C%E7%9B%A4%E4%B8%8B%E6%AE%BA500%E9%BB%9E-133854622.html</w:t>
            </w:r>
          </w:p>
        </w:tc>
      </w:tr>
      <w:tr>
        <w:tc>
          <w:tcPr>
            <w:tcW w:type="dxa" w:w="2160"/>
          </w:tcPr>
          <w:p>
            <w:r>
              <w:rPr>
                <w:sz w:val="16"/>
              </w:rPr>
              <w:t>中時財經即時(Yahoo轉載)</w:t>
            </w:r>
          </w:p>
        </w:tc>
        <w:tc>
          <w:tcPr>
            <w:tcW w:type="dxa" w:w="2160"/>
          </w:tcPr>
          <w:p>
            <w:r>
              <w:rPr>
                <w:sz w:val="16"/>
              </w:rPr>
              <w:t>看好半導體市場規模衝1.5兆美元 TEL加碼在台投資擴大徵才</w:t>
            </w:r>
          </w:p>
        </w:tc>
        <w:tc>
          <w:tcPr>
            <w:tcW w:type="dxa" w:w="2160"/>
          </w:tcPr>
          <w:p>
            <w:r>
              <w:rPr>
                <w:sz w:val="16"/>
              </w:rPr>
              <w:t>2026-09-02</w:t>
            </w:r>
          </w:p>
        </w:tc>
        <w:tc>
          <w:tcPr>
            <w:tcW w:type="dxa" w:w="2160"/>
          </w:tcPr>
          <w:p>
            <w:r>
              <w:rPr>
                <w:sz w:val="16"/>
              </w:rPr>
              <w:t>https://tw.stock.yahoo.com/news/%E7%9C%8B%E5%A5%BD%E5%8D%8A%E5%B0%8E%E9%AB%94%E5%B8%82%E5%A0%B4%E8%A6%8F%E6%A8%A1%E8%A1%9D1-5%E5%85%86%E7%BE%8E%E5%85%83-tel%E5%8A%A0%E7%A2%BC%E5%9C%A8%E5%8F%B0%E6%8A%95%E8%B3%87%E6%93%B4%E5%A4%A7%E5%BE%B5%E6%89%8D-044530363.html</w:t>
            </w:r>
          </w:p>
        </w:tc>
      </w:tr>
      <w:tr>
        <w:tc>
          <w:tcPr>
            <w:tcW w:type="dxa" w:w="2160"/>
          </w:tcPr>
          <w:p>
            <w:r>
              <w:rPr>
                <w:sz w:val="16"/>
              </w:rPr>
              <w:t>中時財經即時(Yahoo轉載)</w:t>
            </w:r>
          </w:p>
        </w:tc>
        <w:tc>
          <w:tcPr>
            <w:tcW w:type="dxa" w:w="2160"/>
          </w:tcPr>
          <w:p>
            <w:r>
              <w:rPr>
                <w:sz w:val="16"/>
              </w:rPr>
              <w:t>台積電全球近20座廠同步動工！侯永清：設備採購量半年翻2倍</w:t>
            </w:r>
          </w:p>
        </w:tc>
        <w:tc>
          <w:tcPr>
            <w:tcW w:type="dxa" w:w="2160"/>
          </w:tcPr>
          <w:p>
            <w:r>
              <w:rPr>
                <w:sz w:val="16"/>
              </w:rPr>
              <w:t>2026-09-02</w:t>
            </w:r>
          </w:p>
        </w:tc>
        <w:tc>
          <w:tcPr>
            <w:tcW w:type="dxa" w:w="2160"/>
          </w:tcPr>
          <w:p>
            <w:r>
              <w:rPr>
                <w:sz w:val="16"/>
              </w:rPr>
              <w:t>https://tw.stock.yahoo.com/news/%E5%8F%B0%E7%A9%8D%E9%9B%BB%E5%85%A8%E7%90%83%E8%BF%9120%E5%BA%A7%E5%BB%A0%E5%90%8C%E6%AD%A5%E5%8B%95%E5%B7%A5-%E4%BE%AF%E6%B0%B8%E6%B8%85-%E8%A8%AD%E5%82%99%E6%8E%A1%E8%B3%BC%E9%87%8F%E5%8D%8A%E5%B9%B4%E7%BF%BB2%E5%80%8D-085729321.html</w:t>
            </w:r>
          </w:p>
        </w:tc>
      </w:tr>
      <w:tr>
        <w:tc>
          <w:tcPr>
            <w:tcW w:type="dxa" w:w="2160"/>
          </w:tcPr>
          <w:p>
            <w:r>
              <w:rPr>
                <w:sz w:val="16"/>
              </w:rPr>
              <w:t>中時財經即時(Yahoo轉載)</w:t>
            </w:r>
          </w:p>
        </w:tc>
        <w:tc>
          <w:tcPr>
            <w:tcW w:type="dxa" w:w="2160"/>
          </w:tcPr>
          <w:p>
            <w:r>
              <w:rPr>
                <w:sz w:val="16"/>
              </w:rPr>
              <w:t>高雄「白埔二期」啟動！準備升級科技園區 台積電蓋兩座中心</w:t>
            </w:r>
          </w:p>
        </w:tc>
        <w:tc>
          <w:tcPr>
            <w:tcW w:type="dxa" w:w="2160"/>
          </w:tcPr>
          <w:p>
            <w:r>
              <w:rPr>
                <w:sz w:val="16"/>
              </w:rPr>
              <w:t>2026-09-02</w:t>
            </w:r>
          </w:p>
        </w:tc>
        <w:tc>
          <w:tcPr>
            <w:tcW w:type="dxa" w:w="2160"/>
          </w:tcPr>
          <w:p>
            <w:r>
              <w:rPr>
                <w:sz w:val="16"/>
              </w:rPr>
              <w:t>https://tw.stock.yahoo.com/news/%E9%AB%98%E9%9B%84-%E7%99%BD%E5%9F%94%E4%BA%8C%E6%9C%9F-%E5%95%9F%E5%8B%95-%E6%BA%96%E5%82%99%E5%8D%87%E7%B4%9A%E7%A7%91%E6%8A%80%E5%9C%92%E5%8D%80-%E5%8F%B0%E7%A9%8D%E9%9B%BB%E8%93%8B%E5%85%A9%E5%BA%A7%E4%B8%AD%E5%BF%83-085939599.html</w:t>
            </w:r>
          </w:p>
        </w:tc>
      </w:tr>
      <w:tr>
        <w:tc>
          <w:tcPr>
            <w:tcW w:type="dxa" w:w="2160"/>
          </w:tcPr>
          <w:p>
            <w:r>
              <w:rPr>
                <w:sz w:val="16"/>
              </w:rPr>
              <w:t>中時財經即時(Yahoo轉載)</w:t>
            </w:r>
          </w:p>
        </w:tc>
        <w:tc>
          <w:tcPr>
            <w:tcW w:type="dxa" w:w="2160"/>
          </w:tcPr>
          <w:p>
            <w:r>
              <w:rPr>
                <w:sz w:val="16"/>
              </w:rPr>
              <w:t>企業對美投資增200億美元  加計台積電  快達2500億美元目標了</w:t>
            </w:r>
          </w:p>
        </w:tc>
        <w:tc>
          <w:tcPr>
            <w:tcW w:type="dxa" w:w="2160"/>
          </w:tcPr>
          <w:p>
            <w:r>
              <w:rPr>
                <w:sz w:val="16"/>
              </w:rPr>
              <w:t>2026-09-02</w:t>
            </w:r>
          </w:p>
        </w:tc>
        <w:tc>
          <w:tcPr>
            <w:tcW w:type="dxa" w:w="2160"/>
          </w:tcPr>
          <w:p>
            <w:r>
              <w:rPr>
                <w:sz w:val="16"/>
              </w:rPr>
              <w:t>https://tw.stock.yahoo.com/news/%E4%BC%81%E6%A5%AD%E5%B0%8D%E7%BE%8E%E6%8A%95%E8%B3%87%E5%A2%9E200%E5%84%84%E7%BE%8E%E5%85%83-%E5%8A%A0%E8%A8%88%E5%8F%B0%E7%A9%8D%E9%9B%BB-%E5%BF%AB%E9%81%942500%E5%84%84%E7%BE%8E%E5%85%83%E7%9B%AE%E6%A8%99%E4%BA%86-125611821.html</w:t>
            </w:r>
          </w:p>
        </w:tc>
      </w:tr>
      <w:tr>
        <w:tc>
          <w:tcPr>
            <w:tcW w:type="dxa" w:w="2160"/>
          </w:tcPr>
          <w:p>
            <w:r>
              <w:rPr>
                <w:sz w:val="16"/>
              </w:rPr>
              <w:t>中時財經即時(Yahoo轉載)</w:t>
            </w:r>
          </w:p>
        </w:tc>
        <w:tc>
          <w:tcPr>
            <w:tcW w:type="dxa" w:w="2160"/>
          </w:tcPr>
          <w:p>
            <w:r>
              <w:rPr>
                <w:sz w:val="16"/>
              </w:rPr>
              <w:t>採購法說明會討論熱烈    工程會9／9中區加開場次</w:t>
            </w:r>
          </w:p>
        </w:tc>
        <w:tc>
          <w:tcPr>
            <w:tcW w:type="dxa" w:w="2160"/>
          </w:tcPr>
          <w:p>
            <w:r>
              <w:rPr>
                <w:sz w:val="16"/>
              </w:rPr>
              <w:t>2026-09-02</w:t>
            </w:r>
          </w:p>
        </w:tc>
        <w:tc>
          <w:tcPr>
            <w:tcW w:type="dxa" w:w="2160"/>
          </w:tcPr>
          <w:p>
            <w:r>
              <w:rPr>
                <w:sz w:val="16"/>
              </w:rPr>
              <w:t>https://tw.stock.yahoo.com/news/%E6%8E%A1%E8%B3%BC%E6%B3%95%E8%AA%AA%E6%98%8E%E6%9C%83%E8%A8%8E%E8%AB%96%E7%86%B1%E7%83%88-%E5%B7%A5%E7%A8%8B%E6%9C%839-9%E4%B8%AD%E5%8D%80%E5%8A%A0%E9%96%8B%E5%A0%B4%E6%AC%A1-131214281.html</w:t>
            </w:r>
          </w:p>
        </w:tc>
      </w:tr>
      <w:tr>
        <w:tc>
          <w:tcPr>
            <w:tcW w:type="dxa" w:w="2160"/>
          </w:tcPr>
          <w:p>
            <w:r>
              <w:rPr>
                <w:sz w:val="16"/>
              </w:rPr>
              <w:t>中時財經即時(Yahoo轉載)</w:t>
            </w:r>
          </w:p>
        </w:tc>
        <w:tc>
          <w:tcPr>
            <w:tcW w:type="dxa" w:w="2160"/>
          </w:tcPr>
          <w:p>
            <w:r>
              <w:rPr>
                <w:sz w:val="16"/>
              </w:rPr>
              <w:t>農糧署協助國內有機農產品拓展海外市場</w:t>
            </w:r>
          </w:p>
        </w:tc>
        <w:tc>
          <w:tcPr>
            <w:tcW w:type="dxa" w:w="2160"/>
          </w:tcPr>
          <w:p>
            <w:r>
              <w:rPr>
                <w:sz w:val="16"/>
              </w:rPr>
              <w:t>2026-09-03</w:t>
            </w:r>
          </w:p>
        </w:tc>
        <w:tc>
          <w:tcPr>
            <w:tcW w:type="dxa" w:w="2160"/>
          </w:tcPr>
          <w:p>
            <w:r>
              <w:rPr>
                <w:sz w:val="16"/>
              </w:rPr>
              <w:t>https://tw.stock.yahoo.com/news/%E8%BE%B2%E7%B3%A7%E7%BD%B2%E5%8D%94%E5%8A%A9%E5%9C%8B%E5%85%A7%E6%9C%89%E6%A9%9F%E8%BE%B2%E7%94%A2%E5%93%81%E6%8B%93%E5%B1%95%E6%B5%B7%E5%A4%96%E5%B8%82%E5%A0%B4-044710454.html</w:t>
            </w:r>
          </w:p>
        </w:tc>
      </w:tr>
      <w:tr>
        <w:tc>
          <w:tcPr>
            <w:tcW w:type="dxa" w:w="2160"/>
          </w:tcPr>
          <w:p>
            <w:r>
              <w:rPr>
                <w:sz w:val="16"/>
              </w:rPr>
              <w:t>中時財經即時(Yahoo轉載)</w:t>
            </w:r>
          </w:p>
        </w:tc>
        <w:tc>
          <w:tcPr>
            <w:tcW w:type="dxa" w:w="2160"/>
          </w:tcPr>
          <w:p>
            <w:r>
              <w:rPr>
                <w:sz w:val="16"/>
              </w:rPr>
              <w:t>首度走出高雄！提升台菜能見度 漢來美食揮軍台北大巨蛋</w:t>
            </w:r>
          </w:p>
        </w:tc>
        <w:tc>
          <w:tcPr>
            <w:tcW w:type="dxa" w:w="2160"/>
          </w:tcPr>
          <w:p>
            <w:r>
              <w:rPr>
                <w:sz w:val="16"/>
              </w:rPr>
              <w:t>2026-09-03</w:t>
            </w:r>
          </w:p>
        </w:tc>
        <w:tc>
          <w:tcPr>
            <w:tcW w:type="dxa" w:w="2160"/>
          </w:tcPr>
          <w:p>
            <w:r>
              <w:rPr>
                <w:sz w:val="16"/>
              </w:rPr>
              <w:t>https://tw.stock.yahoo.com/news/%E9%A6%96%E5%BA%A6%E8%B5%B0%E5%87%BA%E9%AB%98%E9%9B%84-%E6%8F%90%E5%8D%87%E5%8F%B0%E8%8F%9C%E8%83%BD%E8%A6%8B%E5%BA%A6-%E6%BC%A2%E4%BE%86%E7%BE%8E%E9%A3%9F%E6%8F%AE%E8%BB%8D%E5%8F%B0%E5%8C%97%E5%A4%A7%E5%B7%A8%E8%9B%8B-092259566.html</w:t>
            </w:r>
          </w:p>
        </w:tc>
      </w:tr>
      <w:tr>
        <w:tc>
          <w:tcPr>
            <w:tcW w:type="dxa" w:w="2160"/>
          </w:tcPr>
          <w:p>
            <w:r>
              <w:rPr>
                <w:sz w:val="16"/>
              </w:rPr>
              <w:t>中時財經即時(Yahoo轉載)</w:t>
            </w:r>
          </w:p>
        </w:tc>
        <w:tc>
          <w:tcPr>
            <w:tcW w:type="dxa" w:w="2160"/>
          </w:tcPr>
          <w:p>
            <w:r>
              <w:rPr>
                <w:sz w:val="16"/>
              </w:rPr>
              <w:t>預算補貼油氣電！經濟部宣布民生用天然氣及瓦斯凍漲至年底</w:t>
            </w:r>
          </w:p>
        </w:tc>
        <w:tc>
          <w:tcPr>
            <w:tcW w:type="dxa" w:w="2160"/>
          </w:tcPr>
          <w:p>
            <w:r>
              <w:rPr>
                <w:sz w:val="16"/>
              </w:rPr>
              <w:t>2026-09-03</w:t>
            </w:r>
          </w:p>
        </w:tc>
        <w:tc>
          <w:tcPr>
            <w:tcW w:type="dxa" w:w="2160"/>
          </w:tcPr>
          <w:p>
            <w:r>
              <w:rPr>
                <w:sz w:val="16"/>
              </w:rPr>
              <w:t>https://tw.stock.yahoo.com/news/%E9%A0%90%E7%AE%97%E8%A3%9C%E8%B2%BC%E6%B2%B9%E6%B0%A3%E9%9B%BB-%E7%B6%93%E6%BF%9F%E9%83%A8%E5%AE%A3%E5%B8%83%E6%B0%91%E7%94%9F%E7%94%A8%E5%A4%A9%E7%84%B6%E6%B0%A3%E5%8F%8A%E7%93%A6%E6%96%AF%E5%87%8D%E6%BC%B2%E8%87%B3%E5%B9%B4%E5%BA%95-130911248.html</w:t>
            </w:r>
          </w:p>
        </w:tc>
      </w:tr>
      <w:tr>
        <w:tc>
          <w:tcPr>
            <w:tcW w:type="dxa" w:w="2160"/>
          </w:tcPr>
          <w:p>
            <w:r>
              <w:rPr>
                <w:sz w:val="16"/>
              </w:rPr>
              <w:t>中時財經即時(Yahoo轉載)</w:t>
            </w:r>
          </w:p>
        </w:tc>
        <w:tc>
          <w:tcPr>
            <w:tcW w:type="dxa" w:w="2160"/>
          </w:tcPr>
          <w:p>
            <w:r>
              <w:rPr>
                <w:sz w:val="16"/>
              </w:rPr>
              <w:t>緯穎除權「1張變3張」竟連跌兩天 專家揭下殺關鍵：買媽媽比較香</w:t>
            </w:r>
          </w:p>
        </w:tc>
        <w:tc>
          <w:tcPr>
            <w:tcW w:type="dxa" w:w="2160"/>
          </w:tcPr>
          <w:p>
            <w:r>
              <w:rPr>
                <w:sz w:val="16"/>
              </w:rPr>
              <w:t>2026-09-04</w:t>
            </w:r>
          </w:p>
        </w:tc>
        <w:tc>
          <w:tcPr>
            <w:tcW w:type="dxa" w:w="2160"/>
          </w:tcPr>
          <w:p>
            <w:r>
              <w:rPr>
                <w:sz w:val="16"/>
              </w:rPr>
              <w:t>https://tw.stock.yahoo.com/news/%E7%B7%AF%E7%A9%8E%E9%99%A4%E6%AC%8A-1%E5%BC%B5%E8%AE%8A3%E5%BC%B5-%E7%AB%9F%E9%80%A3%E8%B7%8C%E5%85%A9%E5%A4%A9-%E5%B0%88%E5%AE%B6%E6%8F%AD%E4%B8%8B%E6%AE%BA%E9%97%9C%E9%8D%B5-%E8%B2%B7%E5%AA%BD%E5%AA%BD%E6%AF%94%E8%BC%83%E9%A6%99-042703341.html</w:t>
            </w:r>
          </w:p>
        </w:tc>
      </w:tr>
      <w:tr>
        <w:tc>
          <w:tcPr>
            <w:tcW w:type="dxa" w:w="2160"/>
          </w:tcPr>
          <w:p>
            <w:r>
              <w:rPr>
                <w:sz w:val="16"/>
              </w:rPr>
              <w:t>中時財經即時(Yahoo轉載)</w:t>
            </w:r>
          </w:p>
        </w:tc>
        <w:tc>
          <w:tcPr>
            <w:tcW w:type="dxa" w:w="2160"/>
          </w:tcPr>
          <w:p>
            <w:r>
              <w:rPr>
                <w:sz w:val="16"/>
              </w:rPr>
              <w:t>台出560萬歐元、立陶宛出技術 瞄準先進封裝雷射商機</w:t>
            </w:r>
          </w:p>
        </w:tc>
        <w:tc>
          <w:tcPr>
            <w:tcW w:type="dxa" w:w="2160"/>
          </w:tcPr>
          <w:p>
            <w:r>
              <w:rPr>
                <w:sz w:val="16"/>
              </w:rPr>
              <w:t>2026-09-04</w:t>
            </w:r>
          </w:p>
        </w:tc>
        <w:tc>
          <w:tcPr>
            <w:tcW w:type="dxa" w:w="2160"/>
          </w:tcPr>
          <w:p>
            <w:r>
              <w:rPr>
                <w:sz w:val="16"/>
              </w:rPr>
              <w:t>https://tw.stock.yahoo.com/news/%E5%8F%B0%E5%87%BA560%E8%90%AC%E6%AD%90%E5%85%83-%E7%AB%8B%E9%99%B6%E5%AE%9B%E5%87%BA%E6%8A%80%E8%A1%93-%E7%9E%84%E6%BA%96%E5%85%88%E9%80%B2%E5%B0%81%E8%A3%9D%E9%9B%B7%E5%B0%84%E5%95%86%E6%A9%9F-080930474.html</w:t>
            </w:r>
          </w:p>
        </w:tc>
      </w:tr>
      <w:tr>
        <w:tc>
          <w:tcPr>
            <w:tcW w:type="dxa" w:w="2160"/>
          </w:tcPr>
          <w:p>
            <w:r>
              <w:rPr>
                <w:sz w:val="16"/>
              </w:rPr>
              <w:t>中時財經即時(Yahoo轉載)</w:t>
            </w:r>
          </w:p>
        </w:tc>
        <w:tc>
          <w:tcPr>
            <w:tcW w:type="dxa" w:w="2160"/>
          </w:tcPr>
          <w:p>
            <w:r>
              <w:rPr>
                <w:sz w:val="16"/>
              </w:rPr>
              <w:t>黃國昌質疑幫聯合再生套利 經部澄清：已要求買回6成股權</w:t>
            </w:r>
          </w:p>
        </w:tc>
        <w:tc>
          <w:tcPr>
            <w:tcW w:type="dxa" w:w="2160"/>
          </w:tcPr>
          <w:p>
            <w:r>
              <w:rPr>
                <w:sz w:val="16"/>
              </w:rPr>
              <w:t>2026-09-04</w:t>
            </w:r>
          </w:p>
        </w:tc>
        <w:tc>
          <w:tcPr>
            <w:tcW w:type="dxa" w:w="2160"/>
          </w:tcPr>
          <w:p>
            <w:r>
              <w:rPr>
                <w:sz w:val="16"/>
              </w:rPr>
              <w:t>https://tw.stock.yahoo.com/news/%E9%BB%83%E5%9C%8B%E6%98%8C%E8%B3%AA%E7%96%91%E5%B9%AB%E8%81%AF%E5%90%88%E5%86%8D%E7%94%9F%E5%A5%97%E5%88%A9-%E7%B6%93%E9%83%A8%E6%BE%84%E6%B8%85-%E5%B7%B2%E8%A6%81%E6%B1%82%E8%B2%B7%E5%9B%9E6%E6%88%90%E8%82%A1%E6%AC%8A-085154460.html</w:t>
            </w:r>
          </w:p>
        </w:tc>
      </w:tr>
      <w:tr>
        <w:tc>
          <w:tcPr>
            <w:tcW w:type="dxa" w:w="2160"/>
          </w:tcPr>
          <w:p>
            <w:r>
              <w:rPr>
                <w:sz w:val="16"/>
              </w:rPr>
              <w:t>中時財經即時(Yahoo轉載)</w:t>
            </w:r>
          </w:p>
        </w:tc>
        <w:tc>
          <w:tcPr>
            <w:tcW w:type="dxa" w:w="2160"/>
          </w:tcPr>
          <w:p>
            <w:r>
              <w:rPr>
                <w:sz w:val="16"/>
              </w:rPr>
              <w:t>中火走向無煤！台電今宣布10月起拆2台舊燃煤機組</w:t>
            </w:r>
          </w:p>
        </w:tc>
        <w:tc>
          <w:tcPr>
            <w:tcW w:type="dxa" w:w="2160"/>
          </w:tcPr>
          <w:p>
            <w:r>
              <w:rPr>
                <w:sz w:val="16"/>
              </w:rPr>
              <w:t>2026-09-04</w:t>
            </w:r>
          </w:p>
        </w:tc>
        <w:tc>
          <w:tcPr>
            <w:tcW w:type="dxa" w:w="2160"/>
          </w:tcPr>
          <w:p>
            <w:r>
              <w:rPr>
                <w:sz w:val="16"/>
              </w:rPr>
              <w:t>https://tw.stock.yahoo.com/news/%E4%B8%AD%E7%81%AB%E8%B5%B0%E5%90%91%E7%84%A1%E7%85%A4-%E5%8F%B0%E9%9B%BB%E4%BB%8A%E5%AE%A3%E5%B8%8310%E6%9C%88%E8%B5%B7%E6%8B%862%E5%8F%B0%E8%88%8A%E7%87%83%E7%85%A4%E6%A9%9F%E7%B5%84-085332953.html</w:t>
            </w:r>
          </w:p>
        </w:tc>
      </w:tr>
      <w:tr>
        <w:tc>
          <w:tcPr>
            <w:tcW w:type="dxa" w:w="2160"/>
          </w:tcPr>
          <w:p>
            <w:r>
              <w:rPr>
                <w:sz w:val="16"/>
              </w:rPr>
              <w:t>中時財經即時(Yahoo轉載)</w:t>
            </w:r>
          </w:p>
        </w:tc>
        <w:tc>
          <w:tcPr>
            <w:tcW w:type="dxa" w:w="2160"/>
          </w:tcPr>
          <w:p>
            <w:r>
              <w:rPr>
                <w:sz w:val="16"/>
              </w:rPr>
              <w:t>欣興、南電還沒跌完！投資專家喊手癢  逆風爆買「這檔」100張</w:t>
            </w:r>
          </w:p>
        </w:tc>
        <w:tc>
          <w:tcPr>
            <w:tcW w:type="dxa" w:w="2160"/>
          </w:tcPr>
          <w:p>
            <w:r>
              <w:rPr>
                <w:sz w:val="16"/>
              </w:rPr>
              <w:t>2026-09-04</w:t>
            </w:r>
          </w:p>
        </w:tc>
        <w:tc>
          <w:tcPr>
            <w:tcW w:type="dxa" w:w="2160"/>
          </w:tcPr>
          <w:p>
            <w:r>
              <w:rPr>
                <w:sz w:val="16"/>
              </w:rPr>
              <w:t>https://tw.stock.yahoo.com/news/%E6%AC%A3%E8%88%88-%E5%8D%97%E9%9B%BB%E9%82%84%E6%B2%92%E8%B7%8C%E5%AE%8C-%E6%8A%95%E8%B3%87%E5%B0%88%E5%AE%B6%E5%96%8A%E6%89%8B%E7%99%A2-%E9%80%86%E9%A2%A8%E7%88%86%E8%B2%B7-%E9%80%99%E6%AA%94-091741643.html</w:t>
            </w:r>
          </w:p>
        </w:tc>
      </w:tr>
      <w:tr>
        <w:tc>
          <w:tcPr>
            <w:tcW w:type="dxa" w:w="2160"/>
          </w:tcPr>
          <w:p>
            <w:r>
              <w:rPr>
                <w:sz w:val="16"/>
              </w:rPr>
              <w:t>中時財經即時(Yahoo轉載)</w:t>
            </w:r>
          </w:p>
        </w:tc>
        <w:tc>
          <w:tcPr>
            <w:tcW w:type="dxa" w:w="2160"/>
          </w:tcPr>
          <w:p>
            <w:r>
              <w:rPr>
                <w:sz w:val="16"/>
              </w:rPr>
              <w:t>網購注意   貿易署預告口服尼古丁禁止進口    「類菸品」海關一律擋</w:t>
            </w:r>
          </w:p>
        </w:tc>
        <w:tc>
          <w:tcPr>
            <w:tcW w:type="dxa" w:w="2160"/>
          </w:tcPr>
          <w:p>
            <w:r>
              <w:rPr>
                <w:sz w:val="16"/>
              </w:rPr>
              <w:t>2026-09-04</w:t>
            </w:r>
          </w:p>
        </w:tc>
        <w:tc>
          <w:tcPr>
            <w:tcW w:type="dxa" w:w="2160"/>
          </w:tcPr>
          <w:p>
            <w:r>
              <w:rPr>
                <w:sz w:val="16"/>
              </w:rPr>
              <w:t>https://tw.stock.yahoo.com/news/%E7%B6%B2%E8%B3%BC%E6%B3%A8%E6%84%8F-%E8%B2%BF%E6%98%93%E7%BD%B2%E9%A0%90%E5%91%8A%E5%8F%A3%E6%9C%8D%E5%B0%BC%E5%8F%A4%E4%B8%81%E7%A6%81%E6%AD%A2%E9%80%B2%E5%8F%A3-%E9%A1%9E%E8%8F%B8%E5%93%81-%E6%B5%B7%E9%97%9C-%E5%BE%8B%E6%93%8B-121805771.html</w:t>
            </w:r>
          </w:p>
        </w:tc>
      </w:tr>
      <w:tr>
        <w:tc>
          <w:tcPr>
            <w:tcW w:type="dxa" w:w="2160"/>
          </w:tcPr>
          <w:p>
            <w:r>
              <w:rPr>
                <w:sz w:val="16"/>
              </w:rPr>
              <w:t>中時財經即時(Yahoo轉載)</w:t>
            </w:r>
          </w:p>
        </w:tc>
        <w:tc>
          <w:tcPr>
            <w:tcW w:type="dxa" w:w="2160"/>
          </w:tcPr>
          <w:p>
            <w:r>
              <w:rPr>
                <w:sz w:val="16"/>
              </w:rPr>
              <w:t>下周大軋空噴2千點？專家預言「這天」漲破48000 曝5大主流必買飆股</w:t>
            </w:r>
          </w:p>
        </w:tc>
        <w:tc>
          <w:tcPr>
            <w:tcW w:type="dxa" w:w="2160"/>
          </w:tcPr>
          <w:p>
            <w:r>
              <w:rPr>
                <w:sz w:val="16"/>
              </w:rPr>
              <w:t>2026-09-05</w:t>
            </w:r>
          </w:p>
        </w:tc>
        <w:tc>
          <w:tcPr>
            <w:tcW w:type="dxa" w:w="2160"/>
          </w:tcPr>
          <w:p>
            <w:r>
              <w:rPr>
                <w:sz w:val="16"/>
              </w:rPr>
              <w:t>https://tw.stock.yahoo.com/news/%E4%B8%8B%E5%91%A8%E5%A4%A7%E8%BB%8B%E7%A9%BA%E5%99%B42000%E9%BB%9E-%E5%B0%88%E5%AE%B6%E9%A0%90%E8%A8%80-%E9%80%99%E5%A4%A9-%E6%94%BB%E7%A0%B448000-%E6%9B%9D5%E5%A4%A7%E4%B8%BB%E6%B5%81%E5%BF%85%E8%B2%B7%E9%A3%86%E8%82%A1-060448944.html</w:t>
            </w:r>
          </w:p>
        </w:tc>
      </w:tr>
      <w:tr>
        <w:tc>
          <w:tcPr>
            <w:tcW w:type="dxa" w:w="2160"/>
          </w:tcPr>
          <w:p>
            <w:r>
              <w:rPr>
                <w:sz w:val="16"/>
              </w:rPr>
              <w:t>中時財經即時(Yahoo轉載)</w:t>
            </w:r>
          </w:p>
        </w:tc>
        <w:tc>
          <w:tcPr>
            <w:tcW w:type="dxa" w:w="2160"/>
          </w:tcPr>
          <w:p>
            <w:r>
              <w:rPr>
                <w:sz w:val="16"/>
              </w:rPr>
              <w:t>國票金高薪引爆比價效應！國營行庫董總爭打破「部長9成」天花板</w:t>
            </w:r>
          </w:p>
        </w:tc>
        <w:tc>
          <w:tcPr>
            <w:tcW w:type="dxa" w:w="2160"/>
          </w:tcPr>
          <w:p>
            <w:r>
              <w:rPr>
                <w:sz w:val="16"/>
              </w:rPr>
              <w:t>2026-09-06</w:t>
            </w:r>
          </w:p>
        </w:tc>
        <w:tc>
          <w:tcPr>
            <w:tcW w:type="dxa" w:w="2160"/>
          </w:tcPr>
          <w:p>
            <w:r>
              <w:rPr>
                <w:sz w:val="16"/>
              </w:rPr>
              <w:t>https://tw.stock.yahoo.com/news/%E5%9C%8B%E7%A5%A8%E9%87%91%E9%AB%98%E8%96%AA%E5%BC%95%E7%88%86%E6%AF%94%E5%83%B9%E6%95%88%E6%87%89-%E5%9C%8B%E7%87%9F%E8%A1%8C%E5%BA%AB%E8%91%A3%E7%B8%BD%E7%88%AD%E6%89%93%E7%A0%B4-%E9%83%A8%E9%95%B79%E6%88%90-%E5%A4%A9%E8%8A%B1%E6%9D%BF-063257866.html</w:t>
            </w:r>
          </w:p>
        </w:tc>
      </w:tr>
      <w:tr>
        <w:tc>
          <w:tcPr>
            <w:tcW w:type="dxa" w:w="2160"/>
          </w:tcPr>
          <w:p>
            <w:r>
              <w:rPr>
                <w:sz w:val="16"/>
              </w:rPr>
              <w:t>中時財經即時(Yahoo轉載)</w:t>
            </w:r>
          </w:p>
        </w:tc>
        <w:tc>
          <w:tcPr>
            <w:tcW w:type="dxa" w:w="2160"/>
          </w:tcPr>
          <w:p>
            <w:r>
              <w:rPr>
                <w:sz w:val="16"/>
              </w:rPr>
              <w:t>榮獲《財資》七項大獎 中國信託銀行稱霸台灣金融業</w:t>
            </w:r>
          </w:p>
        </w:tc>
        <w:tc>
          <w:tcPr>
            <w:tcW w:type="dxa" w:w="2160"/>
          </w:tcPr>
          <w:p>
            <w:r>
              <w:rPr>
                <w:sz w:val="16"/>
              </w:rPr>
              <w:t>2026-09-06</w:t>
            </w:r>
          </w:p>
        </w:tc>
        <w:tc>
          <w:tcPr>
            <w:tcW w:type="dxa" w:w="2160"/>
          </w:tcPr>
          <w:p>
            <w:r>
              <w:rPr>
                <w:sz w:val="16"/>
              </w:rPr>
              <w:t>https://tw.stock.yahoo.com/news/%E6%A6%AE%E7%8D%B2-%E8%B2%A1%E8%B3%87-%E4%B8%83%E9%A0%85%E5%A4%A7%E7%8D%8E-%E4%B8%AD%E5%9C%8B%E4%BF%A1%E8%A8%97%E9%8A%80%E8%A1%8C%E7%A8%B1%E9%9C%B8%E5%8F%B0%E7%81%A3%E9%87%91%E8%9E%8D%E6%A5%AD-064946270.html</w:t>
            </w:r>
          </w:p>
        </w:tc>
      </w:tr>
      <w:tr>
        <w:tc>
          <w:tcPr>
            <w:tcW w:type="dxa" w:w="2160"/>
          </w:tcPr>
          <w:p>
            <w:r>
              <w:rPr>
                <w:sz w:val="16"/>
              </w:rPr>
              <w:t>中時財經即時(Yahoo轉載)</w:t>
            </w:r>
          </w:p>
        </w:tc>
        <w:tc>
          <w:tcPr>
            <w:tcW w:type="dxa" w:w="2160"/>
          </w:tcPr>
          <w:p>
            <w:r>
              <w:rPr>
                <w:sz w:val="16"/>
              </w:rPr>
              <w:t>福華大飯店第三代廖國宏55歲驟逝 腦溢血搶救10多天仍不治</w:t>
            </w:r>
          </w:p>
        </w:tc>
        <w:tc>
          <w:tcPr>
            <w:tcW w:type="dxa" w:w="2160"/>
          </w:tcPr>
          <w:p>
            <w:r>
              <w:rPr>
                <w:sz w:val="16"/>
              </w:rPr>
              <w:t>2026-09-06</w:t>
            </w:r>
          </w:p>
        </w:tc>
        <w:tc>
          <w:tcPr>
            <w:tcW w:type="dxa" w:w="2160"/>
          </w:tcPr>
          <w:p>
            <w:r>
              <w:rPr>
                <w:sz w:val="16"/>
              </w:rPr>
              <w:t>https://tw.stock.yahoo.com/news/%E7%A6%8F%E8%8F%AF%E5%A4%A7%E9%A3%AF%E5%BA%97%E7%AC%AC%E4%B8%89%E4%BB%A3%E5%BB%96%E5%9C%8B%E5%AE%8F55%E6%AD%B2%E9%A9%9F%E9%80%9D-%E8%85%A6%E6%BA%A2%E8%A1%80%E6%90%B6%E6%95%9110%E5%A4%9A%E5%A4%A9%E4%BB%8D%E4%B8%8D%E6%B2%BB-080142207.html</w:t>
            </w:r>
          </w:p>
        </w:tc>
      </w:tr>
      <w:tr>
        <w:tc>
          <w:tcPr>
            <w:tcW w:type="dxa" w:w="2160"/>
          </w:tcPr>
          <w:p>
            <w:r>
              <w:rPr>
                <w:sz w:val="16"/>
              </w:rPr>
              <w:t>中時財經即時(Yahoo轉載)</w:t>
            </w:r>
          </w:p>
        </w:tc>
        <w:tc>
          <w:tcPr>
            <w:tcW w:type="dxa" w:w="2160"/>
          </w:tcPr>
          <w:p>
            <w:r>
              <w:rPr>
                <w:sz w:val="16"/>
              </w:rPr>
              <w:t>美國禁令淪虛設！陸企被列入黑名單 靠一招照買輝達AI晶片</w:t>
            </w:r>
          </w:p>
        </w:tc>
        <w:tc>
          <w:tcPr>
            <w:tcW w:type="dxa" w:w="2160"/>
          </w:tcPr>
          <w:p>
            <w:r>
              <w:rPr>
                <w:sz w:val="16"/>
              </w:rPr>
              <w:t>2026-09-07</w:t>
            </w:r>
          </w:p>
        </w:tc>
        <w:tc>
          <w:tcPr>
            <w:tcW w:type="dxa" w:w="2160"/>
          </w:tcPr>
          <w:p>
            <w:r>
              <w:rPr>
                <w:sz w:val="16"/>
              </w:rPr>
              <w:t>https://tw.stock.yahoo.com/news/%E7%BE%8E%E5%9C%8B%E7%A6%81%E4%BB%A4%E6%B7%AA%E8%99%9B%E8%A8%AD-%E9%99%B8%E4%BC%81%E8%A2%AB%E5%88%97%E5%85%A5%E9%BB%91%E5%90%8D%E5%96%AE-%E9%9D%A0-%E6%8B%9B%E7%85%A7%E8%B2%B7%E8%BC%9D%E9%81%94ai%E6%99%B6%E7%89%87-060338490.html</w:t>
            </w:r>
          </w:p>
        </w:tc>
      </w:tr>
      <w:tr>
        <w:tc>
          <w:tcPr>
            <w:tcW w:type="dxa" w:w="2160"/>
          </w:tcPr>
          <w:p>
            <w:r>
              <w:rPr>
                <w:sz w:val="16"/>
              </w:rPr>
              <w:t>中時財經即時(Yahoo轉載)</w:t>
            </w:r>
          </w:p>
        </w:tc>
        <w:tc>
          <w:tcPr>
            <w:tcW w:type="dxa" w:w="2160"/>
          </w:tcPr>
          <w:p>
            <w:r>
              <w:rPr>
                <w:sz w:val="16"/>
              </w:rPr>
              <w:t>台灣半導體升級拜工研院之賜 賴清德：布局前瞻技術促新創合作</w:t>
            </w:r>
          </w:p>
        </w:tc>
        <w:tc>
          <w:tcPr>
            <w:tcW w:type="dxa" w:w="2160"/>
          </w:tcPr>
          <w:p>
            <w:r>
              <w:rPr>
                <w:sz w:val="16"/>
              </w:rPr>
              <w:t>2026-09-07</w:t>
            </w:r>
          </w:p>
        </w:tc>
        <w:tc>
          <w:tcPr>
            <w:tcW w:type="dxa" w:w="2160"/>
          </w:tcPr>
          <w:p>
            <w:r>
              <w:rPr>
                <w:sz w:val="16"/>
              </w:rPr>
              <w:t>https://tw.stock.yahoo.com/news/%E5%8F%B0%E7%81%A3%E5%8D%8A%E5%B0%8E%E9%AB%94%E5%8D%87%E7%B4%9A%E6%8B%9C%E5%B7%A5%E7%A0%94%E9%99%A2%E4%B9%8B%E8%B3%9C-%E8%B3%B4%E6%B8%85%E5%BE%B7-%E5%B8%83%E5%B1%80%E5%89%8D%E7%9E%BB%E6%8A%80%E8%A1%93%E4%BF%83%E6%96%B0%E5%89%B5%E5%90%88%E4%BD%9C-083055297.html</w:t>
            </w:r>
          </w:p>
        </w:tc>
      </w:tr>
      <w:tr>
        <w:tc>
          <w:tcPr>
            <w:tcW w:type="dxa" w:w="2160"/>
          </w:tcPr>
          <w:p>
            <w:r>
              <w:rPr>
                <w:sz w:val="16"/>
              </w:rPr>
              <w:t>中時財經即時(Yahoo轉載)</w:t>
            </w:r>
          </w:p>
        </w:tc>
        <w:tc>
          <w:tcPr>
            <w:tcW w:type="dxa" w:w="2160"/>
          </w:tcPr>
          <w:p>
            <w:r>
              <w:rPr>
                <w:sz w:val="16"/>
              </w:rPr>
              <w:t>力挺台灣健兒 華航全力應援名古屋亞運</w:t>
            </w:r>
          </w:p>
        </w:tc>
        <w:tc>
          <w:tcPr>
            <w:tcW w:type="dxa" w:w="2160"/>
          </w:tcPr>
          <w:p>
            <w:r>
              <w:rPr>
                <w:sz w:val="16"/>
              </w:rPr>
              <w:t>2026-09-07</w:t>
            </w:r>
          </w:p>
        </w:tc>
        <w:tc>
          <w:tcPr>
            <w:tcW w:type="dxa" w:w="2160"/>
          </w:tcPr>
          <w:p>
            <w:r>
              <w:rPr>
                <w:sz w:val="16"/>
              </w:rPr>
              <w:t>https://tw.stock.yahoo.com/news/%E5%8A%9B%E6%8C%BA%E5%8F%B0%E7%81%A3%E5%81%A5%E5%85%92-%E8%8F%AF%E8%88%AA%E5%85%A8%E5%8A%9B%E6%87%89%E6%8F%B4%E5%90%8D%E5%8F%A4%E5%B1%8B%E4%BA%9E%E9%81%8B-083452300.html</w:t>
            </w:r>
          </w:p>
        </w:tc>
      </w:tr>
      <w:tr>
        <w:tc>
          <w:tcPr>
            <w:tcW w:type="dxa" w:w="2160"/>
          </w:tcPr>
          <w:p>
            <w:r>
              <w:rPr>
                <w:sz w:val="16"/>
              </w:rPr>
              <w:t>中時財經即時(Yahoo轉載)</w:t>
            </w:r>
          </w:p>
        </w:tc>
        <w:tc>
          <w:tcPr>
            <w:tcW w:type="dxa" w:w="2160"/>
          </w:tcPr>
          <w:p>
            <w:r>
              <w:rPr>
                <w:sz w:val="16"/>
              </w:rPr>
              <w:t>三星、SK海力士庫存不到10天！ 記憶體產業恐迎史上最黑暗斷貨潮</w:t>
            </w:r>
          </w:p>
        </w:tc>
        <w:tc>
          <w:tcPr>
            <w:tcW w:type="dxa" w:w="2160"/>
          </w:tcPr>
          <w:p>
            <w:r>
              <w:rPr>
                <w:sz w:val="16"/>
              </w:rPr>
              <w:t>2026-09-07</w:t>
            </w:r>
          </w:p>
        </w:tc>
        <w:tc>
          <w:tcPr>
            <w:tcW w:type="dxa" w:w="2160"/>
          </w:tcPr>
          <w:p>
            <w:r>
              <w:rPr>
                <w:sz w:val="16"/>
              </w:rPr>
              <w:t>https://tw.stock.yahoo.com/news/%E4%B8%89%E6%98%9F-sk%E6%B5%B7%E5%8A%9B%E5%A3%AB%E5%BA%AB%E5%AD%98%E4%B8%8D%E5%88%B010%E5%A4%A9-%E8%A8%98%E6%86%B6%E9%AB%94%E7%94%A2%E6%A5%AD%E6%81%90%E8%BF%8E%E5%8F%B2%E4%B8%8A%E6%9C%80%E9%BB%91%E6%9A%97%E6%96%B7%E8%B2%A8%E6%BD%AE-130451233.html</w:t>
            </w:r>
          </w:p>
        </w:tc>
      </w:tr>
      <w:tr>
        <w:tc>
          <w:tcPr>
            <w:tcW w:type="dxa" w:w="2160"/>
          </w:tcPr>
          <w:p>
            <w:r>
              <w:rPr>
                <w:sz w:val="16"/>
              </w:rPr>
              <w:t>中時財經即時(Yahoo轉載)</w:t>
            </w:r>
          </w:p>
        </w:tc>
        <w:tc>
          <w:tcPr>
            <w:tcW w:type="dxa" w:w="2160"/>
          </w:tcPr>
          <w:p>
            <w:r>
              <w:rPr>
                <w:sz w:val="16"/>
              </w:rPr>
              <w:t>太逼真！AI連客服、住宿網站都能仿冒 專家揭5大常見旅遊詐騙手法</w:t>
            </w:r>
          </w:p>
        </w:tc>
        <w:tc>
          <w:tcPr>
            <w:tcW w:type="dxa" w:w="2160"/>
          </w:tcPr>
          <w:p>
            <w:r>
              <w:rPr>
                <w:sz w:val="16"/>
              </w:rPr>
              <w:t>2026-09-07</w:t>
            </w:r>
          </w:p>
        </w:tc>
        <w:tc>
          <w:tcPr>
            <w:tcW w:type="dxa" w:w="2160"/>
          </w:tcPr>
          <w:p>
            <w:r>
              <w:rPr>
                <w:sz w:val="16"/>
              </w:rPr>
              <w:t>https://tw.stock.yahoo.com/news/%E5%A4%AA%E9%80%BC%E7%9C%9F-ai%E9%80%A3%E5%AE%A2%E6%9C%8D-%E4%BD%8F%E5%AE%BF%E7%B6%B2%E7%AB%99%E9%83%BD%E8%83%BD%E4%BB%BF%E5%86%92-%E5%B0%88%E5%AE%B6%E6%8F%AD5%E5%A4%A7%E5%B8%B8%E8%A6%8B%E6%97%85%E9%81%8A%E8%A9%90%E9%A8%99%E6%89%8B%E6%B3%95-142939386.html</w:t>
            </w:r>
          </w:p>
        </w:tc>
      </w:tr>
      <w:tr>
        <w:tc>
          <w:tcPr>
            <w:tcW w:type="dxa" w:w="2160"/>
          </w:tcPr>
          <w:p>
            <w:r>
              <w:rPr>
                <w:sz w:val="16"/>
              </w:rPr>
              <w:t>中華日報(Yahoo轉載)</w:t>
            </w:r>
          </w:p>
        </w:tc>
        <w:tc>
          <w:tcPr>
            <w:tcW w:type="dxa" w:w="2160"/>
          </w:tcPr>
          <w:p>
            <w:r>
              <w:rPr>
                <w:sz w:val="16"/>
              </w:rPr>
              <w:t>南應幼保攜技高向下扎根 助國中學子探索技職新藍海</w:t>
            </w:r>
          </w:p>
        </w:tc>
        <w:tc>
          <w:tcPr>
            <w:tcW w:type="dxa" w:w="2160"/>
          </w:tcPr>
          <w:p>
            <w:r>
              <w:rPr>
                <w:sz w:val="16"/>
              </w:rPr>
              <w:t>2026-08-31</w:t>
            </w:r>
          </w:p>
        </w:tc>
        <w:tc>
          <w:tcPr>
            <w:tcW w:type="dxa" w:w="2160"/>
          </w:tcPr>
          <w:p>
            <w:r>
              <w:rPr>
                <w:sz w:val="16"/>
              </w:rPr>
              <w:t>https://tw.news.yahoo.com/%E5%8D%97%E6%87%89%E5%B9%BC%E4%BF%9D%E6%94%9C%E6%8A%80%E9%AB%98%E5%90%91%E4%B8%8B%E6%89%8E%E6%A0%B9-%E5%8A%A9%E5%9C%8B%E4%B8%AD%E5%AD%B8%E5%AD%90%E6%8E%A2%E7%B4%A2%E6%8A%80%E8%81%B7%E6%96%B0%E8%97%8D%E6%B5%B7-055245826.html</w:t>
            </w:r>
          </w:p>
        </w:tc>
      </w:tr>
      <w:tr>
        <w:tc>
          <w:tcPr>
            <w:tcW w:type="dxa" w:w="2160"/>
          </w:tcPr>
          <w:p>
            <w:r>
              <w:rPr>
                <w:sz w:val="16"/>
              </w:rPr>
              <w:t>中華日報(Yahoo轉載)</w:t>
            </w:r>
          </w:p>
        </w:tc>
        <w:tc>
          <w:tcPr>
            <w:tcW w:type="dxa" w:w="2160"/>
          </w:tcPr>
          <w:p>
            <w:r>
              <w:rPr>
                <w:sz w:val="16"/>
              </w:rPr>
              <w:t>開學首日新營警啟動「護童專案」</w:t>
            </w:r>
          </w:p>
        </w:tc>
        <w:tc>
          <w:tcPr>
            <w:tcW w:type="dxa" w:w="2160"/>
          </w:tcPr>
          <w:p>
            <w:r>
              <w:rPr>
                <w:sz w:val="16"/>
              </w:rPr>
              <w:t>2026-08-31</w:t>
            </w:r>
          </w:p>
        </w:tc>
        <w:tc>
          <w:tcPr>
            <w:tcW w:type="dxa" w:w="2160"/>
          </w:tcPr>
          <w:p>
            <w:r>
              <w:rPr>
                <w:sz w:val="16"/>
              </w:rPr>
              <w:t>https://tw.news.yahoo.com/%E9%96%8B%E5%AD%B8%E9%A6%96%E6%97%A5%E6%96%B0%E7%87%9F%E8%AD%A6%E5%95%9F%E5%8B%95-%E8%AD%B7%E7%AB%A5%E5%B0%88%E6%A1%88-060233242.html</w:t>
            </w:r>
          </w:p>
        </w:tc>
      </w:tr>
      <w:tr>
        <w:tc>
          <w:tcPr>
            <w:tcW w:type="dxa" w:w="2160"/>
          </w:tcPr>
          <w:p>
            <w:r>
              <w:rPr>
                <w:sz w:val="16"/>
              </w:rPr>
              <w:t>中華日報(Yahoo轉載)</w:t>
            </w:r>
          </w:p>
        </w:tc>
        <w:tc>
          <w:tcPr>
            <w:tcW w:type="dxa" w:w="2160"/>
          </w:tcPr>
          <w:p>
            <w:r>
              <w:rPr>
                <w:sz w:val="16"/>
              </w:rPr>
              <w:t>挑戰現任縣長許淑華 温世政搶頭香完成登記提出青年政策</w:t>
            </w:r>
          </w:p>
        </w:tc>
        <w:tc>
          <w:tcPr>
            <w:tcW w:type="dxa" w:w="2160"/>
          </w:tcPr>
          <w:p>
            <w:r>
              <w:rPr>
                <w:sz w:val="16"/>
              </w:rPr>
              <w:t>2026-08-31</w:t>
            </w:r>
          </w:p>
        </w:tc>
        <w:tc>
          <w:tcPr>
            <w:tcW w:type="dxa" w:w="2160"/>
          </w:tcPr>
          <w:p>
            <w:r>
              <w:rPr>
                <w:sz w:val="16"/>
              </w:rPr>
              <w:t>https://tw.news.yahoo.com/%E6%8C%91%E6%88%B0%E7%8F%BE%E4%BB%BB%E7%B8%A3%E9%95%B7%E8%A8%B1%E6%B7%91%E8%8F%AF-%E6%B8%A9%E4%B8%96%E6%94%BF%E6%90%B6%E9%A0%AD%E9%A6%99%E5%AE%8C%E6%88%90%E7%99%BB%E8%A8%98%E6%8F%90%E5%87%BA%E9%9D%92%E5%B9%B4%E6%94%BF%E7%AD%96-100959110.html</w:t>
            </w:r>
          </w:p>
        </w:tc>
      </w:tr>
      <w:tr>
        <w:tc>
          <w:tcPr>
            <w:tcW w:type="dxa" w:w="2160"/>
          </w:tcPr>
          <w:p>
            <w:r>
              <w:rPr>
                <w:sz w:val="16"/>
              </w:rPr>
              <w:t>中華日報(Yahoo轉載)</w:t>
            </w:r>
          </w:p>
        </w:tc>
        <w:tc>
          <w:tcPr>
            <w:tcW w:type="dxa" w:w="2160"/>
          </w:tcPr>
          <w:p>
            <w:r>
              <w:rPr>
                <w:sz w:val="16"/>
              </w:rPr>
              <w:t>交通部辦零違規抽獎 陳珮騏代言宣導安全</w:t>
            </w:r>
          </w:p>
        </w:tc>
        <w:tc>
          <w:tcPr>
            <w:tcW w:type="dxa" w:w="2160"/>
          </w:tcPr>
          <w:p>
            <w:r>
              <w:rPr>
                <w:sz w:val="16"/>
              </w:rPr>
              <w:t>2026-08-31</w:t>
            </w:r>
          </w:p>
        </w:tc>
        <w:tc>
          <w:tcPr>
            <w:tcW w:type="dxa" w:w="2160"/>
          </w:tcPr>
          <w:p>
            <w:r>
              <w:rPr>
                <w:sz w:val="16"/>
              </w:rPr>
              <w:t>https://tw.news.yahoo.com/%E4%BA%A4%E9%80%9A%E9%83%A8%E8%BE%A6%E9%9B%B6%E9%81%95%E8%A6%8F%E6%8A%BD%E7%8D%8E-%E9%99%B3%E7%8F%AE%E9%A8%8F%E4%BB%A3%E8%A8%80%E5%AE%A3%E5%B0%8E%E5%AE%89%E5%85%A8-110936336.html</w:t>
            </w:r>
          </w:p>
        </w:tc>
      </w:tr>
      <w:tr>
        <w:tc>
          <w:tcPr>
            <w:tcW w:type="dxa" w:w="2160"/>
          </w:tcPr>
          <w:p>
            <w:r>
              <w:rPr>
                <w:sz w:val="16"/>
              </w:rPr>
              <w:t>中華日報(Yahoo轉載)</w:t>
            </w:r>
          </w:p>
        </w:tc>
        <w:tc>
          <w:tcPr>
            <w:tcW w:type="dxa" w:w="2160"/>
          </w:tcPr>
          <w:p>
            <w:r>
              <w:rPr>
                <w:sz w:val="16"/>
              </w:rPr>
              <w:t>郭國文率立院財委會麻豆考察</w:t>
            </w:r>
          </w:p>
        </w:tc>
        <w:tc>
          <w:tcPr>
            <w:tcW w:type="dxa" w:w="2160"/>
          </w:tcPr>
          <w:p>
            <w:r>
              <w:rPr>
                <w:sz w:val="16"/>
              </w:rPr>
              <w:t>2026-08-31</w:t>
            </w:r>
          </w:p>
        </w:tc>
        <w:tc>
          <w:tcPr>
            <w:tcW w:type="dxa" w:w="2160"/>
          </w:tcPr>
          <w:p>
            <w:r>
              <w:rPr>
                <w:sz w:val="16"/>
              </w:rPr>
              <w:t>https://tw.news.yahoo.com/%E9%83%AD%E5%9C%8B%E6%96%87%E7%8E%87%E7%AB%8B%E9%99%A2%E8%B2%A1%E5%A7%94%E6%9C%83%E9%BA%BB%E8%B1%86%E8%80%83%E5%AF%9F-112526004.html</w:t>
            </w:r>
          </w:p>
        </w:tc>
      </w:tr>
      <w:tr>
        <w:tc>
          <w:tcPr>
            <w:tcW w:type="dxa" w:w="2160"/>
          </w:tcPr>
          <w:p>
            <w:r>
              <w:rPr>
                <w:sz w:val="16"/>
              </w:rPr>
              <w:t>中華日報(Yahoo轉載)</w:t>
            </w:r>
          </w:p>
        </w:tc>
        <w:tc>
          <w:tcPr>
            <w:tcW w:type="dxa" w:w="2160"/>
          </w:tcPr>
          <w:p>
            <w:r>
              <w:rPr>
                <w:sz w:val="16"/>
              </w:rPr>
              <w:t>台新新光金市值破兆</w:t>
            </w:r>
          </w:p>
        </w:tc>
        <w:tc>
          <w:tcPr>
            <w:tcW w:type="dxa" w:w="2160"/>
          </w:tcPr>
          <w:p>
            <w:r>
              <w:rPr>
                <w:sz w:val="16"/>
              </w:rPr>
              <w:t>2026-09-01</w:t>
            </w:r>
          </w:p>
        </w:tc>
        <w:tc>
          <w:tcPr>
            <w:tcW w:type="dxa" w:w="2160"/>
          </w:tcPr>
          <w:p>
            <w:r>
              <w:rPr>
                <w:sz w:val="16"/>
              </w:rPr>
              <w:t>https://tw.news.yahoo.com/%E5%8F%B0%E6%96%B0%E6%96%B0%E5%85%89%E9%87%91%E5%B8%82%E5%80%BC%E7%A0%B4%E5%85%86-131142017.html</w:t>
            </w:r>
          </w:p>
        </w:tc>
      </w:tr>
      <w:tr>
        <w:tc>
          <w:tcPr>
            <w:tcW w:type="dxa" w:w="2160"/>
          </w:tcPr>
          <w:p>
            <w:r>
              <w:rPr>
                <w:sz w:val="16"/>
              </w:rPr>
              <w:t>中華日報(Yahoo轉載)</w:t>
            </w:r>
          </w:p>
        </w:tc>
        <w:tc>
          <w:tcPr>
            <w:tcW w:type="dxa" w:w="2160"/>
          </w:tcPr>
          <w:p>
            <w:r>
              <w:rPr>
                <w:sz w:val="16"/>
              </w:rPr>
              <w:t>日千葉大學師生跨海交流 南台日語文化營建立友誼</w:t>
            </w:r>
          </w:p>
        </w:tc>
        <w:tc>
          <w:tcPr>
            <w:tcW w:type="dxa" w:w="2160"/>
          </w:tcPr>
          <w:p>
            <w:r>
              <w:rPr>
                <w:sz w:val="16"/>
              </w:rPr>
              <w:t>2026-09-01</w:t>
            </w:r>
          </w:p>
        </w:tc>
        <w:tc>
          <w:tcPr>
            <w:tcW w:type="dxa" w:w="2160"/>
          </w:tcPr>
          <w:p>
            <w:r>
              <w:rPr>
                <w:sz w:val="16"/>
              </w:rPr>
              <w:t>https://tw.news.yahoo.com/%E6%97%A5%E5%8D%83%E8%91%89%E5%A4%A7%E5%AD%B8%E5%B8%AB%E7%94%9F%E8%B7%A8%E6%B5%B7%E4%BA%A4%E6%B5%81-%E5%8D%97%E5%8F%B0%E6%97%A5%E8%AA%9E%E6%96%87%E5%8C%96%E7%87%9F%E5%BB%BA%E7%AB%8B%E5%8F%8B%E8%AA%BC-053303428.html</w:t>
            </w:r>
          </w:p>
        </w:tc>
      </w:tr>
      <w:tr>
        <w:tc>
          <w:tcPr>
            <w:tcW w:type="dxa" w:w="2160"/>
          </w:tcPr>
          <w:p>
            <w:r>
              <w:rPr>
                <w:sz w:val="16"/>
              </w:rPr>
              <w:t>中華日報(Yahoo轉載)</w:t>
            </w:r>
          </w:p>
        </w:tc>
        <w:tc>
          <w:tcPr>
            <w:tcW w:type="dxa" w:w="2160"/>
          </w:tcPr>
          <w:p>
            <w:r>
              <w:rPr>
                <w:sz w:val="16"/>
              </w:rPr>
              <w:t>〈社論〉以預算被刪為由嫁禍在野黨遲早被拆穿</w:t>
            </w:r>
          </w:p>
        </w:tc>
        <w:tc>
          <w:tcPr>
            <w:tcW w:type="dxa" w:w="2160"/>
          </w:tcPr>
          <w:p>
            <w:r>
              <w:rPr>
                <w:sz w:val="16"/>
              </w:rPr>
              <w:t>2026-09-01</w:t>
            </w:r>
          </w:p>
        </w:tc>
        <w:tc>
          <w:tcPr>
            <w:tcW w:type="dxa" w:w="2160"/>
          </w:tcPr>
          <w:p>
            <w:r>
              <w:rPr>
                <w:sz w:val="16"/>
              </w:rPr>
              <w:t>https://tw.news.yahoo.com/%E7%A4%BE%E8%AB%96-%E4%BB%A5%E9%A0%90%E7%AE%97%E8%A2%AB%E5%88%AA%E7%82%BA%E7%94%B1%E5%AB%81%E7%A6%8D%E5%9C%A8%E9%87%8E%E9%BB%A8%E9%81%B2%E6%97%A9%E8%A2%AB%E6%8B%86%E7%A9%BF-132151073.html</w:t>
            </w:r>
          </w:p>
        </w:tc>
      </w:tr>
      <w:tr>
        <w:tc>
          <w:tcPr>
            <w:tcW w:type="dxa" w:w="2160"/>
          </w:tcPr>
          <w:p>
            <w:r>
              <w:rPr>
                <w:sz w:val="16"/>
              </w:rPr>
              <w:t>中華日報(Yahoo轉載)</w:t>
            </w:r>
          </w:p>
        </w:tc>
        <w:tc>
          <w:tcPr>
            <w:tcW w:type="dxa" w:w="2160"/>
          </w:tcPr>
          <w:p>
            <w:r>
              <w:rPr>
                <w:sz w:val="16"/>
              </w:rPr>
              <w:t>台廠赴美投資升溫 龔明鑫：AI半導體再加碼200億美元</w:t>
            </w:r>
          </w:p>
        </w:tc>
        <w:tc>
          <w:tcPr>
            <w:tcW w:type="dxa" w:w="2160"/>
          </w:tcPr>
          <w:p>
            <w:r>
              <w:rPr>
                <w:sz w:val="16"/>
              </w:rPr>
              <w:t>2026-09-02</w:t>
            </w:r>
          </w:p>
        </w:tc>
        <w:tc>
          <w:tcPr>
            <w:tcW w:type="dxa" w:w="2160"/>
          </w:tcPr>
          <w:p>
            <w:r>
              <w:rPr>
                <w:sz w:val="16"/>
              </w:rPr>
              <w:t>https://tw.news.yahoo.com/%E5%8F%B0%E5%BB%A0%E8%B5%B4%E7%BE%8E%E6%8A%95%E8%B3%87%E5%8D%87%E6%BA%AB-%E9%BE%94%E6%98%8E%E9%91%AB-ai%E5%8D%8A%E5%B0%8E%E9%AB%94%E5%86%8D%E5%8A%A0%E7%A2%BC200%E5%84%84%E7%BE%8E%E5%85%83-131227793.html</w:t>
            </w:r>
          </w:p>
        </w:tc>
      </w:tr>
      <w:tr>
        <w:tc>
          <w:tcPr>
            <w:tcW w:type="dxa" w:w="2160"/>
          </w:tcPr>
          <w:p>
            <w:r>
              <w:rPr>
                <w:sz w:val="16"/>
              </w:rPr>
              <w:t>中華日報(Yahoo轉載)</w:t>
            </w:r>
          </w:p>
        </w:tc>
        <w:tc>
          <w:tcPr>
            <w:tcW w:type="dxa" w:w="2160"/>
          </w:tcPr>
          <w:p>
            <w:r>
              <w:rPr>
                <w:sz w:val="16"/>
              </w:rPr>
              <w:t>屏縣布建26處身障日照據點  深化在地照顧與社區共融</w:t>
            </w:r>
          </w:p>
        </w:tc>
        <w:tc>
          <w:tcPr>
            <w:tcW w:type="dxa" w:w="2160"/>
          </w:tcPr>
          <w:p>
            <w:r>
              <w:rPr>
                <w:sz w:val="16"/>
              </w:rPr>
              <w:t>2026-09-02</w:t>
            </w:r>
          </w:p>
        </w:tc>
        <w:tc>
          <w:tcPr>
            <w:tcW w:type="dxa" w:w="2160"/>
          </w:tcPr>
          <w:p>
            <w:r>
              <w:rPr>
                <w:sz w:val="16"/>
              </w:rPr>
              <w:t>https://tw.news.yahoo.com/%E5%B1%8F%E7%B8%A3%E5%B8%83%E5%BB%BA26%E8%99%95%E8%BA%AB%E9%9A%9C%E6%97%A5%E7%85%A7%E6%93%9A%E9%BB%9E-%E6%B7%B1%E5%8C%96%E5%9C%A8%E5%9C%B0%E7%85%A7%E9%A1%A7%E8%88%87%E7%A4%BE%E5%8D%80%E5%85%B1%E8%9E%8D-081332872.html</w:t>
            </w:r>
          </w:p>
        </w:tc>
      </w:tr>
      <w:tr>
        <w:tc>
          <w:tcPr>
            <w:tcW w:type="dxa" w:w="2160"/>
          </w:tcPr>
          <w:p>
            <w:r>
              <w:rPr>
                <w:sz w:val="16"/>
              </w:rPr>
              <w:t>中華日報(Yahoo轉載)</w:t>
            </w:r>
          </w:p>
        </w:tc>
        <w:tc>
          <w:tcPr>
            <w:tcW w:type="dxa" w:w="2160"/>
          </w:tcPr>
          <w:p>
            <w:r>
              <w:rPr>
                <w:sz w:val="16"/>
              </w:rPr>
              <w:t>從房地產經理到晶圓工程師 桃竹苗分署助跨域人才圓夢</w:t>
            </w:r>
          </w:p>
        </w:tc>
        <w:tc>
          <w:tcPr>
            <w:tcW w:type="dxa" w:w="2160"/>
          </w:tcPr>
          <w:p>
            <w:r>
              <w:rPr>
                <w:sz w:val="16"/>
              </w:rPr>
              <w:t>2026-09-02</w:t>
            </w:r>
          </w:p>
        </w:tc>
        <w:tc>
          <w:tcPr>
            <w:tcW w:type="dxa" w:w="2160"/>
          </w:tcPr>
          <w:p>
            <w:r>
              <w:rPr>
                <w:sz w:val="16"/>
              </w:rPr>
              <w:t>https://tw.news.yahoo.com/%E5%BE%9E%E6%88%BF%E5%9C%B0%E7%94%A2%E7%B6%93%E7%90%86%E5%88%B0%E6%99%B6%E5%9C%93%E5%B7%A5%E7%A8%8B%E5%B8%AB-%E6%A1%83%E7%AB%B9%E8%8B%97%E5%88%86%E7%BD%B2%E5%8A%A9%E8%B7%A8%E5%9F%9F%E4%BA%BA%E6%89%8D%E5%9C%93%E5%A4%A2-093153282.html</w:t>
            </w:r>
          </w:p>
        </w:tc>
      </w:tr>
      <w:tr>
        <w:tc>
          <w:tcPr>
            <w:tcW w:type="dxa" w:w="2160"/>
          </w:tcPr>
          <w:p>
            <w:r>
              <w:rPr>
                <w:sz w:val="16"/>
              </w:rPr>
              <w:t>中華日報(Yahoo轉載)</w:t>
            </w:r>
          </w:p>
        </w:tc>
        <w:tc>
          <w:tcPr>
            <w:tcW w:type="dxa" w:w="2160"/>
          </w:tcPr>
          <w:p>
            <w:r>
              <w:rPr>
                <w:sz w:val="16"/>
              </w:rPr>
              <w:t>陽明交大新生開學典禮登場 諾貝爾獎得主分享AI時代學習</w:t>
            </w:r>
          </w:p>
        </w:tc>
        <w:tc>
          <w:tcPr>
            <w:tcW w:type="dxa" w:w="2160"/>
          </w:tcPr>
          <w:p>
            <w:r>
              <w:rPr>
                <w:sz w:val="16"/>
              </w:rPr>
              <w:t>2026-09-02</w:t>
            </w:r>
          </w:p>
        </w:tc>
        <w:tc>
          <w:tcPr>
            <w:tcW w:type="dxa" w:w="2160"/>
          </w:tcPr>
          <w:p>
            <w:r>
              <w:rPr>
                <w:sz w:val="16"/>
              </w:rPr>
              <w:t>https://tw.news.yahoo.com/%E9%99%BD%E6%98%8E%E4%BA%A4%E5%A4%A7%E6%96%B0%E7%94%9F%E9%96%8B%E5%AD%B8%E5%85%B8%E7%A6%AE%E7%99%BB%E5%A0%B4-%E8%AB%BE%E8%B2%9D%E7%88%BE%E7%8D%8E%E5%BE%97%E4%B8%BB%E5%88%86%E4%BA%ABai%E6%99%82%E4%BB%A3%E5%AD%B8%E7%BF%92-093344156.html</w:t>
            </w:r>
          </w:p>
        </w:tc>
      </w:tr>
      <w:tr>
        <w:tc>
          <w:tcPr>
            <w:tcW w:type="dxa" w:w="2160"/>
          </w:tcPr>
          <w:p>
            <w:r>
              <w:rPr>
                <w:sz w:val="16"/>
              </w:rPr>
              <w:t>中華日報(Yahoo轉載)</w:t>
            </w:r>
          </w:p>
        </w:tc>
        <w:tc>
          <w:tcPr>
            <w:tcW w:type="dxa" w:w="2160"/>
          </w:tcPr>
          <w:p>
            <w:r>
              <w:rPr>
                <w:sz w:val="16"/>
              </w:rPr>
              <w:t>工研院高爾夫球一體機榮獲2026 WITSA全球AI數據大獎</w:t>
            </w:r>
          </w:p>
        </w:tc>
        <w:tc>
          <w:tcPr>
            <w:tcW w:type="dxa" w:w="2160"/>
          </w:tcPr>
          <w:p>
            <w:r>
              <w:rPr>
                <w:sz w:val="16"/>
              </w:rPr>
              <w:t>2026-09-02</w:t>
            </w:r>
          </w:p>
        </w:tc>
        <w:tc>
          <w:tcPr>
            <w:tcW w:type="dxa" w:w="2160"/>
          </w:tcPr>
          <w:p>
            <w:r>
              <w:rPr>
                <w:sz w:val="16"/>
              </w:rPr>
              <w:t>https://tw.news.yahoo.com/%E5%B7%A5%E7%A0%94%E9%99%A2%E9%AB%98%E7%88%BE%E5%A4%AB%E7%90%83-%E9%AB%94%E6%A9%9F%E6%A6%AE%E7%8D%B22026-witsa%E5%85%A8%E7%90%83ai%E6%95%B8%E6%93%9A%E5%A4%A7%E7%8D%8E-093553540.html</w:t>
            </w:r>
          </w:p>
        </w:tc>
      </w:tr>
      <w:tr>
        <w:tc>
          <w:tcPr>
            <w:tcW w:type="dxa" w:w="2160"/>
          </w:tcPr>
          <w:p>
            <w:r>
              <w:rPr>
                <w:sz w:val="16"/>
              </w:rPr>
              <w:t>中華日報(Yahoo轉載)</w:t>
            </w:r>
          </w:p>
        </w:tc>
        <w:tc>
          <w:tcPr>
            <w:tcW w:type="dxa" w:w="2160"/>
          </w:tcPr>
          <w:p>
            <w:r>
              <w:rPr>
                <w:sz w:val="16"/>
              </w:rPr>
              <w:t>東華人社院與紐西蘭奧克蘭理工大學簽署合作備忘錄</w:t>
            </w:r>
          </w:p>
        </w:tc>
        <w:tc>
          <w:tcPr>
            <w:tcW w:type="dxa" w:w="2160"/>
          </w:tcPr>
          <w:p>
            <w:r>
              <w:rPr>
                <w:sz w:val="16"/>
              </w:rPr>
              <w:t>2026-09-02</w:t>
            </w:r>
          </w:p>
        </w:tc>
        <w:tc>
          <w:tcPr>
            <w:tcW w:type="dxa" w:w="2160"/>
          </w:tcPr>
          <w:p>
            <w:r>
              <w:rPr>
                <w:sz w:val="16"/>
              </w:rPr>
              <w:t>https://tw.news.yahoo.com/%E6%9D%B1%E8%8F%AF%E4%BA%BA%E7%A4%BE%E9%99%A2%E8%88%87%E7%B4%90%E8%A5%BF%E8%98%AD%E5%A5%A7%E5%85%8B%E8%98%AD%E7%90%86%E5%B7%A5%E5%A4%A7%E5%AD%B8%E7%B0%BD%E7%BD%B2%E5%90%88%E4%BD%9C%E5%82%99%E5%BF%98%E9%8C%84-093719717.html</w:t>
            </w:r>
          </w:p>
        </w:tc>
      </w:tr>
      <w:tr>
        <w:tc>
          <w:tcPr>
            <w:tcW w:type="dxa" w:w="2160"/>
          </w:tcPr>
          <w:p>
            <w:r>
              <w:rPr>
                <w:sz w:val="16"/>
              </w:rPr>
              <w:t>中華日報(Yahoo轉載)</w:t>
            </w:r>
          </w:p>
        </w:tc>
        <w:tc>
          <w:tcPr>
            <w:tcW w:type="dxa" w:w="2160"/>
          </w:tcPr>
          <w:p>
            <w:r>
              <w:rPr>
                <w:sz w:val="16"/>
              </w:rPr>
              <w:t>南科攜12廠商進軍國際半導體展</w:t>
            </w:r>
          </w:p>
        </w:tc>
        <w:tc>
          <w:tcPr>
            <w:tcW w:type="dxa" w:w="2160"/>
          </w:tcPr>
          <w:p>
            <w:r>
              <w:rPr>
                <w:sz w:val="16"/>
              </w:rPr>
              <w:t>2026-09-02</w:t>
            </w:r>
          </w:p>
        </w:tc>
        <w:tc>
          <w:tcPr>
            <w:tcW w:type="dxa" w:w="2160"/>
          </w:tcPr>
          <w:p>
            <w:r>
              <w:rPr>
                <w:sz w:val="16"/>
              </w:rPr>
              <w:t>https://tw.news.yahoo.com/%E5%8D%97%E7%A7%91%E6%94%9C12%E5%BB%A0%E5%95%86%E9%80%B2%E8%BB%8D%E5%9C%8B%E9%9A%9B%E5%8D%8A%E5%B0%8E%E9%AB%94%E5%B1%95-130808122.html</w:t>
            </w:r>
          </w:p>
        </w:tc>
      </w:tr>
      <w:tr>
        <w:tc>
          <w:tcPr>
            <w:tcW w:type="dxa" w:w="2160"/>
          </w:tcPr>
          <w:p>
            <w:r>
              <w:rPr>
                <w:sz w:val="16"/>
              </w:rPr>
              <w:t>中華日報(Yahoo轉載)</w:t>
            </w:r>
          </w:p>
        </w:tc>
        <w:tc>
          <w:tcPr>
            <w:tcW w:type="dxa" w:w="2160"/>
          </w:tcPr>
          <w:p>
            <w:r>
              <w:rPr>
                <w:sz w:val="16"/>
              </w:rPr>
              <w:t>大學生首跌破20萬 超高齡逾50萬</w:t>
            </w:r>
          </w:p>
        </w:tc>
        <w:tc>
          <w:tcPr>
            <w:tcW w:type="dxa" w:w="2160"/>
          </w:tcPr>
          <w:p>
            <w:r>
              <w:rPr>
                <w:sz w:val="16"/>
              </w:rPr>
              <w:t>2026-09-02</w:t>
            </w:r>
          </w:p>
        </w:tc>
        <w:tc>
          <w:tcPr>
            <w:tcW w:type="dxa" w:w="2160"/>
          </w:tcPr>
          <w:p>
            <w:r>
              <w:rPr>
                <w:sz w:val="16"/>
              </w:rPr>
              <w:t>https://tw.news.yahoo.com/%E5%A4%A7%E5%AD%B8%E7%94%9F%E9%A6%96%E8%B7%8C%E7%A0%B420%E8%90%AC-%E8%B6%85%E9%AB%98%E9%BD%A1%E9%80%BE50%E8%90%AC-131054343.html</w:t>
            </w:r>
          </w:p>
        </w:tc>
      </w:tr>
      <w:tr>
        <w:tc>
          <w:tcPr>
            <w:tcW w:type="dxa" w:w="2160"/>
          </w:tcPr>
          <w:p>
            <w:r>
              <w:rPr>
                <w:sz w:val="16"/>
              </w:rPr>
              <w:t>中華日報(Yahoo轉載)</w:t>
            </w:r>
          </w:p>
        </w:tc>
        <w:tc>
          <w:tcPr>
            <w:tcW w:type="dxa" w:w="2160"/>
          </w:tcPr>
          <w:p>
            <w:r>
              <w:rPr>
                <w:sz w:val="16"/>
              </w:rPr>
              <w:t>校園毒品唾液快篩 鎖定8千人</w:t>
            </w:r>
          </w:p>
        </w:tc>
        <w:tc>
          <w:tcPr>
            <w:tcW w:type="dxa" w:w="2160"/>
          </w:tcPr>
          <w:p>
            <w:r>
              <w:rPr>
                <w:sz w:val="16"/>
              </w:rPr>
              <w:t>2026-09-02</w:t>
            </w:r>
          </w:p>
        </w:tc>
        <w:tc>
          <w:tcPr>
            <w:tcW w:type="dxa" w:w="2160"/>
          </w:tcPr>
          <w:p>
            <w:r>
              <w:rPr>
                <w:sz w:val="16"/>
              </w:rPr>
              <w:t>https://tw.news.yahoo.com/%E6%A0%A1%E5%9C%92%E6%AF%92%E5%93%81%E5%94%BE%E6%B6%B2%E5%BF%AB%E7%AF%A9-%E9%8E%96%E5%AE%9A8%E5%8D%83%E4%BA%BA-131356736.html</w:t>
            </w:r>
          </w:p>
        </w:tc>
      </w:tr>
      <w:tr>
        <w:tc>
          <w:tcPr>
            <w:tcW w:type="dxa" w:w="2160"/>
          </w:tcPr>
          <w:p>
            <w:r>
              <w:rPr>
                <w:sz w:val="16"/>
              </w:rPr>
              <w:t>中華日報(Yahoo轉載)</w:t>
            </w:r>
          </w:p>
        </w:tc>
        <w:tc>
          <w:tcPr>
            <w:tcW w:type="dxa" w:w="2160"/>
          </w:tcPr>
          <w:p>
            <w:r>
              <w:rPr>
                <w:sz w:val="16"/>
              </w:rPr>
              <w:t>蘋果地圖 安大略湖改名美國湖</w:t>
            </w:r>
          </w:p>
        </w:tc>
        <w:tc>
          <w:tcPr>
            <w:tcW w:type="dxa" w:w="2160"/>
          </w:tcPr>
          <w:p>
            <w:r>
              <w:rPr>
                <w:sz w:val="16"/>
              </w:rPr>
              <w:t>2026-09-02</w:t>
            </w:r>
          </w:p>
        </w:tc>
        <w:tc>
          <w:tcPr>
            <w:tcW w:type="dxa" w:w="2160"/>
          </w:tcPr>
          <w:p>
            <w:r>
              <w:rPr>
                <w:sz w:val="16"/>
              </w:rPr>
              <w:t>https://tw.news.yahoo.com/%E8%98%8B%E6%9E%9C%E5%9C%B0%E5%9C%96-%E5%AE%89%E5%A4%A7%E7%95%A5%E6%B9%96%E6%94%B9%E5%90%8D%E7%BE%8E%E5%9C%8B%E6%B9%96-132736868.html</w:t>
            </w:r>
          </w:p>
        </w:tc>
      </w:tr>
      <w:tr>
        <w:tc>
          <w:tcPr>
            <w:tcW w:type="dxa" w:w="2160"/>
          </w:tcPr>
          <w:p>
            <w:r>
              <w:rPr>
                <w:sz w:val="16"/>
              </w:rPr>
              <w:t>中華日報(Yahoo轉載)</w:t>
            </w:r>
          </w:p>
        </w:tc>
        <w:tc>
          <w:tcPr>
            <w:tcW w:type="dxa" w:w="2160"/>
          </w:tcPr>
          <w:p>
            <w:r>
              <w:rPr>
                <w:sz w:val="16"/>
              </w:rPr>
              <w:t>彰銀榮獲「2026外資精選台灣金融10強」</w:t>
            </w:r>
          </w:p>
        </w:tc>
        <w:tc>
          <w:tcPr>
            <w:tcW w:type="dxa" w:w="2160"/>
          </w:tcPr>
          <w:p>
            <w:r>
              <w:rPr>
                <w:sz w:val="16"/>
              </w:rPr>
              <w:t>2026-09-03</w:t>
            </w:r>
          </w:p>
        </w:tc>
        <w:tc>
          <w:tcPr>
            <w:tcW w:type="dxa" w:w="2160"/>
          </w:tcPr>
          <w:p>
            <w:r>
              <w:rPr>
                <w:sz w:val="16"/>
              </w:rPr>
              <w:t>https://tw.news.yahoo.com/%E5%BD%B0%E9%8A%80%E6%A6%AE%E7%8D%B2-2026%E5%A4%96%E8%B3%87%E7%B2%BE%E9%81%B8%E5%8F%B0%E7%81%A3%E9%87%91%E8%9E%8D10%E5%BC%B7-044629488.html</w:t>
            </w:r>
          </w:p>
        </w:tc>
      </w:tr>
      <w:tr>
        <w:tc>
          <w:tcPr>
            <w:tcW w:type="dxa" w:w="2160"/>
          </w:tcPr>
          <w:p>
            <w:r>
              <w:rPr>
                <w:sz w:val="16"/>
              </w:rPr>
              <w:t>中華日報(Yahoo轉載)</w:t>
            </w:r>
          </w:p>
        </w:tc>
        <w:tc>
          <w:tcPr>
            <w:tcW w:type="dxa" w:w="2160"/>
          </w:tcPr>
          <w:p>
            <w:r>
              <w:rPr>
                <w:sz w:val="16"/>
              </w:rPr>
              <w:t>Plug and Play執行長訪桃園 深化半導體與AI合作</w:t>
            </w:r>
          </w:p>
        </w:tc>
        <w:tc>
          <w:tcPr>
            <w:tcW w:type="dxa" w:w="2160"/>
          </w:tcPr>
          <w:p>
            <w:r>
              <w:rPr>
                <w:sz w:val="16"/>
              </w:rPr>
              <w:t>2026-09-03</w:t>
            </w:r>
          </w:p>
        </w:tc>
        <w:tc>
          <w:tcPr>
            <w:tcW w:type="dxa" w:w="2160"/>
          </w:tcPr>
          <w:p>
            <w:r>
              <w:rPr>
                <w:sz w:val="16"/>
              </w:rPr>
              <w:t>https://tw.news.yahoo.com/plug-play%E5%9F%B7%E8%A1%8C%E9%95%B7%E8%A8%AA%E6%A1%83%E5%9C%92-%E6%B7%B1%E5%8C%96%E5%8D%8A%E5%B0%8E%E9%AB%94%E8%88%87ai%E5%90%88%E4%BD%9C-092124024.html</w:t>
            </w:r>
          </w:p>
        </w:tc>
      </w:tr>
      <w:tr>
        <w:tc>
          <w:tcPr>
            <w:tcW w:type="dxa" w:w="2160"/>
          </w:tcPr>
          <w:p>
            <w:r>
              <w:rPr>
                <w:sz w:val="16"/>
              </w:rPr>
              <w:t>中華日報(Yahoo轉載)</w:t>
            </w:r>
          </w:p>
        </w:tc>
        <w:tc>
          <w:tcPr>
            <w:tcW w:type="dxa" w:w="2160"/>
          </w:tcPr>
          <w:p>
            <w:r>
              <w:rPr>
                <w:sz w:val="16"/>
              </w:rPr>
              <w:t>工研院智慧農漁週展出番茄採摘及畜牧場保全機器人</w:t>
            </w:r>
          </w:p>
        </w:tc>
        <w:tc>
          <w:tcPr>
            <w:tcW w:type="dxa" w:w="2160"/>
          </w:tcPr>
          <w:p>
            <w:r>
              <w:rPr>
                <w:sz w:val="16"/>
              </w:rPr>
              <w:t>2026-09-03</w:t>
            </w:r>
          </w:p>
        </w:tc>
        <w:tc>
          <w:tcPr>
            <w:tcW w:type="dxa" w:w="2160"/>
          </w:tcPr>
          <w:p>
            <w:r>
              <w:rPr>
                <w:sz w:val="16"/>
              </w:rPr>
              <w:t>https://tw.news.yahoo.com/%E5%B7%A5%E7%A0%94%E9%99%A2%E6%99%BA%E6%85%A7%E8%BE%B2%E6%BC%81%E9%80%B1%E5%B1%95%E5%87%BA%E7%95%AA%E8%8C%84%E6%8E%A1%E6%91%98%E5%8F%8A%E7%95%9C%E7%89%A7%E5%A0%B4%E4%BF%9D%E5%85%A8%E6%A9%9F%E5%99%A8%E4%BA%BA-082420062.html</w:t>
            </w:r>
          </w:p>
        </w:tc>
      </w:tr>
      <w:tr>
        <w:tc>
          <w:tcPr>
            <w:tcW w:type="dxa" w:w="2160"/>
          </w:tcPr>
          <w:p>
            <w:r>
              <w:rPr>
                <w:sz w:val="16"/>
              </w:rPr>
              <w:t>中華日報(Yahoo轉載)</w:t>
            </w:r>
          </w:p>
        </w:tc>
        <w:tc>
          <w:tcPr>
            <w:tcW w:type="dxa" w:w="2160"/>
          </w:tcPr>
          <w:p>
            <w:r>
              <w:rPr>
                <w:sz w:val="16"/>
              </w:rPr>
              <w:t>一個茶杯墊、雙重守護！ 新城戶政推多元支付結合防詐宣導</w:t>
            </w:r>
          </w:p>
        </w:tc>
        <w:tc>
          <w:tcPr>
            <w:tcW w:type="dxa" w:w="2160"/>
          </w:tcPr>
          <w:p>
            <w:r>
              <w:rPr>
                <w:sz w:val="16"/>
              </w:rPr>
              <w:t>2026-09-03</w:t>
            </w:r>
          </w:p>
        </w:tc>
        <w:tc>
          <w:tcPr>
            <w:tcW w:type="dxa" w:w="2160"/>
          </w:tcPr>
          <w:p>
            <w:r>
              <w:rPr>
                <w:sz w:val="16"/>
              </w:rPr>
              <w:t>https://tw.news.yahoo.com/%E5%80%8B%E8%8C%B6%E6%9D%AF%E5%A2%8A-%E9%9B%99%E9%87%8D%E5%AE%88%E8%AD%B7-%E6%96%B0%E5%9F%8E%E6%88%B6%E6%94%BF%E6%8E%A8%E5%A4%9A%E5%85%83%E6%94%AF%E4%BB%98%E7%B5%90%E5%90%88%E9%98%B2%E8%A9%90%E5%AE%A3%E5%B0%8E-082939217.html</w:t>
            </w:r>
          </w:p>
        </w:tc>
      </w:tr>
      <w:tr>
        <w:tc>
          <w:tcPr>
            <w:tcW w:type="dxa" w:w="2160"/>
          </w:tcPr>
          <w:p>
            <w:r>
              <w:rPr>
                <w:sz w:val="16"/>
              </w:rPr>
              <w:t>中華日報(Yahoo轉載)</w:t>
            </w:r>
          </w:p>
        </w:tc>
        <w:tc>
          <w:tcPr>
            <w:tcW w:type="dxa" w:w="2160"/>
          </w:tcPr>
          <w:p>
            <w:r>
              <w:rPr>
                <w:sz w:val="16"/>
              </w:rPr>
              <w:t>花蓮校長赴五常國小取經借鏡體育扎根與雙語國際教育發展經驗</w:t>
            </w:r>
          </w:p>
        </w:tc>
        <w:tc>
          <w:tcPr>
            <w:tcW w:type="dxa" w:w="2160"/>
          </w:tcPr>
          <w:p>
            <w:r>
              <w:rPr>
                <w:sz w:val="16"/>
              </w:rPr>
              <w:t>2026-09-03</w:t>
            </w:r>
          </w:p>
        </w:tc>
        <w:tc>
          <w:tcPr>
            <w:tcW w:type="dxa" w:w="2160"/>
          </w:tcPr>
          <w:p>
            <w:r>
              <w:rPr>
                <w:sz w:val="16"/>
              </w:rPr>
              <w:t>https://tw.news.yahoo.com/%E8%8A%B1%E8%93%AE%E6%A0%A1%E9%95%B7%E8%B5%B4%E4%BA%94%E5%B8%B8%E5%9C%8B%E5%B0%8F%E5%8F%96%E7%B6%93%E5%80%9F%E9%8F%A1%E9%AB%94%E8%82%B2%E6%89%8E%E6%A0%B9%E8%88%87%E9%9B%99%E8%AA%9E%E5%9C%8B%E9%9A%9B%E6%95%99%E8%82%B2%E7%99%BC%E5%B1%95%E7%B6%93%E9%A9%97-083106579.html</w:t>
            </w:r>
          </w:p>
        </w:tc>
      </w:tr>
      <w:tr>
        <w:tc>
          <w:tcPr>
            <w:tcW w:type="dxa" w:w="2160"/>
          </w:tcPr>
          <w:p>
            <w:r>
              <w:rPr>
                <w:sz w:val="16"/>
              </w:rPr>
              <w:t>中華日報(Yahoo轉載)</w:t>
            </w:r>
          </w:p>
        </w:tc>
        <w:tc>
          <w:tcPr>
            <w:tcW w:type="dxa" w:w="2160"/>
          </w:tcPr>
          <w:p>
            <w:r>
              <w:rPr>
                <w:sz w:val="16"/>
              </w:rPr>
              <w:t>台北大巨蛋一日遊新地標！爽吃德州鮮切牛排、賞加州景觀美饌</w:t>
            </w:r>
          </w:p>
        </w:tc>
        <w:tc>
          <w:tcPr>
            <w:tcW w:type="dxa" w:w="2160"/>
          </w:tcPr>
          <w:p>
            <w:r>
              <w:rPr>
                <w:sz w:val="16"/>
              </w:rPr>
              <w:t>2026-09-03</w:t>
            </w:r>
          </w:p>
        </w:tc>
        <w:tc>
          <w:tcPr>
            <w:tcW w:type="dxa" w:w="2160"/>
          </w:tcPr>
          <w:p>
            <w:r>
              <w:rPr>
                <w:sz w:val="16"/>
              </w:rPr>
              <w:t>https://tw.news.yahoo.com/%E5%8F%B0%E5%8C%97%E5%A4%A7%E5%B7%A8%E8%9B%8B-%E6%97%A5%E9%81%8A%E6%96%B0%E5%9C%B0%E6%A8%99-%E7%88%BD%E5%90%83%E5%BE%B7%E5%B7%9E%E9%AE%AE%E5%88%87%E7%89%9B%E6%8E%92-%E8%B3%9E%E5%8A%A0%E5%B7%9E%E6%99%AF%E8%A7%80%E7%BE%8E%E9%A5%8C-083207476.html</w:t>
            </w:r>
          </w:p>
        </w:tc>
      </w:tr>
      <w:tr>
        <w:tc>
          <w:tcPr>
            <w:tcW w:type="dxa" w:w="2160"/>
          </w:tcPr>
          <w:p>
            <w:r>
              <w:rPr>
                <w:sz w:val="16"/>
              </w:rPr>
              <w:t>中華日報(Yahoo轉載)</w:t>
            </w:r>
          </w:p>
        </w:tc>
        <w:tc>
          <w:tcPr>
            <w:tcW w:type="dxa" w:w="2160"/>
          </w:tcPr>
          <w:p>
            <w:r>
              <w:rPr>
                <w:sz w:val="16"/>
              </w:rPr>
              <w:t>美祭半導體新關稅 我爭取最惠待遇</w:t>
            </w:r>
          </w:p>
        </w:tc>
        <w:tc>
          <w:tcPr>
            <w:tcW w:type="dxa" w:w="2160"/>
          </w:tcPr>
          <w:p>
            <w:r>
              <w:rPr>
                <w:sz w:val="16"/>
              </w:rPr>
              <w:t>2026-09-03</w:t>
            </w:r>
          </w:p>
        </w:tc>
        <w:tc>
          <w:tcPr>
            <w:tcW w:type="dxa" w:w="2160"/>
          </w:tcPr>
          <w:p>
            <w:r>
              <w:rPr>
                <w:sz w:val="16"/>
              </w:rPr>
              <w:t>https://tw.news.yahoo.com/%E7%BE%8E%E7%A5%AD%E5%8D%8A%E5%B0%8E%E9%AB%94%E6%96%B0%E9%97%9C%E7%A8%85-%E6%88%91%E7%88%AD%E5%8F%96%E6%9C%80%E6%83%A0%E5%BE%85%E9%81%87-125622030.html</w:t>
            </w:r>
          </w:p>
        </w:tc>
      </w:tr>
      <w:tr>
        <w:tc>
          <w:tcPr>
            <w:tcW w:type="dxa" w:w="2160"/>
          </w:tcPr>
          <w:p>
            <w:r>
              <w:rPr>
                <w:sz w:val="16"/>
              </w:rPr>
              <w:t>中華日報(Yahoo轉載)</w:t>
            </w:r>
          </w:p>
        </w:tc>
        <w:tc>
          <w:tcPr>
            <w:tcW w:type="dxa" w:w="2160"/>
          </w:tcPr>
          <w:p>
            <w:r>
              <w:rPr>
                <w:sz w:val="16"/>
              </w:rPr>
              <w:t>空手套白狼 追加起訴 詐慈濟女律 用0元騙5400萬利息</w:t>
            </w:r>
          </w:p>
        </w:tc>
        <w:tc>
          <w:tcPr>
            <w:tcW w:type="dxa" w:w="2160"/>
          </w:tcPr>
          <w:p>
            <w:r>
              <w:rPr>
                <w:sz w:val="16"/>
              </w:rPr>
              <w:t>2026-09-03</w:t>
            </w:r>
          </w:p>
        </w:tc>
        <w:tc>
          <w:tcPr>
            <w:tcW w:type="dxa" w:w="2160"/>
          </w:tcPr>
          <w:p>
            <w:r>
              <w:rPr>
                <w:sz w:val="16"/>
              </w:rPr>
              <w:t>https://tw.news.yahoo.com/%E7%A9%BA%E6%89%8B%E5%A5%97%E7%99%BD%E7%8B%BC-%E8%BF%BD%E5%8A%A0%E8%B5%B7%E8%A8%B4-%E8%A9%90%E6%85%88%E6%BF%9F%E5%A5%B3%E5%BE%8B-%E7%94%A80%E5%85%83%E9%A8%995400%E8%90%AC%E5%88%A9%E6%81%AF-130617398.html</w:t>
            </w:r>
          </w:p>
        </w:tc>
      </w:tr>
      <w:tr>
        <w:tc>
          <w:tcPr>
            <w:tcW w:type="dxa" w:w="2160"/>
          </w:tcPr>
          <w:p>
            <w:r>
              <w:rPr>
                <w:sz w:val="16"/>
              </w:rPr>
              <w:t>中華日報(Yahoo轉載)</w:t>
            </w:r>
          </w:p>
        </w:tc>
        <w:tc>
          <w:tcPr>
            <w:tcW w:type="dxa" w:w="2160"/>
          </w:tcPr>
          <w:p>
            <w:r>
              <w:rPr>
                <w:sz w:val="16"/>
              </w:rPr>
              <w:t>柯志恩拳打新潮流 江啟臣蛙兵上身</w:t>
            </w:r>
          </w:p>
        </w:tc>
        <w:tc>
          <w:tcPr>
            <w:tcW w:type="dxa" w:w="2160"/>
          </w:tcPr>
          <w:p>
            <w:r>
              <w:rPr>
                <w:sz w:val="16"/>
              </w:rPr>
              <w:t>2026-09-03</w:t>
            </w:r>
          </w:p>
        </w:tc>
        <w:tc>
          <w:tcPr>
            <w:tcW w:type="dxa" w:w="2160"/>
          </w:tcPr>
          <w:p>
            <w:r>
              <w:rPr>
                <w:sz w:val="16"/>
              </w:rPr>
              <w:t>https://tw.news.yahoo.com/%E6%9F%AF%E5%BF%97%E6%81%A9%E6%8B%B3%E6%89%93%E6%96%B0%E6%BD%AE%E6%B5%81-%E6%B1%9F%E5%95%9F%E8%87%A3%E8%9B%99%E5%85%B5%E4%B8%8A%E8%BA%AB-131535144.html</w:t>
            </w:r>
          </w:p>
        </w:tc>
      </w:tr>
      <w:tr>
        <w:tc>
          <w:tcPr>
            <w:tcW w:type="dxa" w:w="2160"/>
          </w:tcPr>
          <w:p>
            <w:r>
              <w:rPr>
                <w:sz w:val="16"/>
              </w:rPr>
              <w:t>中華日報(Yahoo轉載)</w:t>
            </w:r>
          </w:p>
        </w:tc>
        <w:tc>
          <w:tcPr>
            <w:tcW w:type="dxa" w:w="2160"/>
          </w:tcPr>
          <w:p>
            <w:r>
              <w:rPr>
                <w:sz w:val="16"/>
              </w:rPr>
              <w:t>〈社論〉社會面警訊響不停，民進黨任其惡化！</w:t>
            </w:r>
          </w:p>
        </w:tc>
        <w:tc>
          <w:tcPr>
            <w:tcW w:type="dxa" w:w="2160"/>
          </w:tcPr>
          <w:p>
            <w:r>
              <w:rPr>
                <w:sz w:val="16"/>
              </w:rPr>
              <w:t>2026-09-03</w:t>
            </w:r>
          </w:p>
        </w:tc>
        <w:tc>
          <w:tcPr>
            <w:tcW w:type="dxa" w:w="2160"/>
          </w:tcPr>
          <w:p>
            <w:r>
              <w:rPr>
                <w:sz w:val="16"/>
              </w:rPr>
              <w:t>https://tw.news.yahoo.com/%E7%A4%BE%E8%AB%96-%E7%A4%BE%E6%9C%83%E9%9D%A2%E8%AD%A6%E8%A8%8A%E9%9F%BF%E4%B8%8D%E5%81%9C-%E6%B0%91%E9%80%B2%E9%BB%A8%E4%BB%BB%E5%85%B6%E6%83%A1%E5%8C%96-131716684.html</w:t>
            </w:r>
          </w:p>
        </w:tc>
      </w:tr>
      <w:tr>
        <w:tc>
          <w:tcPr>
            <w:tcW w:type="dxa" w:w="2160"/>
          </w:tcPr>
          <w:p>
            <w:r>
              <w:rPr>
                <w:sz w:val="16"/>
              </w:rPr>
              <w:t>中華日報(Yahoo轉載)</w:t>
            </w:r>
          </w:p>
        </w:tc>
        <w:tc>
          <w:tcPr>
            <w:tcW w:type="dxa" w:w="2160"/>
          </w:tcPr>
          <w:p>
            <w:r>
              <w:rPr>
                <w:sz w:val="16"/>
              </w:rPr>
              <w:t>黃仁勳籲G20建AI基建</w:t>
            </w:r>
          </w:p>
        </w:tc>
        <w:tc>
          <w:tcPr>
            <w:tcW w:type="dxa" w:w="2160"/>
          </w:tcPr>
          <w:p>
            <w:r>
              <w:rPr>
                <w:sz w:val="16"/>
              </w:rPr>
              <w:t>2026-09-03</w:t>
            </w:r>
          </w:p>
        </w:tc>
        <w:tc>
          <w:tcPr>
            <w:tcW w:type="dxa" w:w="2160"/>
          </w:tcPr>
          <w:p>
            <w:r>
              <w:rPr>
                <w:sz w:val="16"/>
              </w:rPr>
              <w:t>https://tw.news.yahoo.com/%E9%BB%83%E4%BB%81%E5%8B%B3%E7%B1%B2g20%E5%BB%BAai%E5%9F%BA%E5%BB%BA-131722811.html</w:t>
            </w:r>
          </w:p>
        </w:tc>
      </w:tr>
      <w:tr>
        <w:tc>
          <w:tcPr>
            <w:tcW w:type="dxa" w:w="2160"/>
          </w:tcPr>
          <w:p>
            <w:r>
              <w:rPr>
                <w:sz w:val="16"/>
              </w:rPr>
              <w:t>中華日報(Yahoo轉載)</w:t>
            </w:r>
          </w:p>
        </w:tc>
        <w:tc>
          <w:tcPr>
            <w:tcW w:type="dxa" w:w="2160"/>
          </w:tcPr>
          <w:p>
            <w:r>
              <w:rPr>
                <w:sz w:val="16"/>
              </w:rPr>
              <w:t>南應餐飲啟動茶研苑串聯產業 簽署ＭＯＵ培育研發人才</w:t>
            </w:r>
          </w:p>
        </w:tc>
        <w:tc>
          <w:tcPr>
            <w:tcW w:type="dxa" w:w="2160"/>
          </w:tcPr>
          <w:p>
            <w:r>
              <w:rPr>
                <w:sz w:val="16"/>
              </w:rPr>
              <w:t>2026-09-04</w:t>
            </w:r>
          </w:p>
        </w:tc>
        <w:tc>
          <w:tcPr>
            <w:tcW w:type="dxa" w:w="2160"/>
          </w:tcPr>
          <w:p>
            <w:r>
              <w:rPr>
                <w:sz w:val="16"/>
              </w:rPr>
              <w:t>https://tw.news.yahoo.com/%E5%8D%97%E6%87%89%E9%A4%90%E9%A3%B2%E5%95%9F%E5%8B%95%E8%8C%B6%E7%A0%94%E8%8B%91%E4%B8%B2%E8%81%AF%E7%94%A2%E6%A5%AD-%E7%B0%BD%E7%BD%B2-%E5%9F%B9%E8%82%B2%E7%A0%94%E7%99%BC%E4%BA%BA%E6%89%8D-045156757.html</w:t>
            </w:r>
          </w:p>
        </w:tc>
      </w:tr>
      <w:tr>
        <w:tc>
          <w:tcPr>
            <w:tcW w:type="dxa" w:w="2160"/>
          </w:tcPr>
          <w:p>
            <w:r>
              <w:rPr>
                <w:sz w:val="16"/>
              </w:rPr>
              <w:t>中華日報(Yahoo轉載)</w:t>
            </w:r>
          </w:p>
        </w:tc>
        <w:tc>
          <w:tcPr>
            <w:tcW w:type="dxa" w:w="2160"/>
          </w:tcPr>
          <w:p>
            <w:r>
              <w:rPr>
                <w:sz w:val="16"/>
              </w:rPr>
              <w:t>藝文走進飯店 福容桃園邀園青年共展創作</w:t>
            </w:r>
          </w:p>
        </w:tc>
        <w:tc>
          <w:tcPr>
            <w:tcW w:type="dxa" w:w="2160"/>
          </w:tcPr>
          <w:p>
            <w:r>
              <w:rPr>
                <w:sz w:val="16"/>
              </w:rPr>
              <w:t>2026-09-04</w:t>
            </w:r>
          </w:p>
        </w:tc>
        <w:tc>
          <w:tcPr>
            <w:tcW w:type="dxa" w:w="2160"/>
          </w:tcPr>
          <w:p>
            <w:r>
              <w:rPr>
                <w:sz w:val="16"/>
              </w:rPr>
              <w:t>https://tw.news.yahoo.com/%E8%97%9D%E6%96%87%E8%B5%B0%E9%80%B2%E9%A3%AF%E5%BA%97-%E7%A6%8F%E5%AE%B9%E6%A1%83%E5%9C%92%E9%82%80%E5%9C%92%E9%9D%92%E5%B9%B4%E5%85%B1%E5%B1%95%E5%89%B5%E4%BD%9C-092907269.html</w:t>
            </w:r>
          </w:p>
        </w:tc>
      </w:tr>
      <w:tr>
        <w:tc>
          <w:tcPr>
            <w:tcW w:type="dxa" w:w="2160"/>
          </w:tcPr>
          <w:p>
            <w:r>
              <w:rPr>
                <w:sz w:val="16"/>
              </w:rPr>
              <w:t>中華日報(Yahoo轉載)</w:t>
            </w:r>
          </w:p>
        </w:tc>
        <w:tc>
          <w:tcPr>
            <w:tcW w:type="dxa" w:w="2160"/>
          </w:tcPr>
          <w:p>
            <w:r>
              <w:rPr>
                <w:sz w:val="16"/>
              </w:rPr>
              <w:t>政院花光遭凍5億 藍：卓應被彈劾</w:t>
            </w:r>
          </w:p>
        </w:tc>
        <w:tc>
          <w:tcPr>
            <w:tcW w:type="dxa" w:w="2160"/>
          </w:tcPr>
          <w:p>
            <w:r>
              <w:rPr>
                <w:sz w:val="16"/>
              </w:rPr>
              <w:t>2026-09-04</w:t>
            </w:r>
          </w:p>
        </w:tc>
        <w:tc>
          <w:tcPr>
            <w:tcW w:type="dxa" w:w="2160"/>
          </w:tcPr>
          <w:p>
            <w:r>
              <w:rPr>
                <w:sz w:val="16"/>
              </w:rPr>
              <w:t>https://tw.news.yahoo.com/%E6%94%BF%E9%99%A2%E8%8A%B1%E5%85%89%E9%81%AD%E5%87%8D5%E5%84%84-%E8%97%8D-%E5%8D%93%E6%87%89%E8%A2%AB%E5%BD%88%E5%8A%BE-130034450.html</w:t>
            </w:r>
          </w:p>
        </w:tc>
      </w:tr>
      <w:tr>
        <w:tc>
          <w:tcPr>
            <w:tcW w:type="dxa" w:w="2160"/>
          </w:tcPr>
          <w:p>
            <w:r>
              <w:rPr>
                <w:sz w:val="16"/>
              </w:rPr>
              <w:t>中華日報(Yahoo轉載)</w:t>
            </w:r>
          </w:p>
        </w:tc>
        <w:tc>
          <w:tcPr>
            <w:tcW w:type="dxa" w:w="2160"/>
          </w:tcPr>
          <w:p>
            <w:r>
              <w:rPr>
                <w:sz w:val="16"/>
              </w:rPr>
              <w:t>錢藏5歲兒帳戶 宜蘭酒駕男欠繳罰款 脫產遭管收</w:t>
            </w:r>
          </w:p>
        </w:tc>
        <w:tc>
          <w:tcPr>
            <w:tcW w:type="dxa" w:w="2160"/>
          </w:tcPr>
          <w:p>
            <w:r>
              <w:rPr>
                <w:sz w:val="16"/>
              </w:rPr>
              <w:t>2026-09-04</w:t>
            </w:r>
          </w:p>
        </w:tc>
        <w:tc>
          <w:tcPr>
            <w:tcW w:type="dxa" w:w="2160"/>
          </w:tcPr>
          <w:p>
            <w:r>
              <w:rPr>
                <w:sz w:val="16"/>
              </w:rPr>
              <w:t>https://tw.news.yahoo.com/%E9%8C%A2%E8%97%8F5%E6%AD%B2%E5%85%92%E5%B8%B3%E6%88%B6-%E5%AE%9C%E8%98%AD%E9%85%92%E9%A7%95%E7%94%B7%E6%AC%A0%E7%B9%B3%E7%BD%B0%E6%AC%BE-%E8%84%AB%E7%94%A2%E9%81%AD%E7%AE%A1%E6%94%B6-130531413.html</w:t>
            </w:r>
          </w:p>
        </w:tc>
      </w:tr>
      <w:tr>
        <w:tc>
          <w:tcPr>
            <w:tcW w:type="dxa" w:w="2160"/>
          </w:tcPr>
          <w:p>
            <w:r>
              <w:rPr>
                <w:sz w:val="16"/>
              </w:rPr>
              <w:t>中華日報(Yahoo轉載)</w:t>
            </w:r>
          </w:p>
        </w:tc>
        <w:tc>
          <w:tcPr>
            <w:tcW w:type="dxa" w:w="2160"/>
          </w:tcPr>
          <w:p>
            <w:r>
              <w:rPr>
                <w:sz w:val="16"/>
              </w:rPr>
              <w:t>高雄學子孫翊倫 深耕台語文獲獎</w:t>
            </w:r>
          </w:p>
        </w:tc>
        <w:tc>
          <w:tcPr>
            <w:tcW w:type="dxa" w:w="2160"/>
          </w:tcPr>
          <w:p>
            <w:r>
              <w:rPr>
                <w:sz w:val="16"/>
              </w:rPr>
              <w:t>2026-09-04</w:t>
            </w:r>
          </w:p>
        </w:tc>
        <w:tc>
          <w:tcPr>
            <w:tcW w:type="dxa" w:w="2160"/>
          </w:tcPr>
          <w:p>
            <w:r>
              <w:rPr>
                <w:sz w:val="16"/>
              </w:rPr>
              <w:t>https://tw.news.yahoo.com/%E9%AB%98%E9%9B%84%E5%AD%B8%E5%AD%90%E5%AD%AB%E7%BF%8A%E5%80%AB-%E6%B7%B1%E8%80%95%E5%8F%B0%E8%AA%9E%E6%96%87%E7%8D%B2%E7%8D%8E-130830815.html</w:t>
            </w:r>
          </w:p>
        </w:tc>
      </w:tr>
      <w:tr>
        <w:tc>
          <w:tcPr>
            <w:tcW w:type="dxa" w:w="2160"/>
          </w:tcPr>
          <w:p>
            <w:r>
              <w:rPr>
                <w:sz w:val="16"/>
              </w:rPr>
              <w:t>中華日報(Yahoo轉載)</w:t>
            </w:r>
          </w:p>
        </w:tc>
        <w:tc>
          <w:tcPr>
            <w:tcW w:type="dxa" w:w="2160"/>
          </w:tcPr>
          <w:p>
            <w:r>
              <w:rPr>
                <w:sz w:val="16"/>
              </w:rPr>
              <w:t>盧喊減煤 中火下月拆２機組</w:t>
            </w:r>
          </w:p>
        </w:tc>
        <w:tc>
          <w:tcPr>
            <w:tcW w:type="dxa" w:w="2160"/>
          </w:tcPr>
          <w:p>
            <w:r>
              <w:rPr>
                <w:sz w:val="16"/>
              </w:rPr>
              <w:t>2026-09-04</w:t>
            </w:r>
          </w:p>
        </w:tc>
        <w:tc>
          <w:tcPr>
            <w:tcW w:type="dxa" w:w="2160"/>
          </w:tcPr>
          <w:p>
            <w:r>
              <w:rPr>
                <w:sz w:val="16"/>
              </w:rPr>
              <w:t>https://tw.news.yahoo.com/%E7%9B%A7%E5%96%8A%E6%B8%9B%E7%85%A4-%E4%B8%AD%E7%81%AB%E4%B8%8B%E6%9C%88%E6%8B%86-%E6%A9%9F%E7%B5%84-131207266.html</w:t>
            </w:r>
          </w:p>
        </w:tc>
      </w:tr>
      <w:tr>
        <w:tc>
          <w:tcPr>
            <w:tcW w:type="dxa" w:w="2160"/>
          </w:tcPr>
          <w:p>
            <w:r>
              <w:rPr>
                <w:sz w:val="16"/>
              </w:rPr>
              <w:t>中華日報(Yahoo轉載)</w:t>
            </w:r>
          </w:p>
        </w:tc>
        <w:tc>
          <w:tcPr>
            <w:tcW w:type="dxa" w:w="2160"/>
          </w:tcPr>
          <w:p>
            <w:r>
              <w:rPr>
                <w:sz w:val="16"/>
              </w:rPr>
              <w:t>與「以氣換煤」背道而馳 藍批購煤增百億 購氣大減364億</w:t>
            </w:r>
          </w:p>
        </w:tc>
        <w:tc>
          <w:tcPr>
            <w:tcW w:type="dxa" w:w="2160"/>
          </w:tcPr>
          <w:p>
            <w:r>
              <w:rPr>
                <w:sz w:val="16"/>
              </w:rPr>
              <w:t>2026-09-04</w:t>
            </w:r>
          </w:p>
        </w:tc>
        <w:tc>
          <w:tcPr>
            <w:tcW w:type="dxa" w:w="2160"/>
          </w:tcPr>
          <w:p>
            <w:r>
              <w:rPr>
                <w:sz w:val="16"/>
              </w:rPr>
              <w:t>https://tw.news.yahoo.com/%E8%88%87-%E4%BB%A5%E6%B0%A3%E6%8F%9B%E7%85%A4-%E8%83%8C%E9%81%93%E8%80%8C%E9%A6%B3-%E8%97%8D%E6%89%B9%E8%B3%BC%E7%85%A4%E5%A2%9E%E7%99%BE%E5%84%84-%E8%B3%BC%E6%B0%A3%E5%A4%A7%E6%B8%9B364%E5%84%84-131208154.html</w:t>
            </w:r>
          </w:p>
        </w:tc>
      </w:tr>
      <w:tr>
        <w:tc>
          <w:tcPr>
            <w:tcW w:type="dxa" w:w="2160"/>
          </w:tcPr>
          <w:p>
            <w:r>
              <w:rPr>
                <w:sz w:val="16"/>
              </w:rPr>
              <w:t>中華日報(Yahoo轉載)</w:t>
            </w:r>
          </w:p>
        </w:tc>
        <w:tc>
          <w:tcPr>
            <w:tcW w:type="dxa" w:w="2160"/>
          </w:tcPr>
          <w:p>
            <w:r>
              <w:rPr>
                <w:sz w:val="16"/>
              </w:rPr>
              <w:t>中火燃氣機組即將上線  藍營要求拆燃煤機組時程表再發許可證</w:t>
            </w:r>
          </w:p>
        </w:tc>
        <w:tc>
          <w:tcPr>
            <w:tcW w:type="dxa" w:w="2160"/>
          </w:tcPr>
          <w:p>
            <w:r>
              <w:rPr>
                <w:sz w:val="16"/>
              </w:rPr>
              <w:t>2026-09-04</w:t>
            </w:r>
          </w:p>
        </w:tc>
        <w:tc>
          <w:tcPr>
            <w:tcW w:type="dxa" w:w="2160"/>
          </w:tcPr>
          <w:p>
            <w:r>
              <w:rPr>
                <w:sz w:val="16"/>
              </w:rPr>
              <w:t>https://tw.news.yahoo.com/%E4%B8%AD%E7%81%AB%E7%87%83%E6%B0%A3%E6%A9%9F%E7%B5%84%E5%8D%B3%E5%B0%87%E4%B8%8A%E7%B7%9A-%E8%97%8D%E7%87%9F%E8%A6%81%E6%B1%82%E6%8B%86%E7%87%83%E7%85%A4%E6%A9%9F%E7%B5%84%E6%99%82%E7%A8%8B%E8%A1%A8%E5%86%8D%E7%99%BC%E8%A8%B1%E5%8F%AF%E8%AD%89-131828047.html</w:t>
            </w:r>
          </w:p>
        </w:tc>
      </w:tr>
      <w:tr>
        <w:tc>
          <w:tcPr>
            <w:tcW w:type="dxa" w:w="2160"/>
          </w:tcPr>
          <w:p>
            <w:r>
              <w:rPr>
                <w:sz w:val="16"/>
              </w:rPr>
              <w:t>中華日報(Yahoo轉載)</w:t>
            </w:r>
          </w:p>
        </w:tc>
        <w:tc>
          <w:tcPr>
            <w:tcW w:type="dxa" w:w="2160"/>
          </w:tcPr>
          <w:p>
            <w:r>
              <w:rPr>
                <w:sz w:val="16"/>
              </w:rPr>
              <w:t>智慧醫療走入社區 中央大學攜手雙連里守護居民健康</w:t>
            </w:r>
          </w:p>
        </w:tc>
        <w:tc>
          <w:tcPr>
            <w:tcW w:type="dxa" w:w="2160"/>
          </w:tcPr>
          <w:p>
            <w:r>
              <w:rPr>
                <w:sz w:val="16"/>
              </w:rPr>
              <w:t>2026-09-07</w:t>
            </w:r>
          </w:p>
        </w:tc>
        <w:tc>
          <w:tcPr>
            <w:tcW w:type="dxa" w:w="2160"/>
          </w:tcPr>
          <w:p>
            <w:r>
              <w:rPr>
                <w:sz w:val="16"/>
              </w:rPr>
              <w:t>https://tw.news.yahoo.com/%E6%99%BA%E6%85%A7%E9%86%AB%E7%99%82%E8%B5%B0%E5%85%A5%E7%A4%BE%E5%8D%80-%E4%B8%AD%E5%A4%AE%E5%A4%A7%E5%AD%B8%E6%94%9C%E6%89%8B%E9%9B%99%E9%80%A3%E9%87%8C%E5%AE%88%E8%AD%B7%E5%B1%85%E6%B0%91%E5%81%A5%E5%BA%B7-045435035.html</w:t>
            </w:r>
          </w:p>
        </w:tc>
      </w:tr>
      <w:tr>
        <w:tc>
          <w:tcPr>
            <w:tcW w:type="dxa" w:w="2160"/>
          </w:tcPr>
          <w:p>
            <w:r>
              <w:rPr>
                <w:sz w:val="16"/>
              </w:rPr>
              <w:t>互傳媒(Yahoo轉載)</w:t>
            </w:r>
          </w:p>
        </w:tc>
        <w:tc>
          <w:tcPr>
            <w:tcW w:type="dxa" w:w="2160"/>
          </w:tcPr>
          <w:p>
            <w:r>
              <w:rPr>
                <w:sz w:val="16"/>
              </w:rPr>
              <w:t>讓專業走進日常　彰化榮家攜手埔里榮院守護長輩行動力</w:t>
            </w:r>
          </w:p>
        </w:tc>
        <w:tc>
          <w:tcPr>
            <w:tcW w:type="dxa" w:w="2160"/>
          </w:tcPr>
          <w:p>
            <w:r>
              <w:rPr>
                <w:sz w:val="16"/>
              </w:rPr>
              <w:t>2026-08-31</w:t>
            </w:r>
          </w:p>
        </w:tc>
        <w:tc>
          <w:tcPr>
            <w:tcW w:type="dxa" w:w="2160"/>
          </w:tcPr>
          <w:p>
            <w:r>
              <w:rPr>
                <w:sz w:val="16"/>
              </w:rPr>
              <w:t>https://tw.news.yahoo.com/%E8%AE%93%E5%B0%88%E6%A5%AD%E8%B5%B0%E9%80%B2%E6%97%A5%E5%B8%B8-%E5%BD%B0%E5%8C%96%E6%A6%AE%E5%AE%B6%E6%94%9C%E6%89%8B%E5%9F%94%E9%87%8C%E6%A6%AE%E9%99%A2%E5%AE%88%E8%AD%B7%E9%95%B7%E8%BC%A9%E8%A1%8C%E5%8B%95%E5%8A%9B-150526884.html</w:t>
            </w:r>
          </w:p>
        </w:tc>
      </w:tr>
      <w:tr>
        <w:tc>
          <w:tcPr>
            <w:tcW w:type="dxa" w:w="2160"/>
          </w:tcPr>
          <w:p>
            <w:r>
              <w:rPr>
                <w:sz w:val="16"/>
              </w:rPr>
              <w:t>互傳媒(Yahoo轉載)</w:t>
            </w:r>
          </w:p>
        </w:tc>
        <w:tc>
          <w:tcPr>
            <w:tcW w:type="dxa" w:w="2160"/>
          </w:tcPr>
          <w:p>
            <w:r>
              <w:rPr>
                <w:sz w:val="16"/>
              </w:rPr>
              <w:t>迎25週年5566經典升級 永不落幕世界巡演預告片驚喜曝新單曲彩蛋</w:t>
            </w:r>
          </w:p>
        </w:tc>
        <w:tc>
          <w:tcPr>
            <w:tcW w:type="dxa" w:w="2160"/>
          </w:tcPr>
          <w:p>
            <w:r>
              <w:rPr>
                <w:sz w:val="16"/>
              </w:rPr>
              <w:t>2026-08-31</w:t>
            </w:r>
          </w:p>
        </w:tc>
        <w:tc>
          <w:tcPr>
            <w:tcW w:type="dxa" w:w="2160"/>
          </w:tcPr>
          <w:p>
            <w:r>
              <w:rPr>
                <w:sz w:val="16"/>
              </w:rPr>
              <w:t>https://tw.news.yahoo.com/%E8%BF%8E25%E9%80%B1%E5%B9%B45566%E7%B6%93%E5%85%B8%E5%8D%87%E7%B4%9A-%E6%B0%B8%E4%B8%8D%E8%90%BD%E5%B9%95%E4%B8%96%E7%95%8C%E5%B7%A1%E6%BC%94%E9%A0%90%E5%91%8A%E7%89%87%E9%A9%9A%E5%96%9C%E6%9B%9D%E6%96%B0%E5%96%AE%E6%9B%B2%E5%BD%A9%E8%9B%8B-150538367.html</w:t>
            </w:r>
          </w:p>
        </w:tc>
      </w:tr>
      <w:tr>
        <w:tc>
          <w:tcPr>
            <w:tcW w:type="dxa" w:w="2160"/>
          </w:tcPr>
          <w:p>
            <w:r>
              <w:rPr>
                <w:sz w:val="16"/>
              </w:rPr>
              <w:t>互傳媒(Yahoo轉載)</w:t>
            </w:r>
          </w:p>
        </w:tc>
        <w:tc>
          <w:tcPr>
            <w:tcW w:type="dxa" w:w="2160"/>
          </w:tcPr>
          <w:p>
            <w:r>
              <w:rPr>
                <w:sz w:val="16"/>
              </w:rPr>
              <w:t>強制險過期小心牌照被註銷！彰化監理站提醒車主定期查保險效期</w:t>
            </w:r>
          </w:p>
        </w:tc>
        <w:tc>
          <w:tcPr>
            <w:tcW w:type="dxa" w:w="2160"/>
          </w:tcPr>
          <w:p>
            <w:r>
              <w:rPr>
                <w:sz w:val="16"/>
              </w:rPr>
              <w:t>2026-09-01</w:t>
            </w:r>
          </w:p>
        </w:tc>
        <w:tc>
          <w:tcPr>
            <w:tcW w:type="dxa" w:w="2160"/>
          </w:tcPr>
          <w:p>
            <w:r>
              <w:rPr>
                <w:sz w:val="16"/>
              </w:rPr>
              <w:t>https://tw.news.yahoo.com/%E5%BC%B7%E5%88%B6%E9%9A%AA%E9%81%8E%E6%9C%9F%E5%B0%8F%E5%BF%83%E7%89%8C%E7%85%A7%E8%A2%AB%E8%A8%BB%E9%8A%B7-%E5%BD%B0%E5%8C%96%E7%9B%A3%E7%90%86%E7%AB%99%E6%8F%90%E9%86%92%E8%BB%8A%E4%B8%BB%E5%AE%9A%E6%9C%9F%E6%9F%A5%E4%BF%9D%E9%9A%AA%E6%95%88%E6%9C%9F-095106299.html</w:t>
            </w:r>
          </w:p>
        </w:tc>
      </w:tr>
      <w:tr>
        <w:tc>
          <w:tcPr>
            <w:tcW w:type="dxa" w:w="2160"/>
          </w:tcPr>
          <w:p>
            <w:r>
              <w:rPr>
                <w:sz w:val="16"/>
              </w:rPr>
              <w:t>互傳媒(Yahoo轉載)</w:t>
            </w:r>
          </w:p>
        </w:tc>
        <w:tc>
          <w:tcPr>
            <w:tcW w:type="dxa" w:w="2160"/>
          </w:tcPr>
          <w:p>
            <w:r>
              <w:rPr>
                <w:sz w:val="16"/>
              </w:rPr>
              <w:t>小稅猴「雲端發票快馬PAY」活動！</w:t>
            </w:r>
          </w:p>
        </w:tc>
        <w:tc>
          <w:tcPr>
            <w:tcW w:type="dxa" w:w="2160"/>
          </w:tcPr>
          <w:p>
            <w:r>
              <w:rPr>
                <w:sz w:val="16"/>
              </w:rPr>
              <w:t>2026-09-01</w:t>
            </w:r>
          </w:p>
        </w:tc>
        <w:tc>
          <w:tcPr>
            <w:tcW w:type="dxa" w:w="2160"/>
          </w:tcPr>
          <w:p>
            <w:r>
              <w:rPr>
                <w:sz w:val="16"/>
              </w:rPr>
              <w:t>https://tw.news.yahoo.com/%E5%B0%8F%E7%A8%85%E7%8C%B4-%E9%9B%B2%E7%AB%AF%E7%99%BC%E7%A5%A8%E5%BF%AB%E9%A6%ACpay-%E6%B4%BB%E5%8B%95-094846414.html</w:t>
            </w:r>
          </w:p>
        </w:tc>
      </w:tr>
      <w:tr>
        <w:tc>
          <w:tcPr>
            <w:tcW w:type="dxa" w:w="2160"/>
          </w:tcPr>
          <w:p>
            <w:r>
              <w:rPr>
                <w:sz w:val="16"/>
              </w:rPr>
              <w:t>互傳媒(Yahoo轉載)</w:t>
            </w:r>
          </w:p>
        </w:tc>
        <w:tc>
          <w:tcPr>
            <w:tcW w:type="dxa" w:w="2160"/>
          </w:tcPr>
          <w:p>
            <w:r>
              <w:rPr>
                <w:sz w:val="16"/>
              </w:rPr>
              <w:t>鹽巴也能變藝術！彰化榮家長輩彩鹽沙畫創作　融入日本枯山水享受療癒時光</w:t>
            </w:r>
          </w:p>
        </w:tc>
        <w:tc>
          <w:tcPr>
            <w:tcW w:type="dxa" w:w="2160"/>
          </w:tcPr>
          <w:p>
            <w:r>
              <w:rPr>
                <w:sz w:val="16"/>
              </w:rPr>
              <w:t>2026-09-01</w:t>
            </w:r>
          </w:p>
        </w:tc>
        <w:tc>
          <w:tcPr>
            <w:tcW w:type="dxa" w:w="2160"/>
          </w:tcPr>
          <w:p>
            <w:r>
              <w:rPr>
                <w:sz w:val="16"/>
              </w:rPr>
              <w:t>https://tw.news.yahoo.com/%E9%B9%BD%E5%B7%B4%E4%B9%9F%E8%83%BD%E8%AE%8A%E8%97%9D%E8%A1%93-%E5%BD%B0%E5%8C%96%E6%A6%AE%E5%AE%B6%E9%95%B7%E8%BC%A9%E5%BD%A9%E9%B9%BD%E6%B2%99%E7%95%AB%E5%89%B5%E4%BD%9C-%E8%9E%8D%E5%85%A5%E6%97%A5%E6%9C%AC%E6%9E%AF%E5%B1%B1%E6%B0%B4%E4%BA%AB%E5%8F%97%E7%99%82%E7%99%92%E6%99%82%E5%85%89-100606196.html</w:t>
            </w:r>
          </w:p>
        </w:tc>
      </w:tr>
      <w:tr>
        <w:tc>
          <w:tcPr>
            <w:tcW w:type="dxa" w:w="2160"/>
          </w:tcPr>
          <w:p>
            <w:r>
              <w:rPr>
                <w:sz w:val="16"/>
              </w:rPr>
              <w:t>互傳媒(Yahoo轉載)</w:t>
            </w:r>
          </w:p>
        </w:tc>
        <w:tc>
          <w:tcPr>
            <w:tcW w:type="dxa" w:w="2160"/>
          </w:tcPr>
          <w:p>
            <w:r>
              <w:rPr>
                <w:sz w:val="16"/>
              </w:rPr>
              <w:t>秋遊馬祖正是時候　日光春和響應國旅補助迎旅客</w:t>
            </w:r>
          </w:p>
        </w:tc>
        <w:tc>
          <w:tcPr>
            <w:tcW w:type="dxa" w:w="2160"/>
          </w:tcPr>
          <w:p>
            <w:r>
              <w:rPr>
                <w:sz w:val="16"/>
              </w:rPr>
              <w:t>2026-09-02</w:t>
            </w:r>
          </w:p>
        </w:tc>
        <w:tc>
          <w:tcPr>
            <w:tcW w:type="dxa" w:w="2160"/>
          </w:tcPr>
          <w:p>
            <w:r>
              <w:rPr>
                <w:sz w:val="16"/>
              </w:rPr>
              <w:t>https://tw.news.yahoo.com/%E7%A7%8B%E9%81%8A%E9%A6%AC%E7%A5%96%E6%AD%A3%E6%98%AF%E6%99%82%E5%80%99-%E6%97%A5%E5%85%89%E6%98%A5%E5%92%8C%E9%9F%BF%E6%87%89%E5%9C%8B%E6%97%85%E8%A3%9C%E5%8A%A9%E8%BF%8E%E6%97%85%E5%AE%A2-090254204.html</w:t>
            </w:r>
          </w:p>
        </w:tc>
      </w:tr>
      <w:tr>
        <w:tc>
          <w:tcPr>
            <w:tcW w:type="dxa" w:w="2160"/>
          </w:tcPr>
          <w:p>
            <w:r>
              <w:rPr>
                <w:sz w:val="16"/>
              </w:rPr>
              <w:t>互傳媒(Yahoo轉載)</w:t>
            </w:r>
          </w:p>
        </w:tc>
        <w:tc>
          <w:tcPr>
            <w:tcW w:type="dxa" w:w="2160"/>
          </w:tcPr>
          <w:p>
            <w:r>
              <w:rPr>
                <w:sz w:val="16"/>
              </w:rPr>
              <w:t>綠色消費走進日常！momo綠活會員年增三成、品牌一年增逾七成　千家品牌共創「永續消費綠循環」</w:t>
            </w:r>
          </w:p>
        </w:tc>
        <w:tc>
          <w:tcPr>
            <w:tcW w:type="dxa" w:w="2160"/>
          </w:tcPr>
          <w:p>
            <w:r>
              <w:rPr>
                <w:sz w:val="16"/>
              </w:rPr>
              <w:t>2026-09-02</w:t>
            </w:r>
          </w:p>
        </w:tc>
        <w:tc>
          <w:tcPr>
            <w:tcW w:type="dxa" w:w="2160"/>
          </w:tcPr>
          <w:p>
            <w:r>
              <w:rPr>
                <w:sz w:val="16"/>
              </w:rPr>
              <w:t>https://tw.news.yahoo.com/%E7%B6%A0%E8%89%B2%E6%B6%88%E8%B2%BB%E8%B5%B0%E9%80%B2%E6%97%A5%E5%B8%B8-momo%E7%B6%A0%E6%B4%BB%E6%9C%83%E5%93%A1%E5%B9%B4%E5%A2%9E%E4%B8%89%E6%88%90-%E5%93%81%E7%89%8C-%E5%B9%B4%E5%A2%9E%E9%80%BE%E4%B8%83%E6%88%90-%E5%8D%83%E5%AE%B6%E5%93%81%E7%89%8C%E5%85%B1%E5%89%B5-133551817.html</w:t>
            </w:r>
          </w:p>
        </w:tc>
      </w:tr>
      <w:tr>
        <w:tc>
          <w:tcPr>
            <w:tcW w:type="dxa" w:w="2160"/>
          </w:tcPr>
          <w:p>
            <w:r>
              <w:rPr>
                <w:sz w:val="16"/>
              </w:rPr>
              <w:t>互傳媒(Yahoo轉載)</w:t>
            </w:r>
          </w:p>
        </w:tc>
        <w:tc>
          <w:tcPr>
            <w:tcW w:type="dxa" w:w="2160"/>
          </w:tcPr>
          <w:p>
            <w:r>
              <w:rPr>
                <w:sz w:val="16"/>
              </w:rPr>
              <w:t>影／變裝皇后Sandra Hoe助陣　華山彰化爺奶變裝走星光大道</w:t>
            </w:r>
          </w:p>
        </w:tc>
        <w:tc>
          <w:tcPr>
            <w:tcW w:type="dxa" w:w="2160"/>
          </w:tcPr>
          <w:p>
            <w:r>
              <w:rPr>
                <w:sz w:val="16"/>
              </w:rPr>
              <w:t>2026-09-02</w:t>
            </w:r>
          </w:p>
        </w:tc>
        <w:tc>
          <w:tcPr>
            <w:tcW w:type="dxa" w:w="2160"/>
          </w:tcPr>
          <w:p>
            <w:r>
              <w:rPr>
                <w:sz w:val="16"/>
              </w:rPr>
              <w:t>https://tw.news.yahoo.com/%E5%BD%B1-%E8%AE%8A%E8%A3%9D%E7%9A%87%E5%90%8Esandra-hoe%E5%8A%A9%E9%99%A3-%E8%8F%AF%E5%B1%B1%E5%BD%B0%E5%8C%96%E7%88%BA%E5%A5%B6%E8%AE%8A%E8%A3%9D%E8%B5%B0%E6%98%9F%E5%85%89%E5%A4%A7%E9%81%93-093024908.html</w:t>
            </w:r>
          </w:p>
        </w:tc>
      </w:tr>
      <w:tr>
        <w:tc>
          <w:tcPr>
            <w:tcW w:type="dxa" w:w="2160"/>
          </w:tcPr>
          <w:p>
            <w:r>
              <w:rPr>
                <w:sz w:val="16"/>
              </w:rPr>
              <w:t>互傳媒(Yahoo轉載)</w:t>
            </w:r>
          </w:p>
        </w:tc>
        <w:tc>
          <w:tcPr>
            <w:tcW w:type="dxa" w:w="2160"/>
          </w:tcPr>
          <w:p>
            <w:r>
              <w:rPr>
                <w:sz w:val="16"/>
              </w:rPr>
              <w:t>文興國中活動中心上樑　116學年度改制文興高中</w:t>
            </w:r>
          </w:p>
        </w:tc>
        <w:tc>
          <w:tcPr>
            <w:tcW w:type="dxa" w:w="2160"/>
          </w:tcPr>
          <w:p>
            <w:r>
              <w:rPr>
                <w:sz w:val="16"/>
              </w:rPr>
              <w:t>2026-09-03</w:t>
            </w:r>
          </w:p>
        </w:tc>
        <w:tc>
          <w:tcPr>
            <w:tcW w:type="dxa" w:w="2160"/>
          </w:tcPr>
          <w:p>
            <w:r>
              <w:rPr>
                <w:sz w:val="16"/>
              </w:rPr>
              <w:t>https://tw.news.yahoo.com/%E6%96%87%E8%88%88%E5%9C%8B%E4%B8%AD%E6%B4%BB%E5%8B%95%E4%B8%AD%E5%BF%83%E4%B8%8A%E6%A8%91-116%E5%AD%B8%E5%B9%B4%E5%BA%A6%E6%94%B9%E5%88%B6%E6%96%87%E8%88%88%E9%AB%98%E4%B8%AD-132243693.html</w:t>
            </w:r>
          </w:p>
        </w:tc>
      </w:tr>
      <w:tr>
        <w:tc>
          <w:tcPr>
            <w:tcW w:type="dxa" w:w="2160"/>
          </w:tcPr>
          <w:p>
            <w:r>
              <w:rPr>
                <w:sz w:val="16"/>
              </w:rPr>
              <w:t>互傳媒(Yahoo轉載)</w:t>
            </w:r>
          </w:p>
        </w:tc>
        <w:tc>
          <w:tcPr>
            <w:tcW w:type="dxa" w:w="2160"/>
          </w:tcPr>
          <w:p>
            <w:r>
              <w:rPr>
                <w:sz w:val="16"/>
              </w:rPr>
              <w:t>白蛇傳變身客家大戲！《煙雨西湖情》9/5關西免費演出</w:t>
            </w:r>
          </w:p>
        </w:tc>
        <w:tc>
          <w:tcPr>
            <w:tcW w:type="dxa" w:w="2160"/>
          </w:tcPr>
          <w:p>
            <w:r>
              <w:rPr>
                <w:sz w:val="16"/>
              </w:rPr>
              <w:t>2026-09-03</w:t>
            </w:r>
          </w:p>
        </w:tc>
        <w:tc>
          <w:tcPr>
            <w:tcW w:type="dxa" w:w="2160"/>
          </w:tcPr>
          <w:p>
            <w:r>
              <w:rPr>
                <w:sz w:val="16"/>
              </w:rPr>
              <w:t>https://tw.news.yahoo.com/%E7%99%BD%E8%9B%87%E5%82%B3%E8%AE%8A%E8%BA%AB%E5%AE%A2%E5%AE%B6%E5%A4%A7%E6%88%B2-%E7%85%99%E9%9B%A8%E8%A5%BF%E6%B9%96%E6%83%85-9-5%E9%97%9C%E8%A5%BF%E5%85%8D%E8%B2%BB%E6%BC%94%E5%87%BA-133254947.html</w:t>
            </w:r>
          </w:p>
        </w:tc>
      </w:tr>
      <w:tr>
        <w:tc>
          <w:tcPr>
            <w:tcW w:type="dxa" w:w="2160"/>
          </w:tcPr>
          <w:p>
            <w:r>
              <w:rPr>
                <w:sz w:val="16"/>
              </w:rPr>
              <w:t>互傳媒(Yahoo轉載)</w:t>
            </w:r>
          </w:p>
        </w:tc>
        <w:tc>
          <w:tcPr>
            <w:tcW w:type="dxa" w:w="2160"/>
          </w:tcPr>
          <w:p>
            <w:r>
              <w:rPr>
                <w:sz w:val="16"/>
              </w:rPr>
              <w:t>全國22縣市逾千人齊聚斗六　展現後備力量與全民國防精神</w:t>
            </w:r>
          </w:p>
        </w:tc>
        <w:tc>
          <w:tcPr>
            <w:tcW w:type="dxa" w:w="2160"/>
          </w:tcPr>
          <w:p>
            <w:r>
              <w:rPr>
                <w:sz w:val="16"/>
              </w:rPr>
              <w:t>2026-09-05</w:t>
            </w:r>
          </w:p>
        </w:tc>
        <w:tc>
          <w:tcPr>
            <w:tcW w:type="dxa" w:w="2160"/>
          </w:tcPr>
          <w:p>
            <w:r>
              <w:rPr>
                <w:sz w:val="16"/>
              </w:rPr>
              <w:t>https://tw.news.yahoo.com/%E5%85%A8%E5%9C%8B22%E7%B8%A3%E5%B8%82%E9%80%BE%E5%8D%83%E4%BA%BA%E9%BD%8A%E8%81%9A%E6%96%97%E5%85%AD-%E5%B1%95%E7%8F%BE%E5%BE%8C%E5%82%99%E5%8A%9B%E9%87%8F%E8%88%87%E5%85%A8%E6%B0%91%E5%9C%8B%E9%98%B2%E7%B2%BE%E7%A5%9E-080058928.html</w:t>
            </w:r>
          </w:p>
        </w:tc>
      </w:tr>
      <w:tr>
        <w:tc>
          <w:tcPr>
            <w:tcW w:type="dxa" w:w="2160"/>
          </w:tcPr>
          <w:p>
            <w:r>
              <w:rPr>
                <w:sz w:val="16"/>
              </w:rPr>
              <w:t>互傳媒(Yahoo轉載)</w:t>
            </w:r>
          </w:p>
        </w:tc>
        <w:tc>
          <w:tcPr>
            <w:tcW w:type="dxa" w:w="2160"/>
          </w:tcPr>
          <w:p>
            <w:r>
              <w:rPr>
                <w:sz w:val="16"/>
              </w:rPr>
              <w:t>彰化百工百業智慧職人培力論壇　聚焦AI應用提升創業優勢</w:t>
            </w:r>
          </w:p>
        </w:tc>
        <w:tc>
          <w:tcPr>
            <w:tcW w:type="dxa" w:w="2160"/>
          </w:tcPr>
          <w:p>
            <w:r>
              <w:rPr>
                <w:sz w:val="16"/>
              </w:rPr>
              <w:t>2026-09-06</w:t>
            </w:r>
          </w:p>
        </w:tc>
        <w:tc>
          <w:tcPr>
            <w:tcW w:type="dxa" w:w="2160"/>
          </w:tcPr>
          <w:p>
            <w:r>
              <w:rPr>
                <w:sz w:val="16"/>
              </w:rPr>
              <w:t>https://tw.news.yahoo.com/%E5%BD%B0%E5%8C%96%E7%99%BE%E5%B7%A5%E7%99%BE%E6%A5%AD%E6%99%BA%E6%85%A7%E8%81%B7%E4%BA%BA%E5%9F%B9%E5%8A%9B%E8%AB%96%E5%A3%87-%E8%81%9A%E7%84%A6ai%E6%87%89%E7%94%A8%E6%8F%90%E5%8D%87%E5%89%B5%E6%A5%AD%E5%84%AA%E5%8B%A2-073128433.html</w:t>
            </w:r>
          </w:p>
        </w:tc>
      </w:tr>
      <w:tr>
        <w:tc>
          <w:tcPr>
            <w:tcW w:type="dxa" w:w="2160"/>
          </w:tcPr>
          <w:p>
            <w:r>
              <w:rPr>
                <w:sz w:val="16"/>
              </w:rPr>
              <w:t>互傳媒(Yahoo轉載)</w:t>
            </w:r>
          </w:p>
        </w:tc>
        <w:tc>
          <w:tcPr>
            <w:tcW w:type="dxa" w:w="2160"/>
          </w:tcPr>
          <w:p>
            <w:r>
              <w:rPr>
                <w:sz w:val="16"/>
              </w:rPr>
              <w:t>影／賴清德出席「第15屆工研院院士授證典禮」期許產業更強、國家更有韌性</w:t>
            </w:r>
          </w:p>
        </w:tc>
        <w:tc>
          <w:tcPr>
            <w:tcW w:type="dxa" w:w="2160"/>
          </w:tcPr>
          <w:p>
            <w:r>
              <w:rPr>
                <w:sz w:val="16"/>
              </w:rPr>
              <w:t>2026-09-07</w:t>
            </w:r>
          </w:p>
        </w:tc>
        <w:tc>
          <w:tcPr>
            <w:tcW w:type="dxa" w:w="2160"/>
          </w:tcPr>
          <w:p>
            <w:r>
              <w:rPr>
                <w:sz w:val="16"/>
              </w:rPr>
              <w:t>https://tw.news.yahoo.com/%E5%BD%B1-%E8%B3%B4%E6%B8%85%E5%BE%B7%E5%87%BA%E5%B8%AD-%E7%AC%AC15%E5%B1%86%E5%B7%A5%E7%A0%94%E9%99%A2%E9%99%A2%E5%A3%AB%E6%8E%88%E8%AD%89%E5%85%B8%E7%A6%AE-%E6%9C%9F%E8%A8%B1%E7%94%A2%E6%A5%AD%E6%9B%B4%E5%BC%B7-%E5%9C%8B%E5%AE%B6%E6%9B%B4%E6%9C%89%E9%9F%8C%E6%80%A7-101517790.html</w:t>
            </w:r>
          </w:p>
        </w:tc>
      </w:tr>
      <w:tr>
        <w:tc>
          <w:tcPr>
            <w:tcW w:type="dxa" w:w="2160"/>
          </w:tcPr>
          <w:p>
            <w:r>
              <w:rPr>
                <w:sz w:val="16"/>
              </w:rPr>
              <w:t>互傳媒(Yahoo轉載)</w:t>
            </w:r>
          </w:p>
        </w:tc>
        <w:tc>
          <w:tcPr>
            <w:tcW w:type="dxa" w:w="2160"/>
          </w:tcPr>
          <w:p>
            <w:r>
              <w:rPr>
                <w:sz w:val="16"/>
              </w:rPr>
              <w:t>影／陳素月發表十大縣政藍圖政策小冊　中央地方黃金戰隊全員合體力挺</w:t>
            </w:r>
          </w:p>
        </w:tc>
        <w:tc>
          <w:tcPr>
            <w:tcW w:type="dxa" w:w="2160"/>
          </w:tcPr>
          <w:p>
            <w:r>
              <w:rPr>
                <w:sz w:val="16"/>
              </w:rPr>
              <w:t>2026-09-07</w:t>
            </w:r>
          </w:p>
        </w:tc>
        <w:tc>
          <w:tcPr>
            <w:tcW w:type="dxa" w:w="2160"/>
          </w:tcPr>
          <w:p>
            <w:r>
              <w:rPr>
                <w:sz w:val="16"/>
              </w:rPr>
              <w:t>https://tw.news.yahoo.com/%E5%BD%B1-%E9%99%B3%E7%B4%A0%E6%9C%88%E7%99%BC%E8%A1%A8%E5%8D%81%E5%A4%A7%E7%B8%A3%E6%94%BF%E8%97%8D%E5%9C%96%E6%94%BF%E7%AD%96%E5%B0%8F%E5%86%8A-%E4%B8%AD%E5%A4%AE%E5%9C%B0%E6%96%B9%E9%BB%83%E9%87%91%E6%88%B0%E9%9A%8A%E5%85%A8%E5%93%A1%E5%90%88%E9%AB%94%E5%8A%9B%E6%8C%BA-062141279.html</w:t>
            </w:r>
          </w:p>
        </w:tc>
      </w:tr>
      <w:tr>
        <w:tc>
          <w:tcPr>
            <w:tcW w:type="dxa" w:w="2160"/>
          </w:tcPr>
          <w:p>
            <w:r>
              <w:rPr>
                <w:sz w:val="16"/>
              </w:rPr>
              <w:t>互傳媒(Yahoo轉載)</w:t>
            </w:r>
          </w:p>
        </w:tc>
        <w:tc>
          <w:tcPr>
            <w:tcW w:type="dxa" w:w="2160"/>
          </w:tcPr>
          <w:p>
            <w:r>
              <w:rPr>
                <w:sz w:val="16"/>
              </w:rPr>
              <w:t>新埔新北社區小小導覽員表演營　學童大方講客說家鄉故事</w:t>
            </w:r>
          </w:p>
        </w:tc>
        <w:tc>
          <w:tcPr>
            <w:tcW w:type="dxa" w:w="2160"/>
          </w:tcPr>
          <w:p>
            <w:r>
              <w:rPr>
                <w:sz w:val="16"/>
              </w:rPr>
              <w:t>2026-09-07</w:t>
            </w:r>
          </w:p>
        </w:tc>
        <w:tc>
          <w:tcPr>
            <w:tcW w:type="dxa" w:w="2160"/>
          </w:tcPr>
          <w:p>
            <w:r>
              <w:rPr>
                <w:sz w:val="16"/>
              </w:rPr>
              <w:t>https://tw.news.yahoo.com/%E6%96%B0%E5%9F%94%E6%96%B0%E5%8C%97%E7%A4%BE%E5%8D%80%E5%B0%8F%E5%B0%8F%E5%B0%8E%E8%A6%BD%E5%93%A1%E8%A1%A8%E6%BC%94%E7%87%9F-%E5%AD%B8%E7%AB%A5%E5%A4%A7%E6%96%B9%E8%AC%9B%E5%AE%A2%E8%AA%AA%E5%AE%B6%E9%84%89%E6%95%85%E4%BA%8B-141718010.html</w:t>
            </w:r>
          </w:p>
        </w:tc>
      </w:tr>
      <w:tr>
        <w:tc>
          <w:tcPr>
            <w:tcW w:type="dxa" w:w="2160"/>
          </w:tcPr>
          <w:p>
            <w:r>
              <w:rPr>
                <w:sz w:val="16"/>
              </w:rPr>
              <w:t>今周刊(Yahoo轉載)</w:t>
            </w:r>
          </w:p>
        </w:tc>
        <w:tc>
          <w:tcPr>
            <w:tcW w:type="dxa" w:w="2160"/>
          </w:tcPr>
          <w:p>
            <w:r>
              <w:rPr>
                <w:sz w:val="16"/>
              </w:rPr>
              <w:t>國泰金法說／淨值逾兆創高、台股暴賺39%！股利發放有底氣，為何配發率可能偏保守？管理層親解</w:t>
            </w:r>
          </w:p>
        </w:tc>
        <w:tc>
          <w:tcPr>
            <w:tcW w:type="dxa" w:w="2160"/>
          </w:tcPr>
          <w:p>
            <w:r>
              <w:rPr>
                <w:sz w:val="16"/>
              </w:rPr>
              <w:t>2026-08-31</w:t>
            </w:r>
          </w:p>
        </w:tc>
        <w:tc>
          <w:tcPr>
            <w:tcW w:type="dxa" w:w="2160"/>
          </w:tcPr>
          <w:p>
            <w:r>
              <w:rPr>
                <w:sz w:val="16"/>
              </w:rPr>
              <w:t>https://tw.news.yahoo.com/%E5%9C%8B%E6%B3%B0%E9%87%91%E6%B3%95%E8%AA%AA-%E6%B7%A8%E5%80%BC%E9%80%BE%E5%85%86%E5%89%B5%E9%AB%98-%E5%8F%B0%E8%82%A1%E6%9A%B4%E8%B3%BA39-%E8%82%A1%E5%88%A9%E7%99%BC%E6%94%BE%E6%9C%89%E5%BA%95%E6%B0%A3-%E7%82%BA%E4%BD%95%E9%85%8D%E7%99%BC%E7%8E%87%E5%8F%AF%E8%83%BD%E5%81%8F%E4%BF%9D%E5%AE%88-060002913.html</w:t>
            </w:r>
          </w:p>
        </w:tc>
      </w:tr>
      <w:tr>
        <w:tc>
          <w:tcPr>
            <w:tcW w:type="dxa" w:w="2160"/>
          </w:tcPr>
          <w:p>
            <w:r>
              <w:rPr>
                <w:sz w:val="16"/>
              </w:rPr>
              <w:t>今周刊(Yahoo轉載)</w:t>
            </w:r>
          </w:p>
        </w:tc>
        <w:tc>
          <w:tcPr>
            <w:tcW w:type="dxa" w:w="2160"/>
          </w:tcPr>
          <w:p>
            <w:r>
              <w:rPr>
                <w:sz w:val="16"/>
              </w:rPr>
              <w:t>台積電供應鏈「聯合徵才」前進嘉義！22廠商徵才釋出近千工作引爆人潮</w:t>
            </w:r>
          </w:p>
        </w:tc>
        <w:tc>
          <w:tcPr>
            <w:tcW w:type="dxa" w:w="2160"/>
          </w:tcPr>
          <w:p>
            <w:r>
              <w:rPr>
                <w:sz w:val="16"/>
              </w:rPr>
              <w:t>2026-08-31</w:t>
            </w:r>
          </w:p>
        </w:tc>
        <w:tc>
          <w:tcPr>
            <w:tcW w:type="dxa" w:w="2160"/>
          </w:tcPr>
          <w:p>
            <w:r>
              <w:rPr>
                <w:sz w:val="16"/>
              </w:rPr>
              <w:t>https://tw.news.yahoo.com/%E5%8F%B0%E7%A9%8D%E9%9B%BB%E4%BE%9B%E6%87%89%E9%8F%88-%E8%81%AF%E5%90%88%E5%BE%B5%E6%89%8D-%E5%89%8D%E9%80%B2%E5%98%89%E7%BE%A9-22%E5%BB%A0%E5%95%86%E5%BE%B5%E6%89%8D%E9%87%8B%E5%87%BA%E8%BF%91%E5%8D%83%E5%B7%A5%E4%BD%9C%E5%BC%95%E7%88%86%E4%BA%BA%E6%BD%AE-060002195.html</w:t>
            </w:r>
          </w:p>
        </w:tc>
      </w:tr>
      <w:tr>
        <w:tc>
          <w:tcPr>
            <w:tcW w:type="dxa" w:w="2160"/>
          </w:tcPr>
          <w:p>
            <w:r>
              <w:rPr>
                <w:sz w:val="16"/>
              </w:rPr>
              <w:t>今周刊(Yahoo轉載)</w:t>
            </w:r>
          </w:p>
        </w:tc>
        <w:tc>
          <w:tcPr>
            <w:tcW w:type="dxa" w:w="2160"/>
          </w:tcPr>
          <w:p>
            <w:r>
              <w:rPr>
                <w:sz w:val="16"/>
              </w:rPr>
              <w:t>台灣人口數20年後不到2千萬，這年「腰斬剩1200萬」！今年新生兒剩9萬多，家庭支持18計能扭轉不婚不生？</w:t>
            </w:r>
          </w:p>
        </w:tc>
        <w:tc>
          <w:tcPr>
            <w:tcW w:type="dxa" w:w="2160"/>
          </w:tcPr>
          <w:p>
            <w:r>
              <w:rPr>
                <w:sz w:val="16"/>
              </w:rPr>
              <w:t>2026-08-31</w:t>
            </w:r>
          </w:p>
        </w:tc>
        <w:tc>
          <w:tcPr>
            <w:tcW w:type="dxa" w:w="2160"/>
          </w:tcPr>
          <w:p>
            <w:r>
              <w:rPr>
                <w:sz w:val="16"/>
              </w:rPr>
              <w:t>https://tw.news.yahoo.com/%E5%8F%B0%E7%81%A3%E4%BA%BA%E5%8F%A3%E6%95%B820%E5%B9%B4%E5%BE%8C%E4%B8%8D%E5%88%B02%E5%8D%83%E8%90%AC-%E9%80%99%E5%B9%B4-%E8%85%B0%E6%96%AC%E5%89%A91200%E8%90%AC-%E4%BB%8A%E5%B9%B4%E6%96%B0%E7%94%9F%E5%85%92%E5%89%A99%E8%90%AC%E5%A4%9A-%E5%AE%B6%E5%BA%AD%E6%94%AF%E6%8C%8118%E8%A8%88%E8%83%BD%E6%89%AD%E8%BD%89%E4%B8%8D%E5%A9%9A%E4%B8%8D%E7%94%9F-060002507.html</w:t>
            </w:r>
          </w:p>
        </w:tc>
      </w:tr>
      <w:tr>
        <w:tc>
          <w:tcPr>
            <w:tcW w:type="dxa" w:w="2160"/>
          </w:tcPr>
          <w:p>
            <w:r>
              <w:rPr>
                <w:sz w:val="16"/>
              </w:rPr>
              <w:t>今周刊(Yahoo轉載)</w:t>
            </w:r>
          </w:p>
        </w:tc>
        <w:tc>
          <w:tcPr>
            <w:tcW w:type="dxa" w:w="2160"/>
          </w:tcPr>
          <w:p>
            <w:r>
              <w:rPr>
                <w:sz w:val="16"/>
              </w:rPr>
              <w:t>從雲林、東南亞到非洲，台大醫院雲林分院深耕偏鄉、接軌國際，獲「國際醫療典範獎」團體獎</w:t>
            </w:r>
          </w:p>
        </w:tc>
        <w:tc>
          <w:tcPr>
            <w:tcW w:type="dxa" w:w="2160"/>
          </w:tcPr>
          <w:p>
            <w:r>
              <w:rPr>
                <w:sz w:val="16"/>
              </w:rPr>
              <w:t>2026-08-31</w:t>
            </w:r>
          </w:p>
        </w:tc>
        <w:tc>
          <w:tcPr>
            <w:tcW w:type="dxa" w:w="2160"/>
          </w:tcPr>
          <w:p>
            <w:r>
              <w:rPr>
                <w:sz w:val="16"/>
              </w:rPr>
              <w:t>https://tw.news.yahoo.com/%E5%BE%9E%E9%9B%B2%E6%9E%97-%E6%9D%B1%E5%8D%97%E4%BA%9E%E5%88%B0%E9%9D%9E%E6%B4%B2-%E5%8F%B0%E5%A4%A7%E9%86%AB%E9%99%A2%E9%9B%B2%E6%9E%97%E5%88%86%E9%99%A2%E6%B7%B1%E8%80%95%E5%81%8F%E9%84%89-%E6%8E%A5%E8%BB%8C%E5%9C%8B%E9%9A%9B-%E7%8D%B2-060002595.html</w:t>
            </w:r>
          </w:p>
        </w:tc>
      </w:tr>
      <w:tr>
        <w:tc>
          <w:tcPr>
            <w:tcW w:type="dxa" w:w="2160"/>
          </w:tcPr>
          <w:p>
            <w:r>
              <w:rPr>
                <w:sz w:val="16"/>
              </w:rPr>
              <w:t>今周刊(Yahoo轉載)</w:t>
            </w:r>
          </w:p>
        </w:tc>
        <w:tc>
          <w:tcPr>
            <w:tcW w:type="dxa" w:w="2160"/>
          </w:tcPr>
          <w:p>
            <w:r>
              <w:rPr>
                <w:sz w:val="16"/>
              </w:rPr>
              <w:t>「撿垃圾桶發票」是否觸法？他遭控侵占喊冤，全網驚呆：如何證明所有權…律師揭關鍵：最高罰1.5萬</w:t>
            </w:r>
          </w:p>
        </w:tc>
        <w:tc>
          <w:tcPr>
            <w:tcW w:type="dxa" w:w="2160"/>
          </w:tcPr>
          <w:p>
            <w:r>
              <w:rPr>
                <w:sz w:val="16"/>
              </w:rPr>
              <w:t>2026-08-31</w:t>
            </w:r>
          </w:p>
        </w:tc>
        <w:tc>
          <w:tcPr>
            <w:tcW w:type="dxa" w:w="2160"/>
          </w:tcPr>
          <w:p>
            <w:r>
              <w:rPr>
                <w:sz w:val="16"/>
              </w:rPr>
              <w:t>https://tw.news.yahoo.com/%E6%92%BF%E5%9E%83%E5%9C%BE%E6%A1%B6%E7%99%BC%E7%A5%A8-%E6%98%AF%E5%90%A6%E8%A7%B8%E6%B3%95-%E4%BB%96%E9%81%AD%E6%8E%A7%E4%BE%B5%E5%8D%A0%E5%96%8A%E5%86%A4-%E5%85%A8%E7%B6%B2%E9%A9%9A%E5%91%86-%E5%A6%82%E4%BD%95%E8%AD%89%E6%98%8E%E6%89%80%E6%9C%89%E6%AC%8A-060002193.html</w:t>
            </w:r>
          </w:p>
        </w:tc>
      </w:tr>
      <w:tr>
        <w:tc>
          <w:tcPr>
            <w:tcW w:type="dxa" w:w="2160"/>
          </w:tcPr>
          <w:p>
            <w:r>
              <w:rPr>
                <w:sz w:val="16"/>
              </w:rPr>
              <w:t>今日新聞NOWNEWS(Yahoo轉載)</w:t>
            </w:r>
          </w:p>
        </w:tc>
        <w:tc>
          <w:tcPr>
            <w:tcW w:type="dxa" w:w="2160"/>
          </w:tcPr>
          <w:p>
            <w:r>
              <w:rPr>
                <w:sz w:val="16"/>
              </w:rPr>
              <w:t>MSCI調整爆巨量　台股殺逾800點收跌203點</w:t>
            </w:r>
          </w:p>
        </w:tc>
        <w:tc>
          <w:tcPr>
            <w:tcW w:type="dxa" w:w="2160"/>
          </w:tcPr>
          <w:p>
            <w:r>
              <w:rPr>
                <w:sz w:val="16"/>
              </w:rPr>
              <w:t>2026-08-31</w:t>
            </w:r>
          </w:p>
        </w:tc>
        <w:tc>
          <w:tcPr>
            <w:tcW w:type="dxa" w:w="2160"/>
          </w:tcPr>
          <w:p>
            <w:r>
              <w:rPr>
                <w:sz w:val="16"/>
              </w:rPr>
              <w:t>https://tw.news.yahoo.com/msci%E8%AA%BF%E6%95%B4%E7%88%86%E5%B7%A8%E9%87%8F-%E5%8F%B0%E8%82%A1%E6%AE%BA%E9%80%BE800%E9%BB%9E%E6%94%B6%E8%B7%8C203%E9%BB%9E-060626526.html</w:t>
            </w:r>
          </w:p>
        </w:tc>
      </w:tr>
      <w:tr>
        <w:tc>
          <w:tcPr>
            <w:tcW w:type="dxa" w:w="2160"/>
          </w:tcPr>
          <w:p>
            <w:r>
              <w:rPr>
                <w:sz w:val="16"/>
              </w:rPr>
              <w:t>今日新聞NOWNEWS(Yahoo轉載)</w:t>
            </w:r>
          </w:p>
        </w:tc>
        <w:tc>
          <w:tcPr>
            <w:tcW w:type="dxa" w:w="2160"/>
          </w:tcPr>
          <w:p>
            <w:r>
              <w:rPr>
                <w:sz w:val="16"/>
              </w:rPr>
              <w:t>合庫金股利定調穩定　雙貸族3千多件風險低</w:t>
            </w:r>
          </w:p>
        </w:tc>
        <w:tc>
          <w:tcPr>
            <w:tcW w:type="dxa" w:w="2160"/>
          </w:tcPr>
          <w:p>
            <w:r>
              <w:rPr>
                <w:sz w:val="16"/>
              </w:rPr>
              <w:t>2026-08-31</w:t>
            </w:r>
          </w:p>
        </w:tc>
        <w:tc>
          <w:tcPr>
            <w:tcW w:type="dxa" w:w="2160"/>
          </w:tcPr>
          <w:p>
            <w:r>
              <w:rPr>
                <w:sz w:val="16"/>
              </w:rPr>
              <w:t>https://tw.news.yahoo.com/%E5%90%88%E5%BA%AB%E9%87%91%E8%82%A1%E5%88%A9%E5%AE%9A%E8%AA%BF%E7%A9%A9%E5%AE%9A-%E9%9B%99%E8%B2%B8%E6%97%8F3%E5%8D%83%E5%A4%9A%E4%BB%B6%E9%A2%A8%E9%9A%AA%E4%BD%8E-100844831.html</w:t>
            </w:r>
          </w:p>
        </w:tc>
      </w:tr>
      <w:tr>
        <w:tc>
          <w:tcPr>
            <w:tcW w:type="dxa" w:w="2160"/>
          </w:tcPr>
          <w:p>
            <w:r>
              <w:rPr>
                <w:sz w:val="16"/>
              </w:rPr>
              <w:t>今日新聞NOWNEWS(Yahoo轉載)</w:t>
            </w:r>
          </w:p>
        </w:tc>
        <w:tc>
          <w:tcPr>
            <w:tcW w:type="dxa" w:w="2160"/>
          </w:tcPr>
          <w:p>
            <w:r>
              <w:rPr>
                <w:sz w:val="16"/>
              </w:rPr>
              <w:t>美股早盤震盪！輝達投資聯發科助台指期夜盤</w:t>
            </w:r>
          </w:p>
        </w:tc>
        <w:tc>
          <w:tcPr>
            <w:tcW w:type="dxa" w:w="2160"/>
          </w:tcPr>
          <w:p>
            <w:r>
              <w:rPr>
                <w:sz w:val="16"/>
              </w:rPr>
              <w:t>2026-08-31</w:t>
            </w:r>
          </w:p>
        </w:tc>
        <w:tc>
          <w:tcPr>
            <w:tcW w:type="dxa" w:w="2160"/>
          </w:tcPr>
          <w:p>
            <w:r>
              <w:rPr>
                <w:sz w:val="16"/>
              </w:rPr>
              <w:t>https://tw.news.yahoo.com/%E7%BE%8E%E8%82%A1%E6%97%A9%E7%9B%A4%E9%9C%87%E7%9B%AA-%E8%BC%9D%E9%81%94%E6%8A%95%E8%B3%87%E8%81%AF%E7%99%BC%E7%A7%91%E5%8A%A9%E5%8F%B0%E6%8C%87%E6%9C%9F%E5%A4%9C%E7%9B%A4-142154765.html</w:t>
            </w:r>
          </w:p>
        </w:tc>
      </w:tr>
      <w:tr>
        <w:tc>
          <w:tcPr>
            <w:tcW w:type="dxa" w:w="2160"/>
          </w:tcPr>
          <w:p>
            <w:r>
              <w:rPr>
                <w:sz w:val="16"/>
              </w:rPr>
              <w:t>今日新聞NOWNEWS(Yahoo轉載)</w:t>
            </w:r>
          </w:p>
        </w:tc>
        <w:tc>
          <w:tcPr>
            <w:tcW w:type="dxa" w:w="2160"/>
          </w:tcPr>
          <w:p>
            <w:r>
              <w:rPr>
                <w:sz w:val="16"/>
              </w:rPr>
              <w:t>內幕／2026國慶主視覺今揭曉！揉合晶片意象</w:t>
            </w:r>
          </w:p>
        </w:tc>
        <w:tc>
          <w:tcPr>
            <w:tcW w:type="dxa" w:w="2160"/>
          </w:tcPr>
          <w:p>
            <w:r>
              <w:rPr>
                <w:sz w:val="16"/>
              </w:rPr>
              <w:t>2026-09-01</w:t>
            </w:r>
          </w:p>
        </w:tc>
        <w:tc>
          <w:tcPr>
            <w:tcW w:type="dxa" w:w="2160"/>
          </w:tcPr>
          <w:p>
            <w:r>
              <w:rPr>
                <w:sz w:val="16"/>
              </w:rPr>
              <w:t>https://tw.news.yahoo.com/%E5%85%A7%E5%B9%95-2026%E5%9C%8B%E6%85%B6%E4%B8%BB%E8%A6%96%E8%A6%BA%E4%BB%8A%E6%8F%AD%E6%9B%89-%E6%8F%89%E5%90%88%E6%99%B6%E7%89%87%E6%84%8F%E8%B1%A1-163000715.html</w:t>
            </w:r>
          </w:p>
        </w:tc>
      </w:tr>
      <w:tr>
        <w:tc>
          <w:tcPr>
            <w:tcW w:type="dxa" w:w="2160"/>
          </w:tcPr>
          <w:p>
            <w:r>
              <w:rPr>
                <w:sz w:val="16"/>
              </w:rPr>
              <w:t>今日新聞NOWNEWS(Yahoo轉載)</w:t>
            </w:r>
          </w:p>
        </w:tc>
        <w:tc>
          <w:tcPr>
            <w:tcW w:type="dxa" w:w="2160"/>
          </w:tcPr>
          <w:p>
            <w:r>
              <w:rPr>
                <w:sz w:val="16"/>
              </w:rPr>
              <w:t>沃旭離岸風場完工　卓揆提風電中長期目標</w:t>
            </w:r>
          </w:p>
        </w:tc>
        <w:tc>
          <w:tcPr>
            <w:tcW w:type="dxa" w:w="2160"/>
          </w:tcPr>
          <w:p>
            <w:r>
              <w:rPr>
                <w:sz w:val="16"/>
              </w:rPr>
              <w:t>2026-09-01</w:t>
            </w:r>
          </w:p>
        </w:tc>
        <w:tc>
          <w:tcPr>
            <w:tcW w:type="dxa" w:w="2160"/>
          </w:tcPr>
          <w:p>
            <w:r>
              <w:rPr>
                <w:sz w:val="16"/>
              </w:rPr>
              <w:t>https://tw.news.yahoo.com/%E6%B2%83%E6%97%AD%E9%9B%A2%E5%B2%B8%E9%A2%A8%E5%A0%B4%E5%AE%8C%E5%B7%A5-%E5%8D%93%E6%8F%86%E6%8F%90%E9%A2%A8%E9%9B%BB%E4%B8%AD%E9%95%B7%E6%9C%9F%E7%9B%AE%E6%A8%99-043138601.html</w:t>
            </w:r>
          </w:p>
        </w:tc>
      </w:tr>
      <w:tr>
        <w:tc>
          <w:tcPr>
            <w:tcW w:type="dxa" w:w="2160"/>
          </w:tcPr>
          <w:p>
            <w:r>
              <w:rPr>
                <w:sz w:val="16"/>
              </w:rPr>
              <w:t>今日新聞NOWNEWS(Yahoo轉載)</w:t>
            </w:r>
          </w:p>
        </w:tc>
        <w:tc>
          <w:tcPr>
            <w:tcW w:type="dxa" w:w="2160"/>
          </w:tcPr>
          <w:p>
            <w:r>
              <w:rPr>
                <w:sz w:val="16"/>
              </w:rPr>
              <w:t>郭明鑑兼職申報缺失　國泰投信被罰600萬</w:t>
            </w:r>
          </w:p>
        </w:tc>
        <w:tc>
          <w:tcPr>
            <w:tcW w:type="dxa" w:w="2160"/>
          </w:tcPr>
          <w:p>
            <w:r>
              <w:rPr>
                <w:sz w:val="16"/>
              </w:rPr>
              <w:t>2026-09-01</w:t>
            </w:r>
          </w:p>
        </w:tc>
        <w:tc>
          <w:tcPr>
            <w:tcW w:type="dxa" w:w="2160"/>
          </w:tcPr>
          <w:p>
            <w:r>
              <w:rPr>
                <w:sz w:val="16"/>
              </w:rPr>
              <w:t>https://tw.news.yahoo.com/%E9%83%AD%E6%98%8E%E9%91%91%E5%85%BC%E8%81%B7%E7%94%B3%E5%A0%B1%E7%BC%BA%E5%A4%B1-%E5%9C%8B%E6%B3%B0%E6%8A%95%E4%BF%A1%E8%A2%AB%E7%BD%B0600%E8%90%AC-085105700.html</w:t>
            </w:r>
          </w:p>
        </w:tc>
      </w:tr>
      <w:tr>
        <w:tc>
          <w:tcPr>
            <w:tcW w:type="dxa" w:w="2160"/>
          </w:tcPr>
          <w:p>
            <w:r>
              <w:rPr>
                <w:sz w:val="16"/>
              </w:rPr>
              <w:t>今日新聞NOWNEWS(Yahoo轉載)</w:t>
            </w:r>
          </w:p>
        </w:tc>
        <w:tc>
          <w:tcPr>
            <w:tcW w:type="dxa" w:w="2160"/>
          </w:tcPr>
          <w:p>
            <w:r>
              <w:rPr>
                <w:sz w:val="16"/>
              </w:rPr>
              <w:t>台新新光金股價創高　總座談股利明年會更好</w:t>
            </w:r>
          </w:p>
        </w:tc>
        <w:tc>
          <w:tcPr>
            <w:tcW w:type="dxa" w:w="2160"/>
          </w:tcPr>
          <w:p>
            <w:r>
              <w:rPr>
                <w:sz w:val="16"/>
              </w:rPr>
              <w:t>2026-09-01</w:t>
            </w:r>
          </w:p>
        </w:tc>
        <w:tc>
          <w:tcPr>
            <w:tcW w:type="dxa" w:w="2160"/>
          </w:tcPr>
          <w:p>
            <w:r>
              <w:rPr>
                <w:sz w:val="16"/>
              </w:rPr>
              <w:t>https://tw.news.yahoo.com/%E5%8F%B0%E6%96%B0%E6%96%B0%E5%85%89%E9%87%91%E8%82%A1%E5%83%B9%E5%89%B5%E9%AB%98-%E7%B8%BD%E5%BA%A7%E8%AB%87%E8%82%A1%E5%88%A9%E6%98%8E%E5%B9%B4%E6%9C%83%E6%9B%B4%E5%A5%BD-093526700.html</w:t>
            </w:r>
          </w:p>
        </w:tc>
      </w:tr>
      <w:tr>
        <w:tc>
          <w:tcPr>
            <w:tcW w:type="dxa" w:w="2160"/>
          </w:tcPr>
          <w:p>
            <w:r>
              <w:rPr>
                <w:sz w:val="16"/>
              </w:rPr>
              <w:t>今日新聞NOWNEWS(Yahoo轉載)</w:t>
            </w:r>
          </w:p>
        </w:tc>
        <w:tc>
          <w:tcPr>
            <w:tcW w:type="dxa" w:w="2160"/>
          </w:tcPr>
          <w:p>
            <w:r>
              <w:rPr>
                <w:sz w:val="16"/>
              </w:rPr>
              <w:t>英央行總裁示警：AI熱潮「高集中＋高負債」</w:t>
            </w:r>
          </w:p>
        </w:tc>
        <w:tc>
          <w:tcPr>
            <w:tcW w:type="dxa" w:w="2160"/>
          </w:tcPr>
          <w:p>
            <w:r>
              <w:rPr>
                <w:sz w:val="16"/>
              </w:rPr>
              <w:t>2026-09-01</w:t>
            </w:r>
          </w:p>
        </w:tc>
        <w:tc>
          <w:tcPr>
            <w:tcW w:type="dxa" w:w="2160"/>
          </w:tcPr>
          <w:p>
            <w:r>
              <w:rPr>
                <w:sz w:val="16"/>
              </w:rPr>
              <w:t>https://tw.news.yahoo.com/%E8%8B%B1%E5%A4%AE%E8%A1%8C%E7%B8%BD%E8%A3%81%E7%A4%BA%E8%AD%A6-ai%E7%86%B1%E6%BD%AE-%E9%AB%98%E9%9B%86%E4%B8%AD-%E9%AB%98%E8%B2%A0%E5%82%B5-124702879.html</w:t>
            </w:r>
          </w:p>
        </w:tc>
      </w:tr>
      <w:tr>
        <w:tc>
          <w:tcPr>
            <w:tcW w:type="dxa" w:w="2160"/>
          </w:tcPr>
          <w:p>
            <w:r>
              <w:rPr>
                <w:sz w:val="16"/>
              </w:rPr>
              <w:t>今日新聞NOWNEWS(Yahoo轉載)</w:t>
            </w:r>
          </w:p>
        </w:tc>
        <w:tc>
          <w:tcPr>
            <w:tcW w:type="dxa" w:w="2160"/>
          </w:tcPr>
          <w:p>
            <w:r>
              <w:rPr>
                <w:sz w:val="16"/>
              </w:rPr>
              <w:t>玉山金正式合併三商壽　新任董總揭曉</w:t>
            </w:r>
          </w:p>
        </w:tc>
        <w:tc>
          <w:tcPr>
            <w:tcW w:type="dxa" w:w="2160"/>
          </w:tcPr>
          <w:p>
            <w:r>
              <w:rPr>
                <w:sz w:val="16"/>
              </w:rPr>
              <w:t>2026-09-01</w:t>
            </w:r>
          </w:p>
        </w:tc>
        <w:tc>
          <w:tcPr>
            <w:tcW w:type="dxa" w:w="2160"/>
          </w:tcPr>
          <w:p>
            <w:r>
              <w:rPr>
                <w:sz w:val="16"/>
              </w:rPr>
              <w:t>https://tw.news.yahoo.com/%E7%8E%89%E5%B1%B1%E9%87%91%E6%AD%A3%E5%BC%8F%E5%90%88%E4%BD%B5%E4%B8%89%E5%95%86%E5%A3%BD-%E6%96%B0%E4%BB%BB%E8%91%A3%E7%B8%BD%E6%8F%AD%E6%9B%89-125724165.html</w:t>
            </w:r>
          </w:p>
        </w:tc>
      </w:tr>
      <w:tr>
        <w:tc>
          <w:tcPr>
            <w:tcW w:type="dxa" w:w="2160"/>
          </w:tcPr>
          <w:p>
            <w:r>
              <w:rPr>
                <w:sz w:val="16"/>
              </w:rPr>
              <w:t>今日新聞NOWNEWS(Yahoo轉載)</w:t>
            </w:r>
          </w:p>
        </w:tc>
        <w:tc>
          <w:tcPr>
            <w:tcW w:type="dxa" w:w="2160"/>
          </w:tcPr>
          <w:p>
            <w:r>
              <w:rPr>
                <w:sz w:val="16"/>
              </w:rPr>
              <w:t>酷澎前進WirForce 2026！首購抽門票、盲盒</w:t>
            </w:r>
          </w:p>
        </w:tc>
        <w:tc>
          <w:tcPr>
            <w:tcW w:type="dxa" w:w="2160"/>
          </w:tcPr>
          <w:p>
            <w:r>
              <w:rPr>
                <w:sz w:val="16"/>
              </w:rPr>
              <w:t>2026-09-01</w:t>
            </w:r>
          </w:p>
        </w:tc>
        <w:tc>
          <w:tcPr>
            <w:tcW w:type="dxa" w:w="2160"/>
          </w:tcPr>
          <w:p>
            <w:r>
              <w:rPr>
                <w:sz w:val="16"/>
              </w:rPr>
              <w:t>https://tw.news.yahoo.com/%E9%85%B7%E6%BE%8E%E5%89%8D%E9%80%B2wirforce-2026-%E9%A6%96%E8%B3%BC%E6%8A%BD%E9%96%80%E7%A5%A8-%E7%9B%B2%E7%9B%92-051616043.html</w:t>
            </w:r>
          </w:p>
        </w:tc>
      </w:tr>
      <w:tr>
        <w:tc>
          <w:tcPr>
            <w:tcW w:type="dxa" w:w="2160"/>
          </w:tcPr>
          <w:p>
            <w:r>
              <w:rPr>
                <w:sz w:val="16"/>
              </w:rPr>
              <w:t>今日新聞NOWNEWS(Yahoo轉載)</w:t>
            </w:r>
          </w:p>
        </w:tc>
        <w:tc>
          <w:tcPr>
            <w:tcW w:type="dxa" w:w="2160"/>
          </w:tcPr>
          <w:p>
            <w:r>
              <w:rPr>
                <w:sz w:val="16"/>
              </w:rPr>
              <w:t>央行9／17理監事會　土銀董座估房市難放寬</w:t>
            </w:r>
          </w:p>
        </w:tc>
        <w:tc>
          <w:tcPr>
            <w:tcW w:type="dxa" w:w="2160"/>
          </w:tcPr>
          <w:p>
            <w:r>
              <w:rPr>
                <w:sz w:val="16"/>
              </w:rPr>
              <w:t>2026-09-01</w:t>
            </w:r>
          </w:p>
        </w:tc>
        <w:tc>
          <w:tcPr>
            <w:tcW w:type="dxa" w:w="2160"/>
          </w:tcPr>
          <w:p>
            <w:r>
              <w:rPr>
                <w:sz w:val="16"/>
              </w:rPr>
              <w:t>https://tw.news.yahoo.com/%E5%A4%AE%E8%A1%8C9-17%E7%90%86%E7%9B%A3%E4%BA%8B%E6%9C%83-%E5%9C%9F%E9%8A%80%E8%91%A3%E5%BA%A7%E4%BC%B0%E6%88%BF%E5%B8%82%E9%9B%A3%E6%94%BE%E5%AF%AC-133905596.html</w:t>
            </w:r>
          </w:p>
        </w:tc>
      </w:tr>
      <w:tr>
        <w:tc>
          <w:tcPr>
            <w:tcW w:type="dxa" w:w="2160"/>
          </w:tcPr>
          <w:p>
            <w:r>
              <w:rPr>
                <w:sz w:val="16"/>
              </w:rPr>
              <w:t>今日新聞NOWNEWS(Yahoo轉載)</w:t>
            </w:r>
          </w:p>
        </w:tc>
        <w:tc>
          <w:tcPr>
            <w:tcW w:type="dxa" w:w="2160"/>
          </w:tcPr>
          <w:p>
            <w:r>
              <w:rPr>
                <w:sz w:val="16"/>
              </w:rPr>
              <w:t>美股9月開門黑！主要指數齊跌　那指挫300點</w:t>
            </w:r>
          </w:p>
        </w:tc>
        <w:tc>
          <w:tcPr>
            <w:tcW w:type="dxa" w:w="2160"/>
          </w:tcPr>
          <w:p>
            <w:r>
              <w:rPr>
                <w:sz w:val="16"/>
              </w:rPr>
              <w:t>2026-09-01</w:t>
            </w:r>
          </w:p>
        </w:tc>
        <w:tc>
          <w:tcPr>
            <w:tcW w:type="dxa" w:w="2160"/>
          </w:tcPr>
          <w:p>
            <w:r>
              <w:rPr>
                <w:sz w:val="16"/>
              </w:rPr>
              <w:t>https://tw.news.yahoo.com/%E7%BE%8E%E8%82%A19%E6%9C%88%E9%96%8B%E9%96%80%E9%BB%91-%E4%B8%BB%E8%A6%81%E6%8C%87%E6%95%B8%E9%BD%8A%E8%B7%8C-%E9%82%A3%E6%8C%87%E6%8C%AB300%E9%BB%9E-135403130.html</w:t>
            </w:r>
          </w:p>
        </w:tc>
      </w:tr>
      <w:tr>
        <w:tc>
          <w:tcPr>
            <w:tcW w:type="dxa" w:w="2160"/>
          </w:tcPr>
          <w:p>
            <w:r>
              <w:rPr>
                <w:sz w:val="16"/>
              </w:rPr>
              <w:t>今日新聞NOWNEWS(Yahoo轉載)</w:t>
            </w:r>
          </w:p>
        </w:tc>
        <w:tc>
          <w:tcPr>
            <w:tcW w:type="dxa" w:w="2160"/>
          </w:tcPr>
          <w:p>
            <w:r>
              <w:rPr>
                <w:sz w:val="16"/>
              </w:rPr>
              <w:t>健康幣10月上路　石崇良：健身房也在洽談中</w:t>
            </w:r>
          </w:p>
        </w:tc>
        <w:tc>
          <w:tcPr>
            <w:tcW w:type="dxa" w:w="2160"/>
          </w:tcPr>
          <w:p>
            <w:r>
              <w:rPr>
                <w:sz w:val="16"/>
              </w:rPr>
              <w:t>2026-09-01</w:t>
            </w:r>
          </w:p>
        </w:tc>
        <w:tc>
          <w:tcPr>
            <w:tcW w:type="dxa" w:w="2160"/>
          </w:tcPr>
          <w:p>
            <w:r>
              <w:rPr>
                <w:sz w:val="16"/>
              </w:rPr>
              <w:t>https://tw.news.yahoo.com/%E5%81%A5%E5%BA%B7%E5%B9%A310%E6%9C%88%E4%B8%8A%E8%B7%AF-%E7%9F%B3%E5%B4%87%E8%89%AF-%E5%81%A5%E8%BA%AB%E6%88%BF%E4%B9%9F%E5%9C%A8%E6%B4%BD%E8%AB%87%E4%B8%AD-100143295.html</w:t>
            </w:r>
          </w:p>
        </w:tc>
      </w:tr>
      <w:tr>
        <w:tc>
          <w:tcPr>
            <w:tcW w:type="dxa" w:w="2160"/>
          </w:tcPr>
          <w:p>
            <w:r>
              <w:rPr>
                <w:sz w:val="16"/>
              </w:rPr>
              <w:t>今日新聞NOWNEWS(Yahoo轉載)</w:t>
            </w:r>
          </w:p>
        </w:tc>
        <w:tc>
          <w:tcPr>
            <w:tcW w:type="dxa" w:w="2160"/>
          </w:tcPr>
          <w:p>
            <w:r>
              <w:rPr>
                <w:sz w:val="16"/>
              </w:rPr>
              <w:t>國旅補助上路 台中大毅老爺加碼搶秋旅商機</w:t>
            </w:r>
          </w:p>
        </w:tc>
        <w:tc>
          <w:tcPr>
            <w:tcW w:type="dxa" w:w="2160"/>
          </w:tcPr>
          <w:p>
            <w:r>
              <w:rPr>
                <w:sz w:val="16"/>
              </w:rPr>
              <w:t>2026-09-01</w:t>
            </w:r>
          </w:p>
        </w:tc>
        <w:tc>
          <w:tcPr>
            <w:tcW w:type="dxa" w:w="2160"/>
          </w:tcPr>
          <w:p>
            <w:r>
              <w:rPr>
                <w:sz w:val="16"/>
              </w:rPr>
              <w:t>https://tw.news.yahoo.com/%E5%9C%8B%E6%97%85%E8%A3%9C%E5%8A%A9%E4%B8%8A%E8%B7%AF-%E5%8F%B0%E4%B8%AD%E5%A4%A7%E6%AF%85%E8%80%81%E7%88%BA%E5%8A%A0%E7%A2%BC%E6%90%B6%E7%A7%8B%E6%97%85%E5%95%86%E6%A9%9F-100212601.html</w:t>
            </w:r>
          </w:p>
        </w:tc>
      </w:tr>
      <w:tr>
        <w:tc>
          <w:tcPr>
            <w:tcW w:type="dxa" w:w="2160"/>
          </w:tcPr>
          <w:p>
            <w:r>
              <w:rPr>
                <w:sz w:val="16"/>
              </w:rPr>
              <w:t>今日新聞NOWNEWS(Yahoo轉載)</w:t>
            </w:r>
          </w:p>
        </w:tc>
        <w:tc>
          <w:tcPr>
            <w:tcW w:type="dxa" w:w="2160"/>
          </w:tcPr>
          <w:p>
            <w:r>
              <w:rPr>
                <w:sz w:val="16"/>
              </w:rPr>
              <w:t>黃偉哲化身「美食秘密客」突襲校園把關品質</w:t>
            </w:r>
          </w:p>
        </w:tc>
        <w:tc>
          <w:tcPr>
            <w:tcW w:type="dxa" w:w="2160"/>
          </w:tcPr>
          <w:p>
            <w:r>
              <w:rPr>
                <w:sz w:val="16"/>
              </w:rPr>
              <w:t>2026-09-01</w:t>
            </w:r>
          </w:p>
        </w:tc>
        <w:tc>
          <w:tcPr>
            <w:tcW w:type="dxa" w:w="2160"/>
          </w:tcPr>
          <w:p>
            <w:r>
              <w:rPr>
                <w:sz w:val="16"/>
              </w:rPr>
              <w:t>https://tw.news.yahoo.com/%E9%BB%83%E5%81%89%E5%93%B2%E5%8C%96%E8%BA%AB-%E7%BE%8E%E9%A3%9F%E7%A7%98%E5%AF%86%E5%AE%A2-%E7%AA%81%E8%A5%B2%E6%A0%A1%E5%9C%92%E6%8A%8A%E9%97%9C%E5%93%81%E8%B3%AA-135924657.html</w:t>
            </w:r>
          </w:p>
        </w:tc>
      </w:tr>
      <w:tr>
        <w:tc>
          <w:tcPr>
            <w:tcW w:type="dxa" w:w="2160"/>
          </w:tcPr>
          <w:p>
            <w:r>
              <w:rPr>
                <w:sz w:val="16"/>
              </w:rPr>
              <w:t>今日新聞NOWNEWS(Yahoo轉載)</w:t>
            </w:r>
          </w:p>
        </w:tc>
        <w:tc>
          <w:tcPr>
            <w:tcW w:type="dxa" w:w="2160"/>
          </w:tcPr>
          <w:p>
            <w:r>
              <w:rPr>
                <w:sz w:val="16"/>
              </w:rPr>
              <w:t>高雄航班增至14條　台灣虎航開石垣島、小松</w:t>
            </w:r>
          </w:p>
        </w:tc>
        <w:tc>
          <w:tcPr>
            <w:tcW w:type="dxa" w:w="2160"/>
          </w:tcPr>
          <w:p>
            <w:r>
              <w:rPr>
                <w:sz w:val="16"/>
              </w:rPr>
              <w:t>2026-09-02</w:t>
            </w:r>
          </w:p>
        </w:tc>
        <w:tc>
          <w:tcPr>
            <w:tcW w:type="dxa" w:w="2160"/>
          </w:tcPr>
          <w:p>
            <w:r>
              <w:rPr>
                <w:sz w:val="16"/>
              </w:rPr>
              <w:t>https://tw.news.yahoo.com/%E9%AB%98%E9%9B%84%E8%88%AA%E7%8F%AD%E5%A2%9E%E8%87%B314%E6%A2%9D-%E5%8F%B0%E7%81%A3%E8%99%8E%E8%88%AA%E9%96%8B%E7%9F%B3%E5%9E%A3%E5%B3%B6-%E5%B0%8F%E6%9D%BE-090144093.html</w:t>
            </w:r>
          </w:p>
        </w:tc>
      </w:tr>
      <w:tr>
        <w:tc>
          <w:tcPr>
            <w:tcW w:type="dxa" w:w="2160"/>
          </w:tcPr>
          <w:p>
            <w:r>
              <w:rPr>
                <w:sz w:val="16"/>
              </w:rPr>
              <w:t>今日新聞NOWNEWS(Yahoo轉載)</w:t>
            </w:r>
          </w:p>
        </w:tc>
        <w:tc>
          <w:tcPr>
            <w:tcW w:type="dxa" w:w="2160"/>
          </w:tcPr>
          <w:p>
            <w:r>
              <w:rPr>
                <w:sz w:val="16"/>
              </w:rPr>
              <w:t>中秋連假國道好走時段　南向車流集中首2日</w:t>
            </w:r>
          </w:p>
        </w:tc>
        <w:tc>
          <w:tcPr>
            <w:tcW w:type="dxa" w:w="2160"/>
          </w:tcPr>
          <w:p>
            <w:r>
              <w:rPr>
                <w:sz w:val="16"/>
              </w:rPr>
              <w:t>2026-09-02</w:t>
            </w:r>
          </w:p>
        </w:tc>
        <w:tc>
          <w:tcPr>
            <w:tcW w:type="dxa" w:w="2160"/>
          </w:tcPr>
          <w:p>
            <w:r>
              <w:rPr>
                <w:sz w:val="16"/>
              </w:rPr>
              <w:t>https://tw.news.yahoo.com/%E4%B8%AD%E7%A7%8B%E9%80%A3%E5%81%87%E5%9C%8B%E9%81%93%E5%A5%BD%E8%B5%B0%E6%99%82%E6%AE%B5-%E5%8D%97%E5%90%91%E8%BB%8A%E6%B5%81%E9%9B%86%E4%B8%AD%E9%A6%962%E6%97%A5-045150621.html</w:t>
            </w:r>
          </w:p>
        </w:tc>
      </w:tr>
      <w:tr>
        <w:tc>
          <w:tcPr>
            <w:tcW w:type="dxa" w:w="2160"/>
          </w:tcPr>
          <w:p>
            <w:r>
              <w:rPr>
                <w:sz w:val="16"/>
              </w:rPr>
              <w:t>今日新聞NOWNEWS(Yahoo轉載)</w:t>
            </w:r>
          </w:p>
        </w:tc>
        <w:tc>
          <w:tcPr>
            <w:tcW w:type="dxa" w:w="2160"/>
          </w:tcPr>
          <w:p>
            <w:r>
              <w:rPr>
                <w:sz w:val="16"/>
              </w:rPr>
              <w:t>議長交棒給自己！盧秀燕、江啟臣陪登記</w:t>
            </w:r>
          </w:p>
        </w:tc>
        <w:tc>
          <w:tcPr>
            <w:tcW w:type="dxa" w:w="2160"/>
          </w:tcPr>
          <w:p>
            <w:r>
              <w:rPr>
                <w:sz w:val="16"/>
              </w:rPr>
              <w:t>2026-09-02</w:t>
            </w:r>
          </w:p>
        </w:tc>
        <w:tc>
          <w:tcPr>
            <w:tcW w:type="dxa" w:w="2160"/>
          </w:tcPr>
          <w:p>
            <w:r>
              <w:rPr>
                <w:sz w:val="16"/>
              </w:rPr>
              <w:t>https://tw.news.yahoo.com/%E8%AD%B0%E9%95%B7%E4%BA%A4%E6%A3%92%E7%B5%A6%E8%87%AA%E5%B7%B1-%E7%9B%A7%E7%A7%80%E7%87%95-%E6%B1%9F%E5%95%9F%E8%87%A3%E9%99%AA%E7%99%BB%E8%A8%98-045536967.html</w:t>
            </w:r>
          </w:p>
        </w:tc>
      </w:tr>
      <w:tr>
        <w:tc>
          <w:tcPr>
            <w:tcW w:type="dxa" w:w="2160"/>
          </w:tcPr>
          <w:p>
            <w:r>
              <w:rPr>
                <w:sz w:val="16"/>
              </w:rPr>
              <w:t>今日新聞NOWNEWS(Yahoo轉載)</w:t>
            </w:r>
          </w:p>
        </w:tc>
        <w:tc>
          <w:tcPr>
            <w:tcW w:type="dxa" w:w="2160"/>
          </w:tcPr>
          <w:p>
            <w:r>
              <w:rPr>
                <w:sz w:val="16"/>
              </w:rPr>
              <w:t>開學季！賴清德：新宿舍運動2.0改善環境</w:t>
            </w:r>
          </w:p>
        </w:tc>
        <w:tc>
          <w:tcPr>
            <w:tcW w:type="dxa" w:w="2160"/>
          </w:tcPr>
          <w:p>
            <w:r>
              <w:rPr>
                <w:sz w:val="16"/>
              </w:rPr>
              <w:t>2026-09-02</w:t>
            </w:r>
          </w:p>
        </w:tc>
        <w:tc>
          <w:tcPr>
            <w:tcW w:type="dxa" w:w="2160"/>
          </w:tcPr>
          <w:p>
            <w:r>
              <w:rPr>
                <w:sz w:val="16"/>
              </w:rPr>
              <w:t>https://tw.news.yahoo.com/%E9%96%8B%E5%AD%B8%E5%AD%A3-%E8%B3%B4%E6%B8%85%E5%BE%B7-%E6%96%B0%E5%AE%BF%E8%88%8D%E9%81%8B%E5%8B%952-0%E6%94%B9%E5%96%84%E7%92%B0%E5%A2%83-082028851.html</w:t>
            </w:r>
          </w:p>
        </w:tc>
      </w:tr>
      <w:tr>
        <w:tc>
          <w:tcPr>
            <w:tcW w:type="dxa" w:w="2160"/>
          </w:tcPr>
          <w:p>
            <w:r>
              <w:rPr>
                <w:sz w:val="16"/>
              </w:rPr>
              <w:t>今日新聞NOWNEWS(Yahoo轉載)</w:t>
            </w:r>
          </w:p>
        </w:tc>
        <w:tc>
          <w:tcPr>
            <w:tcW w:type="dxa" w:w="2160"/>
          </w:tcPr>
          <w:p>
            <w:r>
              <w:rPr>
                <w:sz w:val="16"/>
              </w:rPr>
              <w:t>擬加半導體關稅！盧特尼克：非美製造就繳稅</w:t>
            </w:r>
          </w:p>
        </w:tc>
        <w:tc>
          <w:tcPr>
            <w:tcW w:type="dxa" w:w="2160"/>
          </w:tcPr>
          <w:p>
            <w:r>
              <w:rPr>
                <w:sz w:val="16"/>
              </w:rPr>
              <w:t>2026-09-02</w:t>
            </w:r>
          </w:p>
        </w:tc>
        <w:tc>
          <w:tcPr>
            <w:tcW w:type="dxa" w:w="2160"/>
          </w:tcPr>
          <w:p>
            <w:r>
              <w:rPr>
                <w:sz w:val="16"/>
              </w:rPr>
              <w:t>https://tw.news.yahoo.com/%E6%93%AC%E5%8A%A0%E5%8D%8A%E5%B0%8E%E9%AB%94%E9%97%9C%E7%A8%85-%E7%9B%A7%E7%89%B9%E5%B0%BC%E5%85%8B-%E9%9D%9E%E7%BE%8E%E8%A3%BD%E9%80%A0%E5%B0%B1%E7%B9%B3%E7%A8%85-132038915.html</w:t>
            </w:r>
          </w:p>
        </w:tc>
      </w:tr>
      <w:tr>
        <w:tc>
          <w:tcPr>
            <w:tcW w:type="dxa" w:w="2160"/>
          </w:tcPr>
          <w:p>
            <w:r>
              <w:rPr>
                <w:sz w:val="16"/>
              </w:rPr>
              <w:t>今日新聞NOWNEWS(Yahoo轉載)</w:t>
            </w:r>
          </w:p>
        </w:tc>
        <w:tc>
          <w:tcPr>
            <w:tcW w:type="dxa" w:w="2160"/>
          </w:tcPr>
          <w:p>
            <w:r>
              <w:rPr>
                <w:sz w:val="16"/>
              </w:rPr>
              <w:t>6金控股價創新高　玉山金飆7%衝43.5元</w:t>
            </w:r>
          </w:p>
        </w:tc>
        <w:tc>
          <w:tcPr>
            <w:tcW w:type="dxa" w:w="2160"/>
          </w:tcPr>
          <w:p>
            <w:r>
              <w:rPr>
                <w:sz w:val="16"/>
              </w:rPr>
              <w:t>2026-09-03</w:t>
            </w:r>
          </w:p>
        </w:tc>
        <w:tc>
          <w:tcPr>
            <w:tcW w:type="dxa" w:w="2160"/>
          </w:tcPr>
          <w:p>
            <w:r>
              <w:rPr>
                <w:sz w:val="16"/>
              </w:rPr>
              <w:t>https://tw.news.yahoo.com/6%E9%87%91%E6%8E%A7%E8%82%A1%E5%83%B9%E5%89%B5%E6%96%B0%E9%AB%98-%E7%8E%89%E5%B1%B1%E9%87%91%E9%A3%867-%E8%A1%9D43-5%E5%85%83-042823924.html</w:t>
            </w:r>
          </w:p>
        </w:tc>
      </w:tr>
      <w:tr>
        <w:tc>
          <w:tcPr>
            <w:tcW w:type="dxa" w:w="2160"/>
          </w:tcPr>
          <w:p>
            <w:r>
              <w:rPr>
                <w:sz w:val="16"/>
              </w:rPr>
              <w:t>今日新聞NOWNEWS(Yahoo轉載)</w:t>
            </w:r>
          </w:p>
        </w:tc>
        <w:tc>
          <w:tcPr>
            <w:tcW w:type="dxa" w:w="2160"/>
          </w:tcPr>
          <w:p>
            <w:r>
              <w:rPr>
                <w:sz w:val="16"/>
              </w:rPr>
              <w:t>規模成長逾7成！SEMICON德國館匯聚31家廠商</w:t>
            </w:r>
          </w:p>
        </w:tc>
        <w:tc>
          <w:tcPr>
            <w:tcW w:type="dxa" w:w="2160"/>
          </w:tcPr>
          <w:p>
            <w:r>
              <w:rPr>
                <w:sz w:val="16"/>
              </w:rPr>
              <w:t>2026-09-03</w:t>
            </w:r>
          </w:p>
        </w:tc>
        <w:tc>
          <w:tcPr>
            <w:tcW w:type="dxa" w:w="2160"/>
          </w:tcPr>
          <w:p>
            <w:r>
              <w:rPr>
                <w:sz w:val="16"/>
              </w:rPr>
              <w:t>https://tw.news.yahoo.com/%E8%A6%8F%E6%A8%A1%E6%88%90%E9%95%B7%E9%80%BE7%E6%88%90-semicon%E5%BE%B7%E5%9C%8B%E9%A4%A8%E5%8C%AF%E8%81%9A31%E5%AE%B6%E5%BB%A0%E5%95%86-042935891.html</w:t>
            </w:r>
          </w:p>
        </w:tc>
      </w:tr>
      <w:tr>
        <w:tc>
          <w:tcPr>
            <w:tcW w:type="dxa" w:w="2160"/>
          </w:tcPr>
          <w:p>
            <w:r>
              <w:rPr>
                <w:sz w:val="16"/>
              </w:rPr>
              <w:t>今日新聞NOWNEWS(Yahoo轉載)</w:t>
            </w:r>
          </w:p>
        </w:tc>
        <w:tc>
          <w:tcPr>
            <w:tcW w:type="dxa" w:w="2160"/>
          </w:tcPr>
          <w:p>
            <w:r>
              <w:rPr>
                <w:sz w:val="16"/>
              </w:rPr>
              <w:t>爭取補助　經部拋民生燃氣、瓦斯年底前凍漲</w:t>
            </w:r>
          </w:p>
        </w:tc>
        <w:tc>
          <w:tcPr>
            <w:tcW w:type="dxa" w:w="2160"/>
          </w:tcPr>
          <w:p>
            <w:r>
              <w:rPr>
                <w:sz w:val="16"/>
              </w:rPr>
              <w:t>2026-09-03</w:t>
            </w:r>
          </w:p>
        </w:tc>
        <w:tc>
          <w:tcPr>
            <w:tcW w:type="dxa" w:w="2160"/>
          </w:tcPr>
          <w:p>
            <w:r>
              <w:rPr>
                <w:sz w:val="16"/>
              </w:rPr>
              <w:t>https://tw.news.yahoo.com/%E7%88%AD%E5%8F%96%E8%A3%9C%E5%8A%A9-%E7%B6%93%E9%83%A8%E6%8B%8B%E6%B0%91%E7%94%9F%E7%87%83%E6%B0%A3-%E7%93%A6%E6%96%AF%E5%B9%B4%E5%BA%95%E5%89%8D%E5%87%8D%E6%BC%B2-081559489.html</w:t>
            </w:r>
          </w:p>
        </w:tc>
      </w:tr>
      <w:tr>
        <w:tc>
          <w:tcPr>
            <w:tcW w:type="dxa" w:w="2160"/>
          </w:tcPr>
          <w:p>
            <w:r>
              <w:rPr>
                <w:sz w:val="16"/>
              </w:rPr>
              <w:t>今日新聞NOWNEWS(Yahoo轉載)</w:t>
            </w:r>
          </w:p>
        </w:tc>
        <w:tc>
          <w:tcPr>
            <w:tcW w:type="dxa" w:w="2160"/>
          </w:tcPr>
          <w:p>
            <w:r>
              <w:rPr>
                <w:sz w:val="16"/>
              </w:rPr>
              <w:t>美防長偷延長部署！美伊之戰恐燒到2027年</w:t>
            </w:r>
          </w:p>
        </w:tc>
        <w:tc>
          <w:tcPr>
            <w:tcW w:type="dxa" w:w="2160"/>
          </w:tcPr>
          <w:p>
            <w:r>
              <w:rPr>
                <w:sz w:val="16"/>
              </w:rPr>
              <w:t>2026-09-03</w:t>
            </w:r>
          </w:p>
        </w:tc>
        <w:tc>
          <w:tcPr>
            <w:tcW w:type="dxa" w:w="2160"/>
          </w:tcPr>
          <w:p>
            <w:r>
              <w:rPr>
                <w:sz w:val="16"/>
              </w:rPr>
              <w:t>https://tw.news.yahoo.com/%E7%BE%8E%E9%98%B2%E9%95%B7%E5%81%B7%E5%BB%B6%E9%95%B7%E9%83%A8%E7%BD%B2-%E7%BE%8E%E4%BC%8A%E4%B9%8B%E6%88%B0%E6%81%90%E7%87%92%E5%88%B02027%E5%B9%B4-045633668.html</w:t>
            </w:r>
          </w:p>
        </w:tc>
      </w:tr>
      <w:tr>
        <w:tc>
          <w:tcPr>
            <w:tcW w:type="dxa" w:w="2160"/>
          </w:tcPr>
          <w:p>
            <w:r>
              <w:rPr>
                <w:sz w:val="16"/>
              </w:rPr>
              <w:t>今日新聞NOWNEWS(Yahoo轉載)</w:t>
            </w:r>
          </w:p>
        </w:tc>
        <w:tc>
          <w:tcPr>
            <w:tcW w:type="dxa" w:w="2160"/>
          </w:tcPr>
          <w:p>
            <w:r>
              <w:rPr>
                <w:sz w:val="16"/>
              </w:rPr>
              <w:t>李四川拋「運動城市2.0」　推500元運動幣</w:t>
            </w:r>
          </w:p>
        </w:tc>
        <w:tc>
          <w:tcPr>
            <w:tcW w:type="dxa" w:w="2160"/>
          </w:tcPr>
          <w:p>
            <w:r>
              <w:rPr>
                <w:sz w:val="16"/>
              </w:rPr>
              <w:t>2026-09-03</w:t>
            </w:r>
          </w:p>
        </w:tc>
        <w:tc>
          <w:tcPr>
            <w:tcW w:type="dxa" w:w="2160"/>
          </w:tcPr>
          <w:p>
            <w:r>
              <w:rPr>
                <w:sz w:val="16"/>
              </w:rPr>
              <w:t>https://tw.news.yahoo.com/%E6%9D%8E%E5%9B%9B%E5%B7%9D%E6%8B%8B-%E9%81%8B%E5%8B%95%E5%9F%8E%E5%B8%822-0-%E6%8E%A8500%E5%85%83%E9%81%8B%E5%8B%95%E5%B9%A3-050128253.html</w:t>
            </w:r>
          </w:p>
        </w:tc>
      </w:tr>
      <w:tr>
        <w:tc>
          <w:tcPr>
            <w:tcW w:type="dxa" w:w="2160"/>
          </w:tcPr>
          <w:p>
            <w:r>
              <w:rPr>
                <w:sz w:val="16"/>
              </w:rPr>
              <w:t>今日新聞NOWNEWS(Yahoo轉載)</w:t>
            </w:r>
          </w:p>
        </w:tc>
        <w:tc>
          <w:tcPr>
            <w:tcW w:type="dxa" w:w="2160"/>
          </w:tcPr>
          <w:p>
            <w:r>
              <w:rPr>
                <w:sz w:val="16"/>
              </w:rPr>
              <w:t>國民體育法修法　阻惡教練、體育班走入歷史</w:t>
            </w:r>
          </w:p>
        </w:tc>
        <w:tc>
          <w:tcPr>
            <w:tcW w:type="dxa" w:w="2160"/>
          </w:tcPr>
          <w:p>
            <w:r>
              <w:rPr>
                <w:sz w:val="16"/>
              </w:rPr>
              <w:t>2026-09-03</w:t>
            </w:r>
          </w:p>
        </w:tc>
        <w:tc>
          <w:tcPr>
            <w:tcW w:type="dxa" w:w="2160"/>
          </w:tcPr>
          <w:p>
            <w:r>
              <w:rPr>
                <w:sz w:val="16"/>
              </w:rPr>
              <w:t>https://tw.news.yahoo.com/%E5%9C%8B%E6%B0%91%E9%AB%94%E8%82%B2%E6%B3%95%E4%BF%AE%E6%B3%95-%E9%98%BB%E6%83%A1%E6%95%99%E7%B7%B4-%E9%AB%94%E8%82%B2%E7%8F%AD%E8%B5%B0%E5%85%A5%E6%AD%B7%E5%8F%B2-050351568.html</w:t>
            </w:r>
          </w:p>
        </w:tc>
      </w:tr>
      <w:tr>
        <w:tc>
          <w:tcPr>
            <w:tcW w:type="dxa" w:w="2160"/>
          </w:tcPr>
          <w:p>
            <w:r>
              <w:rPr>
                <w:sz w:val="16"/>
              </w:rPr>
              <w:t>今日新聞NOWNEWS(Yahoo轉載)</w:t>
            </w:r>
          </w:p>
        </w:tc>
        <w:tc>
          <w:tcPr>
            <w:tcW w:type="dxa" w:w="2160"/>
          </w:tcPr>
          <w:p>
            <w:r>
              <w:rPr>
                <w:sz w:val="16"/>
              </w:rPr>
              <w:t>急診待床解方　台大、林口長庚特殊給付</w:t>
            </w:r>
          </w:p>
        </w:tc>
        <w:tc>
          <w:tcPr>
            <w:tcW w:type="dxa" w:w="2160"/>
          </w:tcPr>
          <w:p>
            <w:r>
              <w:rPr>
                <w:sz w:val="16"/>
              </w:rPr>
              <w:t>2026-09-03</w:t>
            </w:r>
          </w:p>
        </w:tc>
        <w:tc>
          <w:tcPr>
            <w:tcW w:type="dxa" w:w="2160"/>
          </w:tcPr>
          <w:p>
            <w:r>
              <w:rPr>
                <w:sz w:val="16"/>
              </w:rPr>
              <w:t>https://tw.news.yahoo.com/%E6%80%A5%E8%A8%BA%E5%BE%85%E5%BA%8A%E8%A7%A3%E6%96%B9-%E5%8F%B0%E5%A4%A7-%E6%9E%97%E5%8F%A3%E9%95%B7%E5%BA%9A%E7%89%B9%E6%AE%8A%E7%B5%A6%E4%BB%98-083107861.html</w:t>
            </w:r>
          </w:p>
        </w:tc>
      </w:tr>
      <w:tr>
        <w:tc>
          <w:tcPr>
            <w:tcW w:type="dxa" w:w="2160"/>
          </w:tcPr>
          <w:p>
            <w:r>
              <w:rPr>
                <w:sz w:val="16"/>
              </w:rPr>
              <w:t>今日新聞NOWNEWS(Yahoo轉載)</w:t>
            </w:r>
          </w:p>
        </w:tc>
        <w:tc>
          <w:tcPr>
            <w:tcW w:type="dxa" w:w="2160"/>
          </w:tcPr>
          <w:p>
            <w:r>
              <w:rPr>
                <w:sz w:val="16"/>
              </w:rPr>
              <w:t>律師重砲開嗆蔣萬安：是你害兒努力還被嘲笑</w:t>
            </w:r>
          </w:p>
        </w:tc>
        <w:tc>
          <w:tcPr>
            <w:tcW w:type="dxa" w:w="2160"/>
          </w:tcPr>
          <w:p>
            <w:r>
              <w:rPr>
                <w:sz w:val="16"/>
              </w:rPr>
              <w:t>2026-09-03</w:t>
            </w:r>
          </w:p>
        </w:tc>
        <w:tc>
          <w:tcPr>
            <w:tcW w:type="dxa" w:w="2160"/>
          </w:tcPr>
          <w:p>
            <w:r>
              <w:rPr>
                <w:sz w:val="16"/>
              </w:rPr>
              <w:t>https://tw.news.yahoo.com/%E5%BE%8B%E5%B8%AB%E9%87%8D%E7%A0%B2%E9%96%8B%E5%97%86%E8%94%A3%E8%90%AC%E5%AE%89-%E6%98%AF%E4%BD%A0%E5%AE%B3%E5%85%92%E5%8A%AA%E5%8A%9B%E9%82%84%E8%A2%AB%E5%98%B2%E7%AC%91-031957794.html</w:t>
            </w:r>
          </w:p>
        </w:tc>
      </w:tr>
      <w:tr>
        <w:tc>
          <w:tcPr>
            <w:tcW w:type="dxa" w:w="2160"/>
          </w:tcPr>
          <w:p>
            <w:r>
              <w:rPr>
                <w:sz w:val="16"/>
              </w:rPr>
              <w:t>今日新聞NOWNEWS(Yahoo轉載)</w:t>
            </w:r>
          </w:p>
        </w:tc>
        <w:tc>
          <w:tcPr>
            <w:tcW w:type="dxa" w:w="2160"/>
          </w:tcPr>
          <w:p>
            <w:r>
              <w:rPr>
                <w:sz w:val="16"/>
              </w:rPr>
              <w:t>提前卡位爆發黑馬股！主動式ETF報酬第1</w:t>
            </w:r>
          </w:p>
        </w:tc>
        <w:tc>
          <w:tcPr>
            <w:tcW w:type="dxa" w:w="2160"/>
          </w:tcPr>
          <w:p>
            <w:r>
              <w:rPr>
                <w:sz w:val="16"/>
              </w:rPr>
              <w:t>2026-09-04</w:t>
            </w:r>
          </w:p>
        </w:tc>
        <w:tc>
          <w:tcPr>
            <w:tcW w:type="dxa" w:w="2160"/>
          </w:tcPr>
          <w:p>
            <w:r>
              <w:rPr>
                <w:sz w:val="16"/>
              </w:rPr>
              <w:t>https://tw.news.yahoo.com/%E6%8F%90%E5%89%8D%E5%8D%A1%E4%BD%8D%E7%88%86%E7%99%BC%E9%BB%91%E9%A6%AC%E8%82%A1-%E4%B8%BB%E5%8B%95%E5%BC%8Fetf%E5%A0%B1%E9%85%AC%E7%AC%AC1-081648285.html</w:t>
            </w:r>
          </w:p>
        </w:tc>
      </w:tr>
      <w:tr>
        <w:tc>
          <w:tcPr>
            <w:tcW w:type="dxa" w:w="2160"/>
          </w:tcPr>
          <w:p>
            <w:r>
              <w:rPr>
                <w:sz w:val="16"/>
              </w:rPr>
              <w:t>今日新聞NOWNEWS(Yahoo轉載)</w:t>
            </w:r>
          </w:p>
        </w:tc>
        <w:tc>
          <w:tcPr>
            <w:tcW w:type="dxa" w:w="2160"/>
          </w:tcPr>
          <w:p>
            <w:r>
              <w:rPr>
                <w:sz w:val="16"/>
              </w:rPr>
              <w:t>出席SEMICON　AIT：台美正共同推動AI革命</w:t>
            </w:r>
          </w:p>
        </w:tc>
        <w:tc>
          <w:tcPr>
            <w:tcW w:type="dxa" w:w="2160"/>
          </w:tcPr>
          <w:p>
            <w:r>
              <w:rPr>
                <w:sz w:val="16"/>
              </w:rPr>
              <w:t>2026-09-04</w:t>
            </w:r>
          </w:p>
        </w:tc>
        <w:tc>
          <w:tcPr>
            <w:tcW w:type="dxa" w:w="2160"/>
          </w:tcPr>
          <w:p>
            <w:r>
              <w:rPr>
                <w:sz w:val="16"/>
              </w:rPr>
              <w:t>https://tw.news.yahoo.com/%E5%87%BA%E5%B8%ADsemicon-ait-%E5%8F%B0%E7%BE%8E%E6%AD%A3%E5%85%B1%E5%90%8C%E6%8E%A8%E5%8B%95ai%E9%9D%A9%E5%91%BD-092408800.html</w:t>
            </w:r>
          </w:p>
        </w:tc>
      </w:tr>
      <w:tr>
        <w:tc>
          <w:tcPr>
            <w:tcW w:type="dxa" w:w="2160"/>
          </w:tcPr>
          <w:p>
            <w:r>
              <w:rPr>
                <w:sz w:val="16"/>
              </w:rPr>
              <w:t>今日新聞NOWNEWS(Yahoo轉載)</w:t>
            </w:r>
          </w:p>
        </w:tc>
        <w:tc>
          <w:tcPr>
            <w:tcW w:type="dxa" w:w="2160"/>
          </w:tcPr>
          <w:p>
            <w:r>
              <w:rPr>
                <w:sz w:val="16"/>
              </w:rPr>
              <w:t>台幣升央行調節　8月外匯存底重返6千億美元</w:t>
            </w:r>
          </w:p>
        </w:tc>
        <w:tc>
          <w:tcPr>
            <w:tcW w:type="dxa" w:w="2160"/>
          </w:tcPr>
          <w:p>
            <w:r>
              <w:rPr>
                <w:sz w:val="16"/>
              </w:rPr>
              <w:t>2026-09-04</w:t>
            </w:r>
          </w:p>
        </w:tc>
        <w:tc>
          <w:tcPr>
            <w:tcW w:type="dxa" w:w="2160"/>
          </w:tcPr>
          <w:p>
            <w:r>
              <w:rPr>
                <w:sz w:val="16"/>
              </w:rPr>
              <w:t>https://tw.news.yahoo.com/%E5%8F%B0%E5%B9%A3%E5%8D%87%E5%A4%AE%E8%A1%8C%E8%AA%BF%E7%AF%80-8%E6%9C%88%E5%A4%96%E5%8C%AF%E5%AD%98%E5%BA%95%E9%87%8D%E8%BF%946%E5%8D%83%E5%84%84%E7%BE%8E%E5%85%83-115604805.html</w:t>
            </w:r>
          </w:p>
        </w:tc>
      </w:tr>
      <w:tr>
        <w:tc>
          <w:tcPr>
            <w:tcW w:type="dxa" w:w="2160"/>
          </w:tcPr>
          <w:p>
            <w:r>
              <w:rPr>
                <w:sz w:val="16"/>
              </w:rPr>
              <w:t>今日新聞NOWNEWS(Yahoo轉載)</w:t>
            </w:r>
          </w:p>
        </w:tc>
        <w:tc>
          <w:tcPr>
            <w:tcW w:type="dxa" w:w="2160"/>
          </w:tcPr>
          <w:p>
            <w:r>
              <w:rPr>
                <w:sz w:val="16"/>
              </w:rPr>
              <w:t>替陳其邁寫推薦！賴清德：更大麥克風等著他</w:t>
            </w:r>
          </w:p>
        </w:tc>
        <w:tc>
          <w:tcPr>
            <w:tcW w:type="dxa" w:w="2160"/>
          </w:tcPr>
          <w:p>
            <w:r>
              <w:rPr>
                <w:sz w:val="16"/>
              </w:rPr>
              <w:t>2026-09-04</w:t>
            </w:r>
          </w:p>
        </w:tc>
        <w:tc>
          <w:tcPr>
            <w:tcW w:type="dxa" w:w="2160"/>
          </w:tcPr>
          <w:p>
            <w:r>
              <w:rPr>
                <w:sz w:val="16"/>
              </w:rPr>
              <w:t>https://tw.news.yahoo.com/%E6%9B%BF%E9%99%B3%E5%85%B6%E9%82%81%E5%AF%AB%E6%8E%A8%E8%96%A6-%E8%B3%B4%E6%B8%85%E5%BE%B7-%E6%9B%B4%E5%A4%A7%E9%BA%A5%E5%85%8B%E9%A2%A8%E7%AD%89%E8%91%97%E4%BB%96-044122834.html</w:t>
            </w:r>
          </w:p>
        </w:tc>
      </w:tr>
      <w:tr>
        <w:tc>
          <w:tcPr>
            <w:tcW w:type="dxa" w:w="2160"/>
          </w:tcPr>
          <w:p>
            <w:r>
              <w:rPr>
                <w:sz w:val="16"/>
              </w:rPr>
              <w:t>今日新聞NOWNEWS(Yahoo轉載)</w:t>
            </w:r>
          </w:p>
        </w:tc>
        <w:tc>
          <w:tcPr>
            <w:tcW w:type="dxa" w:w="2160"/>
          </w:tcPr>
          <w:p>
            <w:r>
              <w:rPr>
                <w:sz w:val="16"/>
              </w:rPr>
              <w:t>外資回頭？8月淨匯入5277億元　創同期新高</w:t>
            </w:r>
          </w:p>
        </w:tc>
        <w:tc>
          <w:tcPr>
            <w:tcW w:type="dxa" w:w="2160"/>
          </w:tcPr>
          <w:p>
            <w:r>
              <w:rPr>
                <w:sz w:val="16"/>
              </w:rPr>
              <w:t>2026-09-04</w:t>
            </w:r>
          </w:p>
        </w:tc>
        <w:tc>
          <w:tcPr>
            <w:tcW w:type="dxa" w:w="2160"/>
          </w:tcPr>
          <w:p>
            <w:r>
              <w:rPr>
                <w:sz w:val="16"/>
              </w:rPr>
              <w:t>https://tw.news.yahoo.com/%E5%A4%96%E8%B3%87%E5%9B%9E%E9%A0%AD-8%E6%9C%88%E6%B7%A8%E5%8C%AF%E5%85%A55277%E5%84%84%E5%85%83-%E5%89%B5%E5%90%8C%E6%9C%9F%E6%96%B0%E9%AB%98-124644099.html</w:t>
            </w:r>
          </w:p>
        </w:tc>
      </w:tr>
      <w:tr>
        <w:tc>
          <w:tcPr>
            <w:tcW w:type="dxa" w:w="2160"/>
          </w:tcPr>
          <w:p>
            <w:r>
              <w:rPr>
                <w:sz w:val="16"/>
              </w:rPr>
              <w:t>今日新聞NOWNEWS(Yahoo轉載)</w:t>
            </w:r>
          </w:p>
        </w:tc>
        <w:tc>
          <w:tcPr>
            <w:tcW w:type="dxa" w:w="2160"/>
          </w:tcPr>
          <w:p>
            <w:r>
              <w:rPr>
                <w:sz w:val="16"/>
              </w:rPr>
              <w:t>繳學費享好康！一卡通 iPASS MONEY推優惠</w:t>
            </w:r>
          </w:p>
        </w:tc>
        <w:tc>
          <w:tcPr>
            <w:tcW w:type="dxa" w:w="2160"/>
          </w:tcPr>
          <w:p>
            <w:r>
              <w:rPr>
                <w:sz w:val="16"/>
              </w:rPr>
              <w:t>2026-09-04</w:t>
            </w:r>
          </w:p>
        </w:tc>
        <w:tc>
          <w:tcPr>
            <w:tcW w:type="dxa" w:w="2160"/>
          </w:tcPr>
          <w:p>
            <w:r>
              <w:rPr>
                <w:sz w:val="16"/>
              </w:rPr>
              <w:t>https://tw.news.yahoo.com/%E7%B9%B3%E5%AD%B8%E8%B2%BB%E4%BA%AB%E5%A5%BD%E5%BA%B7-%E5%8D%A1%E9%80%9A-ipass-money%E6%8E%A8%E5%84%AA%E6%83%A0-044909839.html</w:t>
            </w:r>
          </w:p>
        </w:tc>
      </w:tr>
      <w:tr>
        <w:tc>
          <w:tcPr>
            <w:tcW w:type="dxa" w:w="2160"/>
          </w:tcPr>
          <w:p>
            <w:r>
              <w:rPr>
                <w:sz w:val="16"/>
              </w:rPr>
              <w:t>今日新聞NOWNEWS(Yahoo轉載)</w:t>
            </w:r>
          </w:p>
        </w:tc>
        <w:tc>
          <w:tcPr>
            <w:tcW w:type="dxa" w:w="2160"/>
          </w:tcPr>
          <w:p>
            <w:r>
              <w:rPr>
                <w:sz w:val="16"/>
              </w:rPr>
              <w:t>中鋼決定今年10月及第4季鋼價以平高盤開出</w:t>
            </w:r>
          </w:p>
        </w:tc>
        <w:tc>
          <w:tcPr>
            <w:tcW w:type="dxa" w:w="2160"/>
          </w:tcPr>
          <w:p>
            <w:r>
              <w:rPr>
                <w:sz w:val="16"/>
              </w:rPr>
              <w:t>2026-09-04</w:t>
            </w:r>
          </w:p>
        </w:tc>
        <w:tc>
          <w:tcPr>
            <w:tcW w:type="dxa" w:w="2160"/>
          </w:tcPr>
          <w:p>
            <w:r>
              <w:rPr>
                <w:sz w:val="16"/>
              </w:rPr>
              <w:t>https://tw.news.yahoo.com/%E4%B8%AD%E9%8B%BC%E6%B1%BA%E5%AE%9A%E4%BB%8A%E5%B9%B410%E6%9C%88%E5%8F%8A%E7%AC%AC4%E5%AD%A3%E9%8B%BC%E5%83%B9%E4%BB%A5%E5%B9%B3%E9%AB%98%E7%9B%A4%E9%96%8B%E5%87%BA-125900269.html</w:t>
            </w:r>
          </w:p>
        </w:tc>
      </w:tr>
      <w:tr>
        <w:tc>
          <w:tcPr>
            <w:tcW w:type="dxa" w:w="2160"/>
          </w:tcPr>
          <w:p>
            <w:r>
              <w:rPr>
                <w:sz w:val="16"/>
              </w:rPr>
              <w:t>今日新聞NOWNEWS(Yahoo轉載)</w:t>
            </w:r>
          </w:p>
        </w:tc>
        <w:tc>
          <w:tcPr>
            <w:tcW w:type="dxa" w:w="2160"/>
          </w:tcPr>
          <w:p>
            <w:r>
              <w:rPr>
                <w:sz w:val="16"/>
              </w:rPr>
              <w:t>中國人權律師抵台尋求協助！陸委會證實了</w:t>
            </w:r>
          </w:p>
        </w:tc>
        <w:tc>
          <w:tcPr>
            <w:tcW w:type="dxa" w:w="2160"/>
          </w:tcPr>
          <w:p>
            <w:r>
              <w:rPr>
                <w:sz w:val="16"/>
              </w:rPr>
              <w:t>2026-09-04</w:t>
            </w:r>
          </w:p>
        </w:tc>
        <w:tc>
          <w:tcPr>
            <w:tcW w:type="dxa" w:w="2160"/>
          </w:tcPr>
          <w:p>
            <w:r>
              <w:rPr>
                <w:sz w:val="16"/>
              </w:rPr>
              <w:t>https://tw.news.yahoo.com/%E4%B8%AD%E5%9C%8B%E4%BA%BA%E6%AC%8A%E5%BE%8B%E5%B8%AB%E6%8A%B5%E5%8F%B0%E5%B0%8B%E6%B1%82%E5%8D%94%E5%8A%A9-%E9%99%B8%E5%A7%94%E6%9C%83%E8%AD%89%E5%AF%A6%E4%BA%86-082000035.html</w:t>
            </w:r>
          </w:p>
        </w:tc>
      </w:tr>
      <w:tr>
        <w:tc>
          <w:tcPr>
            <w:tcW w:type="dxa" w:w="2160"/>
          </w:tcPr>
          <w:p>
            <w:r>
              <w:rPr>
                <w:sz w:val="16"/>
              </w:rPr>
              <w:t>今日新聞NOWNEWS(Yahoo轉載)</w:t>
            </w:r>
          </w:p>
        </w:tc>
        <w:tc>
          <w:tcPr>
            <w:tcW w:type="dxa" w:w="2160"/>
          </w:tcPr>
          <w:p>
            <w:r>
              <w:rPr>
                <w:sz w:val="16"/>
              </w:rPr>
              <w:t>AI美食照席捲餐飲業　顧客反而嚇到不敢點</w:t>
            </w:r>
          </w:p>
        </w:tc>
        <w:tc>
          <w:tcPr>
            <w:tcW w:type="dxa" w:w="2160"/>
          </w:tcPr>
          <w:p>
            <w:r>
              <w:rPr>
                <w:sz w:val="16"/>
              </w:rPr>
              <w:t>2026-09-04</w:t>
            </w:r>
          </w:p>
        </w:tc>
        <w:tc>
          <w:tcPr>
            <w:tcW w:type="dxa" w:w="2160"/>
          </w:tcPr>
          <w:p>
            <w:r>
              <w:rPr>
                <w:sz w:val="16"/>
              </w:rPr>
              <w:t>https://tw.news.yahoo.com/ai%E7%BE%8E%E9%A3%9F%E7%85%A7%E5%B8%AD%E6%8D%B2%E9%A4%90%E9%A3%B2%E6%A5%AD-%E9%A1%A7%E5%AE%A2%E5%8F%8D%E8%80%8C%E5%9A%87%E5%88%B0%E4%B8%8D%E6%95%A2%E9%BB%9E-082139784.html</w:t>
            </w:r>
          </w:p>
        </w:tc>
      </w:tr>
      <w:tr>
        <w:tc>
          <w:tcPr>
            <w:tcW w:type="dxa" w:w="2160"/>
          </w:tcPr>
          <w:p>
            <w:r>
              <w:rPr>
                <w:sz w:val="16"/>
              </w:rPr>
              <w:t>今日新聞NOWNEWS(Yahoo轉載)</w:t>
            </w:r>
          </w:p>
        </w:tc>
        <w:tc>
          <w:tcPr>
            <w:tcW w:type="dxa" w:w="2160"/>
          </w:tcPr>
          <w:p>
            <w:r>
              <w:rPr>
                <w:sz w:val="16"/>
              </w:rPr>
              <w:t>紙風車《寶莉回家》免費邀親子看戲共護環境</w:t>
            </w:r>
          </w:p>
        </w:tc>
        <w:tc>
          <w:tcPr>
            <w:tcW w:type="dxa" w:w="2160"/>
          </w:tcPr>
          <w:p>
            <w:r>
              <w:rPr>
                <w:sz w:val="16"/>
              </w:rPr>
              <w:t>2026-09-04</w:t>
            </w:r>
          </w:p>
        </w:tc>
        <w:tc>
          <w:tcPr>
            <w:tcW w:type="dxa" w:w="2160"/>
          </w:tcPr>
          <w:p>
            <w:r>
              <w:rPr>
                <w:sz w:val="16"/>
              </w:rPr>
              <w:t>https://tw.news.yahoo.com/%E7%B4%99%E9%A2%A8%E8%BB%8A-%E5%AF%B6%E8%8E%89%E5%9B%9E%E5%AE%B6-%E5%85%8D%E8%B2%BB%E9%82%80%E8%A6%AA%E5%AD%90%E7%9C%8B%E6%88%B2%E5%85%B1%E8%AD%B7%E7%92%B0%E5%A2%83-131900095.html</w:t>
            </w:r>
          </w:p>
        </w:tc>
      </w:tr>
      <w:tr>
        <w:tc>
          <w:tcPr>
            <w:tcW w:type="dxa" w:w="2160"/>
          </w:tcPr>
          <w:p>
            <w:r>
              <w:rPr>
                <w:sz w:val="16"/>
              </w:rPr>
              <w:t>今日新聞NOWNEWS(Yahoo轉載)</w:t>
            </w:r>
          </w:p>
        </w:tc>
        <w:tc>
          <w:tcPr>
            <w:tcW w:type="dxa" w:w="2160"/>
          </w:tcPr>
          <w:p>
            <w:r>
              <w:rPr>
                <w:sz w:val="16"/>
              </w:rPr>
              <w:t>胸痛舌下錠無效　名醫直奔急診揪主動脈救命</w:t>
            </w:r>
          </w:p>
        </w:tc>
        <w:tc>
          <w:tcPr>
            <w:tcW w:type="dxa" w:w="2160"/>
          </w:tcPr>
          <w:p>
            <w:r>
              <w:rPr>
                <w:sz w:val="16"/>
              </w:rPr>
              <w:t>2026-09-05</w:t>
            </w:r>
          </w:p>
        </w:tc>
        <w:tc>
          <w:tcPr>
            <w:tcW w:type="dxa" w:w="2160"/>
          </w:tcPr>
          <w:p>
            <w:r>
              <w:rPr>
                <w:sz w:val="16"/>
              </w:rPr>
              <w:t>https://tw.news.yahoo.com/%E8%83%B8%E7%97%9B%E8%88%8C%E4%B8%8B%E9%8C%A0%E7%84%A1%E6%95%88-%E5%90%8D%E9%86%AB%E7%9B%B4%E5%A5%94%E6%80%A5%E8%A8%BA%E6%8F%AA%E4%B8%BB%E5%8B%95%E8%84%88%E6%95%91%E5%91%BD-074514210.html</w:t>
            </w:r>
          </w:p>
        </w:tc>
      </w:tr>
      <w:tr>
        <w:tc>
          <w:tcPr>
            <w:tcW w:type="dxa" w:w="2160"/>
          </w:tcPr>
          <w:p>
            <w:r>
              <w:rPr>
                <w:sz w:val="16"/>
              </w:rPr>
              <w:t>今日新聞NOWNEWS(Yahoo轉載)</w:t>
            </w:r>
          </w:p>
        </w:tc>
        <w:tc>
          <w:tcPr>
            <w:tcW w:type="dxa" w:w="2160"/>
          </w:tcPr>
          <w:p>
            <w:r>
              <w:rPr>
                <w:sz w:val="16"/>
              </w:rPr>
              <w:t>美航乘客高空失控暴走！遭膠帶五花大綁制服</w:t>
            </w:r>
          </w:p>
        </w:tc>
        <w:tc>
          <w:tcPr>
            <w:tcW w:type="dxa" w:w="2160"/>
          </w:tcPr>
          <w:p>
            <w:r>
              <w:rPr>
                <w:sz w:val="16"/>
              </w:rPr>
              <w:t>2026-09-05</w:t>
            </w:r>
          </w:p>
        </w:tc>
        <w:tc>
          <w:tcPr>
            <w:tcW w:type="dxa" w:w="2160"/>
          </w:tcPr>
          <w:p>
            <w:r>
              <w:rPr>
                <w:sz w:val="16"/>
              </w:rPr>
              <w:t>https://tw.news.yahoo.com/%E7%BE%8E%E8%88%AA%E4%B9%98%E5%AE%A2%E9%AB%98%E7%A9%BA%E5%A4%B1%E6%8E%A7%E6%9A%B4%E8%B5%B0-%E9%81%AD%E8%86%A0%E5%B8%B6%E4%BA%94%E8%8A%B1%E5%A4%A7%E7%B6%81%E5%88%B6%E6%9C%8D-075345002.html</w:t>
            </w:r>
          </w:p>
        </w:tc>
      </w:tr>
      <w:tr>
        <w:tc>
          <w:tcPr>
            <w:tcW w:type="dxa" w:w="2160"/>
          </w:tcPr>
          <w:p>
            <w:r>
              <w:rPr>
                <w:sz w:val="16"/>
              </w:rPr>
              <w:t>今日新聞NOWNEWS(Yahoo轉載)</w:t>
            </w:r>
          </w:p>
        </w:tc>
        <w:tc>
          <w:tcPr>
            <w:tcW w:type="dxa" w:w="2160"/>
          </w:tcPr>
          <w:p>
            <w:r>
              <w:rPr>
                <w:sz w:val="16"/>
              </w:rPr>
              <w:t>經濟部點名「矽光子聯盟」　突破AI算力瓶頸</w:t>
            </w:r>
          </w:p>
        </w:tc>
        <w:tc>
          <w:tcPr>
            <w:tcW w:type="dxa" w:w="2160"/>
          </w:tcPr>
          <w:p>
            <w:r>
              <w:rPr>
                <w:sz w:val="16"/>
              </w:rPr>
              <w:t>2026-09-06</w:t>
            </w:r>
          </w:p>
        </w:tc>
        <w:tc>
          <w:tcPr>
            <w:tcW w:type="dxa" w:w="2160"/>
          </w:tcPr>
          <w:p>
            <w:r>
              <w:rPr>
                <w:sz w:val="16"/>
              </w:rPr>
              <w:t>https://tw.news.yahoo.com/%E7%B6%93%E6%BF%9F%E9%83%A8%E9%BB%9E%E5%90%8D-%E7%9F%BD%E5%85%89%E5%AD%90%E8%81%AF%E7%9B%9F-%E7%AA%81%E7%A0%B4ai%E7%AE%97%E5%8A%9B%E7%93%B6%E9%A0%B8-060713965.html</w:t>
            </w:r>
          </w:p>
        </w:tc>
      </w:tr>
      <w:tr>
        <w:tc>
          <w:tcPr>
            <w:tcW w:type="dxa" w:w="2160"/>
          </w:tcPr>
          <w:p>
            <w:r>
              <w:rPr>
                <w:sz w:val="16"/>
              </w:rPr>
              <w:t>今日新聞NOWNEWS(Yahoo轉載)</w:t>
            </w:r>
          </w:p>
        </w:tc>
        <w:tc>
          <w:tcPr>
            <w:tcW w:type="dxa" w:w="2160"/>
          </w:tcPr>
          <w:p>
            <w:r>
              <w:rPr>
                <w:sz w:val="16"/>
              </w:rPr>
              <w:t>新竹藍白合破局　小草護理師開嗆黃國昌</w:t>
            </w:r>
          </w:p>
        </w:tc>
        <w:tc>
          <w:tcPr>
            <w:tcW w:type="dxa" w:w="2160"/>
          </w:tcPr>
          <w:p>
            <w:r>
              <w:rPr>
                <w:sz w:val="16"/>
              </w:rPr>
              <w:t>2026-09-06</w:t>
            </w:r>
          </w:p>
        </w:tc>
        <w:tc>
          <w:tcPr>
            <w:tcW w:type="dxa" w:w="2160"/>
          </w:tcPr>
          <w:p>
            <w:r>
              <w:rPr>
                <w:sz w:val="16"/>
              </w:rPr>
              <w:t>https://tw.news.yahoo.com/%E6%96%B0%E7%AB%B9%E8%97%8D%E7%99%BD%E5%90%88%E7%A0%B4%E5%B1%80-%E5%B0%8F%E8%8D%89%E8%AD%B7%E7%90%86%E5%B8%AB%E9%96%8B%E5%97%86%E9%BB%83%E5%9C%8B%E6%98%8C-081051730.html</w:t>
            </w:r>
          </w:p>
        </w:tc>
      </w:tr>
      <w:tr>
        <w:tc>
          <w:tcPr>
            <w:tcW w:type="dxa" w:w="2160"/>
          </w:tcPr>
          <w:p>
            <w:r>
              <w:rPr>
                <w:sz w:val="16"/>
              </w:rPr>
              <w:t>今日新聞NOWNEWS(Yahoo轉載)</w:t>
            </w:r>
          </w:p>
        </w:tc>
        <w:tc>
          <w:tcPr>
            <w:tcW w:type="dxa" w:w="2160"/>
          </w:tcPr>
          <w:p>
            <w:r>
              <w:rPr>
                <w:sz w:val="16"/>
              </w:rPr>
              <w:t>玉山大阪出張所開業　拓展日本關西金融服務</w:t>
            </w:r>
          </w:p>
        </w:tc>
        <w:tc>
          <w:tcPr>
            <w:tcW w:type="dxa" w:w="2160"/>
          </w:tcPr>
          <w:p>
            <w:r>
              <w:rPr>
                <w:sz w:val="16"/>
              </w:rPr>
              <w:t>2026-09-07</w:t>
            </w:r>
          </w:p>
        </w:tc>
        <w:tc>
          <w:tcPr>
            <w:tcW w:type="dxa" w:w="2160"/>
          </w:tcPr>
          <w:p>
            <w:r>
              <w:rPr>
                <w:sz w:val="16"/>
              </w:rPr>
              <w:t>https://tw.news.yahoo.com/%E7%8E%89%E5%B1%B1%E5%A4%A7%E9%98%AA%E5%87%BA%E5%BC%B5%E6%89%80%E9%96%8B%E6%A5%AD-%E6%8B%93%E5%B1%95%E6%97%A5%E6%9C%AC%E9%97%9C%E8%A5%BF%E9%87%91%E8%9E%8D%E6%9C%8D%E5%8B%99-042944021.html</w:t>
            </w:r>
          </w:p>
        </w:tc>
      </w:tr>
      <w:tr>
        <w:tc>
          <w:tcPr>
            <w:tcW w:type="dxa" w:w="2160"/>
          </w:tcPr>
          <w:p>
            <w:r>
              <w:rPr>
                <w:sz w:val="16"/>
              </w:rPr>
              <w:t>今日新聞NOWNEWS(Yahoo轉載)</w:t>
            </w:r>
          </w:p>
        </w:tc>
        <w:tc>
          <w:tcPr>
            <w:tcW w:type="dxa" w:w="2160"/>
          </w:tcPr>
          <w:p>
            <w:r>
              <w:rPr>
                <w:sz w:val="16"/>
              </w:rPr>
              <w:t>AI買氣升溫　日韓晶片股走強</w:t>
            </w:r>
          </w:p>
        </w:tc>
        <w:tc>
          <w:tcPr>
            <w:tcW w:type="dxa" w:w="2160"/>
          </w:tcPr>
          <w:p>
            <w:r>
              <w:rPr>
                <w:sz w:val="16"/>
              </w:rPr>
              <w:t>2026-09-07</w:t>
            </w:r>
          </w:p>
        </w:tc>
        <w:tc>
          <w:tcPr>
            <w:tcW w:type="dxa" w:w="2160"/>
          </w:tcPr>
          <w:p>
            <w:r>
              <w:rPr>
                <w:sz w:val="16"/>
              </w:rPr>
              <w:t>https://tw.news.yahoo.com/ai%E8%B2%B7%E6%B0%A3%E5%8D%87%E6%BA%AB-%E6%97%A5%E9%9F%93%E6%99%B6%E7%89%87%E8%82%A1%E8%B5%B0%E5%BC%B7-061159203.html</w:t>
            </w:r>
          </w:p>
        </w:tc>
      </w:tr>
      <w:tr>
        <w:tc>
          <w:tcPr>
            <w:tcW w:type="dxa" w:w="2160"/>
          </w:tcPr>
          <w:p>
            <w:r>
              <w:rPr>
                <w:sz w:val="16"/>
              </w:rPr>
              <w:t>今日新聞NOWNEWS(Yahoo轉載)</w:t>
            </w:r>
          </w:p>
        </w:tc>
        <w:tc>
          <w:tcPr>
            <w:tcW w:type="dxa" w:w="2160"/>
          </w:tcPr>
          <w:p>
            <w:r>
              <w:rPr>
                <w:sz w:val="16"/>
              </w:rPr>
              <w:t>台股狂飆775點！衝破4萬7　聯電漲停</w:t>
            </w:r>
          </w:p>
        </w:tc>
        <w:tc>
          <w:tcPr>
            <w:tcW w:type="dxa" w:w="2160"/>
          </w:tcPr>
          <w:p>
            <w:r>
              <w:rPr>
                <w:sz w:val="16"/>
              </w:rPr>
              <w:t>2026-09-07</w:t>
            </w:r>
          </w:p>
        </w:tc>
        <w:tc>
          <w:tcPr>
            <w:tcW w:type="dxa" w:w="2160"/>
          </w:tcPr>
          <w:p>
            <w:r>
              <w:rPr>
                <w:sz w:val="16"/>
              </w:rPr>
              <w:t>https://tw.news.yahoo.com/%E5%8F%B0%E8%82%A1%E7%8B%82%E9%A3%86775%E9%BB%9E-%E8%A1%9D%E7%A0%B44%E8%90%AC7-%E8%81%AF%E9%9B%BB%E6%BC%B2%E5%81%9C-061304173.html</w:t>
            </w:r>
          </w:p>
        </w:tc>
      </w:tr>
      <w:tr>
        <w:tc>
          <w:tcPr>
            <w:tcW w:type="dxa" w:w="2160"/>
          </w:tcPr>
          <w:p>
            <w:r>
              <w:rPr>
                <w:sz w:val="16"/>
              </w:rPr>
              <w:t>今日新聞NOWNEWS(Yahoo轉載)</w:t>
            </w:r>
          </w:p>
        </w:tc>
        <w:tc>
          <w:tcPr>
            <w:tcW w:type="dxa" w:w="2160"/>
          </w:tcPr>
          <w:p>
            <w:r>
              <w:rPr>
                <w:sz w:val="16"/>
              </w:rPr>
              <w:t>一切都是為了美國！川普自曝投資已賺數千億</w:t>
            </w:r>
          </w:p>
        </w:tc>
        <w:tc>
          <w:tcPr>
            <w:tcW w:type="dxa" w:w="2160"/>
          </w:tcPr>
          <w:p>
            <w:r>
              <w:rPr>
                <w:sz w:val="16"/>
              </w:rPr>
              <w:t>2026-09-07</w:t>
            </w:r>
          </w:p>
        </w:tc>
        <w:tc>
          <w:tcPr>
            <w:tcW w:type="dxa" w:w="2160"/>
          </w:tcPr>
          <w:p>
            <w:r>
              <w:rPr>
                <w:sz w:val="16"/>
              </w:rPr>
              <w:t>https://tw.news.yahoo.com/%E5%88%87%E9%83%BD%E6%98%AF%E7%82%BA%E4%BA%86%E7%BE%8E%E5%9C%8B-%E5%B7%9D%E6%99%AE%E8%87%AA%E6%9B%9D%E6%8A%95%E8%B3%87%E5%B7%B2%E8%B3%BA%E6%95%B8%E5%8D%83%E5%84%84-083057071.html</w:t>
            </w:r>
          </w:p>
        </w:tc>
      </w:tr>
      <w:tr>
        <w:tc>
          <w:tcPr>
            <w:tcW w:type="dxa" w:w="2160"/>
          </w:tcPr>
          <w:p>
            <w:r>
              <w:rPr>
                <w:sz w:val="16"/>
              </w:rPr>
              <w:t>今日新聞NOWNEWS(Yahoo轉載)</w:t>
            </w:r>
          </w:p>
        </w:tc>
        <w:tc>
          <w:tcPr>
            <w:tcW w:type="dxa" w:w="2160"/>
          </w:tcPr>
          <w:p>
            <w:r>
              <w:rPr>
                <w:sz w:val="16"/>
              </w:rPr>
              <w:t>杜絕台灣洗產地　政府查緝428筆產地不實案</w:t>
            </w:r>
          </w:p>
        </w:tc>
        <w:tc>
          <w:tcPr>
            <w:tcW w:type="dxa" w:w="2160"/>
          </w:tcPr>
          <w:p>
            <w:r>
              <w:rPr>
                <w:sz w:val="16"/>
              </w:rPr>
              <w:t>2026-09-07</w:t>
            </w:r>
          </w:p>
        </w:tc>
        <w:tc>
          <w:tcPr>
            <w:tcW w:type="dxa" w:w="2160"/>
          </w:tcPr>
          <w:p>
            <w:r>
              <w:rPr>
                <w:sz w:val="16"/>
              </w:rPr>
              <w:t>https://tw.news.yahoo.com/%E6%9D%9C%E7%B5%95%E5%8F%B0%E7%81%A3%E6%B4%97%E7%94%A2%E5%9C%B0-%E6%94%BF%E5%BA%9C%E6%9F%A5%E7%B7%9D428%E7%AD%86%E7%94%A2%E5%9C%B0%E4%B8%8D%E5%AF%A6%E6%A1%88-074957297.html</w:t>
            </w:r>
          </w:p>
        </w:tc>
      </w:tr>
      <w:tr>
        <w:tc>
          <w:tcPr>
            <w:tcW w:type="dxa" w:w="2160"/>
          </w:tcPr>
          <w:p>
            <w:r>
              <w:rPr>
                <w:sz w:val="16"/>
              </w:rPr>
              <w:t>今日新聞NOWNEWS(Yahoo轉載)</w:t>
            </w:r>
          </w:p>
        </w:tc>
        <w:tc>
          <w:tcPr>
            <w:tcW w:type="dxa" w:w="2160"/>
          </w:tcPr>
          <w:p>
            <w:r>
              <w:rPr>
                <w:sz w:val="16"/>
              </w:rPr>
              <w:t>日圓兌美元創半年新高！衝至154關卡</w:t>
            </w:r>
          </w:p>
        </w:tc>
        <w:tc>
          <w:tcPr>
            <w:tcW w:type="dxa" w:w="2160"/>
          </w:tcPr>
          <w:p>
            <w:r>
              <w:rPr>
                <w:sz w:val="16"/>
              </w:rPr>
              <w:t>2026-09-07</w:t>
            </w:r>
          </w:p>
        </w:tc>
        <w:tc>
          <w:tcPr>
            <w:tcW w:type="dxa" w:w="2160"/>
          </w:tcPr>
          <w:p>
            <w:r>
              <w:rPr>
                <w:sz w:val="16"/>
              </w:rPr>
              <w:t>https://tw.news.yahoo.com/%E6%97%A5%E5%9C%93%E5%85%8C%E7%BE%8E%E5%85%83%E5%89%B5%E5%8D%8A%E5%B9%B4%E6%96%B0%E9%AB%98-%E8%A1%9D%E8%87%B3154%E9%97%9C%E5%8D%A1-100733385.html</w:t>
            </w:r>
          </w:p>
        </w:tc>
      </w:tr>
      <w:tr>
        <w:tc>
          <w:tcPr>
            <w:tcW w:type="dxa" w:w="2160"/>
          </w:tcPr>
          <w:p>
            <w:r>
              <w:rPr>
                <w:sz w:val="16"/>
              </w:rPr>
              <w:t>今日新聞NOWNEWS(Yahoo轉載)</w:t>
            </w:r>
          </w:p>
        </w:tc>
        <w:tc>
          <w:tcPr>
            <w:tcW w:type="dxa" w:w="2160"/>
          </w:tcPr>
          <w:p>
            <w:r>
              <w:rPr>
                <w:sz w:val="16"/>
              </w:rPr>
              <w:t>大城營建機捷佈局「寧疏勿密」瞄準自住買盤</w:t>
            </w:r>
          </w:p>
        </w:tc>
        <w:tc>
          <w:tcPr>
            <w:tcW w:type="dxa" w:w="2160"/>
          </w:tcPr>
          <w:p>
            <w:r>
              <w:rPr>
                <w:sz w:val="16"/>
              </w:rPr>
              <w:t>2026-09-07</w:t>
            </w:r>
          </w:p>
        </w:tc>
        <w:tc>
          <w:tcPr>
            <w:tcW w:type="dxa" w:w="2160"/>
          </w:tcPr>
          <w:p>
            <w:r>
              <w:rPr>
                <w:sz w:val="16"/>
              </w:rPr>
              <w:t>https://tw.news.yahoo.com/%E5%A4%A7%E5%9F%8E%E7%87%9F%E9%80%A0%E6%A9%9F%E6%8D%B7%E4%BD%88%E5%B1%80-%E5%AF%A7%E7%96%8F%E5%8B%BF%E5%AF%86-%E7%9E%84%E6%BA%96%E8%87%AA%E4%BD%8F%E8%B2%B7%E7%9B%A4-045627346.html</w:t>
            </w:r>
          </w:p>
        </w:tc>
      </w:tr>
      <w:tr>
        <w:tc>
          <w:tcPr>
            <w:tcW w:type="dxa" w:w="2160"/>
          </w:tcPr>
          <w:p>
            <w:r>
              <w:rPr>
                <w:sz w:val="16"/>
              </w:rPr>
              <w:t>今日新聞NOWNEWS(Yahoo轉載)</w:t>
            </w:r>
          </w:p>
        </w:tc>
        <w:tc>
          <w:tcPr>
            <w:tcW w:type="dxa" w:w="2160"/>
          </w:tcPr>
          <w:p>
            <w:r>
              <w:rPr>
                <w:sz w:val="16"/>
              </w:rPr>
              <w:t>印尼火山灰影響　華航長榮今雅加達航班取消</w:t>
            </w:r>
          </w:p>
        </w:tc>
        <w:tc>
          <w:tcPr>
            <w:tcW w:type="dxa" w:w="2160"/>
          </w:tcPr>
          <w:p>
            <w:r>
              <w:rPr>
                <w:sz w:val="16"/>
              </w:rPr>
              <w:t>2026-09-07</w:t>
            </w:r>
          </w:p>
        </w:tc>
        <w:tc>
          <w:tcPr>
            <w:tcW w:type="dxa" w:w="2160"/>
          </w:tcPr>
          <w:p>
            <w:r>
              <w:rPr>
                <w:sz w:val="16"/>
              </w:rPr>
              <w:t>https://tw.news.yahoo.com/%E5%8D%B0%E5%B0%BC%E7%81%AB%E5%B1%B1%E7%81%B0%E5%BD%B1%E9%9F%BF-%E8%8F%AF%E8%88%AA%E9%95%B7%E6%A6%AE%E4%BB%8A%E9%9B%85%E5%8A%A0%E9%81%94%E8%88%AA%E7%8F%AD%E5%8F%96%E6%B6%88-062239460.html</w:t>
            </w:r>
          </w:p>
        </w:tc>
      </w:tr>
      <w:tr>
        <w:tc>
          <w:tcPr>
            <w:tcW w:type="dxa" w:w="2160"/>
          </w:tcPr>
          <w:p>
            <w:r>
              <w:rPr>
                <w:sz w:val="16"/>
              </w:rPr>
              <w:t>今日新聞NOWNEWS(Yahoo轉載)</w:t>
            </w:r>
          </w:p>
        </w:tc>
        <w:tc>
          <w:tcPr>
            <w:tcW w:type="dxa" w:w="2160"/>
          </w:tcPr>
          <w:p>
            <w:r>
              <w:rPr>
                <w:sz w:val="16"/>
              </w:rPr>
              <w:t>陳時中砲火猛！1句「面相難看」狠酸蔣萬安</w:t>
            </w:r>
          </w:p>
        </w:tc>
        <w:tc>
          <w:tcPr>
            <w:tcW w:type="dxa" w:w="2160"/>
          </w:tcPr>
          <w:p>
            <w:r>
              <w:rPr>
                <w:sz w:val="16"/>
              </w:rPr>
              <w:t>2026-09-07</w:t>
            </w:r>
          </w:p>
        </w:tc>
        <w:tc>
          <w:tcPr>
            <w:tcW w:type="dxa" w:w="2160"/>
          </w:tcPr>
          <w:p>
            <w:r>
              <w:rPr>
                <w:sz w:val="16"/>
              </w:rPr>
              <w:t>https://tw.news.yahoo.com/%E9%99%B3%E6%99%82%E4%B8%AD%E7%A0%B2%E7%81%AB%E7%8C%9B-1%E5%8F%A5-%E9%9D%A2%E7%9B%B8%E9%9B%A3%E7%9C%8B-%E7%8B%A0%E9%85%B8%E8%94%A3%E8%90%AC%E5%AE%89-020716239.html</w:t>
            </w:r>
          </w:p>
        </w:tc>
      </w:tr>
      <w:tr>
        <w:tc>
          <w:tcPr>
            <w:tcW w:type="dxa" w:w="2160"/>
          </w:tcPr>
          <w:p>
            <w:r>
              <w:rPr>
                <w:sz w:val="16"/>
              </w:rPr>
              <w:t>今日新聞NOWNEWS(Yahoo轉載)</w:t>
            </w:r>
          </w:p>
        </w:tc>
        <w:tc>
          <w:tcPr>
            <w:tcW w:type="dxa" w:w="2160"/>
          </w:tcPr>
          <w:p>
            <w:r>
              <w:rPr>
                <w:sz w:val="16"/>
              </w:rPr>
              <w:t>中友購物節9/10登場天天抽台中直飛亞洲機票</w:t>
            </w:r>
          </w:p>
        </w:tc>
        <w:tc>
          <w:tcPr>
            <w:tcW w:type="dxa" w:w="2160"/>
          </w:tcPr>
          <w:p>
            <w:r>
              <w:rPr>
                <w:sz w:val="16"/>
              </w:rPr>
              <w:t>2026-09-07</w:t>
            </w:r>
          </w:p>
        </w:tc>
        <w:tc>
          <w:tcPr>
            <w:tcW w:type="dxa" w:w="2160"/>
          </w:tcPr>
          <w:p>
            <w:r>
              <w:rPr>
                <w:sz w:val="16"/>
              </w:rPr>
              <w:t>https://tw.news.yahoo.com/%E4%B8%AD%E5%8F%8B%E8%B3%BC%E7%89%A9%E7%AF%809-10%E7%99%BB%E5%A0%B4%E5%A4%A9%E5%A4%A9%E6%8A%BD%E5%8F%B0%E4%B8%AD%E7%9B%B4%E9%A3%9B%E4%BA%9E%E6%B4%B2%E6%A9%9F%E7%A5%A8-062505759.html</w:t>
            </w:r>
          </w:p>
        </w:tc>
      </w:tr>
      <w:tr>
        <w:tc>
          <w:tcPr>
            <w:tcW w:type="dxa" w:w="2160"/>
          </w:tcPr>
          <w:p>
            <w:r>
              <w:rPr>
                <w:sz w:val="16"/>
              </w:rPr>
              <w:t>今日新聞NOWNEWS(Yahoo轉載)</w:t>
            </w:r>
          </w:p>
        </w:tc>
        <w:tc>
          <w:tcPr>
            <w:tcW w:type="dxa" w:w="2160"/>
          </w:tcPr>
          <w:p>
            <w:r>
              <w:rPr>
                <w:sz w:val="16"/>
              </w:rPr>
              <w:t>台語面相難看意指？游盈隆：怎麼有這問題</w:t>
            </w:r>
          </w:p>
        </w:tc>
        <w:tc>
          <w:tcPr>
            <w:tcW w:type="dxa" w:w="2160"/>
          </w:tcPr>
          <w:p>
            <w:r>
              <w:rPr>
                <w:sz w:val="16"/>
              </w:rPr>
              <w:t>2026-09-07</w:t>
            </w:r>
          </w:p>
        </w:tc>
        <w:tc>
          <w:tcPr>
            <w:tcW w:type="dxa" w:w="2160"/>
          </w:tcPr>
          <w:p>
            <w:r>
              <w:rPr>
                <w:sz w:val="16"/>
              </w:rPr>
              <w:t>https://tw.news.yahoo.com/%E5%8F%B0%E8%AA%9E%E9%9D%A2%E7%9B%B8%E9%9B%A3%E7%9C%8B%E6%84%8F%E6%8C%87-%E6%B8%B8%E7%9B%88%E9%9A%86-%E6%80%8E%E9%BA%BC%E6%9C%89%E9%80%99%E5%95%8F%E9%A1%8C-035053618.html</w:t>
            </w:r>
          </w:p>
        </w:tc>
      </w:tr>
      <w:tr>
        <w:tc>
          <w:tcPr>
            <w:tcW w:type="dxa" w:w="2160"/>
          </w:tcPr>
          <w:p>
            <w:r>
              <w:rPr>
                <w:sz w:val="16"/>
              </w:rPr>
              <w:t>今日新聞NOWNEWS(Yahoo轉載)</w:t>
            </w:r>
          </w:p>
        </w:tc>
        <w:tc>
          <w:tcPr>
            <w:tcW w:type="dxa" w:w="2160"/>
          </w:tcPr>
          <w:p>
            <w:r>
              <w:rPr>
                <w:sz w:val="16"/>
              </w:rPr>
              <w:t>擊敗全台200機關　中市西屯戶所獲金檔獎</w:t>
            </w:r>
          </w:p>
        </w:tc>
        <w:tc>
          <w:tcPr>
            <w:tcW w:type="dxa" w:w="2160"/>
          </w:tcPr>
          <w:p>
            <w:r>
              <w:rPr>
                <w:sz w:val="16"/>
              </w:rPr>
              <w:t>2026-09-07</w:t>
            </w:r>
          </w:p>
        </w:tc>
        <w:tc>
          <w:tcPr>
            <w:tcW w:type="dxa" w:w="2160"/>
          </w:tcPr>
          <w:p>
            <w:r>
              <w:rPr>
                <w:sz w:val="16"/>
              </w:rPr>
              <w:t>https://tw.news.yahoo.com/%E6%93%8A%E6%95%97%E5%85%A8%E5%8F%B0200%E6%A9%9F%E9%97%9C-%E4%B8%AD%E5%B8%82%E8%A5%BF%E5%B1%AF%E6%88%B6%E6%89%80%E7%8D%B2%E9%87%91%E6%AA%94%E7%8D%8E-083915800.html</w:t>
            </w:r>
          </w:p>
        </w:tc>
      </w:tr>
      <w:tr>
        <w:tc>
          <w:tcPr>
            <w:tcW w:type="dxa" w:w="2160"/>
          </w:tcPr>
          <w:p>
            <w:r>
              <w:rPr>
                <w:sz w:val="16"/>
              </w:rPr>
              <w:t>今日新聞NOWNEWS(Yahoo轉載)</w:t>
            </w:r>
          </w:p>
        </w:tc>
        <w:tc>
          <w:tcPr>
            <w:tcW w:type="dxa" w:w="2160"/>
          </w:tcPr>
          <w:p>
            <w:r>
              <w:rPr>
                <w:sz w:val="16"/>
              </w:rPr>
              <w:t>越捷10月開台南河內航線　0元機票明起開搶</w:t>
            </w:r>
          </w:p>
        </w:tc>
        <w:tc>
          <w:tcPr>
            <w:tcW w:type="dxa" w:w="2160"/>
          </w:tcPr>
          <w:p>
            <w:r>
              <w:rPr>
                <w:sz w:val="16"/>
              </w:rPr>
              <w:t>2026-09-07</w:t>
            </w:r>
          </w:p>
        </w:tc>
        <w:tc>
          <w:tcPr>
            <w:tcW w:type="dxa" w:w="2160"/>
          </w:tcPr>
          <w:p>
            <w:r>
              <w:rPr>
                <w:sz w:val="16"/>
              </w:rPr>
              <w:t>https://tw.news.yahoo.com/%E8%B6%8A%E6%8D%B710%E6%9C%88%E9%96%8B%E5%8F%B0%E5%8D%97%E6%B2%B3%E5%85%A7%E8%88%AA%E7%B7%9A-0%E5%85%83%E6%A9%9F%E7%A5%A8%E6%98%8E%E8%B5%B7%E9%96%8B%E6%90%B6-084513750.html</w:t>
            </w:r>
          </w:p>
        </w:tc>
      </w:tr>
      <w:tr>
        <w:tc>
          <w:tcPr>
            <w:tcW w:type="dxa" w:w="2160"/>
          </w:tcPr>
          <w:p>
            <w:r>
              <w:rPr>
                <w:sz w:val="16"/>
              </w:rPr>
              <w:t>住展房屋網(Yahoo轉載)</w:t>
            </w:r>
          </w:p>
        </w:tc>
        <w:tc>
          <w:tcPr>
            <w:tcW w:type="dxa" w:w="2160"/>
          </w:tcPr>
          <w:p>
            <w:r>
              <w:rPr>
                <w:sz w:val="16"/>
              </w:rPr>
              <w:t>中古屋買氣回溫！合庫：央行全面鬆綁機率低　下半年房市「量縮價盤整」</w:t>
            </w:r>
          </w:p>
        </w:tc>
        <w:tc>
          <w:tcPr>
            <w:tcW w:type="dxa" w:w="2160"/>
          </w:tcPr>
          <w:p>
            <w:r>
              <w:rPr>
                <w:sz w:val="16"/>
              </w:rPr>
              <w:t>2026-09-01</w:t>
            </w:r>
          </w:p>
        </w:tc>
        <w:tc>
          <w:tcPr>
            <w:tcW w:type="dxa" w:w="2160"/>
          </w:tcPr>
          <w:p>
            <w:r>
              <w:rPr>
                <w:sz w:val="16"/>
              </w:rPr>
              <w:t>https://tw.stock.yahoo.com/news/%E4%B8%AD%E5%8F%A4%E5%B1%8B%E8%B2%B7%E6%B0%A3%E5%9B%9E%E6%BA%AB%EF%BC%81%E5%90%88%E5%BA%AB%EF%BC%9A%E5%A4%AE%E8%A1%8C%E5%85%A8%E9%9D%A2%E9%AC%86%E7%B6%81%E6%A9%9F%E7%8E%87%E4%BD%8E-%E4%B8%8B%E5%8D%8A%E5%B9%B4%E6%88%BF%E5%B8%82%E3%80%8C%E9%87%8F%E7%B8%AE%E5%83%B9%E7%9B%A4%E6%95%B4%E3%80%8D-090626324.html</w:t>
            </w:r>
          </w:p>
        </w:tc>
      </w:tr>
      <w:tr>
        <w:tc>
          <w:tcPr>
            <w:tcW w:type="dxa" w:w="2160"/>
          </w:tcPr>
          <w:p>
            <w:r>
              <w:rPr>
                <w:sz w:val="16"/>
              </w:rPr>
              <w:t>住展房屋網(Yahoo轉載)</w:t>
            </w:r>
          </w:p>
        </w:tc>
        <w:tc>
          <w:tcPr>
            <w:tcW w:type="dxa" w:w="2160"/>
          </w:tcPr>
          <w:p>
            <w:r>
              <w:rPr>
                <w:sz w:val="16"/>
              </w:rPr>
              <w:t>房子愈買愈小！七都小宅占比全升　新竹5年漲逾76%、「這裡」單價超車大宅</w:t>
            </w:r>
          </w:p>
        </w:tc>
        <w:tc>
          <w:tcPr>
            <w:tcW w:type="dxa" w:w="2160"/>
          </w:tcPr>
          <w:p>
            <w:r>
              <w:rPr>
                <w:sz w:val="16"/>
              </w:rPr>
              <w:t>2026-09-07</w:t>
            </w:r>
          </w:p>
        </w:tc>
        <w:tc>
          <w:tcPr>
            <w:tcW w:type="dxa" w:w="2160"/>
          </w:tcPr>
          <w:p>
            <w:r>
              <w:rPr>
                <w:sz w:val="16"/>
              </w:rPr>
              <w:t>https://tw.stock.yahoo.com/news/%E6%88%BF%E5%AD%90%E6%84%88%E8%B2%B7%E6%84%88%E5%B0%8F%EF%BC%81%E4%B8%83%E9%83%BD%E5%B0%8F%E5%AE%85%E5%8D%A0%E6%AF%94%E5%85%A8%E5%8D%87-%E6%96%B0%E7%AB%B95%E5%B9%B4%E6%BC%B2%E9%80%BE76%E3%80%81%E3%80%8C%E9%80%99%E8%A3%A1%E3%80%8D%E5%96%AE%E5%83%B9%E8%B6%85%E8%BB%8A%E5%A4%A7%E5%AE%85-063129822.html</w:t>
            </w:r>
          </w:p>
        </w:tc>
      </w:tr>
      <w:tr>
        <w:tc>
          <w:tcPr>
            <w:tcW w:type="dxa" w:w="2160"/>
          </w:tcPr>
          <w:p>
            <w:r>
              <w:rPr>
                <w:sz w:val="16"/>
              </w:rPr>
              <w:t>住展房屋網(Yahoo轉載)</w:t>
            </w:r>
          </w:p>
        </w:tc>
        <w:tc>
          <w:tcPr>
            <w:tcW w:type="dxa" w:w="2160"/>
          </w:tcPr>
          <w:p>
            <w:r>
              <w:rPr>
                <w:sz w:val="16"/>
              </w:rPr>
              <w:t>新竹買房男女五五波！女性5年平均占49%　土地持有面積卻僅35%</w:t>
            </w:r>
          </w:p>
        </w:tc>
        <w:tc>
          <w:tcPr>
            <w:tcW w:type="dxa" w:w="2160"/>
          </w:tcPr>
          <w:p>
            <w:r>
              <w:rPr>
                <w:sz w:val="16"/>
              </w:rPr>
              <w:t>2026-09-07</w:t>
            </w:r>
          </w:p>
        </w:tc>
        <w:tc>
          <w:tcPr>
            <w:tcW w:type="dxa" w:w="2160"/>
          </w:tcPr>
          <w:p>
            <w:r>
              <w:rPr>
                <w:sz w:val="16"/>
              </w:rPr>
              <w:t>https://tw.stock.yahoo.com/news/%E6%96%B0%E7%AB%B9%E8%B2%B7%E6%88%BF%E7%94%B7%E5%A5%B3%E4%BA%94%E4%BA%94%E6%B3%A2%EF%BC%81%E5%A5%B3%E6%80%A75%E5%B9%B4%E5%B9%B3%E5%9D%87%E5%8D%A049-%E5%9C%9F%E5%9C%B0%E6%8C%81%E6%9C%89%E9%9D%A2%E7%A9%8D%E5%8D%BB%E5%83%8535-084556084.html</w:t>
            </w:r>
          </w:p>
        </w:tc>
      </w:tr>
      <w:tr>
        <w:tc>
          <w:tcPr>
            <w:tcW w:type="dxa" w:w="2160"/>
          </w:tcPr>
          <w:p>
            <w:r>
              <w:rPr>
                <w:sz w:val="16"/>
              </w:rPr>
              <w:t>俏媽咪玩3C(Yahoo轉載)</w:t>
            </w:r>
          </w:p>
        </w:tc>
        <w:tc>
          <w:tcPr>
            <w:tcW w:type="dxa" w:w="2160"/>
          </w:tcPr>
          <w:p>
            <w:r>
              <w:rPr>
                <w:sz w:val="16"/>
              </w:rPr>
              <w:t>萬元具備強悍抗摔防震與三種防水認證值得推薦購買嗎？整體規格功能特色表現與優缺點分享，HONOR 600S 開箱！</w:t>
            </w:r>
          </w:p>
        </w:tc>
        <w:tc>
          <w:tcPr>
            <w:tcW w:type="dxa" w:w="2160"/>
          </w:tcPr>
          <w:p>
            <w:r>
              <w:rPr>
                <w:sz w:val="16"/>
              </w:rPr>
              <w:t>2026-09-04</w:t>
            </w:r>
          </w:p>
        </w:tc>
        <w:tc>
          <w:tcPr>
            <w:tcW w:type="dxa" w:w="2160"/>
          </w:tcPr>
          <w:p>
            <w:r>
              <w:rPr>
                <w:sz w:val="16"/>
              </w:rPr>
              <w:t>https://tw.news.yahoo.com/%E8%90%AC%E5%85%83%E5%85%B7%E5%82%99%E5%BC%B7%E6%82%8D%E6%8A%97%E6%91%94%E9%98%B2%E9%9C%87%E8%88%87%E4%B8%89%E7%A8%AE%E9%98%B2%E6%B0%B4%E8%AA%8D%E8%AD%89%E5%80%BC%E5%BE%97%E6%8E%A8%E8%96%A6%E8%B3%BC%E8%B2%B7%E5%97%8E-%E6%95%B4%E9%AB%94%E8%A6%8F%E6%A0%BC%E5%8A%9F%E8%83%BD%E7%89%B9%E8%89%B2%E8%A1%A8%E7%8F%BE%E8%88%87%E5%84%AA%E7%BC%BA%E9%BB%9E%E5%88%86%E4%BA%AB-honor-600s-%E9%96%8B%E7%AE%B1-132743586.html</w:t>
            </w:r>
          </w:p>
        </w:tc>
      </w:tr>
      <w:tr>
        <w:tc>
          <w:tcPr>
            <w:tcW w:type="dxa" w:w="2160"/>
          </w:tcPr>
          <w:p>
            <w:r>
              <w:rPr>
                <w:sz w:val="16"/>
              </w:rPr>
              <w:t>俏媽咪玩3C(Yahoo轉載)</w:t>
            </w:r>
          </w:p>
        </w:tc>
        <w:tc>
          <w:tcPr>
            <w:tcW w:type="dxa" w:w="2160"/>
          </w:tcPr>
          <w:p>
            <w:r>
              <w:rPr>
                <w:sz w:val="16"/>
              </w:rPr>
              <w:t>小巧機身強大拍照、充電續航效能表現與相機實測心得，這價格值得推薦購買嗎？Google Pixel 11 Pro 開箱！</w:t>
            </w:r>
          </w:p>
        </w:tc>
        <w:tc>
          <w:tcPr>
            <w:tcW w:type="dxa" w:w="2160"/>
          </w:tcPr>
          <w:p>
            <w:r>
              <w:rPr>
                <w:sz w:val="16"/>
              </w:rPr>
              <w:t>2026-09-07</w:t>
            </w:r>
          </w:p>
        </w:tc>
        <w:tc>
          <w:tcPr>
            <w:tcW w:type="dxa" w:w="2160"/>
          </w:tcPr>
          <w:p>
            <w:r>
              <w:rPr>
                <w:sz w:val="16"/>
              </w:rPr>
              <w:t>https://tw.news.yahoo.com/%E5%B0%8F%E5%B7%A7%E6%A9%9F%E8%BA%AB%E5%BC%B7%E5%A4%A7%E6%8B%8D%E7%85%A7-%E5%85%85%E9%9B%BB%E7%BA%8C%E8%88%AA%E6%95%88%E8%83%BD%E8%A1%A8%E7%8F%BE%E8%88%87%E7%9B%B8%E6%A9%9F%E5%AF%A6%E6%B8%AC%E5%BF%83%E5%BE%97-%E9%80%99%E5%83%B9%E6%A0%BC%E5%80%BC%E5%BE%97%E6%8E%A8%E8%96%A6%E8%B3%BC%E8%B2%B7%E5%97%8E-google-pixel-142004220.html</w:t>
            </w:r>
          </w:p>
        </w:tc>
      </w:tr>
      <w:tr>
        <w:tc>
          <w:tcPr>
            <w:tcW w:type="dxa" w:w="2160"/>
          </w:tcPr>
          <w:p>
            <w:r>
              <w:rPr>
                <w:sz w:val="16"/>
              </w:rPr>
              <w:t>信傳媒(Yahoo轉載)</w:t>
            </w:r>
          </w:p>
        </w:tc>
        <w:tc>
          <w:tcPr>
            <w:tcW w:type="dxa" w:w="2160"/>
          </w:tcPr>
          <w:p>
            <w:r>
              <w:rPr>
                <w:sz w:val="16"/>
              </w:rPr>
              <w:t>開學注意！腸病毒、流感、新冠、登革熱都要防　醫提醒「生病不上學」最重要</w:t>
            </w:r>
          </w:p>
        </w:tc>
        <w:tc>
          <w:tcPr>
            <w:tcW w:type="dxa" w:w="2160"/>
          </w:tcPr>
          <w:p>
            <w:r>
              <w:rPr>
                <w:sz w:val="16"/>
              </w:rPr>
              <w:t>2026-08-31</w:t>
            </w:r>
          </w:p>
        </w:tc>
        <w:tc>
          <w:tcPr>
            <w:tcW w:type="dxa" w:w="2160"/>
          </w:tcPr>
          <w:p>
            <w:r>
              <w:rPr>
                <w:sz w:val="16"/>
              </w:rPr>
              <w:t>https://tw.news.yahoo.com/%E9%96%8B%E5%AD%B8%E6%B3%A8%E6%84%8F-%E8%85%B8%E7%97%85%E6%AF%92-%E6%B5%81%E6%84%9F-%E6%96%B0%E5%86%A0-%E7%99%BB%E9%9D%A9%E7%86%B1%E9%83%BD%E8%A6%81%E9%98%B2-060033577.html</w:t>
            </w:r>
          </w:p>
        </w:tc>
      </w:tr>
      <w:tr>
        <w:tc>
          <w:tcPr>
            <w:tcW w:type="dxa" w:w="2160"/>
          </w:tcPr>
          <w:p>
            <w:r>
              <w:rPr>
                <w:sz w:val="16"/>
              </w:rPr>
              <w:t>信傳媒(Yahoo轉載)</w:t>
            </w:r>
          </w:p>
        </w:tc>
        <w:tc>
          <w:tcPr>
            <w:tcW w:type="dxa" w:w="2160"/>
          </w:tcPr>
          <w:p>
            <w:r>
              <w:rPr>
                <w:sz w:val="16"/>
              </w:rPr>
              <w:t>強弓飛彈列公開預算首曝光　海鯤號後續艦明年實質建造</w:t>
            </w:r>
          </w:p>
        </w:tc>
        <w:tc>
          <w:tcPr>
            <w:tcW w:type="dxa" w:w="2160"/>
          </w:tcPr>
          <w:p>
            <w:r>
              <w:rPr>
                <w:sz w:val="16"/>
              </w:rPr>
              <w:t>2026-08-31</w:t>
            </w:r>
          </w:p>
        </w:tc>
        <w:tc>
          <w:tcPr>
            <w:tcW w:type="dxa" w:w="2160"/>
          </w:tcPr>
          <w:p>
            <w:r>
              <w:rPr>
                <w:sz w:val="16"/>
              </w:rPr>
              <w:t>https://tw.news.yahoo.com/%E5%BC%B7%E5%BC%93%E9%A3%9B%E5%BD%88%E5%88%97%E5%85%AC%E9%96%8B%E9%A0%90%E7%AE%97%E9%A6%96%E6%9B%9D%E5%85%89-%E6%B5%B7%E9%AF%A4%E8%99%9F%E5%BE%8C%E7%BA%8C%E8%89%A6%E6%98%8E%E5%B9%B4%E5%AF%A6%E8%B3%AA%E5%BB%BA%E9%80%A0-060434857.html</w:t>
            </w:r>
          </w:p>
        </w:tc>
      </w:tr>
      <w:tr>
        <w:tc>
          <w:tcPr>
            <w:tcW w:type="dxa" w:w="2160"/>
          </w:tcPr>
          <w:p>
            <w:r>
              <w:rPr>
                <w:sz w:val="16"/>
              </w:rPr>
              <w:t>信傳媒(Yahoo轉載)</w:t>
            </w:r>
          </w:p>
        </w:tc>
        <w:tc>
          <w:tcPr>
            <w:tcW w:type="dxa" w:w="2160"/>
          </w:tcPr>
          <w:p>
            <w:r>
              <w:rPr>
                <w:sz w:val="16"/>
              </w:rPr>
              <w:t>韓國8月外銷年增68.7%　連續15個月增長　晶片出口狂增2倍</w:t>
            </w:r>
          </w:p>
        </w:tc>
        <w:tc>
          <w:tcPr>
            <w:tcW w:type="dxa" w:w="2160"/>
          </w:tcPr>
          <w:p>
            <w:r>
              <w:rPr>
                <w:sz w:val="16"/>
              </w:rPr>
              <w:t>2026-09-01</w:t>
            </w:r>
          </w:p>
        </w:tc>
        <w:tc>
          <w:tcPr>
            <w:tcW w:type="dxa" w:w="2160"/>
          </w:tcPr>
          <w:p>
            <w:r>
              <w:rPr>
                <w:sz w:val="16"/>
              </w:rPr>
              <w:t>https://tw.news.yahoo.com/%E9%9F%93%E5%9C%8B8%E6%9C%88%E5%A4%96%E9%8A%B7%E5%B9%B4%E5%A2%9E68-7-%E9%80%A3%E7%BA%8C15%E5%80%8B%E6%9C%88%E5%A2%9E%E9%95%B7-%E6%99%B6%E7%89%87%E5%87%BA%E5%8F%A3%E7%8B%82%E5%A2%9E2%E5%80%8D-053051448.html</w:t>
            </w:r>
          </w:p>
        </w:tc>
      </w:tr>
      <w:tr>
        <w:tc>
          <w:tcPr>
            <w:tcW w:type="dxa" w:w="2160"/>
          </w:tcPr>
          <w:p>
            <w:r>
              <w:rPr>
                <w:sz w:val="16"/>
              </w:rPr>
              <w:t>信傳媒(Yahoo轉載)</w:t>
            </w:r>
          </w:p>
        </w:tc>
        <w:tc>
          <w:tcPr>
            <w:tcW w:type="dxa" w:w="2160"/>
          </w:tcPr>
          <w:p>
            <w:r>
              <w:rPr>
                <w:sz w:val="16"/>
              </w:rPr>
              <w:t>快訊》卓榮泰明拍板追加預算案　強弓、增程雄三等飛彈入列</w:t>
            </w:r>
          </w:p>
        </w:tc>
        <w:tc>
          <w:tcPr>
            <w:tcW w:type="dxa" w:w="2160"/>
          </w:tcPr>
          <w:p>
            <w:r>
              <w:rPr>
                <w:sz w:val="16"/>
              </w:rPr>
              <w:t>2026-09-02</w:t>
            </w:r>
          </w:p>
        </w:tc>
        <w:tc>
          <w:tcPr>
            <w:tcW w:type="dxa" w:w="2160"/>
          </w:tcPr>
          <w:p>
            <w:r>
              <w:rPr>
                <w:sz w:val="16"/>
              </w:rPr>
              <w:t>https://tw.news.yahoo.com/%E5%BF%AB%E8%A8%8A-%E5%8D%93%E6%A6%AE%E6%B3%B0%E6%98%8E%E6%8B%8D%E6%9D%BF%E8%BF%BD%E5%8A%A0%E9%A0%90%E7%AE%97%E6%A1%88-%E5%BC%B7%E5%BC%93-%E5%A2%9E%E7%A8%8B%E9%9B%84%E4%B8%89%E7%AD%89%E9%A3%9B%E5%BD%88%E5%85%A5%E5%88%97-044027980.html</w:t>
            </w:r>
          </w:p>
        </w:tc>
      </w:tr>
      <w:tr>
        <w:tc>
          <w:tcPr>
            <w:tcW w:type="dxa" w:w="2160"/>
          </w:tcPr>
          <w:p>
            <w:r>
              <w:rPr>
                <w:sz w:val="16"/>
              </w:rPr>
              <w:t>信傳媒(Yahoo轉載)</w:t>
            </w:r>
          </w:p>
        </w:tc>
        <w:tc>
          <w:tcPr>
            <w:tcW w:type="dxa" w:w="2160"/>
          </w:tcPr>
          <w:p>
            <w:r>
              <w:rPr>
                <w:sz w:val="16"/>
              </w:rPr>
              <w:t>從脈動陣列到封裝級矽光子：Google揭自研TPU六大硬體密碼，迎接「硬體文藝復興」</w:t>
            </w:r>
          </w:p>
        </w:tc>
        <w:tc>
          <w:tcPr>
            <w:tcW w:type="dxa" w:w="2160"/>
          </w:tcPr>
          <w:p>
            <w:r>
              <w:rPr>
                <w:sz w:val="16"/>
              </w:rPr>
              <w:t>2026-09-03</w:t>
            </w:r>
          </w:p>
        </w:tc>
        <w:tc>
          <w:tcPr>
            <w:tcW w:type="dxa" w:w="2160"/>
          </w:tcPr>
          <w:p>
            <w:r>
              <w:rPr>
                <w:sz w:val="16"/>
              </w:rPr>
              <w:t>https://tw.news.yahoo.com/%E5%BE%9E%E8%84%88%E5%8B%95%E9%99%A3%E5%88%97%E5%88%B0%E5%B0%81%E8%A3%9D%E7%B4%9A%E7%9F%BD%E5%85%89%E5%AD%90-google%E6%8F%AD%E8%87%AA%E7%A0%94tpu%E5%85%AD%E5%A4%A7%E7%A1%AC%E9%AB%94%E5%AF%86%E7%A2%BC-%E8%BF%8E%E6%8E%A5-%E7%A1%AC%E9%AB%94%E6%96%87%E8%97%9D%E5%BE%A9%E8%88%88-051029614.html</w:t>
            </w:r>
          </w:p>
        </w:tc>
      </w:tr>
      <w:tr>
        <w:tc>
          <w:tcPr>
            <w:tcW w:type="dxa" w:w="2160"/>
          </w:tcPr>
          <w:p>
            <w:r>
              <w:rPr>
                <w:sz w:val="16"/>
              </w:rPr>
              <w:t>信傳媒(Yahoo轉載)</w:t>
            </w:r>
          </w:p>
        </w:tc>
        <w:tc>
          <w:tcPr>
            <w:tcW w:type="dxa" w:w="2160"/>
          </w:tcPr>
          <w:p>
            <w:r>
              <w:rPr>
                <w:sz w:val="16"/>
              </w:rPr>
              <w:t>2026臺北動保教育月登場　今年臺北市已辦理100場狂犬病疫苗免費注射</w:t>
            </w:r>
          </w:p>
        </w:tc>
        <w:tc>
          <w:tcPr>
            <w:tcW w:type="dxa" w:w="2160"/>
          </w:tcPr>
          <w:p>
            <w:r>
              <w:rPr>
                <w:sz w:val="16"/>
              </w:rPr>
              <w:t>2026-09-06</w:t>
            </w:r>
          </w:p>
        </w:tc>
        <w:tc>
          <w:tcPr>
            <w:tcW w:type="dxa" w:w="2160"/>
          </w:tcPr>
          <w:p>
            <w:r>
              <w:rPr>
                <w:sz w:val="16"/>
              </w:rPr>
              <w:t>https://tw.news.yahoo.com/2026%E8%87%BA%E5%8C%97%E5%8B%95%E4%BF%9D%E6%95%99%E8%82%B2%E6%9C%88%E7%99%BB%E5%A0%B4-%E4%BB%8A%E5%B9%B4%E8%87%BA%E5%8C%97%E5%B8%82%E5%B7%B2%E8%BE%A6%E7%90%86100%E5%A0%B4%E7%8B%82%E7%8A%AC%E7%97%85%E7%96%AB%E8%8B%97%E5%85%8D%E8%B2%BB%E6%B3%A8%E5%B0%84-080026847.html</w:t>
            </w:r>
          </w:p>
        </w:tc>
      </w:tr>
      <w:tr>
        <w:tc>
          <w:tcPr>
            <w:tcW w:type="dxa" w:w="2160"/>
          </w:tcPr>
          <w:p>
            <w:r>
              <w:rPr>
                <w:sz w:val="16"/>
              </w:rPr>
              <w:t>健康醫療網(Yahoo轉載)</w:t>
            </w:r>
          </w:p>
        </w:tc>
        <w:tc>
          <w:tcPr>
            <w:tcW w:type="dxa" w:w="2160"/>
          </w:tcPr>
          <w:p>
            <w:r>
              <w:rPr>
                <w:sz w:val="16"/>
              </w:rPr>
              <w:t>孩子長得快不等於長得久！10歲男童體重破99百分位　小心肥胖與骨齡危機</w:t>
            </w:r>
          </w:p>
        </w:tc>
        <w:tc>
          <w:tcPr>
            <w:tcW w:type="dxa" w:w="2160"/>
          </w:tcPr>
          <w:p>
            <w:r>
              <w:rPr>
                <w:sz w:val="16"/>
              </w:rPr>
              <w:t>2026-09-01</w:t>
            </w:r>
          </w:p>
        </w:tc>
        <w:tc>
          <w:tcPr>
            <w:tcW w:type="dxa" w:w="2160"/>
          </w:tcPr>
          <w:p>
            <w:r>
              <w:rPr>
                <w:sz w:val="16"/>
              </w:rPr>
              <w:t>https://tw.news.yahoo.com/%E5%AD%A9%E5%AD%90%E9%95%B7%E5%BE%97%E5%BF%AB%E4%B8%8D%E7%AD%89%E6%96%BC%E9%95%B7%E5%BE%97%E4%B9%85-10%E6%AD%B2%E7%94%B7%E7%AB%A5%E9%AB%94%E9%87%8D%E7%A0%B499%E7%99%BE%E5%88%86%E4%BD%8D-%E5%B0%8F%E5%BF%83%E8%82%A5%E8%83%96%E8%88%87%E9%AA%A8%E9%BD%A1%E5%8D%B1%E6%A9%9F-090000095.html</w:t>
            </w:r>
          </w:p>
        </w:tc>
      </w:tr>
      <w:tr>
        <w:tc>
          <w:tcPr>
            <w:tcW w:type="dxa" w:w="2160"/>
          </w:tcPr>
          <w:p>
            <w:r>
              <w:rPr>
                <w:sz w:val="16"/>
              </w:rPr>
              <w:t>健康醫療網(Yahoo轉載)</w:t>
            </w:r>
          </w:p>
        </w:tc>
        <w:tc>
          <w:tcPr>
            <w:tcW w:type="dxa" w:w="2160"/>
          </w:tcPr>
          <w:p>
            <w:r>
              <w:rPr>
                <w:sz w:val="16"/>
              </w:rPr>
              <w:t>妙齡女經期劇烈腹痛找不到原因　醫揭罕病「急性間歇性紫質症」</w:t>
            </w:r>
          </w:p>
        </w:tc>
        <w:tc>
          <w:tcPr>
            <w:tcW w:type="dxa" w:w="2160"/>
          </w:tcPr>
          <w:p>
            <w:r>
              <w:rPr>
                <w:sz w:val="16"/>
              </w:rPr>
              <w:t>2026-09-01</w:t>
            </w:r>
          </w:p>
        </w:tc>
        <w:tc>
          <w:tcPr>
            <w:tcW w:type="dxa" w:w="2160"/>
          </w:tcPr>
          <w:p>
            <w:r>
              <w:rPr>
                <w:sz w:val="16"/>
              </w:rPr>
              <w:t>https://tw.news.yahoo.com/%E5%A6%99%E9%BD%A1%E5%A5%B3%E7%B6%93%E6%9C%9F%E5%8A%87%E7%83%88%E8%85%B9%E7%97%9B%E6%89%BE%E4%B8%8D%E5%88%B0%E5%8E%9F%E5%9B%A0-%E9%86%AB%E6%8F%AD%E7%BD%95%E7%97%85-%E6%80%A5%E6%80%A7%E9%96%93%E6%AD%87%E6%80%A7%E7%B4%AB%E8%B3%AA%E7%97%87-100000499.html</w:t>
            </w:r>
          </w:p>
        </w:tc>
      </w:tr>
      <w:tr>
        <w:tc>
          <w:tcPr>
            <w:tcW w:type="dxa" w:w="2160"/>
          </w:tcPr>
          <w:p>
            <w:r>
              <w:rPr>
                <w:sz w:val="16"/>
              </w:rPr>
              <w:t>健康醫療網(Yahoo轉載)</w:t>
            </w:r>
          </w:p>
        </w:tc>
        <w:tc>
          <w:tcPr>
            <w:tcW w:type="dxa" w:w="2160"/>
          </w:tcPr>
          <w:p>
            <w:r>
              <w:rPr>
                <w:sz w:val="16"/>
              </w:rPr>
              <w:t>真有「健康的胖子」？醫：別只用外表判斷代謝健康　提早開始體重管理</w:t>
            </w:r>
          </w:p>
        </w:tc>
        <w:tc>
          <w:tcPr>
            <w:tcW w:type="dxa" w:w="2160"/>
          </w:tcPr>
          <w:p>
            <w:r>
              <w:rPr>
                <w:sz w:val="16"/>
              </w:rPr>
              <w:t>2026-09-02</w:t>
            </w:r>
          </w:p>
        </w:tc>
        <w:tc>
          <w:tcPr>
            <w:tcW w:type="dxa" w:w="2160"/>
          </w:tcPr>
          <w:p>
            <w:r>
              <w:rPr>
                <w:sz w:val="16"/>
              </w:rPr>
              <w:t>https://tw.news.yahoo.com/%E7%9C%9F%E6%9C%89-%E5%81%A5%E5%BA%B7%E7%9A%84%E8%83%96%E5%AD%90-%E9%86%AB-%E5%88%A5%E5%8F%AA%E7%94%A8%E5%A4%96%E8%A1%A8%E5%88%A4%E6%96%B7%E4%BB%A3%E8%AC%9D%E5%81%A5%E5%BA%B7-%E6%8F%90%E6%97%A9%E9%96%8B%E5%A7%8B%E9%AB%94%E9%87%8D%E7%AE%A1%E7%90%86-050000330.html</w:t>
            </w:r>
          </w:p>
        </w:tc>
      </w:tr>
      <w:tr>
        <w:tc>
          <w:tcPr>
            <w:tcW w:type="dxa" w:w="2160"/>
          </w:tcPr>
          <w:p>
            <w:r>
              <w:rPr>
                <w:sz w:val="16"/>
              </w:rPr>
              <w:t>健康醫療網(Yahoo轉載)</w:t>
            </w:r>
          </w:p>
        </w:tc>
        <w:tc>
          <w:tcPr>
            <w:tcW w:type="dxa" w:w="2160"/>
          </w:tcPr>
          <w:p>
            <w:r>
              <w:rPr>
                <w:sz w:val="16"/>
              </w:rPr>
              <w:t>88歲嬤突右上腹劇痛！檢查揪「總膽管結石」阻塞　醫示警3大症狀</w:t>
            </w:r>
          </w:p>
        </w:tc>
        <w:tc>
          <w:tcPr>
            <w:tcW w:type="dxa" w:w="2160"/>
          </w:tcPr>
          <w:p>
            <w:r>
              <w:rPr>
                <w:sz w:val="16"/>
              </w:rPr>
              <w:t>2026-09-03</w:t>
            </w:r>
          </w:p>
        </w:tc>
        <w:tc>
          <w:tcPr>
            <w:tcW w:type="dxa" w:w="2160"/>
          </w:tcPr>
          <w:p>
            <w:r>
              <w:rPr>
                <w:sz w:val="16"/>
              </w:rPr>
              <w:t>https://tw.news.yahoo.com/88%E6%AD%B2%E5%AC%A4%E7%AA%81%E5%8F%B3%E4%B8%8A%E8%85%B9%E5%8A%87%E7%97%9B-%E6%AA%A2%E6%9F%A5%E6%8F%AA-%E7%B8%BD%E8%86%BD%E7%AE%A1%E7%B5%90%E7%9F%B3-%E9%98%BB%E5%A1%9E-%E9%86%AB%E7%A4%BA%E8%AD%A63%E5%A4%A7%E7%97%87%E7%8B%80-050000123.html</w:t>
            </w:r>
          </w:p>
        </w:tc>
      </w:tr>
      <w:tr>
        <w:tc>
          <w:tcPr>
            <w:tcW w:type="dxa" w:w="2160"/>
          </w:tcPr>
          <w:p>
            <w:r>
              <w:rPr>
                <w:sz w:val="16"/>
              </w:rPr>
              <w:t>健康醫療網(Yahoo轉載)</w:t>
            </w:r>
          </w:p>
        </w:tc>
        <w:tc>
          <w:tcPr>
            <w:tcW w:type="dxa" w:w="2160"/>
          </w:tcPr>
          <w:p>
            <w:r>
              <w:rPr>
                <w:sz w:val="16"/>
              </w:rPr>
              <w:t>梅艷芳百歲母進食昏迷離世　醫談「噎到、嗆咳」差異：當心吞嚥退化</w:t>
            </w:r>
          </w:p>
        </w:tc>
        <w:tc>
          <w:tcPr>
            <w:tcW w:type="dxa" w:w="2160"/>
          </w:tcPr>
          <w:p>
            <w:r>
              <w:rPr>
                <w:sz w:val="16"/>
              </w:rPr>
              <w:t>2026-09-03</w:t>
            </w:r>
          </w:p>
        </w:tc>
        <w:tc>
          <w:tcPr>
            <w:tcW w:type="dxa" w:w="2160"/>
          </w:tcPr>
          <w:p>
            <w:r>
              <w:rPr>
                <w:sz w:val="16"/>
              </w:rPr>
              <w:t>https://tw.news.yahoo.com/%E6%A2%85%E8%89%B7%E8%8A%B3%E7%99%BE%E6%AD%B2%E6%AF%8D%E9%80%B2%E9%A3%9F%E6%98%8F%E8%BF%B7%E9%9B%A2%E4%B8%96-%E9%86%AB%E8%AB%87-%E5%99%8E%E5%88%B0-%E5%97%86%E5%92%B3-%E5%B7%AE%E7%95%B0-130000637.html</w:t>
            </w:r>
          </w:p>
        </w:tc>
      </w:tr>
      <w:tr>
        <w:tc>
          <w:tcPr>
            <w:tcW w:type="dxa" w:w="2160"/>
          </w:tcPr>
          <w:p>
            <w:r>
              <w:rPr>
                <w:sz w:val="16"/>
              </w:rPr>
              <w:t>健康醫療網(Yahoo轉載)</w:t>
            </w:r>
          </w:p>
        </w:tc>
        <w:tc>
          <w:tcPr>
            <w:tcW w:type="dxa" w:w="2160"/>
          </w:tcPr>
          <w:p>
            <w:r>
              <w:rPr>
                <w:sz w:val="16"/>
              </w:rPr>
              <w:t>心腎糖共病別輕忽！醫：務必監測「這5核心健康數字」守護健康</w:t>
            </w:r>
          </w:p>
        </w:tc>
        <w:tc>
          <w:tcPr>
            <w:tcW w:type="dxa" w:w="2160"/>
          </w:tcPr>
          <w:p>
            <w:r>
              <w:rPr>
                <w:sz w:val="16"/>
              </w:rPr>
              <w:t>2026-09-04</w:t>
            </w:r>
          </w:p>
        </w:tc>
        <w:tc>
          <w:tcPr>
            <w:tcW w:type="dxa" w:w="2160"/>
          </w:tcPr>
          <w:p>
            <w:r>
              <w:rPr>
                <w:sz w:val="16"/>
              </w:rPr>
              <w:t>https://tw.news.yahoo.com/%E5%BF%83%E8%85%8E%E7%B3%96%E5%85%B1%E7%97%85%E5%88%A5%E8%BC%95%E5%BF%BD-%E9%86%AB-%E5%8B%99%E5%BF%85%E7%9B%A3%E6%B8%AC-%E9%80%995%E6%A0%B8%E5%BF%83%E5%81%A5%E5%BA%B7%E6%95%B8%E5%AD%97-%E5%AE%88%E8%AD%B7%E5%81%A5%E5%BA%B7-050000166.html</w:t>
            </w:r>
          </w:p>
        </w:tc>
      </w:tr>
      <w:tr>
        <w:tc>
          <w:tcPr>
            <w:tcW w:type="dxa" w:w="2160"/>
          </w:tcPr>
          <w:p>
            <w:r>
              <w:rPr>
                <w:sz w:val="16"/>
              </w:rPr>
              <w:t>健康醫療網(Yahoo轉載)</w:t>
            </w:r>
          </w:p>
        </w:tc>
        <w:tc>
          <w:tcPr>
            <w:tcW w:type="dxa" w:w="2160"/>
          </w:tcPr>
          <w:p>
            <w:r>
              <w:rPr>
                <w:sz w:val="16"/>
              </w:rPr>
              <w:t>處理業務力不從心！揪出輕度阿茲海默症　醫解治療與早期照護</w:t>
            </w:r>
          </w:p>
        </w:tc>
        <w:tc>
          <w:tcPr>
            <w:tcW w:type="dxa" w:w="2160"/>
          </w:tcPr>
          <w:p>
            <w:r>
              <w:rPr>
                <w:sz w:val="16"/>
              </w:rPr>
              <w:t>2026-09-04</w:t>
            </w:r>
          </w:p>
        </w:tc>
        <w:tc>
          <w:tcPr>
            <w:tcW w:type="dxa" w:w="2160"/>
          </w:tcPr>
          <w:p>
            <w:r>
              <w:rPr>
                <w:sz w:val="16"/>
              </w:rPr>
              <w:t>https://tw.news.yahoo.com/%E8%99%95%E7%90%86%E6%A5%AD%E5%8B%99%E5%8A%9B%E4%B8%8D%E5%BE%9E%E5%BF%83-%E6%8F%AA%E5%87%BA%E8%BC%95%E5%BA%A6%E9%98%BF%E8%8C%B2%E6%B5%B7%E9%BB%98%E7%97%87-%E9%86%AB%E8%A7%A3%E6%B2%BB%E7%99%82%E8%88%87%E6%97%A9%E6%9C%9F%E7%85%A7%E8%AD%B7-130000338.html</w:t>
            </w:r>
          </w:p>
        </w:tc>
      </w:tr>
      <w:tr>
        <w:tc>
          <w:tcPr>
            <w:tcW w:type="dxa" w:w="2160"/>
          </w:tcPr>
          <w:p>
            <w:r>
              <w:rPr>
                <w:sz w:val="16"/>
              </w:rPr>
              <w:t>健康醫療網(Yahoo轉載)</w:t>
            </w:r>
          </w:p>
        </w:tc>
        <w:tc>
          <w:tcPr>
            <w:tcW w:type="dxa" w:w="2160"/>
          </w:tcPr>
          <w:p>
            <w:r>
              <w:rPr>
                <w:sz w:val="16"/>
              </w:rPr>
              <w:t>加味菸27種添加物禁用方向不變　正式公告時程未定！國健署揭原因</w:t>
            </w:r>
          </w:p>
        </w:tc>
        <w:tc>
          <w:tcPr>
            <w:tcW w:type="dxa" w:w="2160"/>
          </w:tcPr>
          <w:p>
            <w:r>
              <w:rPr>
                <w:sz w:val="16"/>
              </w:rPr>
              <w:t>2026-09-07</w:t>
            </w:r>
          </w:p>
        </w:tc>
        <w:tc>
          <w:tcPr>
            <w:tcW w:type="dxa" w:w="2160"/>
          </w:tcPr>
          <w:p>
            <w:r>
              <w:rPr>
                <w:sz w:val="16"/>
              </w:rPr>
              <w:t>https://tw.news.yahoo.com/%E5%8A%A0%E5%91%B3%E8%8F%B827%E7%A8%AE%E6%B7%BB%E5%8A%A0%E7%89%A9%E7%A6%81%E7%94%A8%E6%96%B9%E5%90%91%E4%B8%8D%E8%AE%8A-%E6%AD%A3%E5%BC%8F%E5%85%AC%E5%91%8A%E6%99%82%E7%A8%8B%E6%9C%AA%E5%AE%9A-%E5%9C%8B%E5%81%A5%E7%BD%B2%E6%8F%AD%E5%8E%9F%E5%9B%A0-050000110.html</w:t>
            </w:r>
          </w:p>
        </w:tc>
      </w:tr>
      <w:tr>
        <w:tc>
          <w:tcPr>
            <w:tcW w:type="dxa" w:w="2160"/>
          </w:tcPr>
          <w:p>
            <w:r>
              <w:rPr>
                <w:sz w:val="16"/>
              </w:rPr>
              <w:t>健康醫療網(Yahoo轉載)</w:t>
            </w:r>
          </w:p>
        </w:tc>
        <w:tc>
          <w:tcPr>
            <w:tcW w:type="dxa" w:w="2160"/>
          </w:tcPr>
          <w:p>
            <w:r>
              <w:rPr>
                <w:sz w:val="16"/>
              </w:rPr>
              <w:t>母A型、兒B型也能捐肝？53歲女急性肝衰竭　跨血型移植成功救命</w:t>
            </w:r>
          </w:p>
        </w:tc>
        <w:tc>
          <w:tcPr>
            <w:tcW w:type="dxa" w:w="2160"/>
          </w:tcPr>
          <w:p>
            <w:r>
              <w:rPr>
                <w:sz w:val="16"/>
              </w:rPr>
              <w:t>2026-09-07</w:t>
            </w:r>
          </w:p>
        </w:tc>
        <w:tc>
          <w:tcPr>
            <w:tcW w:type="dxa" w:w="2160"/>
          </w:tcPr>
          <w:p>
            <w:r>
              <w:rPr>
                <w:sz w:val="16"/>
              </w:rPr>
              <w:t>https://tw.news.yahoo.com/%E6%AF%8Da%E5%9E%8B-%E5%85%92b%E5%9E%8B%E4%B9%9F%E8%83%BD%E6%8D%90%E8%82%9D-53%E6%AD%B2%E5%A5%B3%E6%80%A5%E6%80%A7%E8%82%9D%E8%A1%B0%E7%AB%AD-%E8%B7%A8%E8%A1%80%E5%9E%8B%E7%A7%BB%E6%A4%8D%E6%88%90%E5%8A%9F%E6%95%91%E5%91%BD-090000205.html</w:t>
            </w:r>
          </w:p>
        </w:tc>
      </w:tr>
      <w:tr>
        <w:tc>
          <w:tcPr>
            <w:tcW w:type="dxa" w:w="2160"/>
          </w:tcPr>
          <w:p>
            <w:r>
              <w:rPr>
                <w:sz w:val="16"/>
              </w:rPr>
              <w:t>健康醫療網(Yahoo轉載)</w:t>
            </w:r>
          </w:p>
        </w:tc>
        <w:tc>
          <w:tcPr>
            <w:tcW w:type="dxa" w:w="2160"/>
          </w:tcPr>
          <w:p>
            <w:r>
              <w:rPr>
                <w:sz w:val="16"/>
              </w:rPr>
              <w:t>門牙斷裂缺牙怕丟臉！「即拔即植」解決顏面尷尬</w:t>
            </w:r>
          </w:p>
        </w:tc>
        <w:tc>
          <w:tcPr>
            <w:tcW w:type="dxa" w:w="2160"/>
          </w:tcPr>
          <w:p>
            <w:r>
              <w:rPr>
                <w:sz w:val="16"/>
              </w:rPr>
              <w:t>2026-09-07</w:t>
            </w:r>
          </w:p>
        </w:tc>
        <w:tc>
          <w:tcPr>
            <w:tcW w:type="dxa" w:w="2160"/>
          </w:tcPr>
          <w:p>
            <w:r>
              <w:rPr>
                <w:sz w:val="16"/>
              </w:rPr>
              <w:t>https://tw.news.yahoo.com/%E9%96%80%E7%89%99%E6%96%B7%E8%A3%82%E7%BC%BA%E7%89%99%E6%80%95%E4%B8%9F%E8%87%89-%E5%8D%B3%E6%8B%94%E5%8D%B3%E6%A4%8D-%E8%A7%A3%E6%B1%BA%E9%A1%8F%E9%9D%A2%E5%B0%B7%E5%B0%AC-100000006.html</w:t>
            </w:r>
          </w:p>
        </w:tc>
      </w:tr>
      <w:tr>
        <w:tc>
          <w:tcPr>
            <w:tcW w:type="dxa" w:w="2160"/>
          </w:tcPr>
          <w:p>
            <w:r>
              <w:rPr>
                <w:sz w:val="16"/>
              </w:rPr>
              <w:t>全國廣播(Yahoo轉載)</w:t>
            </w:r>
          </w:p>
        </w:tc>
        <w:tc>
          <w:tcPr>
            <w:tcW w:type="dxa" w:w="2160"/>
          </w:tcPr>
          <w:p>
            <w:r>
              <w:rPr>
                <w:sz w:val="16"/>
              </w:rPr>
              <w:t>卓榮泰視察中火宣示2034以氣換煤 中市府籲提出具體減煤措施</w:t>
            </w:r>
          </w:p>
        </w:tc>
        <w:tc>
          <w:tcPr>
            <w:tcW w:type="dxa" w:w="2160"/>
          </w:tcPr>
          <w:p>
            <w:r>
              <w:rPr>
                <w:sz w:val="16"/>
              </w:rPr>
              <w:t>2026-09-04</w:t>
            </w:r>
          </w:p>
        </w:tc>
        <w:tc>
          <w:tcPr>
            <w:tcW w:type="dxa" w:w="2160"/>
          </w:tcPr>
          <w:p>
            <w:r>
              <w:rPr>
                <w:sz w:val="16"/>
              </w:rPr>
              <w:t>https://tw.news.yahoo.com/%E5%8D%93%E6%A6%AE%E6%B3%B0%E8%A6%96%E5%AF%9F%E4%B8%AD%E7%81%AB%E5%AE%A3%E7%A4%BA2034%E4%BB%A5%E6%B0%A3%E6%8F%9B%E7%85%A4-%E4%B8%AD%E5%B8%82%E5%BA%9C%E7%B1%B2%E6%8F%90%E5%87%BA%E5%85%B7%E9%AB%94%E6%B8%9B%E7%85%A4%E6%8E%AA%E6%96%BD-093429960.html</w:t>
            </w:r>
          </w:p>
        </w:tc>
      </w:tr>
      <w:tr>
        <w:tc>
          <w:tcPr>
            <w:tcW w:type="dxa" w:w="2160"/>
          </w:tcPr>
          <w:p>
            <w:r>
              <w:rPr>
                <w:sz w:val="16"/>
              </w:rPr>
              <w:t>公視新聞網(Yahoo轉載)</w:t>
            </w:r>
          </w:p>
        </w:tc>
        <w:tc>
          <w:tcPr>
            <w:tcW w:type="dxa" w:w="2160"/>
          </w:tcPr>
          <w:p>
            <w:r>
              <w:rPr>
                <w:sz w:val="16"/>
              </w:rPr>
              <w:t>高雄壽山國中邊坡土石鬆動 校方預防性停課進行安全評估</w:t>
            </w:r>
          </w:p>
        </w:tc>
        <w:tc>
          <w:tcPr>
            <w:tcW w:type="dxa" w:w="2160"/>
          </w:tcPr>
          <w:p>
            <w:r>
              <w:rPr>
                <w:sz w:val="16"/>
              </w:rPr>
              <w:t>2026-08-31</w:t>
            </w:r>
          </w:p>
        </w:tc>
        <w:tc>
          <w:tcPr>
            <w:tcW w:type="dxa" w:w="2160"/>
          </w:tcPr>
          <w:p>
            <w:r>
              <w:rPr>
                <w:sz w:val="16"/>
              </w:rPr>
              <w:t>https://tw.news.yahoo.com/%E9%AB%98%E9%9B%84%E5%A3%BD%E5%B1%B1%E5%9C%8B%E4%B8%AD%E9%82%8A%E5%9D%A1%E5%9C%9F%E7%9F%B3%E9%AC%86%E5%8B%95-%E6%A0%A1%E6%96%B9%E9%A0%90%E9%98%B2%E6%80%A7%E5%81%9C%E8%AA%B2%E9%80%B2%E8%A1%8C%E5%AE%89%E5%85%A8%E8%A9%95%E4%BC%B0-055743268.html</w:t>
            </w:r>
          </w:p>
        </w:tc>
      </w:tr>
      <w:tr>
        <w:tc>
          <w:tcPr>
            <w:tcW w:type="dxa" w:w="2160"/>
          </w:tcPr>
          <w:p>
            <w:r>
              <w:rPr>
                <w:sz w:val="16"/>
              </w:rPr>
              <w:t>公視新聞網(Yahoo轉載)</w:t>
            </w:r>
          </w:p>
        </w:tc>
        <w:tc>
          <w:tcPr>
            <w:tcW w:type="dxa" w:w="2160"/>
          </w:tcPr>
          <w:p>
            <w:r>
              <w:rPr>
                <w:sz w:val="16"/>
              </w:rPr>
              <w:t>AI需求推升美國7月貿易逆差 對台逆差207億美元創高</w:t>
            </w:r>
          </w:p>
        </w:tc>
        <w:tc>
          <w:tcPr>
            <w:tcW w:type="dxa" w:w="2160"/>
          </w:tcPr>
          <w:p>
            <w:r>
              <w:rPr>
                <w:sz w:val="16"/>
              </w:rPr>
              <w:t>2026-09-04</w:t>
            </w:r>
          </w:p>
        </w:tc>
        <w:tc>
          <w:tcPr>
            <w:tcW w:type="dxa" w:w="2160"/>
          </w:tcPr>
          <w:p>
            <w:r>
              <w:rPr>
                <w:sz w:val="16"/>
              </w:rPr>
              <w:t>https://tw.news.yahoo.com/ai%E9%9C%80%E6%B1%82%E6%8E%A8%E5%8D%87%E7%BE%8E%E5%9C%8B7%E6%9C%88%E8%B2%BF%E6%98%93%E9%80%86%E5%B7%AE-%E5%B0%8D%E5%8F%B0%E9%80%86%E5%B7%AE207%E5%84%84%E7%BE%8E%E5%85%83%E5%89%B5%E9%AB%98-122153984.html</w:t>
            </w:r>
          </w:p>
        </w:tc>
      </w:tr>
      <w:tr>
        <w:tc>
          <w:tcPr>
            <w:tcW w:type="dxa" w:w="2160"/>
          </w:tcPr>
          <w:p>
            <w:r>
              <w:rPr>
                <w:sz w:val="16"/>
              </w:rPr>
              <w:t>匯流新聞網(Yahoo轉載)</w:t>
            </w:r>
          </w:p>
        </w:tc>
        <w:tc>
          <w:tcPr>
            <w:tcW w:type="dxa" w:w="2160"/>
          </w:tcPr>
          <w:p>
            <w:r>
              <w:rPr>
                <w:sz w:val="16"/>
              </w:rPr>
              <w:t>抽血備管只花8秒！   北醫附醫全台首家「智能備管」醫院</w:t>
            </w:r>
          </w:p>
        </w:tc>
        <w:tc>
          <w:tcPr>
            <w:tcW w:type="dxa" w:w="2160"/>
          </w:tcPr>
          <w:p>
            <w:r>
              <w:rPr>
                <w:sz w:val="16"/>
              </w:rPr>
              <w:t>2026-08-31</w:t>
            </w:r>
          </w:p>
        </w:tc>
        <w:tc>
          <w:tcPr>
            <w:tcW w:type="dxa" w:w="2160"/>
          </w:tcPr>
          <w:p>
            <w:r>
              <w:rPr>
                <w:sz w:val="16"/>
              </w:rPr>
              <w:t>https://tw.news.yahoo.com/%E6%8A%BD%E8%A1%80%E5%82%99%E7%AE%A1%E5%8F%AA%E8%8A%B18%E7%A7%92-%E5%8C%97%E9%86%AB%E9%99%84%E9%86%AB%E5%85%A8%E5%8F%B0%E9%A6%96%E5%AE%B6-%E6%99%BA%E8%83%BD%E5%82%99%E7%AE%A1-%E9%86%AB%E9%99%A2-060242324.html</w:t>
            </w:r>
          </w:p>
        </w:tc>
      </w:tr>
      <w:tr>
        <w:tc>
          <w:tcPr>
            <w:tcW w:type="dxa" w:w="2160"/>
          </w:tcPr>
          <w:p>
            <w:r>
              <w:rPr>
                <w:sz w:val="16"/>
              </w:rPr>
              <w:t>匯流新聞網(Yahoo轉載)</w:t>
            </w:r>
          </w:p>
        </w:tc>
        <w:tc>
          <w:tcPr>
            <w:tcW w:type="dxa" w:w="2160"/>
          </w:tcPr>
          <w:p>
            <w:r>
              <w:rPr>
                <w:sz w:val="16"/>
              </w:rPr>
              <w:t>因應台北市長選戰籌備律師團　吳沛憶：必要時採取行動</w:t>
            </w:r>
          </w:p>
        </w:tc>
        <w:tc>
          <w:tcPr>
            <w:tcW w:type="dxa" w:w="2160"/>
          </w:tcPr>
          <w:p>
            <w:r>
              <w:rPr>
                <w:sz w:val="16"/>
              </w:rPr>
              <w:t>2026-08-31</w:t>
            </w:r>
          </w:p>
        </w:tc>
        <w:tc>
          <w:tcPr>
            <w:tcW w:type="dxa" w:w="2160"/>
          </w:tcPr>
          <w:p>
            <w:r>
              <w:rPr>
                <w:sz w:val="16"/>
              </w:rPr>
              <w:t>https://tw.news.yahoo.com/%E5%9B%A0%E6%87%89%E5%8F%B0%E5%8C%97%E5%B8%82%E9%95%B7%E9%81%B8%E6%88%B0%E7%B1%8C%E5%82%99%E5%BE%8B%E5%B8%AB%E5%9C%98-%E5%90%B3%E6%B2%9B%E6%86%B6-%E5%BF%85%E8%A6%81%E6%99%82%E6%8E%A1%E5%8F%96%E8%A1%8C%E5%8B%95-101142492.html</w:t>
            </w:r>
          </w:p>
        </w:tc>
      </w:tr>
      <w:tr>
        <w:tc>
          <w:tcPr>
            <w:tcW w:type="dxa" w:w="2160"/>
          </w:tcPr>
          <w:p>
            <w:r>
              <w:rPr>
                <w:sz w:val="16"/>
              </w:rPr>
              <w:t>匯流新聞網(Yahoo轉載)</w:t>
            </w:r>
          </w:p>
        </w:tc>
        <w:tc>
          <w:tcPr>
            <w:tcW w:type="dxa" w:w="2160"/>
          </w:tcPr>
          <w:p>
            <w:r>
              <w:rPr>
                <w:sz w:val="16"/>
              </w:rPr>
              <w:t>助特殊毛寶貝找到家　新北長照支持措施降低照護負擔</w:t>
            </w:r>
          </w:p>
        </w:tc>
        <w:tc>
          <w:tcPr>
            <w:tcW w:type="dxa" w:w="2160"/>
          </w:tcPr>
          <w:p>
            <w:r>
              <w:rPr>
                <w:sz w:val="16"/>
              </w:rPr>
              <w:t>2026-08-31</w:t>
            </w:r>
          </w:p>
        </w:tc>
        <w:tc>
          <w:tcPr>
            <w:tcW w:type="dxa" w:w="2160"/>
          </w:tcPr>
          <w:p>
            <w:r>
              <w:rPr>
                <w:sz w:val="16"/>
              </w:rPr>
              <w:t>https://tw.news.yahoo.com/%E5%8A%A9%E7%89%B9%E6%AE%8A%E6%AF%9B%E5%AF%B6%E8%B2%9D%E6%89%BE%E5%88%B0%E5%AE%B6-%E6%96%B0%E5%8C%97%E9%95%B7%E7%85%A7%E6%94%AF%E6%8C%81%E6%8E%AA%E6%96%BD%E9%99%8D%E4%BD%8E%E7%85%A7%E8%AD%B7%E8%B2%A0%E6%93%94-101312491.html</w:t>
            </w:r>
          </w:p>
        </w:tc>
      </w:tr>
      <w:tr>
        <w:tc>
          <w:tcPr>
            <w:tcW w:type="dxa" w:w="2160"/>
          </w:tcPr>
          <w:p>
            <w:r>
              <w:rPr>
                <w:sz w:val="16"/>
              </w:rPr>
              <w:t>匯流新聞網(Yahoo轉載)</w:t>
            </w:r>
          </w:p>
        </w:tc>
        <w:tc>
          <w:tcPr>
            <w:tcW w:type="dxa" w:w="2160"/>
          </w:tcPr>
          <w:p>
            <w:r>
              <w:rPr>
                <w:sz w:val="16"/>
              </w:rPr>
              <w:t>鍾東錦表態　對苗栗市長余文忠連任充滿信心</w:t>
            </w:r>
          </w:p>
        </w:tc>
        <w:tc>
          <w:tcPr>
            <w:tcW w:type="dxa" w:w="2160"/>
          </w:tcPr>
          <w:p>
            <w:r>
              <w:rPr>
                <w:sz w:val="16"/>
              </w:rPr>
              <w:t>2026-09-01</w:t>
            </w:r>
          </w:p>
        </w:tc>
        <w:tc>
          <w:tcPr>
            <w:tcW w:type="dxa" w:w="2160"/>
          </w:tcPr>
          <w:p>
            <w:r>
              <w:rPr>
                <w:sz w:val="16"/>
              </w:rPr>
              <w:t>https://tw.news.yahoo.com/%E9%8D%BE%E6%9D%B1%E9%8C%A6%E8%A1%A8%E6%85%8B-%E5%B0%8D%E8%8B%97%E6%A0%97%E5%B8%82%E9%95%B7%E4%BD%99%E6%96%87%E5%BF%A0%E9%80%A3%E4%BB%BB%E5%85%85%E6%BB%BF%E4%BF%A1%E5%BF%83-051651140.html</w:t>
            </w:r>
          </w:p>
        </w:tc>
      </w:tr>
      <w:tr>
        <w:tc>
          <w:tcPr>
            <w:tcW w:type="dxa" w:w="2160"/>
          </w:tcPr>
          <w:p>
            <w:r>
              <w:rPr>
                <w:sz w:val="16"/>
              </w:rPr>
              <w:t>匯流新聞網(Yahoo轉載)</w:t>
            </w:r>
          </w:p>
        </w:tc>
        <w:tc>
          <w:tcPr>
            <w:tcW w:type="dxa" w:w="2160"/>
          </w:tcPr>
          <w:p>
            <w:r>
              <w:rPr>
                <w:sz w:val="16"/>
              </w:rPr>
              <w:t>林月琴邀中油董事長親赴苗栗　成功推動友善職場、睦鄰照顧升級</w:t>
            </w:r>
          </w:p>
        </w:tc>
        <w:tc>
          <w:tcPr>
            <w:tcW w:type="dxa" w:w="2160"/>
          </w:tcPr>
          <w:p>
            <w:r>
              <w:rPr>
                <w:sz w:val="16"/>
              </w:rPr>
              <w:t>2026-09-01</w:t>
            </w:r>
          </w:p>
        </w:tc>
        <w:tc>
          <w:tcPr>
            <w:tcW w:type="dxa" w:w="2160"/>
          </w:tcPr>
          <w:p>
            <w:r>
              <w:rPr>
                <w:sz w:val="16"/>
              </w:rPr>
              <w:t>https://tw.news.yahoo.com/%E6%9E%97%E6%9C%88%E7%90%B4%E9%82%80%E4%B8%AD%E6%B2%B9%E8%91%A3%E4%BA%8B%E9%95%B7%E8%A6%AA%E8%B5%B4%E8%8B%97%E6%A0%97-%E6%88%90%E5%8A%9F%E6%8E%A8%E5%8B%95%E5%8F%8B%E5%96%84%E8%81%B7%E5%A0%B4-%E7%9D%A6%E9%84%B0%E7%85%A7%E9%A1%A7%E5%8D%87%E7%B4%9A-084900069.html</w:t>
            </w:r>
          </w:p>
        </w:tc>
      </w:tr>
      <w:tr>
        <w:tc>
          <w:tcPr>
            <w:tcW w:type="dxa" w:w="2160"/>
          </w:tcPr>
          <w:p>
            <w:r>
              <w:rPr>
                <w:sz w:val="16"/>
              </w:rPr>
              <w:t>匯流新聞網(Yahoo轉載)</w:t>
            </w:r>
          </w:p>
        </w:tc>
        <w:tc>
          <w:tcPr>
            <w:tcW w:type="dxa" w:w="2160"/>
          </w:tcPr>
          <w:p>
            <w:r>
              <w:rPr>
                <w:sz w:val="16"/>
              </w:rPr>
              <w:t>蔣萬安兒領補助赴美掀議　沈伯洋讚「很優秀好事」但有一質疑</w:t>
            </w:r>
          </w:p>
        </w:tc>
        <w:tc>
          <w:tcPr>
            <w:tcW w:type="dxa" w:w="2160"/>
          </w:tcPr>
          <w:p>
            <w:r>
              <w:rPr>
                <w:sz w:val="16"/>
              </w:rPr>
              <w:t>2026-09-02</w:t>
            </w:r>
          </w:p>
        </w:tc>
        <w:tc>
          <w:tcPr>
            <w:tcW w:type="dxa" w:w="2160"/>
          </w:tcPr>
          <w:p>
            <w:r>
              <w:rPr>
                <w:sz w:val="16"/>
              </w:rPr>
              <w:t>https://tw.news.yahoo.com/%E8%94%A3%E8%90%AC%E5%AE%89%E5%85%92%E9%A0%98%E8%A3%9C%E5%8A%A9%E8%B5%B4%E7%BE%8E%E6%8E%80%E8%AD%B0-%E6%B2%88%E4%BC%AF%E6%B4%8B%E8%AE%9A-%E5%BE%88%E5%84%AA%E7%A7%80%E5%A5%BD%E4%BA%8B-%E4%BD%86%E6%9C%89-%E8%B3%AA%E7%96%91-045126006.html</w:t>
            </w:r>
          </w:p>
        </w:tc>
      </w:tr>
      <w:tr>
        <w:tc>
          <w:tcPr>
            <w:tcW w:type="dxa" w:w="2160"/>
          </w:tcPr>
          <w:p>
            <w:r>
              <w:rPr>
                <w:sz w:val="16"/>
              </w:rPr>
              <w:t>匯流新聞網(Yahoo轉載)</w:t>
            </w:r>
          </w:p>
        </w:tc>
        <w:tc>
          <w:tcPr>
            <w:tcW w:type="dxa" w:w="2160"/>
          </w:tcPr>
          <w:p>
            <w:r>
              <w:rPr>
                <w:sz w:val="16"/>
              </w:rPr>
              <w:t>「事後避孕藥」藥局買得到   方向定案！食藥署明年推試辦</w:t>
            </w:r>
          </w:p>
        </w:tc>
        <w:tc>
          <w:tcPr>
            <w:tcW w:type="dxa" w:w="2160"/>
          </w:tcPr>
          <w:p>
            <w:r>
              <w:rPr>
                <w:sz w:val="16"/>
              </w:rPr>
              <w:t>2026-09-02</w:t>
            </w:r>
          </w:p>
        </w:tc>
        <w:tc>
          <w:tcPr>
            <w:tcW w:type="dxa" w:w="2160"/>
          </w:tcPr>
          <w:p>
            <w:r>
              <w:rPr>
                <w:sz w:val="16"/>
              </w:rPr>
              <w:t>https://tw.news.yahoo.com/%E4%BA%8B%E5%BE%8C%E9%81%BF%E5%AD%95%E8%97%A5-%E8%97%A5%E5%B1%80%E8%B2%B7%E5%BE%97%E5%88%B0-%E6%96%B9%E5%90%91%E5%AE%9A%E6%A1%88-%E9%A3%9F%E8%97%A5%E7%BD%B2%E6%98%8E%E5%B9%B4%E6%8E%A8%E8%A9%A6%E8%BE%A6-045556890.html</w:t>
            </w:r>
          </w:p>
        </w:tc>
      </w:tr>
      <w:tr>
        <w:tc>
          <w:tcPr>
            <w:tcW w:type="dxa" w:w="2160"/>
          </w:tcPr>
          <w:p>
            <w:r>
              <w:rPr>
                <w:sz w:val="16"/>
              </w:rPr>
              <w:t>匯流新聞網(Yahoo轉載)</w:t>
            </w:r>
          </w:p>
        </w:tc>
        <w:tc>
          <w:tcPr>
            <w:tcW w:type="dxa" w:w="2160"/>
          </w:tcPr>
          <w:p>
            <w:r>
              <w:rPr>
                <w:sz w:val="16"/>
              </w:rPr>
              <w:t>診所打營養針害11人染C肝   怎防？醫：見「一動作」馬上拒絕</w:t>
            </w:r>
          </w:p>
        </w:tc>
        <w:tc>
          <w:tcPr>
            <w:tcW w:type="dxa" w:w="2160"/>
          </w:tcPr>
          <w:p>
            <w:r>
              <w:rPr>
                <w:sz w:val="16"/>
              </w:rPr>
              <w:t>2026-09-02</w:t>
            </w:r>
          </w:p>
        </w:tc>
        <w:tc>
          <w:tcPr>
            <w:tcW w:type="dxa" w:w="2160"/>
          </w:tcPr>
          <w:p>
            <w:r>
              <w:rPr>
                <w:sz w:val="16"/>
              </w:rPr>
              <w:t>https://tw.news.yahoo.com/%E8%A8%BA%E6%89%80%E6%89%93%E7%87%9F%E9%A4%8A%E9%87%9D%E5%AE%B311%E4%BA%BA%E6%9F%93c%E8%82%9D-%E6%80%8E%E9%98%B2-%E9%86%AB-%E8%A6%8B-%E5%8B%95%E4%BD%9C-081752658.html</w:t>
            </w:r>
          </w:p>
        </w:tc>
      </w:tr>
      <w:tr>
        <w:tc>
          <w:tcPr>
            <w:tcW w:type="dxa" w:w="2160"/>
          </w:tcPr>
          <w:p>
            <w:r>
              <w:rPr>
                <w:sz w:val="16"/>
              </w:rPr>
              <w:t>匯流新聞網(Yahoo轉載)</w:t>
            </w:r>
          </w:p>
        </w:tc>
        <w:tc>
          <w:tcPr>
            <w:tcW w:type="dxa" w:w="2160"/>
          </w:tcPr>
          <w:p>
            <w:r>
              <w:rPr>
                <w:sz w:val="16"/>
              </w:rPr>
              <w:t>陳慈慧爆「隱性障礙者」赴天文館遭不當對待　蔣萬安認不妥：全面加強教育訓練</w:t>
            </w:r>
          </w:p>
        </w:tc>
        <w:tc>
          <w:tcPr>
            <w:tcW w:type="dxa" w:w="2160"/>
          </w:tcPr>
          <w:p>
            <w:r>
              <w:rPr>
                <w:sz w:val="16"/>
              </w:rPr>
              <w:t>2026-09-03</w:t>
            </w:r>
          </w:p>
        </w:tc>
        <w:tc>
          <w:tcPr>
            <w:tcW w:type="dxa" w:w="2160"/>
          </w:tcPr>
          <w:p>
            <w:r>
              <w:rPr>
                <w:sz w:val="16"/>
              </w:rPr>
              <w:t>https://tw.news.yahoo.com/%E9%99%B3%E6%85%88%E6%85%A7%E7%88%86-%E9%9A%B1%E6%80%A7%E9%9A%9C%E7%A4%99%E8%80%85-%E8%B5%B4%E5%A4%A9%E6%96%87%E9%A4%A8%E9%81%AD%E4%B8%8D%E7%95%B6%E5%B0%8D%E5%BE%85-%E8%94%A3%E8%90%AC%E5%AE%89%E8%AA%8D%E4%B8%8D%E5%A6%A5-%E5%85%A8%E9%9D%A2%E5%8A%A0%E5%BC%B7%E6%95%99%E8%82%B2%E8%A8%93%E7%B7%B4-083408995.html</w:t>
            </w:r>
          </w:p>
        </w:tc>
      </w:tr>
      <w:tr>
        <w:tc>
          <w:tcPr>
            <w:tcW w:type="dxa" w:w="2160"/>
          </w:tcPr>
          <w:p>
            <w:r>
              <w:rPr>
                <w:sz w:val="16"/>
              </w:rPr>
              <w:t>匯流新聞網(Yahoo轉載)</w:t>
            </w:r>
          </w:p>
        </w:tc>
        <w:tc>
          <w:tcPr>
            <w:tcW w:type="dxa" w:w="2160"/>
          </w:tcPr>
          <w:p>
            <w:r>
              <w:rPr>
                <w:sz w:val="16"/>
              </w:rPr>
              <w:t>上帝指示殺共產黨　闖總統府男子裁定延長暫行安置6月</w:t>
            </w:r>
          </w:p>
        </w:tc>
        <w:tc>
          <w:tcPr>
            <w:tcW w:type="dxa" w:w="2160"/>
          </w:tcPr>
          <w:p>
            <w:r>
              <w:rPr>
                <w:sz w:val="16"/>
              </w:rPr>
              <w:t>2026-09-04</w:t>
            </w:r>
          </w:p>
        </w:tc>
        <w:tc>
          <w:tcPr>
            <w:tcW w:type="dxa" w:w="2160"/>
          </w:tcPr>
          <w:p>
            <w:r>
              <w:rPr>
                <w:sz w:val="16"/>
              </w:rPr>
              <w:t>https://tw.news.yahoo.com/%E4%B8%8A%E5%B8%9D%E6%8C%87%E7%A4%BA%E6%AE%BA%E5%85%B1%E7%94%A2%E9%BB%A8-%E9%97%96%E7%B8%BD%E7%B5%B1%E5%BA%9C%E7%94%B7%E5%AD%90%E8%A3%81%E5%AE%9A%E5%BB%B6%E9%95%B7%E6%9A%AB%E8%A1%8C%E5%AE%89%E7%BD%AE6%E6%9C%88-045737261.html</w:t>
            </w:r>
          </w:p>
        </w:tc>
      </w:tr>
      <w:tr>
        <w:tc>
          <w:tcPr>
            <w:tcW w:type="dxa" w:w="2160"/>
          </w:tcPr>
          <w:p>
            <w:r>
              <w:rPr>
                <w:sz w:val="16"/>
              </w:rPr>
              <w:t>匯流新聞網(Yahoo轉載)</w:t>
            </w:r>
          </w:p>
        </w:tc>
        <w:tc>
          <w:tcPr>
            <w:tcW w:type="dxa" w:w="2160"/>
          </w:tcPr>
          <w:p>
            <w:r>
              <w:rPr>
                <w:sz w:val="16"/>
              </w:rPr>
              <w:t>台灣首顆國產後量子安全晶片問世　接軌3項國際密碼</w:t>
            </w:r>
          </w:p>
        </w:tc>
        <w:tc>
          <w:tcPr>
            <w:tcW w:type="dxa" w:w="2160"/>
          </w:tcPr>
          <w:p>
            <w:r>
              <w:rPr>
                <w:sz w:val="16"/>
              </w:rPr>
              <w:t>2026-09-04</w:t>
            </w:r>
          </w:p>
        </w:tc>
        <w:tc>
          <w:tcPr>
            <w:tcW w:type="dxa" w:w="2160"/>
          </w:tcPr>
          <w:p>
            <w:r>
              <w:rPr>
                <w:sz w:val="16"/>
              </w:rPr>
              <w:t>https://tw.news.yahoo.com/%E5%8F%B0%E7%81%A3%E9%A6%96%E9%A1%86%E5%9C%8B%E7%94%A2%E5%BE%8C%E9%87%8F%E5%AD%90%E5%AE%89%E5%85%A8%E6%99%B6%E7%89%87%E5%95%8F%E4%B8%96-%E6%8E%A5%E8%BB%8C3%E9%A0%85%E5%9C%8B%E9%9A%9B%E5%AF%86%E7%A2%BC-081302407.html</w:t>
            </w:r>
          </w:p>
        </w:tc>
      </w:tr>
      <w:tr>
        <w:tc>
          <w:tcPr>
            <w:tcW w:type="dxa" w:w="2160"/>
          </w:tcPr>
          <w:p>
            <w:r>
              <w:rPr>
                <w:sz w:val="16"/>
              </w:rPr>
              <w:t>匯流新聞網(Yahoo轉載)</w:t>
            </w:r>
          </w:p>
        </w:tc>
        <w:tc>
          <w:tcPr>
            <w:tcW w:type="dxa" w:w="2160"/>
          </w:tcPr>
          <w:p>
            <w:r>
              <w:rPr>
                <w:sz w:val="16"/>
              </w:rPr>
              <w:t>街頭追捕兩麝香豬　警前後包抄成功逮1豬另1隻逃無蹤</w:t>
            </w:r>
          </w:p>
        </w:tc>
        <w:tc>
          <w:tcPr>
            <w:tcW w:type="dxa" w:w="2160"/>
          </w:tcPr>
          <w:p>
            <w:r>
              <w:rPr>
                <w:sz w:val="16"/>
              </w:rPr>
              <w:t>2026-09-05</w:t>
            </w:r>
          </w:p>
        </w:tc>
        <w:tc>
          <w:tcPr>
            <w:tcW w:type="dxa" w:w="2160"/>
          </w:tcPr>
          <w:p>
            <w:r>
              <w:rPr>
                <w:sz w:val="16"/>
              </w:rPr>
              <w:t>https://tw.news.yahoo.com/%E8%A1%97%E9%A0%AD%E8%BF%BD%E6%8D%95%E5%85%A9%E9%BA%9D%E9%A6%99%E8%B1%AC-%E8%AD%A6%E5%89%8D%E5%BE%8C%E5%8C%85%E6%8A%84%E6%88%90%E5%8A%9F%E9%80%AE1%E8%B1%AC%E5%8F%A61%E9%9A%BB%E9%80%83%E7%84%A1%E8%B9%A4-075645095.html</w:t>
            </w:r>
          </w:p>
        </w:tc>
      </w:tr>
      <w:tr>
        <w:tc>
          <w:tcPr>
            <w:tcW w:type="dxa" w:w="2160"/>
          </w:tcPr>
          <w:p>
            <w:r>
              <w:rPr>
                <w:sz w:val="16"/>
              </w:rPr>
              <w:t>匯流新聞網(Yahoo轉載)</w:t>
            </w:r>
          </w:p>
        </w:tc>
        <w:tc>
          <w:tcPr>
            <w:tcW w:type="dxa" w:w="2160"/>
          </w:tcPr>
          <w:p>
            <w:r>
              <w:rPr>
                <w:sz w:val="16"/>
              </w:rPr>
              <w:t>舉麥寮林宜豊慘敗看竹北　小草護理師：看不懂黃國昌在罵幾點？</w:t>
            </w:r>
          </w:p>
        </w:tc>
        <w:tc>
          <w:tcPr>
            <w:tcW w:type="dxa" w:w="2160"/>
          </w:tcPr>
          <w:p>
            <w:r>
              <w:rPr>
                <w:sz w:val="16"/>
              </w:rPr>
              <w:t>2026-09-06</w:t>
            </w:r>
          </w:p>
        </w:tc>
        <w:tc>
          <w:tcPr>
            <w:tcW w:type="dxa" w:w="2160"/>
          </w:tcPr>
          <w:p>
            <w:r>
              <w:rPr>
                <w:sz w:val="16"/>
              </w:rPr>
              <w:t>https://tw.news.yahoo.com/%E8%88%89%E9%BA%A5%E5%AF%AE%E6%9E%97%E5%AE%9C%E8%B1%8A%E6%85%98%E6%95%97%E7%9C%8B%E7%AB%B9%E5%8C%97-%E5%B0%8F%E8%8D%89%E8%AD%B7%E7%90%86%E5%B8%AB-%E7%9C%8B%E4%B8%8D%E6%87%82%E9%BB%83%E5%9C%8B%E6%98%8C%E5%9C%A8%E7%BD%B5%E5%B9%BE%E9%BB%9E-080300097.html</w:t>
            </w:r>
          </w:p>
        </w:tc>
      </w:tr>
      <w:tr>
        <w:tc>
          <w:tcPr>
            <w:tcW w:type="dxa" w:w="2160"/>
          </w:tcPr>
          <w:p>
            <w:r>
              <w:rPr>
                <w:sz w:val="16"/>
              </w:rPr>
              <w:t>匯流新聞網(Yahoo轉載)</w:t>
            </w:r>
          </w:p>
        </w:tc>
        <w:tc>
          <w:tcPr>
            <w:tcW w:type="dxa" w:w="2160"/>
          </w:tcPr>
          <w:p>
            <w:r>
              <w:rPr>
                <w:sz w:val="16"/>
              </w:rPr>
              <w:t>【投書】軍人節優惠誰買單？政府做無本生意、情勒業者的「空頭支票」</w:t>
            </w:r>
          </w:p>
        </w:tc>
        <w:tc>
          <w:tcPr>
            <w:tcW w:type="dxa" w:w="2160"/>
          </w:tcPr>
          <w:p>
            <w:r>
              <w:rPr>
                <w:sz w:val="16"/>
              </w:rPr>
              <w:t>2026-09-07</w:t>
            </w:r>
          </w:p>
        </w:tc>
        <w:tc>
          <w:tcPr>
            <w:tcW w:type="dxa" w:w="2160"/>
          </w:tcPr>
          <w:p>
            <w:r>
              <w:rPr>
                <w:sz w:val="16"/>
              </w:rPr>
              <w:t>https://tw.news.yahoo.com/%E6%8A%95%E6%9B%B8-%E8%BB%8D%E4%BA%BA%E7%AF%80%E5%84%AA%E6%83%A0%E8%AA%B0%E8%B2%B7%E5%96%AE-%E6%94%BF%E5%BA%9C%E5%81%9A%E7%84%A1%E6%9C%AC%E7%94%9F%E6%84%8F-%E6%83%85%E5%8B%92%E6%A5%AD%E8%80%85%E7%9A%84-%E7%A9%BA%E9%A0%AD%E6%94%AF%E7%A5%A8-060619967.html</w:t>
            </w:r>
          </w:p>
        </w:tc>
      </w:tr>
      <w:tr>
        <w:tc>
          <w:tcPr>
            <w:tcW w:type="dxa" w:w="2160"/>
          </w:tcPr>
          <w:p>
            <w:r>
              <w:rPr>
                <w:sz w:val="16"/>
              </w:rPr>
              <w:t>匯流新聞網(Yahoo轉載)</w:t>
            </w:r>
          </w:p>
        </w:tc>
        <w:tc>
          <w:tcPr>
            <w:tcW w:type="dxa" w:w="2160"/>
          </w:tcPr>
          <w:p>
            <w:r>
              <w:rPr>
                <w:sz w:val="16"/>
              </w:rPr>
              <w:t>中午來開匯／屏東一堤防同處破5次　李鴻源怒轟：下面掏空看不到半隻鋼筋</w:t>
            </w:r>
          </w:p>
        </w:tc>
        <w:tc>
          <w:tcPr>
            <w:tcW w:type="dxa" w:w="2160"/>
          </w:tcPr>
          <w:p>
            <w:r>
              <w:rPr>
                <w:sz w:val="16"/>
              </w:rPr>
              <w:t>2026-09-07</w:t>
            </w:r>
          </w:p>
        </w:tc>
        <w:tc>
          <w:tcPr>
            <w:tcW w:type="dxa" w:w="2160"/>
          </w:tcPr>
          <w:p>
            <w:r>
              <w:rPr>
                <w:sz w:val="16"/>
              </w:rPr>
              <w:t>https://tw.news.yahoo.com/%E4%B8%AD%E5%8D%88%E4%BE%86%E9%96%8B%E5%8C%AF-%E5%B1%8F%E6%9D%B1-%E5%A0%A4%E9%98%B2%E5%90%8C%E8%99%95%E7%A0%B45%E6%AC%A1-%E6%9D%8E%E9%B4%BB%E6%BA%90%E6%80%92%E8%BD%9F-%E4%B8%8B%E9%9D%A2%E6%8E%8F%E7%A9%BA%E7%9C%8B%E4%B8%8D%E5%88%B0%E5%8D%8A%E9%9A%BB%E9%8B%BC%E7%AD%8B-062029344.html</w:t>
            </w:r>
          </w:p>
        </w:tc>
      </w:tr>
      <w:tr>
        <w:tc>
          <w:tcPr>
            <w:tcW w:type="dxa" w:w="2160"/>
          </w:tcPr>
          <w:p>
            <w:r>
              <w:rPr>
                <w:sz w:val="16"/>
              </w:rPr>
              <w:t>匯流新聞網(Yahoo轉載)</w:t>
            </w:r>
          </w:p>
        </w:tc>
        <w:tc>
          <w:tcPr>
            <w:tcW w:type="dxa" w:w="2160"/>
          </w:tcPr>
          <w:p>
            <w:r>
              <w:rPr>
                <w:sz w:val="16"/>
              </w:rPr>
              <w:t>中午來開匯／張景森批「捷運蓋過頭」　李鴻源：未來要考慮AI、自駕車改變交通概念</w:t>
            </w:r>
          </w:p>
        </w:tc>
        <w:tc>
          <w:tcPr>
            <w:tcW w:type="dxa" w:w="2160"/>
          </w:tcPr>
          <w:p>
            <w:r>
              <w:rPr>
                <w:sz w:val="16"/>
              </w:rPr>
              <w:t>2026-09-07</w:t>
            </w:r>
          </w:p>
        </w:tc>
        <w:tc>
          <w:tcPr>
            <w:tcW w:type="dxa" w:w="2160"/>
          </w:tcPr>
          <w:p>
            <w:r>
              <w:rPr>
                <w:sz w:val="16"/>
              </w:rPr>
              <w:t>https://tw.news.yahoo.com/%E4%B8%AD%E5%8D%88%E4%BE%86%E9%96%8B%E5%8C%AF-%E5%BC%B5%E6%99%AF%E6%A3%AE%E6%89%B9-%E6%8D%B7%E9%81%8B%E8%93%8B%E9%81%8E%E9%A0%AD-%E6%9D%8E%E9%B4%BB%E6%BA%90-%E6%9C%AA%E4%BE%86%E8%A6%81%E8%80%83%E6%85%AEai-062645725.html</w:t>
            </w:r>
          </w:p>
        </w:tc>
      </w:tr>
      <w:tr>
        <w:tc>
          <w:tcPr>
            <w:tcW w:type="dxa" w:w="2160"/>
          </w:tcPr>
          <w:p>
            <w:r>
              <w:rPr>
                <w:sz w:val="16"/>
              </w:rPr>
              <w:t>匯流新聞網(Yahoo轉載)</w:t>
            </w:r>
          </w:p>
        </w:tc>
        <w:tc>
          <w:tcPr>
            <w:tcW w:type="dxa" w:w="2160"/>
          </w:tcPr>
          <w:p>
            <w:r>
              <w:rPr>
                <w:sz w:val="16"/>
              </w:rPr>
              <w:t>七都大宅交易佔比全降　永慶房屋：這三都小宅交易量反超</w:t>
            </w:r>
          </w:p>
        </w:tc>
        <w:tc>
          <w:tcPr>
            <w:tcW w:type="dxa" w:w="2160"/>
          </w:tcPr>
          <w:p>
            <w:r>
              <w:rPr>
                <w:sz w:val="16"/>
              </w:rPr>
              <w:t>2026-09-07</w:t>
            </w:r>
          </w:p>
        </w:tc>
        <w:tc>
          <w:tcPr>
            <w:tcW w:type="dxa" w:w="2160"/>
          </w:tcPr>
          <w:p>
            <w:r>
              <w:rPr>
                <w:sz w:val="16"/>
              </w:rPr>
              <w:t>https://tw.news.yahoo.com/%E4%B8%83%E9%83%BD%E5%A4%A7%E5%AE%85%E4%BA%A4%E6%98%93%E4%BD%94%E6%AF%94%E5%85%A8%E9%99%8D-%E6%B0%B8%E6%85%B6%E6%88%BF%E5%B1%8B-%E9%80%99%E4%B8%89%E9%83%BD%E5%B0%8F%E5%AE%85%E4%BA%A4%E6%98%93%E9%87%8F%E5%8F%8D%E8%B6%85-085724841.html</w:t>
            </w:r>
          </w:p>
        </w:tc>
      </w:tr>
      <w:tr>
        <w:tc>
          <w:tcPr>
            <w:tcW w:type="dxa" w:w="2160"/>
          </w:tcPr>
          <w:p>
            <w:r>
              <w:rPr>
                <w:sz w:val="16"/>
              </w:rPr>
              <w:t>匯流新聞網(Yahoo轉載)</w:t>
            </w:r>
          </w:p>
        </w:tc>
        <w:tc>
          <w:tcPr>
            <w:tcW w:type="dxa" w:w="2160"/>
          </w:tcPr>
          <w:p>
            <w:r>
              <w:rPr>
                <w:sz w:val="16"/>
              </w:rPr>
              <w:t>張錦豪會勘康誥坑橋等3處改善　人行、照明、自行車架同步推動</w:t>
            </w:r>
          </w:p>
        </w:tc>
        <w:tc>
          <w:tcPr>
            <w:tcW w:type="dxa" w:w="2160"/>
          </w:tcPr>
          <w:p>
            <w:r>
              <w:rPr>
                <w:sz w:val="16"/>
              </w:rPr>
              <w:t>2026-09-07</w:t>
            </w:r>
          </w:p>
        </w:tc>
        <w:tc>
          <w:tcPr>
            <w:tcW w:type="dxa" w:w="2160"/>
          </w:tcPr>
          <w:p>
            <w:r>
              <w:rPr>
                <w:sz w:val="16"/>
              </w:rPr>
              <w:t>https://tw.news.yahoo.com/%E5%BC%B5%E9%8C%A6%E8%B1%AA%E6%9C%83%E5%8B%98%E5%BA%B7%E8%AA%A5%E5%9D%91%E6%A9%8B%E7%AD%893%E8%99%95%E6%94%B9%E5%96%84-%E4%BA%BA%E8%A1%8C-%E7%85%A7%E6%98%8E-%E8%87%AA%E8%A1%8C%E8%BB%8A%E6%9E%B6%E5%90%8C%E6%AD%A5%E6%8E%A8%E5%8B%95-090019936.html</w:t>
            </w:r>
          </w:p>
        </w:tc>
      </w:tr>
      <w:tr>
        <w:tc>
          <w:tcPr>
            <w:tcW w:type="dxa" w:w="2160"/>
          </w:tcPr>
          <w:p>
            <w:r>
              <w:rPr>
                <w:sz w:val="16"/>
              </w:rPr>
              <w:t>卡優新聞網(Yahoo轉載)</w:t>
            </w:r>
          </w:p>
        </w:tc>
        <w:tc>
          <w:tcPr>
            <w:tcW w:type="dxa" w:w="2160"/>
          </w:tcPr>
          <w:p>
            <w:r>
              <w:rPr>
                <w:sz w:val="16"/>
              </w:rPr>
              <w:t>今日台股》台積電尾盤一跳！收今日最高價2460元　台股終場上漲775點</w:t>
            </w:r>
          </w:p>
        </w:tc>
        <w:tc>
          <w:tcPr>
            <w:tcW w:type="dxa" w:w="2160"/>
          </w:tcPr>
          <w:p>
            <w:r>
              <w:rPr>
                <w:sz w:val="16"/>
              </w:rPr>
              <w:t>2026-09-07</w:t>
            </w:r>
          </w:p>
        </w:tc>
        <w:tc>
          <w:tcPr>
            <w:tcW w:type="dxa" w:w="2160"/>
          </w:tcPr>
          <w:p>
            <w:r>
              <w:rPr>
                <w:sz w:val="16"/>
              </w:rPr>
              <w:t>https://tw.news.yahoo.com/%E4%BB%8A%E6%97%A5%E5%8F%B0%E8%82%A1-%E5%8F%B0%E7%A9%8D%E9%9B%BB%E5%B0%BE%E7%9B%A4-%E8%B7%B3-%E6%94%B6%E4%BB%8A%E6%97%A5%E6%9C%80%E9%AB%98%E5%83%B92460%E5%85%83-%E5%8F%B0%E8%82%A1%E7%B5%82%E5%A0%B4%E4%B8%8A%E6%BC%B2775%E9%BB%9E-060351196.html</w:t>
            </w:r>
          </w:p>
        </w:tc>
      </w:tr>
      <w:tr>
        <w:tc>
          <w:tcPr>
            <w:tcW w:type="dxa" w:w="2160"/>
          </w:tcPr>
          <w:p>
            <w:r>
              <w:rPr>
                <w:sz w:val="16"/>
              </w:rPr>
              <w:t>台灣好報(Yahoo轉載)</w:t>
            </w:r>
          </w:p>
        </w:tc>
        <w:tc>
          <w:tcPr>
            <w:tcW w:type="dxa" w:w="2160"/>
          </w:tcPr>
          <w:p>
            <w:r>
              <w:rPr>
                <w:sz w:val="16"/>
              </w:rPr>
              <w:t>接軌日本頂尖臨床　義守大學物治系跨海實習拓展國際醫療視野</w:t>
            </w:r>
          </w:p>
        </w:tc>
        <w:tc>
          <w:tcPr>
            <w:tcW w:type="dxa" w:w="2160"/>
          </w:tcPr>
          <w:p>
            <w:r>
              <w:rPr>
                <w:sz w:val="16"/>
              </w:rPr>
              <w:t>2026-08-31</w:t>
            </w:r>
          </w:p>
        </w:tc>
        <w:tc>
          <w:tcPr>
            <w:tcW w:type="dxa" w:w="2160"/>
          </w:tcPr>
          <w:p>
            <w:r>
              <w:rPr>
                <w:sz w:val="16"/>
              </w:rPr>
              <w:t>https://tw.news.yahoo.com/%E6%8E%A5%E8%BB%8C%E6%97%A5%E6%9C%AC%E9%A0%82%E5%B0%96%E8%87%A8%E5%BA%8A-%E7%BE%A9%E5%AE%88%E5%A4%A7%E5%AD%B8%E7%89%A9%E6%B2%BB%E7%B3%BB%E8%B7%A8%E6%B5%B7%E5%AF%A6%E7%BF%92%E6%8B%93%E5%B1%95%E5%9C%8B%E9%9A%9B%E9%86%AB%E7%99%82%E8%A6%96%E9%87%8E-055441629.html</w:t>
            </w:r>
          </w:p>
        </w:tc>
      </w:tr>
      <w:tr>
        <w:tc>
          <w:tcPr>
            <w:tcW w:type="dxa" w:w="2160"/>
          </w:tcPr>
          <w:p>
            <w:r>
              <w:rPr>
                <w:sz w:val="16"/>
              </w:rPr>
              <w:t>台灣好報(Yahoo轉載)</w:t>
            </w:r>
          </w:p>
        </w:tc>
        <w:tc>
          <w:tcPr>
            <w:tcW w:type="dxa" w:w="2160"/>
          </w:tcPr>
          <w:p>
            <w:r>
              <w:rPr>
                <w:sz w:val="16"/>
              </w:rPr>
              <w:t>赴一場金門秋日之約　走進東半島盡享海島慢時光</w:t>
            </w:r>
          </w:p>
        </w:tc>
        <w:tc>
          <w:tcPr>
            <w:tcW w:type="dxa" w:w="2160"/>
          </w:tcPr>
          <w:p>
            <w:r>
              <w:rPr>
                <w:sz w:val="16"/>
              </w:rPr>
              <w:t>2026-08-31</w:t>
            </w:r>
          </w:p>
        </w:tc>
        <w:tc>
          <w:tcPr>
            <w:tcW w:type="dxa" w:w="2160"/>
          </w:tcPr>
          <w:p>
            <w:r>
              <w:rPr>
                <w:sz w:val="16"/>
              </w:rPr>
              <w:t>https://tw.news.yahoo.com/%E8%B5%B4-%E5%A0%B4%E9%87%91%E9%96%80%E7%A7%8B%E6%97%A5%E4%B9%8B%E7%B4%84-%E8%B5%B0%E9%80%B2%E6%9D%B1%E5%8D%8A%E5%B3%B6%E7%9B%A1%E4%BA%AB%E6%B5%B7%E5%B3%B6%E6%85%A2%E6%99%82%E5%85%89-101134502.html</w:t>
            </w:r>
          </w:p>
        </w:tc>
      </w:tr>
      <w:tr>
        <w:tc>
          <w:tcPr>
            <w:tcW w:type="dxa" w:w="2160"/>
          </w:tcPr>
          <w:p>
            <w:r>
              <w:rPr>
                <w:sz w:val="16"/>
              </w:rPr>
              <w:t>台灣好報(Yahoo轉載)</w:t>
            </w:r>
          </w:p>
        </w:tc>
        <w:tc>
          <w:tcPr>
            <w:tcW w:type="dxa" w:w="2160"/>
          </w:tcPr>
          <w:p>
            <w:r>
              <w:rPr>
                <w:sz w:val="16"/>
              </w:rPr>
              <w:t>南投聯隊勇奪全國國小足球冠軍　許淑華兌現承諾請吃牛排</w:t>
            </w:r>
          </w:p>
        </w:tc>
        <w:tc>
          <w:tcPr>
            <w:tcW w:type="dxa" w:w="2160"/>
          </w:tcPr>
          <w:p>
            <w:r>
              <w:rPr>
                <w:sz w:val="16"/>
              </w:rPr>
              <w:t>2026-08-31</w:t>
            </w:r>
          </w:p>
        </w:tc>
        <w:tc>
          <w:tcPr>
            <w:tcW w:type="dxa" w:w="2160"/>
          </w:tcPr>
          <w:p>
            <w:r>
              <w:rPr>
                <w:sz w:val="16"/>
              </w:rPr>
              <w:t>https://tw.news.yahoo.com/%E5%8D%97%E6%8A%95%E8%81%AF%E9%9A%8A%E5%8B%87%E5%A5%AA%E5%85%A8%E5%9C%8B%E5%9C%8B%E5%B0%8F%E8%B6%B3%E7%90%83%E5%86%A0%E8%BB%8D-%E8%A8%B1%E6%B7%91%E8%8F%AF%E5%85%8C%E7%8F%BE%E6%89%BF%E8%AB%BE%E8%AB%8B%E5%90%83%E7%89%9B%E6%8E%92-101350719.html</w:t>
            </w:r>
          </w:p>
        </w:tc>
      </w:tr>
      <w:tr>
        <w:tc>
          <w:tcPr>
            <w:tcW w:type="dxa" w:w="2160"/>
          </w:tcPr>
          <w:p>
            <w:r>
              <w:rPr>
                <w:sz w:val="16"/>
              </w:rPr>
              <w:t>台灣好報(Yahoo轉載)</w:t>
            </w:r>
          </w:p>
        </w:tc>
        <w:tc>
          <w:tcPr>
            <w:tcW w:type="dxa" w:w="2160"/>
          </w:tcPr>
          <w:p>
            <w:r>
              <w:rPr>
                <w:sz w:val="16"/>
              </w:rPr>
              <w:t>開學日許淑華親送新生開學禮包　宣布校園午餐補助調增10元</w:t>
            </w:r>
          </w:p>
        </w:tc>
        <w:tc>
          <w:tcPr>
            <w:tcW w:type="dxa" w:w="2160"/>
          </w:tcPr>
          <w:p>
            <w:r>
              <w:rPr>
                <w:sz w:val="16"/>
              </w:rPr>
              <w:t>2026-08-31</w:t>
            </w:r>
          </w:p>
        </w:tc>
        <w:tc>
          <w:tcPr>
            <w:tcW w:type="dxa" w:w="2160"/>
          </w:tcPr>
          <w:p>
            <w:r>
              <w:rPr>
                <w:sz w:val="16"/>
              </w:rPr>
              <w:t>https://tw.news.yahoo.com/%E9%96%8B%E5%AD%B8%E6%97%A5%E8%A8%B1%E6%B7%91%E8%8F%AF%E8%A6%AA%E9%80%81%E6%96%B0%E7%94%9F%E9%96%8B%E5%AD%B8%E7%A6%AE%E5%8C%85-%E5%AE%A3%E5%B8%83%E6%A0%A1%E5%9C%92%E5%8D%88%E9%A4%90%E8%A3%9C%E5%8A%A9%E8%AA%BF%E5%A2%9E10%E5%85%83-102024777.html</w:t>
            </w:r>
          </w:p>
        </w:tc>
      </w:tr>
      <w:tr>
        <w:tc>
          <w:tcPr>
            <w:tcW w:type="dxa" w:w="2160"/>
          </w:tcPr>
          <w:p>
            <w:r>
              <w:rPr>
                <w:sz w:val="16"/>
              </w:rPr>
              <w:t>台灣好報(Yahoo轉載)</w:t>
            </w:r>
          </w:p>
        </w:tc>
        <w:tc>
          <w:tcPr>
            <w:tcW w:type="dxa" w:w="2160"/>
          </w:tcPr>
          <w:p>
            <w:r>
              <w:rPr>
                <w:sz w:val="16"/>
              </w:rPr>
              <w:t>美國不會為台獨而戰！／何溢誠</w:t>
            </w:r>
          </w:p>
        </w:tc>
        <w:tc>
          <w:tcPr>
            <w:tcW w:type="dxa" w:w="2160"/>
          </w:tcPr>
          <w:p>
            <w:r>
              <w:rPr>
                <w:sz w:val="16"/>
              </w:rPr>
              <w:t>2026-08-31</w:t>
            </w:r>
          </w:p>
        </w:tc>
        <w:tc>
          <w:tcPr>
            <w:tcW w:type="dxa" w:w="2160"/>
          </w:tcPr>
          <w:p>
            <w:r>
              <w:rPr>
                <w:sz w:val="16"/>
              </w:rPr>
              <w:t>https://tw.news.yahoo.com/%E7%BE%8E%E5%9C%8B%E4%B8%8D%E6%9C%83%E7%82%BA%E5%8F%B0%E7%8D%A8%E8%80%8C%E6%88%B0-%E4%BD%95%E6%BA%A2%E8%AA%A0-145453971.html</w:t>
            </w:r>
          </w:p>
        </w:tc>
      </w:tr>
      <w:tr>
        <w:tc>
          <w:tcPr>
            <w:tcW w:type="dxa" w:w="2160"/>
          </w:tcPr>
          <w:p>
            <w:r>
              <w:rPr>
                <w:sz w:val="16"/>
              </w:rPr>
              <w:t>台灣好報(Yahoo轉載)</w:t>
            </w:r>
          </w:p>
        </w:tc>
        <w:tc>
          <w:tcPr>
            <w:tcW w:type="dxa" w:w="2160"/>
          </w:tcPr>
          <w:p>
            <w:r>
              <w:rPr>
                <w:sz w:val="16"/>
              </w:rPr>
              <w:t>彩繪光電進軍國際　睿田能源串聯政策實證布局美日</w:t>
            </w:r>
          </w:p>
        </w:tc>
        <w:tc>
          <w:tcPr>
            <w:tcW w:type="dxa" w:w="2160"/>
          </w:tcPr>
          <w:p>
            <w:r>
              <w:rPr>
                <w:sz w:val="16"/>
              </w:rPr>
              <w:t>2026-08-31</w:t>
            </w:r>
          </w:p>
        </w:tc>
        <w:tc>
          <w:tcPr>
            <w:tcW w:type="dxa" w:w="2160"/>
          </w:tcPr>
          <w:p>
            <w:r>
              <w:rPr>
                <w:sz w:val="16"/>
              </w:rPr>
              <w:t>https://tw.news.yahoo.com/%E5%BD%A9%E7%B9%AA%E5%85%89%E9%9B%BB%E9%80%B2%E8%BB%8D%E5%9C%8B%E9%9A%9B-%E7%9D%BF%E7%94%B0%E8%83%BD%E6%BA%90%E4%B8%B2%E8%81%AF%E6%94%BF%E7%AD%96%E5%AF%A6%E8%AD%89%E5%B8%83%E5%B1%80%E7%BE%8E%E6%97%A5-151355311.html</w:t>
            </w:r>
          </w:p>
        </w:tc>
      </w:tr>
      <w:tr>
        <w:tc>
          <w:tcPr>
            <w:tcW w:type="dxa" w:w="2160"/>
          </w:tcPr>
          <w:p>
            <w:r>
              <w:rPr>
                <w:sz w:val="16"/>
              </w:rPr>
              <w:t>台灣好報(Yahoo轉載)</w:t>
            </w:r>
          </w:p>
        </w:tc>
        <w:tc>
          <w:tcPr>
            <w:tcW w:type="dxa" w:w="2160"/>
          </w:tcPr>
          <w:p>
            <w:r>
              <w:rPr>
                <w:sz w:val="16"/>
              </w:rPr>
              <w:t>嘉市攜手Fulbright邁入第三年　頂尖學人完成職前培訓國際及雙語教育再添生力軍</w:t>
            </w:r>
          </w:p>
        </w:tc>
        <w:tc>
          <w:tcPr>
            <w:tcW w:type="dxa" w:w="2160"/>
          </w:tcPr>
          <w:p>
            <w:r>
              <w:rPr>
                <w:sz w:val="16"/>
              </w:rPr>
              <w:t>2026-09-01</w:t>
            </w:r>
          </w:p>
        </w:tc>
        <w:tc>
          <w:tcPr>
            <w:tcW w:type="dxa" w:w="2160"/>
          </w:tcPr>
          <w:p>
            <w:r>
              <w:rPr>
                <w:sz w:val="16"/>
              </w:rPr>
              <w:t>https://tw.news.yahoo.com/%E5%98%89%E5%B8%82%E6%94%9C%E6%89%8Bfulbright%E9%82%81%E5%85%A5%E7%AC%AC%E4%B8%89%E5%B9%B4-%E9%A0%82%E5%B0%96%E5%AD%B8%E4%BA%BA%E5%AE%8C%E6%88%90%E8%81%B7%E5%89%8D%E5%9F%B9%E8%A8%93%E5%9C%8B%E9%9A%9B%E5%8F%8A%E9%9B%99%E8%AA%9E%E6%95%99%E8%82%B2%E5%86%8D%E6%B7%BB%E7%94%9F%E5%8A%9B%E8%BB%8D-084458226.html</w:t>
            </w:r>
          </w:p>
        </w:tc>
      </w:tr>
      <w:tr>
        <w:tc>
          <w:tcPr>
            <w:tcW w:type="dxa" w:w="2160"/>
          </w:tcPr>
          <w:p>
            <w:r>
              <w:rPr>
                <w:sz w:val="16"/>
              </w:rPr>
              <w:t>台灣好報(Yahoo轉載)</w:t>
            </w:r>
          </w:p>
        </w:tc>
        <w:tc>
          <w:tcPr>
            <w:tcW w:type="dxa" w:w="2160"/>
          </w:tcPr>
          <w:p>
            <w:r>
              <w:rPr>
                <w:sz w:val="16"/>
              </w:rPr>
              <w:t>慈濟捐贈22台多功能檢測儀　打造台東更完善健康照護網</w:t>
            </w:r>
          </w:p>
        </w:tc>
        <w:tc>
          <w:tcPr>
            <w:tcW w:type="dxa" w:w="2160"/>
          </w:tcPr>
          <w:p>
            <w:r>
              <w:rPr>
                <w:sz w:val="16"/>
              </w:rPr>
              <w:t>2026-09-01</w:t>
            </w:r>
          </w:p>
        </w:tc>
        <w:tc>
          <w:tcPr>
            <w:tcW w:type="dxa" w:w="2160"/>
          </w:tcPr>
          <w:p>
            <w:r>
              <w:rPr>
                <w:sz w:val="16"/>
              </w:rPr>
              <w:t>https://tw.news.yahoo.com/%E6%85%88%E6%BF%9F%E6%8D%90%E8%B4%8822%E5%8F%B0%E5%A4%9A%E5%8A%9F%E8%83%BD%E6%AA%A2%E6%B8%AC%E5%84%80-%E6%89%93%E9%80%A0%E5%8F%B0%E6%9D%B1%E6%9B%B4%E5%AE%8C%E5%96%84%E5%81%A5%E5%BA%B7%E7%85%A7%E8%AD%B7%E7%B6%B2-100533649.html</w:t>
            </w:r>
          </w:p>
        </w:tc>
      </w:tr>
      <w:tr>
        <w:tc>
          <w:tcPr>
            <w:tcW w:type="dxa" w:w="2160"/>
          </w:tcPr>
          <w:p>
            <w:r>
              <w:rPr>
                <w:sz w:val="16"/>
              </w:rPr>
              <w:t>台灣好報(Yahoo轉載)</w:t>
            </w:r>
          </w:p>
        </w:tc>
        <w:tc>
          <w:tcPr>
            <w:tcW w:type="dxa" w:w="2160"/>
          </w:tcPr>
          <w:p>
            <w:r>
              <w:rPr>
                <w:sz w:val="16"/>
              </w:rPr>
              <w:t>開學啦～台東友善校園週開跑！教育處長與警察局長東海國小宣誓防範「依托咪酯」入侵校園</w:t>
            </w:r>
          </w:p>
        </w:tc>
        <w:tc>
          <w:tcPr>
            <w:tcW w:type="dxa" w:w="2160"/>
          </w:tcPr>
          <w:p>
            <w:r>
              <w:rPr>
                <w:sz w:val="16"/>
              </w:rPr>
              <w:t>2026-09-01</w:t>
            </w:r>
          </w:p>
        </w:tc>
        <w:tc>
          <w:tcPr>
            <w:tcW w:type="dxa" w:w="2160"/>
          </w:tcPr>
          <w:p>
            <w:r>
              <w:rPr>
                <w:sz w:val="16"/>
              </w:rPr>
              <w:t>https://tw.news.yahoo.com/%E9%96%8B%E5%AD%B8%E5%95%A6-%E5%8F%B0%E6%9D%B1%E5%8F%8B%E5%96%84%E6%A0%A1%E5%9C%92%E9%80%B1%E9%96%8B%E8%B7%91-%E6%95%99%E8%82%B2%E8%99%95%E9%95%B7%E8%88%87%E8%AD%A6%E5%AF%9F%E5%B1%80%E9%95%B7%E6%9D%B1%E6%B5%B7%E5%9C%8B%E5%B0%8F%E5%AE%A3%E8%AA%93%E9%98%B2%E7%AF%84-%E4%BE%9D%E6%89%98%E5%92%AA%E9%85%AF-%E5%85%A5%E4%BE%B5%E6%A0%A1%E5%9C%92-100832647.html</w:t>
            </w:r>
          </w:p>
        </w:tc>
      </w:tr>
      <w:tr>
        <w:tc>
          <w:tcPr>
            <w:tcW w:type="dxa" w:w="2160"/>
          </w:tcPr>
          <w:p>
            <w:r>
              <w:rPr>
                <w:sz w:val="16"/>
              </w:rPr>
              <w:t>台灣好報(Yahoo轉載)</w:t>
            </w:r>
          </w:p>
        </w:tc>
        <w:tc>
          <w:tcPr>
            <w:tcW w:type="dxa" w:w="2160"/>
          </w:tcPr>
          <w:p>
            <w:r>
              <w:rPr>
                <w:sz w:val="16"/>
              </w:rPr>
              <w:t>科技左楠迎關鍵十年　陳冠宇拋「科技引領、在地安居」治理藍圖</w:t>
            </w:r>
          </w:p>
        </w:tc>
        <w:tc>
          <w:tcPr>
            <w:tcW w:type="dxa" w:w="2160"/>
          </w:tcPr>
          <w:p>
            <w:r>
              <w:rPr>
                <w:sz w:val="16"/>
              </w:rPr>
              <w:t>2026-09-01</w:t>
            </w:r>
          </w:p>
        </w:tc>
        <w:tc>
          <w:tcPr>
            <w:tcW w:type="dxa" w:w="2160"/>
          </w:tcPr>
          <w:p>
            <w:r>
              <w:rPr>
                <w:sz w:val="16"/>
              </w:rPr>
              <w:t>https://tw.news.yahoo.com/%E7%A7%91%E6%8A%80%E5%B7%A6%E6%A5%A0%E8%BF%8E%E9%97%9C%E9%8D%B5%E5%8D%81%E5%B9%B4-%E9%99%B3%E5%86%A0%E5%AE%87%E6%8B%8B-%E7%A7%91%E6%8A%80%E5%BC%95%E9%A0%98-%E5%9C%A8%E5%9C%B0%E5%AE%89%E5%B1%85-%E6%B2%BB%E7%90%86%E8%97%8D%E5%9C%96-135023853.html</w:t>
            </w:r>
          </w:p>
        </w:tc>
      </w:tr>
      <w:tr>
        <w:tc>
          <w:tcPr>
            <w:tcW w:type="dxa" w:w="2160"/>
          </w:tcPr>
          <w:p>
            <w:r>
              <w:rPr>
                <w:sz w:val="16"/>
              </w:rPr>
              <w:t>台灣好報(Yahoo轉載)</w:t>
            </w:r>
          </w:p>
        </w:tc>
        <w:tc>
          <w:tcPr>
            <w:tcW w:type="dxa" w:w="2160"/>
          </w:tcPr>
          <w:p>
            <w:r>
              <w:rPr>
                <w:sz w:val="16"/>
              </w:rPr>
              <w:t>揪你溫馨過九三軍人節　桃園敬軍觀光專屬優惠一次看</w:t>
            </w:r>
          </w:p>
        </w:tc>
        <w:tc>
          <w:tcPr>
            <w:tcW w:type="dxa" w:w="2160"/>
          </w:tcPr>
          <w:p>
            <w:r>
              <w:rPr>
                <w:sz w:val="16"/>
              </w:rPr>
              <w:t>2026-09-02</w:t>
            </w:r>
          </w:p>
        </w:tc>
        <w:tc>
          <w:tcPr>
            <w:tcW w:type="dxa" w:w="2160"/>
          </w:tcPr>
          <w:p>
            <w:r>
              <w:rPr>
                <w:sz w:val="16"/>
              </w:rPr>
              <w:t>https://tw.news.yahoo.com/%E6%8F%AA%E4%BD%A0%E6%BA%AB%E9%A6%A8%E9%81%8E%E4%B9%9D%E4%B8%89%E8%BB%8D%E4%BA%BA%E7%AF%80-%E6%A1%83%E5%9C%92%E6%95%AC%E8%BB%8D%E8%A7%80%E5%85%89%E5%B0%88%E5%B1%AC%E5%84%AA%E6%83%A0-%E6%AC%A1%E7%9C%8B-092659089.html</w:t>
            </w:r>
          </w:p>
        </w:tc>
      </w:tr>
      <w:tr>
        <w:tc>
          <w:tcPr>
            <w:tcW w:type="dxa" w:w="2160"/>
          </w:tcPr>
          <w:p>
            <w:r>
              <w:rPr>
                <w:sz w:val="16"/>
              </w:rPr>
              <w:t>台灣好報(Yahoo轉載)</w:t>
            </w:r>
          </w:p>
        </w:tc>
        <w:tc>
          <w:tcPr>
            <w:tcW w:type="dxa" w:w="2160"/>
          </w:tcPr>
          <w:p>
            <w:r>
              <w:rPr>
                <w:sz w:val="16"/>
              </w:rPr>
              <w:t>台灣虎航深化南部佈局　高雄直飛石垣島、小松歡慶首航</w:t>
            </w:r>
          </w:p>
        </w:tc>
        <w:tc>
          <w:tcPr>
            <w:tcW w:type="dxa" w:w="2160"/>
          </w:tcPr>
          <w:p>
            <w:r>
              <w:rPr>
                <w:sz w:val="16"/>
              </w:rPr>
              <w:t>2026-09-02</w:t>
            </w:r>
          </w:p>
        </w:tc>
        <w:tc>
          <w:tcPr>
            <w:tcW w:type="dxa" w:w="2160"/>
          </w:tcPr>
          <w:p>
            <w:r>
              <w:rPr>
                <w:sz w:val="16"/>
              </w:rPr>
              <w:t>https://tw.news.yahoo.com/%E5%8F%B0%E7%81%A3%E8%99%8E%E8%88%AA%E6%B7%B1%E5%8C%96%E5%8D%97%E9%83%A8%E4%BD%88%E5%B1%80-%E9%AB%98%E9%9B%84%E7%9B%B4%E9%A3%9B%E7%9F%B3%E5%9E%A3%E5%B3%B6-%E5%B0%8F%E6%9D%BE%E6%AD%A1%E6%85%B6%E9%A6%96%E8%88%AA-130957770.html</w:t>
            </w:r>
          </w:p>
        </w:tc>
      </w:tr>
      <w:tr>
        <w:tc>
          <w:tcPr>
            <w:tcW w:type="dxa" w:w="2160"/>
          </w:tcPr>
          <w:p>
            <w:r>
              <w:rPr>
                <w:sz w:val="16"/>
              </w:rPr>
              <w:t>台灣好報(Yahoo轉載)</w:t>
            </w:r>
          </w:p>
        </w:tc>
        <w:tc>
          <w:tcPr>
            <w:tcW w:type="dxa" w:w="2160"/>
          </w:tcPr>
          <w:p>
            <w:r>
              <w:rPr>
                <w:sz w:val="16"/>
              </w:rPr>
              <w:t>屏東縣115年石綿建材清運補助經費已用罄　環保局請民眾於116年公告後再提出申請</w:t>
            </w:r>
          </w:p>
        </w:tc>
        <w:tc>
          <w:tcPr>
            <w:tcW w:type="dxa" w:w="2160"/>
          </w:tcPr>
          <w:p>
            <w:r>
              <w:rPr>
                <w:sz w:val="16"/>
              </w:rPr>
              <w:t>2026-09-03</w:t>
            </w:r>
          </w:p>
        </w:tc>
        <w:tc>
          <w:tcPr>
            <w:tcW w:type="dxa" w:w="2160"/>
          </w:tcPr>
          <w:p>
            <w:r>
              <w:rPr>
                <w:sz w:val="16"/>
              </w:rPr>
              <w:t>https://tw.news.yahoo.com/%E5%B1%8F%E6%9D%B1%E7%B8%A3115%E5%B9%B4%E7%9F%B3%E7%B6%BF%E5%BB%BA%E6%9D%90%E6%B8%85%E9%81%8B%E8%A3%9C%E5%8A%A9%E7%B6%93%E8%B2%BB%E5%B7%B2%E7%94%A8%E7%BD%84-%E7%92%B0%E4%BF%9D%E5%B1%80%E8%AB%8B%E6%B0%91%E7%9C%BE%E6%96%BC116%E5%B9%B4%E5%85%AC%E5%91%8A%E5%BE%8C%E5%86%8D%E6%8F%90%E5%87%BA%E7%94%B3%E8%AB%8B-094901325.html</w:t>
            </w:r>
          </w:p>
        </w:tc>
      </w:tr>
      <w:tr>
        <w:tc>
          <w:tcPr>
            <w:tcW w:type="dxa" w:w="2160"/>
          </w:tcPr>
          <w:p>
            <w:r>
              <w:rPr>
                <w:sz w:val="16"/>
              </w:rPr>
              <w:t>台灣好報(Yahoo轉載)</w:t>
            </w:r>
          </w:p>
        </w:tc>
        <w:tc>
          <w:tcPr>
            <w:tcW w:type="dxa" w:w="2160"/>
          </w:tcPr>
          <w:p>
            <w:r>
              <w:rPr>
                <w:sz w:val="16"/>
              </w:rPr>
              <w:t>高雄秀傳紀念醫院「腎利相伴·健康同行」腎友會</w:t>
            </w:r>
          </w:p>
        </w:tc>
        <w:tc>
          <w:tcPr>
            <w:tcW w:type="dxa" w:w="2160"/>
          </w:tcPr>
          <w:p>
            <w:r>
              <w:rPr>
                <w:sz w:val="16"/>
              </w:rPr>
              <w:t>2026-09-04</w:t>
            </w:r>
          </w:p>
        </w:tc>
        <w:tc>
          <w:tcPr>
            <w:tcW w:type="dxa" w:w="2160"/>
          </w:tcPr>
          <w:p>
            <w:r>
              <w:rPr>
                <w:sz w:val="16"/>
              </w:rPr>
              <w:t>https://tw.news.yahoo.com/%E9%AB%98%E9%9B%84%E7%A7%80%E5%82%B3%E7%B4%80%E5%BF%B5%E9%86%AB%E9%99%A2-%E8%85%8E%E5%88%A9%E7%9B%B8%E4%BC%B4-%E5%81%A5%E5%BA%B7%E5%90%8C%E8%A1%8C-%E8%85%8E%E5%8F%8B%E6%9C%83-044824898.html</w:t>
            </w:r>
          </w:p>
        </w:tc>
      </w:tr>
      <w:tr>
        <w:tc>
          <w:tcPr>
            <w:tcW w:type="dxa" w:w="2160"/>
          </w:tcPr>
          <w:p>
            <w:r>
              <w:rPr>
                <w:sz w:val="16"/>
              </w:rPr>
              <w:t>台灣好報(Yahoo轉載)</w:t>
            </w:r>
          </w:p>
        </w:tc>
        <w:tc>
          <w:tcPr>
            <w:tcW w:type="dxa" w:w="2160"/>
          </w:tcPr>
          <w:p>
            <w:r>
              <w:rPr>
                <w:sz w:val="16"/>
              </w:rPr>
              <w:t>陸委會證實人道安置　「錫安教會」案大陸辯護律師飛抵台灣</w:t>
            </w:r>
          </w:p>
        </w:tc>
        <w:tc>
          <w:tcPr>
            <w:tcW w:type="dxa" w:w="2160"/>
          </w:tcPr>
          <w:p>
            <w:r>
              <w:rPr>
                <w:sz w:val="16"/>
              </w:rPr>
              <w:t>2026-09-04</w:t>
            </w:r>
          </w:p>
        </w:tc>
        <w:tc>
          <w:tcPr>
            <w:tcW w:type="dxa" w:w="2160"/>
          </w:tcPr>
          <w:p>
            <w:r>
              <w:rPr>
                <w:sz w:val="16"/>
              </w:rPr>
              <w:t>https://tw.news.yahoo.com/%E9%99%B8%E5%A7%94%E6%9C%83%E8%AD%89%E5%AF%A6%E4%BA%BA%E9%81%93%E5%AE%89%E7%BD%AE-%E9%8C%AB%E5%AE%89%E6%95%99%E6%9C%83-%E6%A1%88%E5%A4%A7%E9%99%B8%E8%BE%AF%E8%AD%B7%E5%BE%8B%E5%B8%AB%E9%A3%9B%E6%8A%B5%E5%8F%B0%E7%81%A3-092359308.html</w:t>
            </w:r>
          </w:p>
        </w:tc>
      </w:tr>
      <w:tr>
        <w:tc>
          <w:tcPr>
            <w:tcW w:type="dxa" w:w="2160"/>
          </w:tcPr>
          <w:p>
            <w:r>
              <w:rPr>
                <w:sz w:val="16"/>
              </w:rPr>
              <w:t>台灣好報(Yahoo轉載)</w:t>
            </w:r>
          </w:p>
        </w:tc>
        <w:tc>
          <w:tcPr>
            <w:tcW w:type="dxa" w:w="2160"/>
          </w:tcPr>
          <w:p>
            <w:r>
              <w:rPr>
                <w:sz w:val="16"/>
              </w:rPr>
              <w:t>中友購物節 9/10~10/28天天抽星宇航空台中直飛機票</w:t>
            </w:r>
          </w:p>
        </w:tc>
        <w:tc>
          <w:tcPr>
            <w:tcW w:type="dxa" w:w="2160"/>
          </w:tcPr>
          <w:p>
            <w:r>
              <w:rPr>
                <w:sz w:val="16"/>
              </w:rPr>
              <w:t>2026-09-07</w:t>
            </w:r>
          </w:p>
        </w:tc>
        <w:tc>
          <w:tcPr>
            <w:tcW w:type="dxa" w:w="2160"/>
          </w:tcPr>
          <w:p>
            <w:r>
              <w:rPr>
                <w:sz w:val="16"/>
              </w:rPr>
              <w:t>https://tw.news.yahoo.com/%E4%B8%AD%E5%8F%8B%E8%B3%BC%E7%89%A9%E7%AF%80-9-10-10-28%E5%A4%A9%E5%A4%A9%E6%8A%BD%E6%98%9F%E5%AE%87%E8%88%AA%E7%A9%BA%E5%8F%B0%E4%B8%AD%E7%9B%B4%E9%A3%9B%E6%A9%9F%E7%A5%A8-084053657.html</w:t>
            </w:r>
          </w:p>
        </w:tc>
      </w:tr>
      <w:tr>
        <w:tc>
          <w:tcPr>
            <w:tcW w:type="dxa" w:w="2160"/>
          </w:tcPr>
          <w:p>
            <w:r>
              <w:rPr>
                <w:sz w:val="16"/>
              </w:rPr>
              <w:t>台灣好報(Yahoo轉載)</w:t>
            </w:r>
          </w:p>
        </w:tc>
        <w:tc>
          <w:tcPr>
            <w:tcW w:type="dxa" w:w="2160"/>
          </w:tcPr>
          <w:p>
            <w:r>
              <w:rPr>
                <w:sz w:val="16"/>
              </w:rPr>
              <w:t>屏東友善校園週登場　周春米與萬丹國小學童反毒宣示後共享午餐</w:t>
            </w:r>
          </w:p>
        </w:tc>
        <w:tc>
          <w:tcPr>
            <w:tcW w:type="dxa" w:w="2160"/>
          </w:tcPr>
          <w:p>
            <w:r>
              <w:rPr>
                <w:sz w:val="16"/>
              </w:rPr>
              <w:t>2026-09-07</w:t>
            </w:r>
          </w:p>
        </w:tc>
        <w:tc>
          <w:tcPr>
            <w:tcW w:type="dxa" w:w="2160"/>
          </w:tcPr>
          <w:p>
            <w:r>
              <w:rPr>
                <w:sz w:val="16"/>
              </w:rPr>
              <w:t>https://tw.news.yahoo.com/%E5%B1%8F%E6%9D%B1%E5%8F%8B%E5%96%84%E6%A0%A1%E5%9C%92%E9%80%B1%E7%99%BB%E5%A0%B4-%E5%91%A8%E6%98%A5%E7%B1%B3%E8%88%87%E8%90%AC%E4%B8%B9%E5%9C%8B%E5%B0%8F%E5%AD%B8%E7%AB%A5%E5%8F%8D%E6%AF%92%E5%AE%A3%E7%A4%BA%E5%BE%8C%E5%85%B1%E4%BA%AB%E5%8D%88%E9%A4%90-085033654.html</w:t>
            </w:r>
          </w:p>
        </w:tc>
      </w:tr>
      <w:tr>
        <w:tc>
          <w:tcPr>
            <w:tcW w:type="dxa" w:w="2160"/>
          </w:tcPr>
          <w:p>
            <w:r>
              <w:rPr>
                <w:sz w:val="16"/>
              </w:rPr>
              <w:t>台灣好報(Yahoo轉載)</w:t>
            </w:r>
          </w:p>
        </w:tc>
        <w:tc>
          <w:tcPr>
            <w:tcW w:type="dxa" w:w="2160"/>
          </w:tcPr>
          <w:p>
            <w:r>
              <w:rPr>
                <w:sz w:val="16"/>
              </w:rPr>
              <w:t>2026台中國際動畫影展9/11售票起跑《奇談島航》世界首映揭幕動畫盛會</w:t>
            </w:r>
          </w:p>
        </w:tc>
        <w:tc>
          <w:tcPr>
            <w:tcW w:type="dxa" w:w="2160"/>
          </w:tcPr>
          <w:p>
            <w:r>
              <w:rPr>
                <w:sz w:val="16"/>
              </w:rPr>
              <w:t>2026-09-07</w:t>
            </w:r>
          </w:p>
        </w:tc>
        <w:tc>
          <w:tcPr>
            <w:tcW w:type="dxa" w:w="2160"/>
          </w:tcPr>
          <w:p>
            <w:r>
              <w:rPr>
                <w:sz w:val="16"/>
              </w:rPr>
              <w:t>https://tw.news.yahoo.com/2026%E5%8F%B0%E4%B8%AD%E5%9C%8B%E9%9A%9B%E5%8B%95%E7%95%AB%E5%BD%B1%E5%B1%959-11%E5%94%AE%E7%A5%A8%E8%B5%B7%E8%B7%91-%E5%A5%87%E8%AB%87%E5%B3%B6%E8%88%AA-%E4%B8%96%E7%95%8C%E9%A6%96%E6%98%A0%E6%8F%AD%E5%B9%95%E5%8B%95%E7%95%AB%E7%9B%9B%E6%9C%83-085453023.html</w:t>
            </w:r>
          </w:p>
        </w:tc>
      </w:tr>
      <w:tr>
        <w:tc>
          <w:tcPr>
            <w:tcW w:type="dxa" w:w="2160"/>
          </w:tcPr>
          <w:p>
            <w:r>
              <w:rPr>
                <w:sz w:val="16"/>
              </w:rPr>
              <w:t>台灣好新聞(Yahoo轉載)</w:t>
            </w:r>
          </w:p>
        </w:tc>
        <w:tc>
          <w:tcPr>
            <w:tcW w:type="dxa" w:w="2160"/>
          </w:tcPr>
          <w:p>
            <w:r>
              <w:rPr>
                <w:sz w:val="16"/>
              </w:rPr>
              <w:t>勇闖媒體新視界　桃園學童化身「媒體小勇者」</w:t>
            </w:r>
          </w:p>
        </w:tc>
        <w:tc>
          <w:tcPr>
            <w:tcW w:type="dxa" w:w="2160"/>
          </w:tcPr>
          <w:p>
            <w:r>
              <w:rPr>
                <w:sz w:val="16"/>
              </w:rPr>
              <w:t>2026-08-31</w:t>
            </w:r>
          </w:p>
        </w:tc>
        <w:tc>
          <w:tcPr>
            <w:tcW w:type="dxa" w:w="2160"/>
          </w:tcPr>
          <w:p>
            <w:r>
              <w:rPr>
                <w:sz w:val="16"/>
              </w:rPr>
              <w:t>https://tw.news.yahoo.com/%E5%8B%87%E9%97%96%E5%AA%92%E9%AB%94%E6%96%B0%E8%A6%96%E7%95%8C-%E6%A1%83%E5%9C%92%E5%AD%B8%E7%AB%A5%E5%8C%96%E8%BA%AB-%E5%AA%92%E9%AB%94%E5%B0%8F%E5%8B%87%E8%80%85-101100537.html</w:t>
            </w:r>
          </w:p>
        </w:tc>
      </w:tr>
      <w:tr>
        <w:tc>
          <w:tcPr>
            <w:tcW w:type="dxa" w:w="2160"/>
          </w:tcPr>
          <w:p>
            <w:r>
              <w:rPr>
                <w:sz w:val="16"/>
              </w:rPr>
              <w:t>台灣好新聞(Yahoo轉載)</w:t>
            </w:r>
          </w:p>
        </w:tc>
        <w:tc>
          <w:tcPr>
            <w:tcW w:type="dxa" w:w="2160"/>
          </w:tcPr>
          <w:p>
            <w:r>
              <w:rPr>
                <w:sz w:val="16"/>
              </w:rPr>
              <w:t>開學日護童總動員　彰化警民攜手守護學童上學路</w:t>
            </w:r>
          </w:p>
        </w:tc>
        <w:tc>
          <w:tcPr>
            <w:tcW w:type="dxa" w:w="2160"/>
          </w:tcPr>
          <w:p>
            <w:r>
              <w:rPr>
                <w:sz w:val="16"/>
              </w:rPr>
              <w:t>2026-08-31</w:t>
            </w:r>
          </w:p>
        </w:tc>
        <w:tc>
          <w:tcPr>
            <w:tcW w:type="dxa" w:w="2160"/>
          </w:tcPr>
          <w:p>
            <w:r>
              <w:rPr>
                <w:sz w:val="16"/>
              </w:rPr>
              <w:t>https://tw.news.yahoo.com/%E9%96%8B%E5%AD%B8%E6%97%A5%E8%AD%B7%E7%AB%A5%E7%B8%BD%E5%8B%95%E5%93%A1-%E5%BD%B0%E5%8C%96%E8%AD%A6%E6%B0%91%E6%94%9C%E6%89%8B%E5%AE%88%E8%AD%B7%E5%AD%B8%E7%AB%A5%E4%B8%8A%E5%AD%B8%E8%B7%AF-110437682.html</w:t>
            </w:r>
          </w:p>
        </w:tc>
      </w:tr>
      <w:tr>
        <w:tc>
          <w:tcPr>
            <w:tcW w:type="dxa" w:w="2160"/>
          </w:tcPr>
          <w:p>
            <w:r>
              <w:rPr>
                <w:sz w:val="16"/>
              </w:rPr>
              <w:t>台灣好新聞(Yahoo轉載)</w:t>
            </w:r>
          </w:p>
        </w:tc>
        <w:tc>
          <w:tcPr>
            <w:tcW w:type="dxa" w:w="2160"/>
          </w:tcPr>
          <w:p>
            <w:r>
              <w:rPr>
                <w:sz w:val="16"/>
              </w:rPr>
              <w:t>開學日偕職籃球星陪學童吃午餐　張善政：桃市選用在地食材、每餐再加碼6元</w:t>
            </w:r>
          </w:p>
        </w:tc>
        <w:tc>
          <w:tcPr>
            <w:tcW w:type="dxa" w:w="2160"/>
          </w:tcPr>
          <w:p>
            <w:r>
              <w:rPr>
                <w:sz w:val="16"/>
              </w:rPr>
              <w:t>2026-08-31</w:t>
            </w:r>
          </w:p>
        </w:tc>
        <w:tc>
          <w:tcPr>
            <w:tcW w:type="dxa" w:w="2160"/>
          </w:tcPr>
          <w:p>
            <w:r>
              <w:rPr>
                <w:sz w:val="16"/>
              </w:rPr>
              <w:t>https://tw.news.yahoo.com/%E9%96%8B%E5%AD%B8%E6%97%A5%E5%81%95%E8%81%B7%E7%B1%83%E7%90%83%E6%98%9F%E9%99%AA%E5%AD%B8%E7%AB%A5%E5%90%83%E5%8D%88%E9%A4%90-%E5%BC%B5%E5%96%84%E6%94%BF-%E6%A1%83%E5%B8%82%E9%81%B8%E7%94%A8%E5%9C%A8%E5%9C%B0%E9%A3%9F%E6%9D%90-%E6%AF%8F%E9%A4%90%E5%86%8D%E5%8A%A0%E7%A2%BC6%E5%85%83-110800897.html</w:t>
            </w:r>
          </w:p>
        </w:tc>
      </w:tr>
      <w:tr>
        <w:tc>
          <w:tcPr>
            <w:tcW w:type="dxa" w:w="2160"/>
          </w:tcPr>
          <w:p>
            <w:r>
              <w:rPr>
                <w:sz w:val="16"/>
              </w:rPr>
              <w:t>台灣好新聞(Yahoo轉載)</w:t>
            </w:r>
          </w:p>
        </w:tc>
        <w:tc>
          <w:tcPr>
            <w:tcW w:type="dxa" w:w="2160"/>
          </w:tcPr>
          <w:p>
            <w:r>
              <w:rPr>
                <w:sz w:val="16"/>
              </w:rPr>
              <w:t>改裝車噪音抓不完、電動機車市占下滑　桃議會國民黨團籲環保局拿出有效措施</w:t>
            </w:r>
          </w:p>
        </w:tc>
        <w:tc>
          <w:tcPr>
            <w:tcW w:type="dxa" w:w="2160"/>
          </w:tcPr>
          <w:p>
            <w:r>
              <w:rPr>
                <w:sz w:val="16"/>
              </w:rPr>
              <w:t>2026-08-31</w:t>
            </w:r>
          </w:p>
        </w:tc>
        <w:tc>
          <w:tcPr>
            <w:tcW w:type="dxa" w:w="2160"/>
          </w:tcPr>
          <w:p>
            <w:r>
              <w:rPr>
                <w:sz w:val="16"/>
              </w:rPr>
              <w:t>https://tw.news.yahoo.com/%E6%94%B9%E8%A3%9D%E8%BB%8A%E5%99%AA%E9%9F%B3%E6%8A%93%E4%B8%8D%E5%AE%8C-%E9%9B%BB%E5%8B%95%E6%A9%9F%E8%BB%8A%E5%B8%82%E5%8D%A0%E4%B8%8B%E6%BB%91-%E6%A1%83%E8%AD%B0%E6%9C%83%E5%9C%8B%E6%B0%91%E9%BB%A8%E5%9C%98%E7%B1%B2%E7%92%B0%E4%BF%9D%E5%B1%80%E6%8B%BF%E5%87%BA%E6%9C%89%E6%95%88%E6%8E%AA%E6%96%BD-111203086.html</w:t>
            </w:r>
          </w:p>
        </w:tc>
      </w:tr>
      <w:tr>
        <w:tc>
          <w:tcPr>
            <w:tcW w:type="dxa" w:w="2160"/>
          </w:tcPr>
          <w:p>
            <w:r>
              <w:rPr>
                <w:sz w:val="16"/>
              </w:rPr>
              <w:t>台灣好新聞(Yahoo轉載)</w:t>
            </w:r>
          </w:p>
        </w:tc>
        <w:tc>
          <w:tcPr>
            <w:tcW w:type="dxa" w:w="2160"/>
          </w:tcPr>
          <w:p>
            <w:r>
              <w:rPr>
                <w:sz w:val="16"/>
              </w:rPr>
              <w:t>血庫拉警報　彰基籲民眾挽袖捐血救生命</w:t>
            </w:r>
          </w:p>
        </w:tc>
        <w:tc>
          <w:tcPr>
            <w:tcW w:type="dxa" w:w="2160"/>
          </w:tcPr>
          <w:p>
            <w:r>
              <w:rPr>
                <w:sz w:val="16"/>
              </w:rPr>
              <w:t>2026-08-31</w:t>
            </w:r>
          </w:p>
        </w:tc>
        <w:tc>
          <w:tcPr>
            <w:tcW w:type="dxa" w:w="2160"/>
          </w:tcPr>
          <w:p>
            <w:r>
              <w:rPr>
                <w:sz w:val="16"/>
              </w:rPr>
              <w:t>https://tw.news.yahoo.com/%E8%A1%80%E5%BA%AB%E6%8B%89%E8%AD%A6%E5%A0%B1-%E5%BD%B0%E5%9F%BA%E7%B1%B2%E6%B0%91%E7%9C%BE%E6%8C%BD%E8%A2%96%E6%8D%90%E8%A1%80%E6%95%91%E7%94%9F%E5%91%BD-152200986.html</w:t>
            </w:r>
          </w:p>
        </w:tc>
      </w:tr>
      <w:tr>
        <w:tc>
          <w:tcPr>
            <w:tcW w:type="dxa" w:w="2160"/>
          </w:tcPr>
          <w:p>
            <w:r>
              <w:rPr>
                <w:sz w:val="16"/>
              </w:rPr>
              <w:t>台灣好新聞(Yahoo轉載)</w:t>
            </w:r>
          </w:p>
        </w:tc>
        <w:tc>
          <w:tcPr>
            <w:tcW w:type="dxa" w:w="2160"/>
          </w:tcPr>
          <w:p>
            <w:r>
              <w:rPr>
                <w:sz w:val="16"/>
              </w:rPr>
              <w:t>李四川發表「青春山海線2.0」觀光政策　一券玩遍新北山海城</w:t>
            </w:r>
          </w:p>
        </w:tc>
        <w:tc>
          <w:tcPr>
            <w:tcW w:type="dxa" w:w="2160"/>
          </w:tcPr>
          <w:p>
            <w:r>
              <w:rPr>
                <w:sz w:val="16"/>
              </w:rPr>
              <w:t>2026-09-01</w:t>
            </w:r>
          </w:p>
        </w:tc>
        <w:tc>
          <w:tcPr>
            <w:tcW w:type="dxa" w:w="2160"/>
          </w:tcPr>
          <w:p>
            <w:r>
              <w:rPr>
                <w:sz w:val="16"/>
              </w:rPr>
              <w:t>https://tw.news.yahoo.com/%E6%9D%8E%E5%9B%9B%E5%B7%9D%E7%99%BC%E8%A1%A8-%E9%9D%92%E6%98%A5%E5%B1%B1%E6%B5%B7%E7%B7%9A2-0-%E8%A7%80%E5%85%89%E6%94%BF%E7%AD%96-%E5%88%B8%E7%8E%A9%E9%81%8D%E6%96%B0%E5%8C%97%E5%B1%B1%E6%B5%B7%E5%9F%8E-052710989.html</w:t>
            </w:r>
          </w:p>
        </w:tc>
      </w:tr>
      <w:tr>
        <w:tc>
          <w:tcPr>
            <w:tcW w:type="dxa" w:w="2160"/>
          </w:tcPr>
          <w:p>
            <w:r>
              <w:rPr>
                <w:sz w:val="16"/>
              </w:rPr>
              <w:t>台灣好新聞(Yahoo轉載)</w:t>
            </w:r>
          </w:p>
        </w:tc>
        <w:tc>
          <w:tcPr>
            <w:tcW w:type="dxa" w:w="2160"/>
          </w:tcPr>
          <w:p>
            <w:r>
              <w:rPr>
                <w:sz w:val="16"/>
              </w:rPr>
              <w:t>南市府助漁民災後復養　新購維生設備每公頃最高補助8萬元</w:t>
            </w:r>
          </w:p>
        </w:tc>
        <w:tc>
          <w:tcPr>
            <w:tcW w:type="dxa" w:w="2160"/>
          </w:tcPr>
          <w:p>
            <w:r>
              <w:rPr>
                <w:sz w:val="16"/>
              </w:rPr>
              <w:t>2026-09-01</w:t>
            </w:r>
          </w:p>
        </w:tc>
        <w:tc>
          <w:tcPr>
            <w:tcW w:type="dxa" w:w="2160"/>
          </w:tcPr>
          <w:p>
            <w:r>
              <w:rPr>
                <w:sz w:val="16"/>
              </w:rPr>
              <w:t>https://tw.news.yahoo.com/%E5%8D%97%E5%B8%82%E5%BA%9C%E5%8A%A9%E6%BC%81%E6%B0%91%E7%81%BD%E5%BE%8C%E5%BE%A9%E9%A4%8A-%E6%96%B0%E8%B3%BC%E7%B6%AD%E7%94%9F%E8%A8%AD%E5%82%99%E6%AF%8F%E5%85%AC%E9%A0%83%E6%9C%80%E9%AB%98%E8%A3%9C%E5%8A%A98%E8%90%AC%E5%85%83-084955581.html</w:t>
            </w:r>
          </w:p>
        </w:tc>
      </w:tr>
      <w:tr>
        <w:tc>
          <w:tcPr>
            <w:tcW w:type="dxa" w:w="2160"/>
          </w:tcPr>
          <w:p>
            <w:r>
              <w:rPr>
                <w:sz w:val="16"/>
              </w:rPr>
              <w:t>台灣好新聞(Yahoo轉載)</w:t>
            </w:r>
          </w:p>
        </w:tc>
        <w:tc>
          <w:tcPr>
            <w:tcW w:type="dxa" w:w="2160"/>
          </w:tcPr>
          <w:p>
            <w:r>
              <w:rPr>
                <w:sz w:val="16"/>
              </w:rPr>
              <w:t>115年桃園市勞動論壇　張善政：把握AI轉型契機提升勞工競爭力與薪資</w:t>
            </w:r>
          </w:p>
        </w:tc>
        <w:tc>
          <w:tcPr>
            <w:tcW w:type="dxa" w:w="2160"/>
          </w:tcPr>
          <w:p>
            <w:r>
              <w:rPr>
                <w:sz w:val="16"/>
              </w:rPr>
              <w:t>2026-09-01</w:t>
            </w:r>
          </w:p>
        </w:tc>
        <w:tc>
          <w:tcPr>
            <w:tcW w:type="dxa" w:w="2160"/>
          </w:tcPr>
          <w:p>
            <w:r>
              <w:rPr>
                <w:sz w:val="16"/>
              </w:rPr>
              <w:t>https://tw.news.yahoo.com/115%E5%B9%B4%E6%A1%83%E5%9C%92%E5%B8%82%E5%8B%9E%E5%8B%95%E8%AB%96%E5%A3%87-%E5%BC%B5%E5%96%84%E6%94%BF-%E6%8A%8A%E6%8F%A1ai%E8%BD%89%E5%9E%8B%E5%A5%91%E6%A9%9F%E6%8F%90%E5%8D%87%E5%8B%9E%E5%B7%A5%E7%AB%B6%E7%88%AD%E5%8A%9B%E8%88%87%E8%96%AA%E8%B3%87-133900208.html</w:t>
            </w:r>
          </w:p>
        </w:tc>
      </w:tr>
      <w:tr>
        <w:tc>
          <w:tcPr>
            <w:tcW w:type="dxa" w:w="2160"/>
          </w:tcPr>
          <w:p>
            <w:r>
              <w:rPr>
                <w:sz w:val="16"/>
              </w:rPr>
              <w:t>台灣好新聞(Yahoo轉載)</w:t>
            </w:r>
          </w:p>
        </w:tc>
        <w:tc>
          <w:tcPr>
            <w:tcW w:type="dxa" w:w="2160"/>
          </w:tcPr>
          <w:p>
            <w:r>
              <w:rPr>
                <w:sz w:val="16"/>
              </w:rPr>
              <w:t>砍國務機要費致庇護工場失單　國民黨控「棄單」喊全接　總統府：混淆國人、推卸責任</w:t>
            </w:r>
          </w:p>
        </w:tc>
        <w:tc>
          <w:tcPr>
            <w:tcW w:type="dxa" w:w="2160"/>
          </w:tcPr>
          <w:p>
            <w:r>
              <w:rPr>
                <w:sz w:val="16"/>
              </w:rPr>
              <w:t>2026-09-01</w:t>
            </w:r>
          </w:p>
        </w:tc>
        <w:tc>
          <w:tcPr>
            <w:tcW w:type="dxa" w:w="2160"/>
          </w:tcPr>
          <w:p>
            <w:r>
              <w:rPr>
                <w:sz w:val="16"/>
              </w:rPr>
              <w:t>https://tw.news.yahoo.com/%E7%A0%8D%E5%9C%8B%E5%8B%99%E6%A9%9F%E8%A6%81%E8%B2%BB%E8%87%B4%E5%BA%87%E8%AD%B7%E5%B7%A5%E5%A0%B4%E5%A4%B1%E5%96%AE-%E5%9C%8B%E6%B0%91%E9%BB%A8%E6%8E%A7-%E6%A3%84%E5%96%AE-%E5%96%8A%E5%85%A8%E6%8E%A5-%E7%B8%BD%E7%B5%B1%E5%BA%9C-140000970.html</w:t>
            </w:r>
          </w:p>
        </w:tc>
      </w:tr>
      <w:tr>
        <w:tc>
          <w:tcPr>
            <w:tcW w:type="dxa" w:w="2160"/>
          </w:tcPr>
          <w:p>
            <w:r>
              <w:rPr>
                <w:sz w:val="16"/>
              </w:rPr>
              <w:t>台灣好新聞(Yahoo轉載)</w:t>
            </w:r>
          </w:p>
        </w:tc>
        <w:tc>
          <w:tcPr>
            <w:tcW w:type="dxa" w:w="2160"/>
          </w:tcPr>
          <w:p>
            <w:r>
              <w:rPr>
                <w:sz w:val="16"/>
              </w:rPr>
              <w:t>串聯地方記憶與跨世代創意　圖書館、國小與大學攜手辦「沙鹿樂陶陶」成果展</w:t>
            </w:r>
          </w:p>
        </w:tc>
        <w:tc>
          <w:tcPr>
            <w:tcW w:type="dxa" w:w="2160"/>
          </w:tcPr>
          <w:p>
            <w:r>
              <w:rPr>
                <w:sz w:val="16"/>
              </w:rPr>
              <w:t>2026-09-02</w:t>
            </w:r>
          </w:p>
        </w:tc>
        <w:tc>
          <w:tcPr>
            <w:tcW w:type="dxa" w:w="2160"/>
          </w:tcPr>
          <w:p>
            <w:r>
              <w:rPr>
                <w:sz w:val="16"/>
              </w:rPr>
              <w:t>https://tw.news.yahoo.com/%E4%B8%B2%E8%81%AF%E5%9C%B0%E6%96%B9%E8%A8%98%E6%86%B6%E8%88%87%E8%B7%A8%E4%B8%96%E4%BB%A3%E5%89%B5%E6%84%8F-%E5%9C%96%E6%9B%B8%E9%A4%A8-%E5%9C%8B%E5%B0%8F%E8%88%87%E5%A4%A7%E5%AD%B8%E6%94%9C%E6%89%8B%E8%BE%A6-%E6%B2%99%E9%B9%BF%E6%A8%82%E9%99%B6%E9%99%B6-%E6%88%90%E6%9E%9C%E5%B1%95-044532338.html</w:t>
            </w:r>
          </w:p>
        </w:tc>
      </w:tr>
      <w:tr>
        <w:tc>
          <w:tcPr>
            <w:tcW w:type="dxa" w:w="2160"/>
          </w:tcPr>
          <w:p>
            <w:r>
              <w:rPr>
                <w:sz w:val="16"/>
              </w:rPr>
              <w:t>台灣好新聞(Yahoo轉載)</w:t>
            </w:r>
          </w:p>
        </w:tc>
        <w:tc>
          <w:tcPr>
            <w:tcW w:type="dxa" w:w="2160"/>
          </w:tcPr>
          <w:p>
            <w:r>
              <w:rPr>
                <w:sz w:val="16"/>
              </w:rPr>
              <w:t>新北勞工局締造33項全國首創政策　鍛造最強勞權護盾</w:t>
            </w:r>
          </w:p>
        </w:tc>
        <w:tc>
          <w:tcPr>
            <w:tcW w:type="dxa" w:w="2160"/>
          </w:tcPr>
          <w:p>
            <w:r>
              <w:rPr>
                <w:sz w:val="16"/>
              </w:rPr>
              <w:t>2026-09-02</w:t>
            </w:r>
          </w:p>
        </w:tc>
        <w:tc>
          <w:tcPr>
            <w:tcW w:type="dxa" w:w="2160"/>
          </w:tcPr>
          <w:p>
            <w:r>
              <w:rPr>
                <w:sz w:val="16"/>
              </w:rPr>
              <w:t>https://tw.news.yahoo.com/%E6%96%B0%E5%8C%97%E5%8B%9E%E5%B7%A5%E5%B1%80%E7%B7%A0%E9%80%A033%E9%A0%85%E5%85%A8%E5%9C%8B%E9%A6%96%E5%89%B5%E6%94%BF%E7%AD%96-%E9%8D%9B%E9%80%A0%E6%9C%80%E5%BC%B7%E5%8B%9E%E6%AC%8A%E8%AD%B7%E7%9B%BE-045135891.html</w:t>
            </w:r>
          </w:p>
        </w:tc>
      </w:tr>
      <w:tr>
        <w:tc>
          <w:tcPr>
            <w:tcW w:type="dxa" w:w="2160"/>
          </w:tcPr>
          <w:p>
            <w:r>
              <w:rPr>
                <w:sz w:val="16"/>
              </w:rPr>
              <w:t>台灣好新聞(Yahoo轉載)</w:t>
            </w:r>
          </w:p>
        </w:tc>
        <w:tc>
          <w:tcPr>
            <w:tcW w:type="dxa" w:w="2160"/>
          </w:tcPr>
          <w:p>
            <w:r>
              <w:rPr>
                <w:sz w:val="16"/>
              </w:rPr>
              <w:t>全國社區照顧關懷據點高峰論壇　實務分享探討超高齡社會挑戰</w:t>
            </w:r>
          </w:p>
        </w:tc>
        <w:tc>
          <w:tcPr>
            <w:tcW w:type="dxa" w:w="2160"/>
          </w:tcPr>
          <w:p>
            <w:r>
              <w:rPr>
                <w:sz w:val="16"/>
              </w:rPr>
              <w:t>2026-09-02</w:t>
            </w:r>
          </w:p>
        </w:tc>
        <w:tc>
          <w:tcPr>
            <w:tcW w:type="dxa" w:w="2160"/>
          </w:tcPr>
          <w:p>
            <w:r>
              <w:rPr>
                <w:sz w:val="16"/>
              </w:rPr>
              <w:t>https://tw.news.yahoo.com/%E5%85%A8%E5%9C%8B%E7%A4%BE%E5%8D%80%E7%85%A7%E9%A1%A7%E9%97%9C%E6%87%B7%E6%93%9A%E9%BB%9E%E9%AB%98%E5%B3%B0%E8%AB%96%E5%A3%87-%E5%AF%A6%E5%8B%99%E5%88%86%E4%BA%AB%E6%8E%A2%E8%A8%8E%E8%B6%85%E9%AB%98%E9%BD%A1%E7%A4%BE%E6%9C%83%E6%8C%91%E6%88%B0-091931625.html</w:t>
            </w:r>
          </w:p>
        </w:tc>
      </w:tr>
      <w:tr>
        <w:tc>
          <w:tcPr>
            <w:tcW w:type="dxa" w:w="2160"/>
          </w:tcPr>
          <w:p>
            <w:r>
              <w:rPr>
                <w:sz w:val="16"/>
              </w:rPr>
              <w:t>台灣好新聞(Yahoo轉載)</w:t>
            </w:r>
          </w:p>
        </w:tc>
        <w:tc>
          <w:tcPr>
            <w:tcW w:type="dxa" w:w="2160"/>
          </w:tcPr>
          <w:p>
            <w:r>
              <w:rPr>
                <w:sz w:val="16"/>
              </w:rPr>
              <w:t>遠離依托咪酯　不依托、不嘗試、不隱瞞、要求助</w:t>
            </w:r>
          </w:p>
        </w:tc>
        <w:tc>
          <w:tcPr>
            <w:tcW w:type="dxa" w:w="2160"/>
          </w:tcPr>
          <w:p>
            <w:r>
              <w:rPr>
                <w:sz w:val="16"/>
              </w:rPr>
              <w:t>2026-09-02</w:t>
            </w:r>
          </w:p>
        </w:tc>
        <w:tc>
          <w:tcPr>
            <w:tcW w:type="dxa" w:w="2160"/>
          </w:tcPr>
          <w:p>
            <w:r>
              <w:rPr>
                <w:sz w:val="16"/>
              </w:rPr>
              <w:t>https://tw.news.yahoo.com/%E9%81%A0%E9%9B%A2%E4%BE%9D%E6%89%98%E5%92%AA%E9%85%AF-%E4%B8%8D%E4%BE%9D%E6%89%98-%E4%B8%8D%E5%98%97%E8%A9%A6-%E4%B8%8D%E9%9A%B1%E7%9E%9E-%E8%A6%81%E6%B1%82%E5%8A%A9-131000864.html</w:t>
            </w:r>
          </w:p>
        </w:tc>
      </w:tr>
      <w:tr>
        <w:tc>
          <w:tcPr>
            <w:tcW w:type="dxa" w:w="2160"/>
          </w:tcPr>
          <w:p>
            <w:r>
              <w:rPr>
                <w:sz w:val="16"/>
              </w:rPr>
              <w:t>台灣好新聞(Yahoo轉載)</w:t>
            </w:r>
          </w:p>
        </w:tc>
        <w:tc>
          <w:tcPr>
            <w:tcW w:type="dxa" w:w="2160"/>
          </w:tcPr>
          <w:p>
            <w:r>
              <w:rPr>
                <w:sz w:val="16"/>
              </w:rPr>
              <w:t>醫院、店家都遭騙！　工業氧、二氧化碳被混充　4人羈押禁見</w:t>
            </w:r>
          </w:p>
        </w:tc>
        <w:tc>
          <w:tcPr>
            <w:tcW w:type="dxa" w:w="2160"/>
          </w:tcPr>
          <w:p>
            <w:r>
              <w:rPr>
                <w:sz w:val="16"/>
              </w:rPr>
              <w:t>2026-09-02</w:t>
            </w:r>
          </w:p>
        </w:tc>
        <w:tc>
          <w:tcPr>
            <w:tcW w:type="dxa" w:w="2160"/>
          </w:tcPr>
          <w:p>
            <w:r>
              <w:rPr>
                <w:sz w:val="16"/>
              </w:rPr>
              <w:t>https://tw.news.yahoo.com/%E9%86%AB%E9%99%A2-%E5%BA%97%E5%AE%B6%E9%83%BD%E9%81%AD%E9%A8%99-%E5%B7%A5%E6%A5%AD%E6%B0%A7-%E4%BA%8C%E6%B0%A7%E5%8C%96%E7%A2%B3%E8%A2%AB%E6%B7%B7%E5%85%85-4%E4%BA%BA%E7%BE%88%E6%8A%BC%E7%A6%81%E8%A6%8B-132743003.html</w:t>
            </w:r>
          </w:p>
        </w:tc>
      </w:tr>
      <w:tr>
        <w:tc>
          <w:tcPr>
            <w:tcW w:type="dxa" w:w="2160"/>
          </w:tcPr>
          <w:p>
            <w:r>
              <w:rPr>
                <w:sz w:val="16"/>
              </w:rPr>
              <w:t>台灣好新聞(Yahoo轉載)</w:t>
            </w:r>
          </w:p>
        </w:tc>
        <w:tc>
          <w:tcPr>
            <w:tcW w:type="dxa" w:w="2160"/>
          </w:tcPr>
          <w:p>
            <w:r>
              <w:rPr>
                <w:sz w:val="16"/>
              </w:rPr>
              <w:t>明新科大串聯弘塑、汎銓　 共同打造半導體人才新鏈結</w:t>
            </w:r>
          </w:p>
        </w:tc>
        <w:tc>
          <w:tcPr>
            <w:tcW w:type="dxa" w:w="2160"/>
          </w:tcPr>
          <w:p>
            <w:r>
              <w:rPr>
                <w:sz w:val="16"/>
              </w:rPr>
              <w:t>2026-09-03</w:t>
            </w:r>
          </w:p>
        </w:tc>
        <w:tc>
          <w:tcPr>
            <w:tcW w:type="dxa" w:w="2160"/>
          </w:tcPr>
          <w:p>
            <w:r>
              <w:rPr>
                <w:sz w:val="16"/>
              </w:rPr>
              <w:t>https://tw.news.yahoo.com/%E6%98%8E%E6%96%B0%E7%A7%91%E5%A4%A7%E4%B8%B2%E8%81%AF%E5%BC%98%E5%A1%91-%E6%B1%8E%E9%8A%93-%E5%85%B1%E5%90%8C%E6%89%93%E9%80%A0%E5%8D%8A%E5%B0%8E%E9%AB%94%E4%BA%BA%E6%89%8D%E6%96%B0%E9%8F%88%E7%B5%90-045723846.html</w:t>
            </w:r>
          </w:p>
        </w:tc>
      </w:tr>
      <w:tr>
        <w:tc>
          <w:tcPr>
            <w:tcW w:type="dxa" w:w="2160"/>
          </w:tcPr>
          <w:p>
            <w:r>
              <w:rPr>
                <w:sz w:val="16"/>
              </w:rPr>
              <w:t>台灣好新聞(Yahoo轉載)</w:t>
            </w:r>
          </w:p>
        </w:tc>
        <w:tc>
          <w:tcPr>
            <w:tcW w:type="dxa" w:w="2160"/>
          </w:tcPr>
          <w:p>
            <w:r>
              <w:rPr>
                <w:sz w:val="16"/>
              </w:rPr>
              <w:t>拓展國際視野　中華大學學生遠赴澳洲實戰永續工程</w:t>
            </w:r>
          </w:p>
        </w:tc>
        <w:tc>
          <w:tcPr>
            <w:tcW w:type="dxa" w:w="2160"/>
          </w:tcPr>
          <w:p>
            <w:r>
              <w:rPr>
                <w:sz w:val="16"/>
              </w:rPr>
              <w:t>2026-09-03</w:t>
            </w:r>
          </w:p>
        </w:tc>
        <w:tc>
          <w:tcPr>
            <w:tcW w:type="dxa" w:w="2160"/>
          </w:tcPr>
          <w:p>
            <w:r>
              <w:rPr>
                <w:sz w:val="16"/>
              </w:rPr>
              <w:t>https://tw.news.yahoo.com/%E6%8B%93%E5%B1%95%E5%9C%8B%E9%9A%9B%E8%A6%96%E9%87%8E-%E4%B8%AD%E8%8F%AF%E5%A4%A7%E5%AD%B8%E5%AD%B8%E7%94%9F%E9%81%A0%E8%B5%B4%E6%BE%B3%E6%B4%B2%E5%AF%A6%E6%88%B0%E6%B0%B8%E7%BA%8C%E5%B7%A5%E7%A8%8B-050006601.html</w:t>
            </w:r>
          </w:p>
        </w:tc>
      </w:tr>
      <w:tr>
        <w:tc>
          <w:tcPr>
            <w:tcW w:type="dxa" w:w="2160"/>
          </w:tcPr>
          <w:p>
            <w:r>
              <w:rPr>
                <w:sz w:val="16"/>
              </w:rPr>
              <w:t>台灣好新聞(Yahoo轉載)</w:t>
            </w:r>
          </w:p>
        </w:tc>
        <w:tc>
          <w:tcPr>
            <w:tcW w:type="dxa" w:w="2160"/>
          </w:tcPr>
          <w:p>
            <w:r>
              <w:rPr>
                <w:sz w:val="16"/>
              </w:rPr>
              <w:t>串聯南桃三區服務再升級　新桃園幹線「南環線」通車</w:t>
            </w:r>
          </w:p>
        </w:tc>
        <w:tc>
          <w:tcPr>
            <w:tcW w:type="dxa" w:w="2160"/>
          </w:tcPr>
          <w:p>
            <w:r>
              <w:rPr>
                <w:sz w:val="16"/>
              </w:rPr>
              <w:t>2026-09-03</w:t>
            </w:r>
          </w:p>
        </w:tc>
        <w:tc>
          <w:tcPr>
            <w:tcW w:type="dxa" w:w="2160"/>
          </w:tcPr>
          <w:p>
            <w:r>
              <w:rPr>
                <w:sz w:val="16"/>
              </w:rPr>
              <w:t>https://tw.news.yahoo.com/%E4%B8%B2%E8%81%AF%E5%8D%97%E6%A1%83%E4%B8%89%E5%8D%80%E6%9C%8D%E5%8B%99%E5%86%8D%E5%8D%87%E7%B4%9A-%E6%96%B0%E6%A1%83%E5%9C%92%E5%B9%B9%E7%B7%9A-%E5%8D%97%E7%92%B0%E7%B7%9A-%E9%80%9A%E8%BB%8A-050257206.html</w:t>
            </w:r>
          </w:p>
        </w:tc>
      </w:tr>
      <w:tr>
        <w:tc>
          <w:tcPr>
            <w:tcW w:type="dxa" w:w="2160"/>
          </w:tcPr>
          <w:p>
            <w:r>
              <w:rPr>
                <w:sz w:val="16"/>
              </w:rPr>
              <w:t>台灣好新聞(Yahoo轉載)</w:t>
            </w:r>
          </w:p>
        </w:tc>
        <w:tc>
          <w:tcPr>
            <w:tcW w:type="dxa" w:w="2160"/>
          </w:tcPr>
          <w:p>
            <w:r>
              <w:rPr>
                <w:sz w:val="16"/>
              </w:rPr>
              <w:t>桃園2026客家文藝季「恁字say漫遊趣」　邀您從文學出發走進桃園客庄</w:t>
            </w:r>
          </w:p>
        </w:tc>
        <w:tc>
          <w:tcPr>
            <w:tcW w:type="dxa" w:w="2160"/>
          </w:tcPr>
          <w:p>
            <w:r>
              <w:rPr>
                <w:sz w:val="16"/>
              </w:rPr>
              <w:t>2026-09-03</w:t>
            </w:r>
          </w:p>
        </w:tc>
        <w:tc>
          <w:tcPr>
            <w:tcW w:type="dxa" w:w="2160"/>
          </w:tcPr>
          <w:p>
            <w:r>
              <w:rPr>
                <w:sz w:val="16"/>
              </w:rPr>
              <w:t>https://tw.news.yahoo.com/%E6%A1%83%E5%9C%922026%E5%AE%A2%E5%AE%B6%E6%96%87%E8%97%9D%E5%AD%A3-%E6%81%81%E5%AD%97say%E6%BC%AB%E9%81%8A%E8%B6%A3-%E9%82%80%E6%82%A8%E5%BE%9E%E6%96%87%E5%AD%B8%E5%87%BA%E7%99%BC%E8%B5%B0%E9%80%B2%E6%A1%83%E5%9C%92%E5%AE%A2%E5%BA%84-082656025.html</w:t>
            </w:r>
          </w:p>
        </w:tc>
      </w:tr>
      <w:tr>
        <w:tc>
          <w:tcPr>
            <w:tcW w:type="dxa" w:w="2160"/>
          </w:tcPr>
          <w:p>
            <w:r>
              <w:rPr>
                <w:sz w:val="16"/>
              </w:rPr>
              <w:t>台灣好新聞(Yahoo轉載)</w:t>
            </w:r>
          </w:p>
        </w:tc>
        <w:tc>
          <w:tcPr>
            <w:tcW w:type="dxa" w:w="2160"/>
          </w:tcPr>
          <w:p>
            <w:r>
              <w:rPr>
                <w:sz w:val="16"/>
              </w:rPr>
              <w:t>防範40℃高溫熱浪來襲　新北率先啟動實兵演練</w:t>
            </w:r>
          </w:p>
        </w:tc>
        <w:tc>
          <w:tcPr>
            <w:tcW w:type="dxa" w:w="2160"/>
          </w:tcPr>
          <w:p>
            <w:r>
              <w:rPr>
                <w:sz w:val="16"/>
              </w:rPr>
              <w:t>2026-09-03</w:t>
            </w:r>
          </w:p>
        </w:tc>
        <w:tc>
          <w:tcPr>
            <w:tcW w:type="dxa" w:w="2160"/>
          </w:tcPr>
          <w:p>
            <w:r>
              <w:rPr>
                <w:sz w:val="16"/>
              </w:rPr>
              <w:t>https://tw.news.yahoo.com/%E9%98%B2%E7%AF%8440-%E9%AB%98%E6%BA%AB%E7%86%B1%E6%B5%AA%E4%BE%86%E8%A5%B2-%E6%96%B0%E5%8C%97%E7%8E%87%E5%85%88%E5%95%9F%E5%8B%95%E5%AF%A6%E5%85%B5%E6%BC%94%E7%B7%B4-094748379.html</w:t>
            </w:r>
          </w:p>
        </w:tc>
      </w:tr>
      <w:tr>
        <w:tc>
          <w:tcPr>
            <w:tcW w:type="dxa" w:w="2160"/>
          </w:tcPr>
          <w:p>
            <w:r>
              <w:rPr>
                <w:sz w:val="16"/>
              </w:rPr>
              <w:t>台灣好新聞(Yahoo轉載)</w:t>
            </w:r>
          </w:p>
        </w:tc>
        <w:tc>
          <w:tcPr>
            <w:tcW w:type="dxa" w:w="2160"/>
          </w:tcPr>
          <w:p>
            <w:r>
              <w:rPr>
                <w:sz w:val="16"/>
              </w:rPr>
              <w:t>新北消防與日本續簽合作備忘錄　提升搜救犬實戰力</w:t>
            </w:r>
          </w:p>
        </w:tc>
        <w:tc>
          <w:tcPr>
            <w:tcW w:type="dxa" w:w="2160"/>
          </w:tcPr>
          <w:p>
            <w:r>
              <w:rPr>
                <w:sz w:val="16"/>
              </w:rPr>
              <w:t>2026-09-04</w:t>
            </w:r>
          </w:p>
        </w:tc>
        <w:tc>
          <w:tcPr>
            <w:tcW w:type="dxa" w:w="2160"/>
          </w:tcPr>
          <w:p>
            <w:r>
              <w:rPr>
                <w:sz w:val="16"/>
              </w:rPr>
              <w:t>https://tw.news.yahoo.com/%E6%96%B0%E5%8C%97%E6%B6%88%E9%98%B2%E8%88%87%E6%97%A5%E6%9C%AC%E7%BA%8C%E7%B0%BD%E5%90%88%E4%BD%9C%E5%82%99%E5%BF%98%E9%8C%84-%E6%8F%90%E5%8D%87%E6%90%9C%E6%95%91%E7%8A%AC%E5%AF%A6%E6%88%B0%E5%8A%9B-044628010.html</w:t>
            </w:r>
          </w:p>
        </w:tc>
      </w:tr>
      <w:tr>
        <w:tc>
          <w:tcPr>
            <w:tcW w:type="dxa" w:w="2160"/>
          </w:tcPr>
          <w:p>
            <w:r>
              <w:rPr>
                <w:sz w:val="16"/>
              </w:rPr>
              <w:t>台灣好新聞(Yahoo轉載)</w:t>
            </w:r>
          </w:p>
        </w:tc>
        <w:tc>
          <w:tcPr>
            <w:tcW w:type="dxa" w:w="2160"/>
          </w:tcPr>
          <w:p>
            <w:r>
              <w:rPr>
                <w:sz w:val="16"/>
              </w:rPr>
              <w:t>AI串連兩校重要接口　日本國立弘前大學攜手東海聚焦AI醫療、農業與半導體領域交流合作</w:t>
            </w:r>
          </w:p>
        </w:tc>
        <w:tc>
          <w:tcPr>
            <w:tcW w:type="dxa" w:w="2160"/>
          </w:tcPr>
          <w:p>
            <w:r>
              <w:rPr>
                <w:sz w:val="16"/>
              </w:rPr>
              <w:t>2026-09-04</w:t>
            </w:r>
          </w:p>
        </w:tc>
        <w:tc>
          <w:tcPr>
            <w:tcW w:type="dxa" w:w="2160"/>
          </w:tcPr>
          <w:p>
            <w:r>
              <w:rPr>
                <w:sz w:val="16"/>
              </w:rPr>
              <w:t>https://tw.news.yahoo.com/ai%E4%B8%B2%E9%80%A3%E5%85%A9%E6%A0%A1%E9%87%8D%E8%A6%81%E6%8E%A5%E5%8F%A3-%E6%97%A5%E6%9C%AC%E5%9C%8B%E7%AB%8B%E5%BC%98%E5%89%8D%E5%A4%A7%E5%AD%B8%E6%94%9C%E6%89%8B%E6%9D%B1%E6%B5%B7%E8%81%9A%E7%84%A6ai%E9%86%AB%E7%99%82-%E8%BE%B2%E6%A5%AD%E8%88%87%E5%8D%8A%E5%B0%8E%E9%AB%94%E9%A0%98%E5%9F%9F%E4%BA%A4%E6%B5%81%E5%90%88%E4%BD%9C-081700305.html</w:t>
            </w:r>
          </w:p>
        </w:tc>
      </w:tr>
      <w:tr>
        <w:tc>
          <w:tcPr>
            <w:tcW w:type="dxa" w:w="2160"/>
          </w:tcPr>
          <w:p>
            <w:r>
              <w:rPr>
                <w:sz w:val="16"/>
              </w:rPr>
              <w:t>台灣好新聞(Yahoo轉載)</w:t>
            </w:r>
          </w:p>
        </w:tc>
        <w:tc>
          <w:tcPr>
            <w:tcW w:type="dxa" w:w="2160"/>
          </w:tcPr>
          <w:p>
            <w:r>
              <w:rPr>
                <w:sz w:val="16"/>
              </w:rPr>
              <w:t>基北北桃跨域低碳技術媒合　助力產業轉型破除減碳焦慮</w:t>
            </w:r>
          </w:p>
        </w:tc>
        <w:tc>
          <w:tcPr>
            <w:tcW w:type="dxa" w:w="2160"/>
          </w:tcPr>
          <w:p>
            <w:r>
              <w:rPr>
                <w:sz w:val="16"/>
              </w:rPr>
              <w:t>2026-09-04</w:t>
            </w:r>
          </w:p>
        </w:tc>
        <w:tc>
          <w:tcPr>
            <w:tcW w:type="dxa" w:w="2160"/>
          </w:tcPr>
          <w:p>
            <w:r>
              <w:rPr>
                <w:sz w:val="16"/>
              </w:rPr>
              <w:t>https://tw.news.yahoo.com/%E5%9F%BA%E5%8C%97%E5%8C%97%E6%A1%83%E8%B7%A8%E5%9F%9F%E4%BD%8E%E7%A2%B3%E6%8A%80%E8%A1%93%E5%AA%92%E5%90%88-%E5%8A%A9%E5%8A%9B%E7%94%A2%E6%A5%AD%E8%BD%89%E5%9E%8B%E7%A0%B4%E9%99%A4%E6%B8%9B%E7%A2%B3%E7%84%A6%E6%85%AE-093232754.html</w:t>
            </w:r>
          </w:p>
        </w:tc>
      </w:tr>
      <w:tr>
        <w:tc>
          <w:tcPr>
            <w:tcW w:type="dxa" w:w="2160"/>
          </w:tcPr>
          <w:p>
            <w:r>
              <w:rPr>
                <w:sz w:val="16"/>
              </w:rPr>
              <w:t>台灣好新聞(Yahoo轉載)</w:t>
            </w:r>
          </w:p>
        </w:tc>
        <w:tc>
          <w:tcPr>
            <w:tcW w:type="dxa" w:w="2160"/>
          </w:tcPr>
          <w:p>
            <w:r>
              <w:rPr>
                <w:sz w:val="16"/>
              </w:rPr>
              <w:t>科技教育向下扎根　暨大攜手企業推動彰化偏鄉暑期科技營</w:t>
            </w:r>
          </w:p>
        </w:tc>
        <w:tc>
          <w:tcPr>
            <w:tcW w:type="dxa" w:w="2160"/>
          </w:tcPr>
          <w:p>
            <w:r>
              <w:rPr>
                <w:sz w:val="16"/>
              </w:rPr>
              <w:t>2026-09-04</w:t>
            </w:r>
          </w:p>
        </w:tc>
        <w:tc>
          <w:tcPr>
            <w:tcW w:type="dxa" w:w="2160"/>
          </w:tcPr>
          <w:p>
            <w:r>
              <w:rPr>
                <w:sz w:val="16"/>
              </w:rPr>
              <w:t>https://tw.news.yahoo.com/%E7%A7%91%E6%8A%80%E6%95%99%E8%82%B2%E5%90%91%E4%B8%8B%E6%89%8E%E6%A0%B9-%E6%9A%A8%E5%A4%A7%E6%94%9C%E6%89%8B%E4%BC%81%E6%A5%AD%E6%8E%A8%E5%8B%95%E5%BD%B0%E5%8C%96%E5%81%8F%E9%84%89%E6%9A%91%E6%9C%9F%E7%A7%91%E6%8A%80%E7%87%9F-131700054.html</w:t>
            </w:r>
          </w:p>
        </w:tc>
      </w:tr>
      <w:tr>
        <w:tc>
          <w:tcPr>
            <w:tcW w:type="dxa" w:w="2160"/>
          </w:tcPr>
          <w:p>
            <w:r>
              <w:rPr>
                <w:sz w:val="16"/>
              </w:rPr>
              <w:t>台灣好新聞(Yahoo轉載)</w:t>
            </w:r>
          </w:p>
        </w:tc>
        <w:tc>
          <w:tcPr>
            <w:tcW w:type="dxa" w:w="2160"/>
          </w:tcPr>
          <w:p>
            <w:r>
              <w:rPr>
                <w:sz w:val="16"/>
              </w:rPr>
              <w:t>台南高雄兒虐案暴增　國民黨：還有空北上打蔣萬安？</w:t>
            </w:r>
          </w:p>
        </w:tc>
        <w:tc>
          <w:tcPr>
            <w:tcW w:type="dxa" w:w="2160"/>
          </w:tcPr>
          <w:p>
            <w:r>
              <w:rPr>
                <w:sz w:val="16"/>
              </w:rPr>
              <w:t>2026-09-07</w:t>
            </w:r>
          </w:p>
        </w:tc>
        <w:tc>
          <w:tcPr>
            <w:tcW w:type="dxa" w:w="2160"/>
          </w:tcPr>
          <w:p>
            <w:r>
              <w:rPr>
                <w:sz w:val="16"/>
              </w:rPr>
              <w:t>https://tw.news.yahoo.com/%E5%8F%B0%E5%8D%97%E9%AB%98%E9%9B%84%E5%85%92%E8%99%90%E6%A1%88%E6%9A%B4%E5%A2%9E-%E5%9C%8B%E6%B0%91%E9%BB%A8-%E9%82%84%E6%9C%89%E7%A9%BA%E5%8C%97%E4%B8%8A%E6%89%93%E8%94%A3%E8%90%AC%E5%AE%89-045725422.html</w:t>
            </w:r>
          </w:p>
        </w:tc>
      </w:tr>
      <w:tr>
        <w:tc>
          <w:tcPr>
            <w:tcW w:type="dxa" w:w="2160"/>
          </w:tcPr>
          <w:p>
            <w:r>
              <w:rPr>
                <w:sz w:val="16"/>
              </w:rPr>
              <w:t>台灣好新聞(Yahoo轉載)</w:t>
            </w:r>
          </w:p>
        </w:tc>
        <w:tc>
          <w:tcPr>
            <w:tcW w:type="dxa" w:w="2160"/>
          </w:tcPr>
          <w:p>
            <w:r>
              <w:rPr>
                <w:sz w:val="16"/>
              </w:rPr>
              <w:t>青春熱血展基層！　大里地政暑期青年志工溫暖傳遞地政服務</w:t>
            </w:r>
          </w:p>
        </w:tc>
        <w:tc>
          <w:tcPr>
            <w:tcW w:type="dxa" w:w="2160"/>
          </w:tcPr>
          <w:p>
            <w:r>
              <w:rPr>
                <w:sz w:val="16"/>
              </w:rPr>
              <w:t>2026-09-07</w:t>
            </w:r>
          </w:p>
        </w:tc>
        <w:tc>
          <w:tcPr>
            <w:tcW w:type="dxa" w:w="2160"/>
          </w:tcPr>
          <w:p>
            <w:r>
              <w:rPr>
                <w:sz w:val="16"/>
              </w:rPr>
              <w:t>https://tw.news.yahoo.com/%E9%9D%92%E6%98%A5%E7%86%B1%E8%A1%80%E5%B1%95%E5%9F%BA%E5%B1%A4-%E5%A4%A7%E9%87%8C%E5%9C%B0%E6%94%BF%E6%9A%91%E6%9C%9F%E9%9D%92%E5%B9%B4%E5%BF%97%E5%B7%A5%E6%BA%AB%E6%9A%96%E5%82%B3%E9%81%9E%E5%9C%B0%E6%94%BF%E6%9C%8D%E5%8B%99-050459877.html</w:t>
            </w:r>
          </w:p>
        </w:tc>
      </w:tr>
      <w:tr>
        <w:tc>
          <w:tcPr>
            <w:tcW w:type="dxa" w:w="2160"/>
          </w:tcPr>
          <w:p>
            <w:r>
              <w:rPr>
                <w:sz w:val="16"/>
              </w:rPr>
              <w:t>台灣好新聞(Yahoo轉載)</w:t>
            </w:r>
          </w:p>
        </w:tc>
        <w:tc>
          <w:tcPr>
            <w:tcW w:type="dxa" w:w="2160"/>
          </w:tcPr>
          <w:p>
            <w:r>
              <w:rPr>
                <w:sz w:val="16"/>
              </w:rPr>
              <w:t>弘光科大新生啟航　「學業 ALL PASS」勇奪新生15夢想榜首</w:t>
            </w:r>
          </w:p>
        </w:tc>
        <w:tc>
          <w:tcPr>
            <w:tcW w:type="dxa" w:w="2160"/>
          </w:tcPr>
          <w:p>
            <w:r>
              <w:rPr>
                <w:sz w:val="16"/>
              </w:rPr>
              <w:t>2026-09-07</w:t>
            </w:r>
          </w:p>
        </w:tc>
        <w:tc>
          <w:tcPr>
            <w:tcW w:type="dxa" w:w="2160"/>
          </w:tcPr>
          <w:p>
            <w:r>
              <w:rPr>
                <w:sz w:val="16"/>
              </w:rPr>
              <w:t>https://tw.news.yahoo.com/%E5%BC%98%E5%85%89%E7%A7%91%E5%A4%A7%E6%96%B0%E7%94%9F%E5%95%9F%E8%88%AA-%E5%AD%B8%E6%A5%AD-pass-%E5%8B%87%E5%A5%AA%E6%96%B0%E7%94%9F15%E5%A4%A2%E6%83%B3%E6%A6%9C%E9%A6%96-050906417.html</w:t>
            </w:r>
          </w:p>
        </w:tc>
      </w:tr>
      <w:tr>
        <w:tc>
          <w:tcPr>
            <w:tcW w:type="dxa" w:w="2160"/>
          </w:tcPr>
          <w:p>
            <w:r>
              <w:rPr>
                <w:sz w:val="16"/>
              </w:rPr>
              <w:t>台灣好新聞(Yahoo轉載)</w:t>
            </w:r>
          </w:p>
        </w:tc>
        <w:tc>
          <w:tcPr>
            <w:tcW w:type="dxa" w:w="2160"/>
          </w:tcPr>
          <w:p>
            <w:r>
              <w:rPr>
                <w:sz w:val="16"/>
              </w:rPr>
              <w:t>日宮城縣議會拜會南市府　黃偉哲盼以教育交流串起世代友誼</w:t>
            </w:r>
          </w:p>
        </w:tc>
        <w:tc>
          <w:tcPr>
            <w:tcW w:type="dxa" w:w="2160"/>
          </w:tcPr>
          <w:p>
            <w:r>
              <w:rPr>
                <w:sz w:val="16"/>
              </w:rPr>
              <w:t>2026-09-07</w:t>
            </w:r>
          </w:p>
        </w:tc>
        <w:tc>
          <w:tcPr>
            <w:tcW w:type="dxa" w:w="2160"/>
          </w:tcPr>
          <w:p>
            <w:r>
              <w:rPr>
                <w:sz w:val="16"/>
              </w:rPr>
              <w:t>https://tw.news.yahoo.com/%E6%97%A5%E5%AE%AE%E5%9F%8E%E7%B8%A3%E8%AD%B0%E6%9C%83%E6%8B%9C%E6%9C%83%E5%8D%97%E5%B8%82%E5%BA%9C-%E9%BB%83%E5%81%89%E5%93%B2%E7%9B%BC%E4%BB%A5%E6%95%99%E8%82%B2%E4%BA%A4%E6%B5%81%E4%B8%B2%E8%B5%B7%E4%B8%96%E4%BB%A3%E5%8F%8B%E8%AA%BC-090200834.html</w:t>
            </w:r>
          </w:p>
        </w:tc>
      </w:tr>
      <w:tr>
        <w:tc>
          <w:tcPr>
            <w:tcW w:type="dxa" w:w="2160"/>
          </w:tcPr>
          <w:p>
            <w:r>
              <w:rPr>
                <w:sz w:val="16"/>
              </w:rPr>
              <w:t>台灣好新聞(Yahoo轉載)</w:t>
            </w:r>
          </w:p>
        </w:tc>
        <w:tc>
          <w:tcPr>
            <w:tcW w:type="dxa" w:w="2160"/>
          </w:tcPr>
          <w:p>
            <w:r>
              <w:rPr>
                <w:sz w:val="16"/>
              </w:rPr>
              <w:t>全民運首位國際交流大使　前日職球星「筋肉超人」糸井嘉男現身桃園</w:t>
            </w:r>
          </w:p>
        </w:tc>
        <w:tc>
          <w:tcPr>
            <w:tcW w:type="dxa" w:w="2160"/>
          </w:tcPr>
          <w:p>
            <w:r>
              <w:rPr>
                <w:sz w:val="16"/>
              </w:rPr>
              <w:t>2026-09-07</w:t>
            </w:r>
          </w:p>
        </w:tc>
        <w:tc>
          <w:tcPr>
            <w:tcW w:type="dxa" w:w="2160"/>
          </w:tcPr>
          <w:p>
            <w:r>
              <w:rPr>
                <w:sz w:val="16"/>
              </w:rPr>
              <w:t>https://tw.news.yahoo.com/%E5%85%A8%E6%B0%91%E9%81%8B%E9%A6%96%E4%BD%8D%E5%9C%8B%E9%9A%9B%E4%BA%A4%E6%B5%81%E5%A4%A7%E4%BD%BF-%E5%89%8D%E6%97%A5%E8%81%B7%E7%90%83%E6%98%9F-%E7%AD%8B%E8%82%89%E8%B6%85%E4%BA%BA-%E7%B3%B8%E4%BA%95%E5%98%89%E7%94%B7%E7%8F%BE%E8%BA%AB%E6%A1%83%E5%9C%92-101100693.html</w:t>
            </w:r>
          </w:p>
        </w:tc>
      </w:tr>
      <w:tr>
        <w:tc>
          <w:tcPr>
            <w:tcW w:type="dxa" w:w="2160"/>
          </w:tcPr>
          <w:p>
            <w:r>
              <w:rPr>
                <w:sz w:val="16"/>
              </w:rPr>
              <w:t>台灣好新聞(Yahoo轉載)</w:t>
            </w:r>
          </w:p>
        </w:tc>
        <w:tc>
          <w:tcPr>
            <w:tcW w:type="dxa" w:w="2160"/>
          </w:tcPr>
          <w:p>
            <w:r>
              <w:rPr>
                <w:sz w:val="16"/>
              </w:rPr>
              <w:t>「大村大好」農村觀光新品牌正式亮相　串聯農村生活打造大村深度旅遊新亮點</w:t>
            </w:r>
          </w:p>
        </w:tc>
        <w:tc>
          <w:tcPr>
            <w:tcW w:type="dxa" w:w="2160"/>
          </w:tcPr>
          <w:p>
            <w:r>
              <w:rPr>
                <w:sz w:val="16"/>
              </w:rPr>
              <w:t>2026-09-07</w:t>
            </w:r>
          </w:p>
        </w:tc>
        <w:tc>
          <w:tcPr>
            <w:tcW w:type="dxa" w:w="2160"/>
          </w:tcPr>
          <w:p>
            <w:r>
              <w:rPr>
                <w:sz w:val="16"/>
              </w:rPr>
              <w:t>https://tw.news.yahoo.com/%E5%A4%A7%E6%9D%91%E5%A4%A7%E5%A5%BD-%E8%BE%B2%E6%9D%91%E8%A7%80%E5%85%89%E6%96%B0%E5%93%81%E7%89%8C%E6%AD%A3%E5%BC%8F%E4%BA%AE%E7%9B%B8-%E4%B8%B2%E8%81%AF%E8%BE%B2%E6%9D%91%E7%94%9F%E6%B4%BB%E6%89%93%E9%80%A0%E5%A4%A7%E6%9D%91%E6%B7%B1%E5%BA%A6%E6%97%85%E9%81%8A%E6%96%B0%E4%BA%AE%E9%BB%9E-144600166.html</w:t>
            </w:r>
          </w:p>
        </w:tc>
      </w:tr>
      <w:tr>
        <w:tc>
          <w:tcPr>
            <w:tcW w:type="dxa" w:w="2160"/>
          </w:tcPr>
          <w:p>
            <w:r>
              <w:rPr>
                <w:sz w:val="16"/>
              </w:rPr>
              <w:t>台灣新生報(Yahoo轉載)</w:t>
            </w:r>
          </w:p>
        </w:tc>
        <w:tc>
          <w:tcPr>
            <w:tcW w:type="dxa" w:w="2160"/>
          </w:tcPr>
          <w:p>
            <w:r>
              <w:rPr>
                <w:sz w:val="16"/>
              </w:rPr>
              <w:t>凱壽網路投保商品保障組合自由配 還有機會抽10萬大獎</w:t>
            </w:r>
          </w:p>
        </w:tc>
        <w:tc>
          <w:tcPr>
            <w:tcW w:type="dxa" w:w="2160"/>
          </w:tcPr>
          <w:p>
            <w:r>
              <w:rPr>
                <w:sz w:val="16"/>
              </w:rPr>
              <w:t>2026-08-31</w:t>
            </w:r>
          </w:p>
        </w:tc>
        <w:tc>
          <w:tcPr>
            <w:tcW w:type="dxa" w:w="2160"/>
          </w:tcPr>
          <w:p>
            <w:r>
              <w:rPr>
                <w:sz w:val="16"/>
              </w:rPr>
              <w:t>https://tw.news.yahoo.com/%E5%87%B1%E5%A3%BD%E7%B6%B2%E8%B7%AF%E6%8A%95%E4%BF%9D%E5%95%86%E5%93%81%E4%BF%9D%E9%9A%9C%E7%B5%84%E5%90%88%E8%87%AA%E7%94%B1%E9%85%8D-%E9%82%84%E6%9C%89%E6%A9%9F%E6%9C%83%E6%8A%BD10%E8%90%AC%E5%A4%A7%E7%8D%8E-094736601.html</w:t>
            </w:r>
          </w:p>
        </w:tc>
      </w:tr>
      <w:tr>
        <w:tc>
          <w:tcPr>
            <w:tcW w:type="dxa" w:w="2160"/>
          </w:tcPr>
          <w:p>
            <w:r>
              <w:rPr>
                <w:sz w:val="16"/>
              </w:rPr>
              <w:t>台灣新生報(Yahoo轉載)</w:t>
            </w:r>
          </w:p>
        </w:tc>
        <w:tc>
          <w:tcPr>
            <w:tcW w:type="dxa" w:w="2160"/>
          </w:tcPr>
          <w:p>
            <w:r>
              <w:rPr>
                <w:sz w:val="16"/>
              </w:rPr>
              <w:t>國泰世華、國泰人壽2025年攔阻近20億 防詐成果獲肯定</w:t>
            </w:r>
          </w:p>
        </w:tc>
        <w:tc>
          <w:tcPr>
            <w:tcW w:type="dxa" w:w="2160"/>
          </w:tcPr>
          <w:p>
            <w:r>
              <w:rPr>
                <w:sz w:val="16"/>
              </w:rPr>
              <w:t>2026-08-31</w:t>
            </w:r>
          </w:p>
        </w:tc>
        <w:tc>
          <w:tcPr>
            <w:tcW w:type="dxa" w:w="2160"/>
          </w:tcPr>
          <w:p>
            <w:r>
              <w:rPr>
                <w:sz w:val="16"/>
              </w:rPr>
              <w:t>https://tw.news.yahoo.com/%E5%9C%8B%E6%B3%B0%E4%B8%96%E8%8F%AF-%E5%9C%8B%E6%B3%B0%E4%BA%BA%E5%A3%BD2025%E5%B9%B4%E6%94%94%E9%98%BB%E8%BF%9120%E5%84%84-%E9%98%B2%E8%A9%90%E6%88%90%E6%9E%9C%E7%8D%B2%E8%82%AF%E5%AE%9A-094857742.html</w:t>
            </w:r>
          </w:p>
        </w:tc>
      </w:tr>
      <w:tr>
        <w:tc>
          <w:tcPr>
            <w:tcW w:type="dxa" w:w="2160"/>
          </w:tcPr>
          <w:p>
            <w:r>
              <w:rPr>
                <w:sz w:val="16"/>
              </w:rPr>
              <w:t>台灣新生報(Yahoo轉載)</w:t>
            </w:r>
          </w:p>
        </w:tc>
        <w:tc>
          <w:tcPr>
            <w:tcW w:type="dxa" w:w="2160"/>
          </w:tcPr>
          <w:p>
            <w:r>
              <w:rPr>
                <w:sz w:val="16"/>
              </w:rPr>
              <w:t>台新新光金控法說會 上半年稅後淨利達438億元</w:t>
            </w:r>
          </w:p>
        </w:tc>
        <w:tc>
          <w:tcPr>
            <w:tcW w:type="dxa" w:w="2160"/>
          </w:tcPr>
          <w:p>
            <w:r>
              <w:rPr>
                <w:sz w:val="16"/>
              </w:rPr>
              <w:t>2026-09-01</w:t>
            </w:r>
          </w:p>
        </w:tc>
        <w:tc>
          <w:tcPr>
            <w:tcW w:type="dxa" w:w="2160"/>
          </w:tcPr>
          <w:p>
            <w:r>
              <w:rPr>
                <w:sz w:val="16"/>
              </w:rPr>
              <w:t>https://tw.news.yahoo.com/%E5%8F%B0%E6%96%B0%E6%96%B0%E5%85%89%E9%87%91%E6%8E%A7%E6%B3%95%E8%AA%AA%E6%9C%83-%E4%B8%8A%E5%8D%8A%E5%B9%B4%E7%A8%85%E5%BE%8C%E6%B7%A8%E5%88%A9%E9%81%94438%E5%84%84%E5%85%83-085016463.html</w:t>
            </w:r>
          </w:p>
        </w:tc>
      </w:tr>
      <w:tr>
        <w:tc>
          <w:tcPr>
            <w:tcW w:type="dxa" w:w="2160"/>
          </w:tcPr>
          <w:p>
            <w:r>
              <w:rPr>
                <w:sz w:val="16"/>
              </w:rPr>
              <w:t>台灣新生報(Yahoo轉載)</w:t>
            </w:r>
          </w:p>
        </w:tc>
        <w:tc>
          <w:tcPr>
            <w:tcW w:type="dxa" w:w="2160"/>
          </w:tcPr>
          <w:p>
            <w:r>
              <w:rPr>
                <w:sz w:val="16"/>
              </w:rPr>
              <w:t>「臺日ETF交流論壇」登場 臺日資產管理業者與證券商齊聚</w:t>
            </w:r>
          </w:p>
        </w:tc>
        <w:tc>
          <w:tcPr>
            <w:tcW w:type="dxa" w:w="2160"/>
          </w:tcPr>
          <w:p>
            <w:r>
              <w:rPr>
                <w:sz w:val="16"/>
              </w:rPr>
              <w:t>2026-09-01</w:t>
            </w:r>
          </w:p>
        </w:tc>
        <w:tc>
          <w:tcPr>
            <w:tcW w:type="dxa" w:w="2160"/>
          </w:tcPr>
          <w:p>
            <w:r>
              <w:rPr>
                <w:sz w:val="16"/>
              </w:rPr>
              <w:t>https://tw.news.yahoo.com/%E8%87%BA%E6%97%A5etf%E4%BA%A4%E6%B5%81%E8%AB%96%E5%A3%87-%E7%99%BB%E5%A0%B4-%E8%87%BA%E6%97%A5%E8%B3%87%E7%94%A2%E7%AE%A1%E7%90%86%E6%A5%AD%E8%80%85%E8%88%87%E8%AD%89%E5%88%B8%E5%95%86%E9%BD%8A%E8%81%9A-094647624.html</w:t>
            </w:r>
          </w:p>
        </w:tc>
      </w:tr>
      <w:tr>
        <w:tc>
          <w:tcPr>
            <w:tcW w:type="dxa" w:w="2160"/>
          </w:tcPr>
          <w:p>
            <w:r>
              <w:rPr>
                <w:sz w:val="16"/>
              </w:rPr>
              <w:t>台灣新生報(Yahoo轉載)</w:t>
            </w:r>
          </w:p>
        </w:tc>
        <w:tc>
          <w:tcPr>
            <w:tcW w:type="dxa" w:w="2160"/>
          </w:tcPr>
          <w:p>
            <w:r>
              <w:rPr>
                <w:sz w:val="16"/>
              </w:rPr>
              <w:t>中市38萬毛孩商機旺 營業額成長率六都第一</w:t>
            </w:r>
          </w:p>
        </w:tc>
        <w:tc>
          <w:tcPr>
            <w:tcW w:type="dxa" w:w="2160"/>
          </w:tcPr>
          <w:p>
            <w:r>
              <w:rPr>
                <w:sz w:val="16"/>
              </w:rPr>
              <w:t>2026-09-01</w:t>
            </w:r>
          </w:p>
        </w:tc>
        <w:tc>
          <w:tcPr>
            <w:tcW w:type="dxa" w:w="2160"/>
          </w:tcPr>
          <w:p>
            <w:r>
              <w:rPr>
                <w:sz w:val="16"/>
              </w:rPr>
              <w:t>https://tw.news.yahoo.com/%E4%B8%AD%E5%B8%8238%E8%90%AC%E6%AF%9B%E5%AD%A9%E5%95%86%E6%A9%9F%E6%97%BA-%E7%87%9F%E6%A5%AD%E9%A1%8D%E6%88%90%E9%95%B7%E7%8E%87%E5%85%AD%E9%83%BD%E7%AC%AC-131254523.html</w:t>
            </w:r>
          </w:p>
        </w:tc>
      </w:tr>
      <w:tr>
        <w:tc>
          <w:tcPr>
            <w:tcW w:type="dxa" w:w="2160"/>
          </w:tcPr>
          <w:p>
            <w:r>
              <w:rPr>
                <w:sz w:val="16"/>
              </w:rPr>
              <w:t>台灣新生報(Yahoo轉載)</w:t>
            </w:r>
          </w:p>
        </w:tc>
        <w:tc>
          <w:tcPr>
            <w:tcW w:type="dxa" w:w="2160"/>
          </w:tcPr>
          <w:p>
            <w:r>
              <w:rPr>
                <w:sz w:val="16"/>
              </w:rPr>
              <w:t>修復工程完工 三貂角、富貴角燈塔9/5重啟</w:t>
            </w:r>
          </w:p>
        </w:tc>
        <w:tc>
          <w:tcPr>
            <w:tcW w:type="dxa" w:w="2160"/>
          </w:tcPr>
          <w:p>
            <w:r>
              <w:rPr>
                <w:sz w:val="16"/>
              </w:rPr>
              <w:t>2026-09-01</w:t>
            </w:r>
          </w:p>
        </w:tc>
        <w:tc>
          <w:tcPr>
            <w:tcW w:type="dxa" w:w="2160"/>
          </w:tcPr>
          <w:p>
            <w:r>
              <w:rPr>
                <w:sz w:val="16"/>
              </w:rPr>
              <w:t>https://tw.news.yahoo.com/%E4%BF%AE%E5%BE%A9%E5%B7%A5%E7%A8%8B%E5%AE%8C%E5%B7%A5-%E4%B8%89%E8%B2%82%E8%A7%92-%E5%AF%8C%E8%B2%B4%E8%A7%92%E7%87%88%E5%A1%949-5%E9%87%8D%E5%95%9F-085135358.html</w:t>
            </w:r>
          </w:p>
        </w:tc>
      </w:tr>
      <w:tr>
        <w:tc>
          <w:tcPr>
            <w:tcW w:type="dxa" w:w="2160"/>
          </w:tcPr>
          <w:p>
            <w:r>
              <w:rPr>
                <w:sz w:val="16"/>
              </w:rPr>
              <w:t>台灣新生報(Yahoo轉載)</w:t>
            </w:r>
          </w:p>
        </w:tc>
        <w:tc>
          <w:tcPr>
            <w:tcW w:type="dxa" w:w="2160"/>
          </w:tcPr>
          <w:p>
            <w:r>
              <w:rPr>
                <w:sz w:val="16"/>
              </w:rPr>
              <w:t>競選看板遭質疑 林國漳競辦：鄉親熱情力挺無償借地</w:t>
            </w:r>
          </w:p>
        </w:tc>
        <w:tc>
          <w:tcPr>
            <w:tcW w:type="dxa" w:w="2160"/>
          </w:tcPr>
          <w:p>
            <w:r>
              <w:rPr>
                <w:sz w:val="16"/>
              </w:rPr>
              <w:t>2026-09-01</w:t>
            </w:r>
          </w:p>
        </w:tc>
        <w:tc>
          <w:tcPr>
            <w:tcW w:type="dxa" w:w="2160"/>
          </w:tcPr>
          <w:p>
            <w:r>
              <w:rPr>
                <w:sz w:val="16"/>
              </w:rPr>
              <w:t>https://tw.news.yahoo.com/%E7%AB%B6%E9%81%B8%E7%9C%8B%E6%9D%BF%E9%81%AD%E8%B3%AA%E7%96%91-%E6%9E%97%E5%9C%8B%E6%BC%B3%E7%AB%B6%E8%BE%A6-%E9%84%89%E8%A6%AA%E7%86%B1%E6%83%85%E5%8A%9B%E6%8C%BA%E7%84%A1%E5%84%9F%E5%80%9F%E5%9C%B0-085642671.html</w:t>
            </w:r>
          </w:p>
        </w:tc>
      </w:tr>
      <w:tr>
        <w:tc>
          <w:tcPr>
            <w:tcW w:type="dxa" w:w="2160"/>
          </w:tcPr>
          <w:p>
            <w:r>
              <w:rPr>
                <w:sz w:val="16"/>
              </w:rPr>
              <w:t>台灣新生報(Yahoo轉載)</w:t>
            </w:r>
          </w:p>
        </w:tc>
        <w:tc>
          <w:tcPr>
            <w:tcW w:type="dxa" w:w="2160"/>
          </w:tcPr>
          <w:p>
            <w:r>
              <w:rPr>
                <w:sz w:val="16"/>
              </w:rPr>
              <w:t>宜縣府推動水患自主防災社區成果座談會 社區心得分享</w:t>
            </w:r>
          </w:p>
        </w:tc>
        <w:tc>
          <w:tcPr>
            <w:tcW w:type="dxa" w:w="2160"/>
          </w:tcPr>
          <w:p>
            <w:r>
              <w:rPr>
                <w:sz w:val="16"/>
              </w:rPr>
              <w:t>2026-09-01</w:t>
            </w:r>
          </w:p>
        </w:tc>
        <w:tc>
          <w:tcPr>
            <w:tcW w:type="dxa" w:w="2160"/>
          </w:tcPr>
          <w:p>
            <w:r>
              <w:rPr>
                <w:sz w:val="16"/>
              </w:rPr>
              <w:t>https://tw.news.yahoo.com/%E5%AE%9C%E7%B8%A3%E5%BA%9C%E6%8E%A8%E5%8B%95%E6%B0%B4%E6%82%A3%E8%87%AA%E4%B8%BB%E9%98%B2%E7%81%BD%E7%A4%BE%E5%8D%80%E6%88%90%E6%9E%9C%E5%BA%A7%E8%AB%87%E6%9C%83-%E7%A4%BE%E5%8D%80%E5%BF%83%E5%BE%97%E5%88%86%E4%BA%AB-090231547.html</w:t>
            </w:r>
          </w:p>
        </w:tc>
      </w:tr>
      <w:tr>
        <w:tc>
          <w:tcPr>
            <w:tcW w:type="dxa" w:w="2160"/>
          </w:tcPr>
          <w:p>
            <w:r>
              <w:rPr>
                <w:sz w:val="16"/>
              </w:rPr>
              <w:t>台灣新生報(Yahoo轉載)</w:t>
            </w:r>
          </w:p>
        </w:tc>
        <w:tc>
          <w:tcPr>
            <w:tcW w:type="dxa" w:w="2160"/>
          </w:tcPr>
          <w:p>
            <w:r>
              <w:rPr>
                <w:sz w:val="16"/>
              </w:rPr>
              <w:t>溫世仁文教基金會「2026 NXT Fresh人才培育計畫」啟動</w:t>
            </w:r>
          </w:p>
        </w:tc>
        <w:tc>
          <w:tcPr>
            <w:tcW w:type="dxa" w:w="2160"/>
          </w:tcPr>
          <w:p>
            <w:r>
              <w:rPr>
                <w:sz w:val="16"/>
              </w:rPr>
              <w:t>2026-09-01</w:t>
            </w:r>
          </w:p>
        </w:tc>
        <w:tc>
          <w:tcPr>
            <w:tcW w:type="dxa" w:w="2160"/>
          </w:tcPr>
          <w:p>
            <w:r>
              <w:rPr>
                <w:sz w:val="16"/>
              </w:rPr>
              <w:t>https://tw.news.yahoo.com/%E6%BA%AB%E4%B8%96%E4%BB%81%E6%96%87%E6%95%99%E5%9F%BA%E9%87%91%E6%9C%83-2026-nxt-fresh%E4%BA%BA%E6%89%8D%E5%9F%B9%E8%82%B2%E8%A8%88%E7%95%AB-%E5%95%9F%E5%8B%95-094826304.html</w:t>
            </w:r>
          </w:p>
        </w:tc>
      </w:tr>
      <w:tr>
        <w:tc>
          <w:tcPr>
            <w:tcW w:type="dxa" w:w="2160"/>
          </w:tcPr>
          <w:p>
            <w:r>
              <w:rPr>
                <w:sz w:val="16"/>
              </w:rPr>
              <w:t>台灣新生報(Yahoo轉載)</w:t>
            </w:r>
          </w:p>
        </w:tc>
        <w:tc>
          <w:tcPr>
            <w:tcW w:type="dxa" w:w="2160"/>
          </w:tcPr>
          <w:p>
            <w:r>
              <w:rPr>
                <w:sz w:val="16"/>
              </w:rPr>
              <w:t>SEMICON Taiwan 2026 Dream Fab展區揭幕 打造晶片誕生現場</w:t>
            </w:r>
          </w:p>
        </w:tc>
        <w:tc>
          <w:tcPr>
            <w:tcW w:type="dxa" w:w="2160"/>
          </w:tcPr>
          <w:p>
            <w:r>
              <w:rPr>
                <w:sz w:val="16"/>
              </w:rPr>
              <w:t>2026-09-01</w:t>
            </w:r>
          </w:p>
        </w:tc>
        <w:tc>
          <w:tcPr>
            <w:tcW w:type="dxa" w:w="2160"/>
          </w:tcPr>
          <w:p>
            <w:r>
              <w:rPr>
                <w:sz w:val="16"/>
              </w:rPr>
              <w:t>https://tw.news.yahoo.com/semicon-taiwan-2026-dream-fab%E5%B1%95%E5%8D%80%E6%8F%AD%E5%B9%95-095107560.html</w:t>
            </w:r>
          </w:p>
        </w:tc>
      </w:tr>
      <w:tr>
        <w:tc>
          <w:tcPr>
            <w:tcW w:type="dxa" w:w="2160"/>
          </w:tcPr>
          <w:p>
            <w:r>
              <w:rPr>
                <w:sz w:val="16"/>
              </w:rPr>
              <w:t>台灣新生報(Yahoo轉載)</w:t>
            </w:r>
          </w:p>
        </w:tc>
        <w:tc>
          <w:tcPr>
            <w:tcW w:type="dxa" w:w="2160"/>
          </w:tcPr>
          <w:p>
            <w:r>
              <w:rPr>
                <w:sz w:val="16"/>
              </w:rPr>
              <w:t>網購平台免費籃球營 陪伴300童追夢</w:t>
            </w:r>
          </w:p>
        </w:tc>
        <w:tc>
          <w:tcPr>
            <w:tcW w:type="dxa" w:w="2160"/>
          </w:tcPr>
          <w:p>
            <w:r>
              <w:rPr>
                <w:sz w:val="16"/>
              </w:rPr>
              <w:t>2026-09-01</w:t>
            </w:r>
          </w:p>
        </w:tc>
        <w:tc>
          <w:tcPr>
            <w:tcW w:type="dxa" w:w="2160"/>
          </w:tcPr>
          <w:p>
            <w:r>
              <w:rPr>
                <w:sz w:val="16"/>
              </w:rPr>
              <w:t>https://tw.news.yahoo.com/%E7%B6%B2%E8%B3%BC%E5%B9%B3%E5%8F%B0%E5%85%8D%E8%B2%BB%E7%B1%83%E7%90%83%E7%87%9F-%E9%99%AA%E4%BC%B4300%E7%AB%A5%E8%BF%BD%E5%A4%A2-095428636.html</w:t>
            </w:r>
          </w:p>
        </w:tc>
      </w:tr>
      <w:tr>
        <w:tc>
          <w:tcPr>
            <w:tcW w:type="dxa" w:w="2160"/>
          </w:tcPr>
          <w:p>
            <w:r>
              <w:rPr>
                <w:sz w:val="16"/>
              </w:rPr>
              <w:t>台灣新生報(Yahoo轉載)</w:t>
            </w:r>
          </w:p>
        </w:tc>
        <w:tc>
          <w:tcPr>
            <w:tcW w:type="dxa" w:w="2160"/>
          </w:tcPr>
          <w:p>
            <w:r>
              <w:rPr>
                <w:sz w:val="16"/>
              </w:rPr>
              <w:t>迎開學 「小偵探養成班」教材開放全台國小申請</w:t>
            </w:r>
          </w:p>
        </w:tc>
        <w:tc>
          <w:tcPr>
            <w:tcW w:type="dxa" w:w="2160"/>
          </w:tcPr>
          <w:p>
            <w:r>
              <w:rPr>
                <w:sz w:val="16"/>
              </w:rPr>
              <w:t>2026-09-01</w:t>
            </w:r>
          </w:p>
        </w:tc>
        <w:tc>
          <w:tcPr>
            <w:tcW w:type="dxa" w:w="2160"/>
          </w:tcPr>
          <w:p>
            <w:r>
              <w:rPr>
                <w:sz w:val="16"/>
              </w:rPr>
              <w:t>https://tw.news.yahoo.com/%E8%BF%8E%E9%96%8B%E5%AD%B8-%E5%B0%8F%E5%81%B5%E6%8E%A2%E9%A4%8A%E6%88%90%E7%8F%AD-%E6%95%99%E6%9D%90%E9%96%8B%E6%94%BE%E5%85%A8%E5%8F%B0%E5%9C%8B%E5%B0%8F%E7%94%B3%E8%AB%8B-095640120.html</w:t>
            </w:r>
          </w:p>
        </w:tc>
      </w:tr>
      <w:tr>
        <w:tc>
          <w:tcPr>
            <w:tcW w:type="dxa" w:w="2160"/>
          </w:tcPr>
          <w:p>
            <w:r>
              <w:rPr>
                <w:sz w:val="16"/>
              </w:rPr>
              <w:t>台灣新生報(Yahoo轉載)</w:t>
            </w:r>
          </w:p>
        </w:tc>
        <w:tc>
          <w:tcPr>
            <w:tcW w:type="dxa" w:w="2160"/>
          </w:tcPr>
          <w:p>
            <w:r>
              <w:rPr>
                <w:sz w:val="16"/>
              </w:rPr>
              <w:t>台塑發表社區健促及長者夏令營成果</w:t>
            </w:r>
          </w:p>
        </w:tc>
        <w:tc>
          <w:tcPr>
            <w:tcW w:type="dxa" w:w="2160"/>
          </w:tcPr>
          <w:p>
            <w:r>
              <w:rPr>
                <w:sz w:val="16"/>
              </w:rPr>
              <w:t>2026-09-01</w:t>
            </w:r>
          </w:p>
        </w:tc>
        <w:tc>
          <w:tcPr>
            <w:tcW w:type="dxa" w:w="2160"/>
          </w:tcPr>
          <w:p>
            <w:r>
              <w:rPr>
                <w:sz w:val="16"/>
              </w:rPr>
              <w:t>https://tw.news.yahoo.com/%E5%8F%B0%E5%A1%91%E7%99%BC%E8%A1%A8%E7%A4%BE%E5%8D%80%E5%81%A5%E4%BF%83%E5%8F%8A%E9%95%B7%E8%80%85%E5%A4%8F%E4%BB%A4%E7%87%9F%E6%88%90%E6%9E%9C-134047440.html</w:t>
            </w:r>
          </w:p>
        </w:tc>
      </w:tr>
      <w:tr>
        <w:tc>
          <w:tcPr>
            <w:tcW w:type="dxa" w:w="2160"/>
          </w:tcPr>
          <w:p>
            <w:r>
              <w:rPr>
                <w:sz w:val="16"/>
              </w:rPr>
              <w:t>台灣新生報(Yahoo轉載)</w:t>
            </w:r>
          </w:p>
        </w:tc>
        <w:tc>
          <w:tcPr>
            <w:tcW w:type="dxa" w:w="2160"/>
          </w:tcPr>
          <w:p>
            <w:r>
              <w:rPr>
                <w:sz w:val="16"/>
              </w:rPr>
              <w:t>和泰捐屏2輛樂活行動車 提供竹田、枋寮關懷服務</w:t>
            </w:r>
          </w:p>
        </w:tc>
        <w:tc>
          <w:tcPr>
            <w:tcW w:type="dxa" w:w="2160"/>
          </w:tcPr>
          <w:p>
            <w:r>
              <w:rPr>
                <w:sz w:val="16"/>
              </w:rPr>
              <w:t>2026-09-01</w:t>
            </w:r>
          </w:p>
        </w:tc>
        <w:tc>
          <w:tcPr>
            <w:tcW w:type="dxa" w:w="2160"/>
          </w:tcPr>
          <w:p>
            <w:r>
              <w:rPr>
                <w:sz w:val="16"/>
              </w:rPr>
              <w:t>https://tw.news.yahoo.com/%E5%92%8C%E6%B3%B0%E6%8D%90%E5%B1%8F2%E8%BC%9B%E6%A8%82%E6%B4%BB%E8%A1%8C%E5%8B%95%E8%BB%8A-%E6%8F%90%E4%BE%9B%E7%AB%B9%E7%94%B0-%E6%9E%8B%E5%AF%AE%E9%97%9C%E6%87%B7%E6%9C%8D%E5%8B%99-134047288.html</w:t>
            </w:r>
          </w:p>
        </w:tc>
      </w:tr>
      <w:tr>
        <w:tc>
          <w:tcPr>
            <w:tcW w:type="dxa" w:w="2160"/>
          </w:tcPr>
          <w:p>
            <w:r>
              <w:rPr>
                <w:sz w:val="16"/>
              </w:rPr>
              <w:t>台灣新生報(Yahoo轉載)</w:t>
            </w:r>
          </w:p>
        </w:tc>
        <w:tc>
          <w:tcPr>
            <w:tcW w:type="dxa" w:w="2160"/>
          </w:tcPr>
          <w:p>
            <w:r>
              <w:rPr>
                <w:sz w:val="16"/>
              </w:rPr>
              <w:t>黃偉哲化身美食秘密客 突襲校園</w:t>
            </w:r>
          </w:p>
        </w:tc>
        <w:tc>
          <w:tcPr>
            <w:tcW w:type="dxa" w:w="2160"/>
          </w:tcPr>
          <w:p>
            <w:r>
              <w:rPr>
                <w:sz w:val="16"/>
              </w:rPr>
              <w:t>2026-09-01</w:t>
            </w:r>
          </w:p>
        </w:tc>
        <w:tc>
          <w:tcPr>
            <w:tcW w:type="dxa" w:w="2160"/>
          </w:tcPr>
          <w:p>
            <w:r>
              <w:rPr>
                <w:sz w:val="16"/>
              </w:rPr>
              <w:t>https://tw.news.yahoo.com/%E9%BB%83%E5%81%89%E5%93%B2%E5%8C%96%E8%BA%AB%E7%BE%8E%E9%A3%9F%E7%A7%98%E5%AF%86%E5%AE%A2-%E7%AA%81%E8%A5%B2%E6%A0%A1%E5%9C%92-134047841.html</w:t>
            </w:r>
          </w:p>
        </w:tc>
      </w:tr>
      <w:tr>
        <w:tc>
          <w:tcPr>
            <w:tcW w:type="dxa" w:w="2160"/>
          </w:tcPr>
          <w:p>
            <w:r>
              <w:rPr>
                <w:sz w:val="16"/>
              </w:rPr>
              <w:t>台灣新生報(Yahoo轉載)</w:t>
            </w:r>
          </w:p>
        </w:tc>
        <w:tc>
          <w:tcPr>
            <w:tcW w:type="dxa" w:w="2160"/>
          </w:tcPr>
          <w:p>
            <w:r>
              <w:rPr>
                <w:sz w:val="16"/>
              </w:rPr>
              <w:t>雲嘉南分署說明僱用安定措施 薪資差額補貼</w:t>
            </w:r>
          </w:p>
        </w:tc>
        <w:tc>
          <w:tcPr>
            <w:tcW w:type="dxa" w:w="2160"/>
          </w:tcPr>
          <w:p>
            <w:r>
              <w:rPr>
                <w:sz w:val="16"/>
              </w:rPr>
              <w:t>2026-09-01</w:t>
            </w:r>
          </w:p>
        </w:tc>
        <w:tc>
          <w:tcPr>
            <w:tcW w:type="dxa" w:w="2160"/>
          </w:tcPr>
          <w:p>
            <w:r>
              <w:rPr>
                <w:sz w:val="16"/>
              </w:rPr>
              <w:t>https://tw.news.yahoo.com/%E9%9B%B2%E5%98%89%E5%8D%97%E5%88%86%E7%BD%B2%E8%AA%AA%E6%98%8E%E5%83%B1%E7%94%A8%E5%AE%89%E5%AE%9A%E6%8E%AA%E6%96%BD-%E8%96%AA%E8%B3%87%E5%B7%AE%E9%A1%8D%E8%A3%9C%E8%B2%BC-134047498.html</w:t>
            </w:r>
          </w:p>
        </w:tc>
      </w:tr>
      <w:tr>
        <w:tc>
          <w:tcPr>
            <w:tcW w:type="dxa" w:w="2160"/>
          </w:tcPr>
          <w:p>
            <w:r>
              <w:rPr>
                <w:sz w:val="16"/>
              </w:rPr>
              <w:t>台灣新生報(Yahoo轉載)</w:t>
            </w:r>
          </w:p>
        </w:tc>
        <w:tc>
          <w:tcPr>
            <w:tcW w:type="dxa" w:w="2160"/>
          </w:tcPr>
          <w:p>
            <w:r>
              <w:rPr>
                <w:sz w:val="16"/>
              </w:rPr>
              <w:t>嘉大生活機能升級 打造新日常</w:t>
            </w:r>
          </w:p>
        </w:tc>
        <w:tc>
          <w:tcPr>
            <w:tcW w:type="dxa" w:w="2160"/>
          </w:tcPr>
          <w:p>
            <w:r>
              <w:rPr>
                <w:sz w:val="16"/>
              </w:rPr>
              <w:t>2026-09-01</w:t>
            </w:r>
          </w:p>
        </w:tc>
        <w:tc>
          <w:tcPr>
            <w:tcW w:type="dxa" w:w="2160"/>
          </w:tcPr>
          <w:p>
            <w:r>
              <w:rPr>
                <w:sz w:val="16"/>
              </w:rPr>
              <w:t>https://tw.news.yahoo.com/%E5%98%89%E5%A4%A7%E7%94%9F%E6%B4%BB%E6%A9%9F%E8%83%BD%E5%8D%87%E7%B4%9A-%E6%89%93%E9%80%A0%E6%96%B0%E6%97%A5%E5%B8%B8-134047329.html</w:t>
            </w:r>
          </w:p>
        </w:tc>
      </w:tr>
      <w:tr>
        <w:tc>
          <w:tcPr>
            <w:tcW w:type="dxa" w:w="2160"/>
          </w:tcPr>
          <w:p>
            <w:r>
              <w:rPr>
                <w:sz w:val="16"/>
              </w:rPr>
              <w:t>台灣新生報(Yahoo轉載)</w:t>
            </w:r>
          </w:p>
        </w:tc>
        <w:tc>
          <w:tcPr>
            <w:tcW w:type="dxa" w:w="2160"/>
          </w:tcPr>
          <w:p>
            <w:r>
              <w:rPr>
                <w:sz w:val="16"/>
              </w:rPr>
              <w:t>不孕女自體PRP注射 帶來做人新契機</w:t>
            </w:r>
          </w:p>
        </w:tc>
        <w:tc>
          <w:tcPr>
            <w:tcW w:type="dxa" w:w="2160"/>
          </w:tcPr>
          <w:p>
            <w:r>
              <w:rPr>
                <w:sz w:val="16"/>
              </w:rPr>
              <w:t>2026-09-01</w:t>
            </w:r>
          </w:p>
        </w:tc>
        <w:tc>
          <w:tcPr>
            <w:tcW w:type="dxa" w:w="2160"/>
          </w:tcPr>
          <w:p>
            <w:r>
              <w:rPr>
                <w:sz w:val="16"/>
              </w:rPr>
              <w:t>https://tw.news.yahoo.com/%E4%B8%8D%E5%AD%95%E5%A5%B3%E8%87%AA%E9%AB%94prp%E6%B3%A8%E5%B0%84-%E5%B8%B6%E4%BE%86%E5%81%9A%E4%BA%BA%E6%96%B0%E5%A5%91%E6%A9%9F-134608069.html</w:t>
            </w:r>
          </w:p>
        </w:tc>
      </w:tr>
      <w:tr>
        <w:tc>
          <w:tcPr>
            <w:tcW w:type="dxa" w:w="2160"/>
          </w:tcPr>
          <w:p>
            <w:r>
              <w:rPr>
                <w:sz w:val="16"/>
              </w:rPr>
              <w:t>台灣新生報(Yahoo轉載)</w:t>
            </w:r>
          </w:p>
        </w:tc>
        <w:tc>
          <w:tcPr>
            <w:tcW w:type="dxa" w:w="2160"/>
          </w:tcPr>
          <w:p>
            <w:r>
              <w:rPr>
                <w:sz w:val="16"/>
              </w:rPr>
              <w:t>女子甲狀腺結節採單孔達文西手術精準切除</w:t>
            </w:r>
          </w:p>
        </w:tc>
        <w:tc>
          <w:tcPr>
            <w:tcW w:type="dxa" w:w="2160"/>
          </w:tcPr>
          <w:p>
            <w:r>
              <w:rPr>
                <w:sz w:val="16"/>
              </w:rPr>
              <w:t>2026-09-01</w:t>
            </w:r>
          </w:p>
        </w:tc>
        <w:tc>
          <w:tcPr>
            <w:tcW w:type="dxa" w:w="2160"/>
          </w:tcPr>
          <w:p>
            <w:r>
              <w:rPr>
                <w:sz w:val="16"/>
              </w:rPr>
              <w:t>https://tw.news.yahoo.com/%E5%A5%B3%E5%AD%90%E7%94%B2%E7%8B%80%E8%85%BA%E7%B5%90%E7%AF%80%E6%8E%A1%E5%96%AE%E5%AD%94%E9%81%94%E6%96%87%E8%A5%BF%E6%89%8B%E8%A1%93%E7%B2%BE%E6%BA%96%E5%88%87%E9%99%A4-134608543.html</w:t>
            </w:r>
          </w:p>
        </w:tc>
      </w:tr>
      <w:tr>
        <w:tc>
          <w:tcPr>
            <w:tcW w:type="dxa" w:w="2160"/>
          </w:tcPr>
          <w:p>
            <w:r>
              <w:rPr>
                <w:sz w:val="16"/>
              </w:rPr>
              <w:t>台灣新生報(Yahoo轉載)</w:t>
            </w:r>
          </w:p>
        </w:tc>
        <w:tc>
          <w:tcPr>
            <w:tcW w:type="dxa" w:w="2160"/>
          </w:tcPr>
          <w:p>
            <w:r>
              <w:rPr>
                <w:sz w:val="16"/>
              </w:rPr>
              <w:t>國小生腋下飄異味 可能是性早熟</w:t>
            </w:r>
          </w:p>
        </w:tc>
        <w:tc>
          <w:tcPr>
            <w:tcW w:type="dxa" w:w="2160"/>
          </w:tcPr>
          <w:p>
            <w:r>
              <w:rPr>
                <w:sz w:val="16"/>
              </w:rPr>
              <w:t>2026-09-01</w:t>
            </w:r>
          </w:p>
        </w:tc>
        <w:tc>
          <w:tcPr>
            <w:tcW w:type="dxa" w:w="2160"/>
          </w:tcPr>
          <w:p>
            <w:r>
              <w:rPr>
                <w:sz w:val="16"/>
              </w:rPr>
              <w:t>https://tw.news.yahoo.com/%E5%9C%8B%E5%B0%8F%E7%94%9F%E8%85%8B%E4%B8%8B%E9%A3%84%E7%95%B0%E5%91%B3-%E5%8F%AF%E8%83%BD%E6%98%AF%E6%80%A7%E6%97%A9%E7%86%9F-134608596.html</w:t>
            </w:r>
          </w:p>
        </w:tc>
      </w:tr>
      <w:tr>
        <w:tc>
          <w:tcPr>
            <w:tcW w:type="dxa" w:w="2160"/>
          </w:tcPr>
          <w:p>
            <w:r>
              <w:rPr>
                <w:sz w:val="16"/>
              </w:rPr>
              <w:t>台灣新生報(Yahoo轉載)</w:t>
            </w:r>
          </w:p>
        </w:tc>
        <w:tc>
          <w:tcPr>
            <w:tcW w:type="dxa" w:w="2160"/>
          </w:tcPr>
          <w:p>
            <w:r>
              <w:rPr>
                <w:sz w:val="16"/>
              </w:rPr>
              <w:t>高榮、中榮攜手破解乳癌轉移能量開關</w:t>
            </w:r>
          </w:p>
        </w:tc>
        <w:tc>
          <w:tcPr>
            <w:tcW w:type="dxa" w:w="2160"/>
          </w:tcPr>
          <w:p>
            <w:r>
              <w:rPr>
                <w:sz w:val="16"/>
              </w:rPr>
              <w:t>2026-09-01</w:t>
            </w:r>
          </w:p>
        </w:tc>
        <w:tc>
          <w:tcPr>
            <w:tcW w:type="dxa" w:w="2160"/>
          </w:tcPr>
          <w:p>
            <w:r>
              <w:rPr>
                <w:sz w:val="16"/>
              </w:rPr>
              <w:t>https://tw.news.yahoo.com/%E9%AB%98%E6%A6%AE-%E4%B8%AD%E6%A6%AE%E6%94%9C%E6%89%8B%E7%A0%B4%E8%A7%A3%E4%B9%B3%E7%99%8C%E8%BD%89%E7%A7%BB%E8%83%BD%E9%87%8F%E9%96%8B%E9%97%9C-134608144.html</w:t>
            </w:r>
          </w:p>
        </w:tc>
      </w:tr>
      <w:tr>
        <w:tc>
          <w:tcPr>
            <w:tcW w:type="dxa" w:w="2160"/>
          </w:tcPr>
          <w:p>
            <w:r>
              <w:rPr>
                <w:sz w:val="16"/>
              </w:rPr>
              <w:t>台灣新生報(Yahoo轉載)</w:t>
            </w:r>
          </w:p>
        </w:tc>
        <w:tc>
          <w:tcPr>
            <w:tcW w:type="dxa" w:w="2160"/>
          </w:tcPr>
          <w:p>
            <w:r>
              <w:rPr>
                <w:sz w:val="16"/>
              </w:rPr>
              <w:t>34歲男子確診中風 緊急打通血管痊癒</w:t>
            </w:r>
          </w:p>
        </w:tc>
        <w:tc>
          <w:tcPr>
            <w:tcW w:type="dxa" w:w="2160"/>
          </w:tcPr>
          <w:p>
            <w:r>
              <w:rPr>
                <w:sz w:val="16"/>
              </w:rPr>
              <w:t>2026-09-01</w:t>
            </w:r>
          </w:p>
        </w:tc>
        <w:tc>
          <w:tcPr>
            <w:tcW w:type="dxa" w:w="2160"/>
          </w:tcPr>
          <w:p>
            <w:r>
              <w:rPr>
                <w:sz w:val="16"/>
              </w:rPr>
              <w:t>https://tw.news.yahoo.com/34%E6%AD%B2%E7%94%B7%E5%AD%90%E7%A2%BA%E8%A8%BA%E4%B8%AD%E9%A2%A8-%E7%B7%8A%E6%80%A5%E6%89%93%E9%80%9A%E8%A1%80%E7%AE%A1%E7%97%8A%E7%99%92-134608802.html</w:t>
            </w:r>
          </w:p>
        </w:tc>
      </w:tr>
      <w:tr>
        <w:tc>
          <w:tcPr>
            <w:tcW w:type="dxa" w:w="2160"/>
          </w:tcPr>
          <w:p>
            <w:r>
              <w:rPr>
                <w:sz w:val="16"/>
              </w:rPr>
              <w:t>台灣新生報(Yahoo轉載)</w:t>
            </w:r>
          </w:p>
        </w:tc>
        <w:tc>
          <w:tcPr>
            <w:tcW w:type="dxa" w:w="2160"/>
          </w:tcPr>
          <w:p>
            <w:r>
              <w:rPr>
                <w:sz w:val="16"/>
              </w:rPr>
              <w:t>新北議長邀國軍茶敘 致贈慰問金</w:t>
            </w:r>
          </w:p>
        </w:tc>
        <w:tc>
          <w:tcPr>
            <w:tcW w:type="dxa" w:w="2160"/>
          </w:tcPr>
          <w:p>
            <w:r>
              <w:rPr>
                <w:sz w:val="16"/>
              </w:rPr>
              <w:t>2026-09-01</w:t>
            </w:r>
          </w:p>
        </w:tc>
        <w:tc>
          <w:tcPr>
            <w:tcW w:type="dxa" w:w="2160"/>
          </w:tcPr>
          <w:p>
            <w:r>
              <w:rPr>
                <w:sz w:val="16"/>
              </w:rPr>
              <w:t>https://tw.news.yahoo.com/%E6%96%B0%E5%8C%97%E8%AD%B0%E9%95%B7%E9%82%80%E5%9C%8B%E8%BB%8D%E8%8C%B6%E6%95%98-%E8%87%B4%E8%B4%88%E6%85%B0%E5%95%8F%E9%87%91-134909067.html</w:t>
            </w:r>
          </w:p>
        </w:tc>
      </w:tr>
      <w:tr>
        <w:tc>
          <w:tcPr>
            <w:tcW w:type="dxa" w:w="2160"/>
          </w:tcPr>
          <w:p>
            <w:r>
              <w:rPr>
                <w:sz w:val="16"/>
              </w:rPr>
              <w:t>台灣新生報(Yahoo轉載)</w:t>
            </w:r>
          </w:p>
        </w:tc>
        <w:tc>
          <w:tcPr>
            <w:tcW w:type="dxa" w:w="2160"/>
          </w:tcPr>
          <w:p>
            <w:r>
              <w:rPr>
                <w:sz w:val="16"/>
              </w:rPr>
              <w:t>新北當大人工作坊 9/6起跑</w:t>
            </w:r>
          </w:p>
        </w:tc>
        <w:tc>
          <w:tcPr>
            <w:tcW w:type="dxa" w:w="2160"/>
          </w:tcPr>
          <w:p>
            <w:r>
              <w:rPr>
                <w:sz w:val="16"/>
              </w:rPr>
              <w:t>2026-09-01</w:t>
            </w:r>
          </w:p>
        </w:tc>
        <w:tc>
          <w:tcPr>
            <w:tcW w:type="dxa" w:w="2160"/>
          </w:tcPr>
          <w:p>
            <w:r>
              <w:rPr>
                <w:sz w:val="16"/>
              </w:rPr>
              <w:t>https://tw.news.yahoo.com/%E6%96%B0%E5%8C%97%E7%95%B6%E5%A4%A7%E4%BA%BA%E5%B7%A5%E4%BD%9C%E5%9D%8A-9-6%E8%B5%B7%E8%B7%91-134909623.html</w:t>
            </w:r>
          </w:p>
        </w:tc>
      </w:tr>
      <w:tr>
        <w:tc>
          <w:tcPr>
            <w:tcW w:type="dxa" w:w="2160"/>
          </w:tcPr>
          <w:p>
            <w:r>
              <w:rPr>
                <w:sz w:val="16"/>
              </w:rPr>
              <w:t>台灣新生報(Yahoo轉載)</w:t>
            </w:r>
          </w:p>
        </w:tc>
        <w:tc>
          <w:tcPr>
            <w:tcW w:type="dxa" w:w="2160"/>
          </w:tcPr>
          <w:p>
            <w:r>
              <w:rPr>
                <w:sz w:val="16"/>
              </w:rPr>
              <w:t>北市社會局長任富邦金董事財政局：強化企業ESG合作</w:t>
            </w:r>
          </w:p>
        </w:tc>
        <w:tc>
          <w:tcPr>
            <w:tcW w:type="dxa" w:w="2160"/>
          </w:tcPr>
          <w:p>
            <w:r>
              <w:rPr>
                <w:sz w:val="16"/>
              </w:rPr>
              <w:t>2026-09-01</w:t>
            </w:r>
          </w:p>
        </w:tc>
        <w:tc>
          <w:tcPr>
            <w:tcW w:type="dxa" w:w="2160"/>
          </w:tcPr>
          <w:p>
            <w:r>
              <w:rPr>
                <w:sz w:val="16"/>
              </w:rPr>
              <w:t>https://tw.news.yahoo.com/%E5%8C%97%E5%B8%82%E7%A4%BE%E6%9C%83%E5%B1%80%E9%95%B7%E4%BB%BB%E5%AF%8C%E9%82%A6%E9%87%91%E8%91%A3%E4%BA%8B%E8%B2%A1%E6%94%BF%E5%B1%80-%E5%BC%B7%E5%8C%96%E4%BC%81%E6%A5%ADesg%E5%90%88%E4%BD%9C-134909375.html</w:t>
            </w:r>
          </w:p>
        </w:tc>
      </w:tr>
      <w:tr>
        <w:tc>
          <w:tcPr>
            <w:tcW w:type="dxa" w:w="2160"/>
          </w:tcPr>
          <w:p>
            <w:r>
              <w:rPr>
                <w:sz w:val="16"/>
              </w:rPr>
              <w:t>台灣新生報(Yahoo轉載)</w:t>
            </w:r>
          </w:p>
        </w:tc>
        <w:tc>
          <w:tcPr>
            <w:tcW w:type="dxa" w:w="2160"/>
          </w:tcPr>
          <w:p>
            <w:r>
              <w:rPr>
                <w:sz w:val="16"/>
              </w:rPr>
              <w:t>軍備局第202廠80週年 廠友回娘家</w:t>
            </w:r>
          </w:p>
        </w:tc>
        <w:tc>
          <w:tcPr>
            <w:tcW w:type="dxa" w:w="2160"/>
          </w:tcPr>
          <w:p>
            <w:r>
              <w:rPr>
                <w:sz w:val="16"/>
              </w:rPr>
              <w:t>2026-09-01</w:t>
            </w:r>
          </w:p>
        </w:tc>
        <w:tc>
          <w:tcPr>
            <w:tcW w:type="dxa" w:w="2160"/>
          </w:tcPr>
          <w:p>
            <w:r>
              <w:rPr>
                <w:sz w:val="16"/>
              </w:rPr>
              <w:t>https://tw.news.yahoo.com/%E8%BB%8D%E5%82%99%E5%B1%80%E7%AC%AC202%E5%BB%A080%E9%80%B1%E5%B9%B4-%E5%BB%A0%E5%8F%8B%E5%9B%9E%E5%A8%98%E5%AE%B6-134909603.html</w:t>
            </w:r>
          </w:p>
        </w:tc>
      </w:tr>
      <w:tr>
        <w:tc>
          <w:tcPr>
            <w:tcW w:type="dxa" w:w="2160"/>
          </w:tcPr>
          <w:p>
            <w:r>
              <w:rPr>
                <w:sz w:val="16"/>
              </w:rPr>
              <w:t>台灣新生報(Yahoo轉載)</w:t>
            </w:r>
          </w:p>
        </w:tc>
        <w:tc>
          <w:tcPr>
            <w:tcW w:type="dxa" w:w="2160"/>
          </w:tcPr>
          <w:p>
            <w:r>
              <w:rPr>
                <w:sz w:val="16"/>
              </w:rPr>
              <w:t>北市水產品黃魚、海膽不合格</w:t>
            </w:r>
          </w:p>
        </w:tc>
        <w:tc>
          <w:tcPr>
            <w:tcW w:type="dxa" w:w="2160"/>
          </w:tcPr>
          <w:p>
            <w:r>
              <w:rPr>
                <w:sz w:val="16"/>
              </w:rPr>
              <w:t>2026-09-01</w:t>
            </w:r>
          </w:p>
        </w:tc>
        <w:tc>
          <w:tcPr>
            <w:tcW w:type="dxa" w:w="2160"/>
          </w:tcPr>
          <w:p>
            <w:r>
              <w:rPr>
                <w:sz w:val="16"/>
              </w:rPr>
              <w:t>https://tw.news.yahoo.com/%E5%8C%97%E5%B8%82%E6%B0%B4%E7%94%A2%E5%93%81%E9%BB%83%E9%AD%9A-%E6%B5%B7%E8%86%BD%E4%B8%8D%E5%90%88%E6%A0%BC-134909847.html</w:t>
            </w:r>
          </w:p>
        </w:tc>
      </w:tr>
      <w:tr>
        <w:tc>
          <w:tcPr>
            <w:tcW w:type="dxa" w:w="2160"/>
          </w:tcPr>
          <w:p>
            <w:r>
              <w:rPr>
                <w:sz w:val="16"/>
              </w:rPr>
              <w:t>台灣新生報(Yahoo轉載)</w:t>
            </w:r>
          </w:p>
        </w:tc>
        <w:tc>
          <w:tcPr>
            <w:tcW w:type="dxa" w:w="2160"/>
          </w:tcPr>
          <w:p>
            <w:r>
              <w:rPr>
                <w:sz w:val="16"/>
              </w:rPr>
              <w:t>新北蛋黃酥節 頒獎12家糕餅業者</w:t>
            </w:r>
          </w:p>
        </w:tc>
        <w:tc>
          <w:tcPr>
            <w:tcW w:type="dxa" w:w="2160"/>
          </w:tcPr>
          <w:p>
            <w:r>
              <w:rPr>
                <w:sz w:val="16"/>
              </w:rPr>
              <w:t>2026-09-01</w:t>
            </w:r>
          </w:p>
        </w:tc>
        <w:tc>
          <w:tcPr>
            <w:tcW w:type="dxa" w:w="2160"/>
          </w:tcPr>
          <w:p>
            <w:r>
              <w:rPr>
                <w:sz w:val="16"/>
              </w:rPr>
              <w:t>https://tw.news.yahoo.com/%E6%96%B0%E5%8C%97%E8%9B%8B%E9%BB%83%E9%85%A5%E7%AF%80-%E9%A0%92%E7%8D%8E12%E5%AE%B6%E7%B3%95%E9%A4%85%E6%A5%AD%E8%80%85-134909464.html</w:t>
            </w:r>
          </w:p>
        </w:tc>
      </w:tr>
      <w:tr>
        <w:tc>
          <w:tcPr>
            <w:tcW w:type="dxa" w:w="2160"/>
          </w:tcPr>
          <w:p>
            <w:r>
              <w:rPr>
                <w:sz w:val="16"/>
              </w:rPr>
              <w:t>台灣新生報(Yahoo轉載)</w:t>
            </w:r>
          </w:p>
        </w:tc>
        <w:tc>
          <w:tcPr>
            <w:tcW w:type="dxa" w:w="2160"/>
          </w:tcPr>
          <w:p>
            <w:r>
              <w:rPr>
                <w:sz w:val="16"/>
              </w:rPr>
              <w:t>李四川推青春山海線2.0</w:t>
            </w:r>
          </w:p>
        </w:tc>
        <w:tc>
          <w:tcPr>
            <w:tcW w:type="dxa" w:w="2160"/>
          </w:tcPr>
          <w:p>
            <w:r>
              <w:rPr>
                <w:sz w:val="16"/>
              </w:rPr>
              <w:t>2026-09-01</w:t>
            </w:r>
          </w:p>
        </w:tc>
        <w:tc>
          <w:tcPr>
            <w:tcW w:type="dxa" w:w="2160"/>
          </w:tcPr>
          <w:p>
            <w:r>
              <w:rPr>
                <w:sz w:val="16"/>
              </w:rPr>
              <w:t>https://tw.news.yahoo.com/%E6%9D%8E%E5%9B%9B%E5%B7%9D%E6%8E%A8%E9%9D%92%E6%98%A5%E5%B1%B1%E6%B5%B7%E7%B7%9A2-0-134909443.html</w:t>
            </w:r>
          </w:p>
        </w:tc>
      </w:tr>
      <w:tr>
        <w:tc>
          <w:tcPr>
            <w:tcW w:type="dxa" w:w="2160"/>
          </w:tcPr>
          <w:p>
            <w:r>
              <w:rPr>
                <w:sz w:val="16"/>
              </w:rPr>
              <w:t>台灣新生報(Yahoo轉載)</w:t>
            </w:r>
          </w:p>
        </w:tc>
        <w:tc>
          <w:tcPr>
            <w:tcW w:type="dxa" w:w="2160"/>
          </w:tcPr>
          <w:p>
            <w:r>
              <w:rPr>
                <w:sz w:val="16"/>
              </w:rPr>
              <w:t>流感單週破十萬人次就醫 新增85例重症、14例死亡</w:t>
            </w:r>
          </w:p>
        </w:tc>
        <w:tc>
          <w:tcPr>
            <w:tcW w:type="dxa" w:w="2160"/>
          </w:tcPr>
          <w:p>
            <w:r>
              <w:rPr>
                <w:sz w:val="16"/>
              </w:rPr>
              <w:t>2026-09-01</w:t>
            </w:r>
          </w:p>
        </w:tc>
        <w:tc>
          <w:tcPr>
            <w:tcW w:type="dxa" w:w="2160"/>
          </w:tcPr>
          <w:p>
            <w:r>
              <w:rPr>
                <w:sz w:val="16"/>
              </w:rPr>
              <w:t>https://tw.news.yahoo.com/%E6%B5%81%E6%84%9F%E5%96%AE%E9%80%B1%E7%A0%B4%E5%8D%81%E8%90%AC%E4%BA%BA%E6%AC%A1%E5%B0%B1%E9%86%AB-%E6%96%B0%E5%A2%9E85%E4%BE%8B%E9%87%8D%E7%97%87-14%E4%BE%8B%E6%AD%BB%E4%BA%A1-135659245.html</w:t>
            </w:r>
          </w:p>
        </w:tc>
      </w:tr>
      <w:tr>
        <w:tc>
          <w:tcPr>
            <w:tcW w:type="dxa" w:w="2160"/>
          </w:tcPr>
          <w:p>
            <w:r>
              <w:rPr>
                <w:sz w:val="16"/>
              </w:rPr>
              <w:t>台灣新生報(Yahoo轉載)</w:t>
            </w:r>
          </w:p>
        </w:tc>
        <w:tc>
          <w:tcPr>
            <w:tcW w:type="dxa" w:w="2160"/>
          </w:tcPr>
          <w:p>
            <w:r>
              <w:rPr>
                <w:sz w:val="16"/>
              </w:rPr>
              <w:t>中市2026好有藝思表演藝術節 「愛與療癒」串聯海線故事</w:t>
            </w:r>
          </w:p>
        </w:tc>
        <w:tc>
          <w:tcPr>
            <w:tcW w:type="dxa" w:w="2160"/>
          </w:tcPr>
          <w:p>
            <w:r>
              <w:rPr>
                <w:sz w:val="16"/>
              </w:rPr>
              <w:t>2026-09-02</w:t>
            </w:r>
          </w:p>
        </w:tc>
        <w:tc>
          <w:tcPr>
            <w:tcW w:type="dxa" w:w="2160"/>
          </w:tcPr>
          <w:p>
            <w:r>
              <w:rPr>
                <w:sz w:val="16"/>
              </w:rPr>
              <w:t>https://tw.news.yahoo.com/%E4%B8%AD%E5%B8%822026%E5%A5%BD%E6%9C%89%E8%97%9D%E6%80%9D%E8%A1%A8%E6%BC%94%E8%97%9D%E8%A1%93%E7%AF%80-%E6%84%9B%E8%88%87%E7%99%82%E7%99%92-%E4%B8%B2%E8%81%AF%E6%B5%B7%E7%B7%9A%E6%95%85%E4%BA%8B-081220753.html</w:t>
            </w:r>
          </w:p>
        </w:tc>
      </w:tr>
      <w:tr>
        <w:tc>
          <w:tcPr>
            <w:tcW w:type="dxa" w:w="2160"/>
          </w:tcPr>
          <w:p>
            <w:r>
              <w:rPr>
                <w:sz w:val="16"/>
              </w:rPr>
              <w:t>台灣新生報(Yahoo轉載)</w:t>
            </w:r>
          </w:p>
        </w:tc>
        <w:tc>
          <w:tcPr>
            <w:tcW w:type="dxa" w:w="2160"/>
          </w:tcPr>
          <w:p>
            <w:r>
              <w:rPr>
                <w:sz w:val="16"/>
              </w:rPr>
              <w:t>台中人行道改善當務之急 陳政顯籲朝「實體人行道」改善</w:t>
            </w:r>
          </w:p>
        </w:tc>
        <w:tc>
          <w:tcPr>
            <w:tcW w:type="dxa" w:w="2160"/>
          </w:tcPr>
          <w:p>
            <w:r>
              <w:rPr>
                <w:sz w:val="16"/>
              </w:rPr>
              <w:t>2026-09-02</w:t>
            </w:r>
          </w:p>
        </w:tc>
        <w:tc>
          <w:tcPr>
            <w:tcW w:type="dxa" w:w="2160"/>
          </w:tcPr>
          <w:p>
            <w:r>
              <w:rPr>
                <w:sz w:val="16"/>
              </w:rPr>
              <w:t>https://tw.news.yahoo.com/%E5%8F%B0%E4%B8%AD%E4%BA%BA%E8%A1%8C%E9%81%93%E6%94%B9%E5%96%84%E7%95%B6%E5%8B%99%E4%B9%8B%E6%80%A5-%E9%99%B3%E6%94%BF%E9%A1%AF%E7%B1%B2%E6%9C%9D-%E5%AF%A6%E9%AB%94%E4%BA%BA%E8%A1%8C%E9%81%93-%E6%94%B9%E5%96%84-081302958.html</w:t>
            </w:r>
          </w:p>
        </w:tc>
      </w:tr>
      <w:tr>
        <w:tc>
          <w:tcPr>
            <w:tcW w:type="dxa" w:w="2160"/>
          </w:tcPr>
          <w:p>
            <w:r>
              <w:rPr>
                <w:sz w:val="16"/>
              </w:rPr>
              <w:t>台灣新生報(Yahoo轉載)</w:t>
            </w:r>
          </w:p>
        </w:tc>
        <w:tc>
          <w:tcPr>
            <w:tcW w:type="dxa" w:w="2160"/>
          </w:tcPr>
          <w:p>
            <w:r>
              <w:rPr>
                <w:sz w:val="16"/>
              </w:rPr>
              <w:t>彰化特搜蓄勢待發 接棒國際人道救援輪值</w:t>
            </w:r>
          </w:p>
        </w:tc>
        <w:tc>
          <w:tcPr>
            <w:tcW w:type="dxa" w:w="2160"/>
          </w:tcPr>
          <w:p>
            <w:r>
              <w:rPr>
                <w:sz w:val="16"/>
              </w:rPr>
              <w:t>2026-09-02</w:t>
            </w:r>
          </w:p>
        </w:tc>
        <w:tc>
          <w:tcPr>
            <w:tcW w:type="dxa" w:w="2160"/>
          </w:tcPr>
          <w:p>
            <w:r>
              <w:rPr>
                <w:sz w:val="16"/>
              </w:rPr>
              <w:t>https://tw.news.yahoo.com/%E5%BD%B0%E5%8C%96%E7%89%B9%E6%90%9C%E8%93%84%E5%8B%A2%E5%BE%85%E7%99%BC-%E6%8E%A5%E6%A3%92%E5%9C%8B%E9%9A%9B%E4%BA%BA%E9%81%93%E6%95%91%E6%8F%B4%E8%BC%AA%E5%80%BC-081340125.html</w:t>
            </w:r>
          </w:p>
        </w:tc>
      </w:tr>
      <w:tr>
        <w:tc>
          <w:tcPr>
            <w:tcW w:type="dxa" w:w="2160"/>
          </w:tcPr>
          <w:p>
            <w:r>
              <w:rPr>
                <w:sz w:val="16"/>
              </w:rPr>
              <w:t>台灣新生報(Yahoo轉載)</w:t>
            </w:r>
          </w:p>
        </w:tc>
        <w:tc>
          <w:tcPr>
            <w:tcW w:type="dxa" w:w="2160"/>
          </w:tcPr>
          <w:p>
            <w:r>
              <w:rPr>
                <w:sz w:val="16"/>
              </w:rPr>
              <w:t>立委陳素月完成彰化縣長參選登記 展現大團結氣勢拚勝選</w:t>
            </w:r>
          </w:p>
        </w:tc>
        <w:tc>
          <w:tcPr>
            <w:tcW w:type="dxa" w:w="2160"/>
          </w:tcPr>
          <w:p>
            <w:r>
              <w:rPr>
                <w:sz w:val="16"/>
              </w:rPr>
              <w:t>2026-09-02</w:t>
            </w:r>
          </w:p>
        </w:tc>
        <w:tc>
          <w:tcPr>
            <w:tcW w:type="dxa" w:w="2160"/>
          </w:tcPr>
          <w:p>
            <w:r>
              <w:rPr>
                <w:sz w:val="16"/>
              </w:rPr>
              <w:t>https://tw.news.yahoo.com/%E7%AB%8B%E5%A7%94%E9%99%B3%E7%B4%A0%E6%9C%88%E5%AE%8C%E6%88%90%E5%BD%B0%E5%8C%96%E7%B8%A3%E9%95%B7%E5%8F%83%E9%81%B8%E7%99%BB%E8%A8%98-%E5%B1%95%E7%8F%BE%E5%A4%A7%E5%9C%98%E7%B5%90%E6%B0%A3%E5%8B%A2%E6%8B%9A%E5%8B%9D%E9%81%B8-081452666.html</w:t>
            </w:r>
          </w:p>
        </w:tc>
      </w:tr>
      <w:tr>
        <w:tc>
          <w:tcPr>
            <w:tcW w:type="dxa" w:w="2160"/>
          </w:tcPr>
          <w:p>
            <w:r>
              <w:rPr>
                <w:sz w:val="16"/>
              </w:rPr>
              <w:t>台灣新生報(Yahoo轉載)</w:t>
            </w:r>
          </w:p>
        </w:tc>
        <w:tc>
          <w:tcPr>
            <w:tcW w:type="dxa" w:w="2160"/>
          </w:tcPr>
          <w:p>
            <w:r>
              <w:rPr>
                <w:sz w:val="16"/>
              </w:rPr>
              <w:t>黃柏瑜登記參選彰化市長 陳素月帶隊陪出征</w:t>
            </w:r>
          </w:p>
        </w:tc>
        <w:tc>
          <w:tcPr>
            <w:tcW w:type="dxa" w:w="2160"/>
          </w:tcPr>
          <w:p>
            <w:r>
              <w:rPr>
                <w:sz w:val="16"/>
              </w:rPr>
              <w:t>2026-09-02</w:t>
            </w:r>
          </w:p>
        </w:tc>
        <w:tc>
          <w:tcPr>
            <w:tcW w:type="dxa" w:w="2160"/>
          </w:tcPr>
          <w:p>
            <w:r>
              <w:rPr>
                <w:sz w:val="16"/>
              </w:rPr>
              <w:t>https://tw.news.yahoo.com/%E9%BB%83%E6%9F%8F%E7%91%9C%E7%99%BB%E8%A8%98%E5%8F%83%E9%81%B8%E5%BD%B0%E5%8C%96%E5%B8%82%E9%95%B7-%E9%99%B3%E7%B4%A0%E6%9C%88%E5%B8%B6%E9%9A%8A%E9%99%AA%E5%87%BA%E5%BE%81-081611334.html</w:t>
            </w:r>
          </w:p>
        </w:tc>
      </w:tr>
      <w:tr>
        <w:tc>
          <w:tcPr>
            <w:tcW w:type="dxa" w:w="2160"/>
          </w:tcPr>
          <w:p>
            <w:r>
              <w:rPr>
                <w:sz w:val="16"/>
              </w:rPr>
              <w:t>台灣新生報(Yahoo轉載)</w:t>
            </w:r>
          </w:p>
        </w:tc>
        <w:tc>
          <w:tcPr>
            <w:tcW w:type="dxa" w:w="2160"/>
          </w:tcPr>
          <w:p>
            <w:r>
              <w:rPr>
                <w:sz w:val="16"/>
              </w:rPr>
              <w:t>陳素月、黃柏瑜登記參選彰化縣、市長</w:t>
            </w:r>
          </w:p>
        </w:tc>
        <w:tc>
          <w:tcPr>
            <w:tcW w:type="dxa" w:w="2160"/>
          </w:tcPr>
          <w:p>
            <w:r>
              <w:rPr>
                <w:sz w:val="16"/>
              </w:rPr>
              <w:t>2026-09-02</w:t>
            </w:r>
          </w:p>
        </w:tc>
        <w:tc>
          <w:tcPr>
            <w:tcW w:type="dxa" w:w="2160"/>
          </w:tcPr>
          <w:p>
            <w:r>
              <w:rPr>
                <w:sz w:val="16"/>
              </w:rPr>
              <w:t>https://tw.news.yahoo.com/%E9%99%B3%E7%B4%A0%E6%9C%88-%E9%BB%83%E6%9F%8F%E7%91%9C%E7%99%BB%E8%A8%98%E5%8F%83%E9%81%B8%E5%BD%B0%E5%8C%96%E7%B8%A3-%E5%B8%82%E9%95%B7-130127650.html</w:t>
            </w:r>
          </w:p>
        </w:tc>
      </w:tr>
      <w:tr>
        <w:tc>
          <w:tcPr>
            <w:tcW w:type="dxa" w:w="2160"/>
          </w:tcPr>
          <w:p>
            <w:r>
              <w:rPr>
                <w:sz w:val="16"/>
              </w:rPr>
              <w:t>台灣新生報(Yahoo轉載)</w:t>
            </w:r>
          </w:p>
        </w:tc>
        <w:tc>
          <w:tcPr>
            <w:tcW w:type="dxa" w:w="2160"/>
          </w:tcPr>
          <w:p>
            <w:r>
              <w:rPr>
                <w:sz w:val="16"/>
              </w:rPr>
              <w:t>新北青農好物進京站展售</w:t>
            </w:r>
          </w:p>
        </w:tc>
        <w:tc>
          <w:tcPr>
            <w:tcW w:type="dxa" w:w="2160"/>
          </w:tcPr>
          <w:p>
            <w:r>
              <w:rPr>
                <w:sz w:val="16"/>
              </w:rPr>
              <w:t>2026-09-02</w:t>
            </w:r>
          </w:p>
        </w:tc>
        <w:tc>
          <w:tcPr>
            <w:tcW w:type="dxa" w:w="2160"/>
          </w:tcPr>
          <w:p>
            <w:r>
              <w:rPr>
                <w:sz w:val="16"/>
              </w:rPr>
              <w:t>https://tw.news.yahoo.com/%E6%96%B0%E5%8C%97%E9%9D%92%E8%BE%B2%E5%A5%BD%E7%89%A9%E9%80%B2%E4%BA%AC%E7%AB%99%E5%B1%95%E5%94%AE-130554791.html</w:t>
            </w:r>
          </w:p>
        </w:tc>
      </w:tr>
      <w:tr>
        <w:tc>
          <w:tcPr>
            <w:tcW w:type="dxa" w:w="2160"/>
          </w:tcPr>
          <w:p>
            <w:r>
              <w:rPr>
                <w:sz w:val="16"/>
              </w:rPr>
              <w:t>台灣新生報(Yahoo轉載)</w:t>
            </w:r>
          </w:p>
        </w:tc>
        <w:tc>
          <w:tcPr>
            <w:tcW w:type="dxa" w:w="2160"/>
          </w:tcPr>
          <w:p>
            <w:r>
              <w:rPr>
                <w:sz w:val="16"/>
              </w:rPr>
              <w:t>宜蘭外澳‧罟浪祭盛會展開</w:t>
            </w:r>
          </w:p>
        </w:tc>
        <w:tc>
          <w:tcPr>
            <w:tcW w:type="dxa" w:w="2160"/>
          </w:tcPr>
          <w:p>
            <w:r>
              <w:rPr>
                <w:sz w:val="16"/>
              </w:rPr>
              <w:t>2026-09-02</w:t>
            </w:r>
          </w:p>
        </w:tc>
        <w:tc>
          <w:tcPr>
            <w:tcW w:type="dxa" w:w="2160"/>
          </w:tcPr>
          <w:p>
            <w:r>
              <w:rPr>
                <w:sz w:val="16"/>
              </w:rPr>
              <w:t>https://tw.news.yahoo.com/%E5%AE%9C%E8%98%AD%E5%A4%96%E6%BE%B3-%E7%BD%9F%E6%B5%AA%E7%A5%AD%E7%9B%9B%E6%9C%83%E5%B1%95%E9%96%8B-130554338.html</w:t>
            </w:r>
          </w:p>
        </w:tc>
      </w:tr>
      <w:tr>
        <w:tc>
          <w:tcPr>
            <w:tcW w:type="dxa" w:w="2160"/>
          </w:tcPr>
          <w:p>
            <w:r>
              <w:rPr>
                <w:sz w:val="16"/>
              </w:rPr>
              <w:t>台灣新生報(Yahoo轉載)</w:t>
            </w:r>
          </w:p>
        </w:tc>
        <w:tc>
          <w:tcPr>
            <w:tcW w:type="dxa" w:w="2160"/>
          </w:tcPr>
          <w:p>
            <w:r>
              <w:rPr>
                <w:sz w:val="16"/>
              </w:rPr>
              <w:t>新北22校獲教學卓越獎</w:t>
            </w:r>
          </w:p>
        </w:tc>
        <w:tc>
          <w:tcPr>
            <w:tcW w:type="dxa" w:w="2160"/>
          </w:tcPr>
          <w:p>
            <w:r>
              <w:rPr>
                <w:sz w:val="16"/>
              </w:rPr>
              <w:t>2026-09-02</w:t>
            </w:r>
          </w:p>
        </w:tc>
        <w:tc>
          <w:tcPr>
            <w:tcW w:type="dxa" w:w="2160"/>
          </w:tcPr>
          <w:p>
            <w:r>
              <w:rPr>
                <w:sz w:val="16"/>
              </w:rPr>
              <w:t>https://tw.news.yahoo.com/%E6%96%B0%E5%8C%9722%E6%A0%A1%E7%8D%B2%E6%95%99%E5%AD%B8%E5%8D%93%E8%B6%8A%E7%8D%8E-130554523.html</w:t>
            </w:r>
          </w:p>
        </w:tc>
      </w:tr>
      <w:tr>
        <w:tc>
          <w:tcPr>
            <w:tcW w:type="dxa" w:w="2160"/>
          </w:tcPr>
          <w:p>
            <w:r>
              <w:rPr>
                <w:sz w:val="16"/>
              </w:rPr>
              <w:t>台灣新生報(Yahoo轉載)</w:t>
            </w:r>
          </w:p>
        </w:tc>
        <w:tc>
          <w:tcPr>
            <w:tcW w:type="dxa" w:w="2160"/>
          </w:tcPr>
          <w:p>
            <w:r>
              <w:rPr>
                <w:sz w:val="16"/>
              </w:rPr>
              <w:t>桃園敬軍 張善政宣布軍人節六優惠</w:t>
            </w:r>
          </w:p>
        </w:tc>
        <w:tc>
          <w:tcPr>
            <w:tcW w:type="dxa" w:w="2160"/>
          </w:tcPr>
          <w:p>
            <w:r>
              <w:rPr>
                <w:sz w:val="16"/>
              </w:rPr>
              <w:t>2026-09-02</w:t>
            </w:r>
          </w:p>
        </w:tc>
        <w:tc>
          <w:tcPr>
            <w:tcW w:type="dxa" w:w="2160"/>
          </w:tcPr>
          <w:p>
            <w:r>
              <w:rPr>
                <w:sz w:val="16"/>
              </w:rPr>
              <w:t>https://tw.news.yahoo.com/%E6%A1%83%E5%9C%92%E6%95%AC%E8%BB%8D-%E5%BC%B5%E5%96%84%E6%94%BF%E5%AE%A3%E5%B8%83%E8%BB%8D%E4%BA%BA%E7%AF%80%E5%85%AD%E5%84%AA%E6%83%A0-130554320.html</w:t>
            </w:r>
          </w:p>
        </w:tc>
      </w:tr>
      <w:tr>
        <w:tc>
          <w:tcPr>
            <w:tcW w:type="dxa" w:w="2160"/>
          </w:tcPr>
          <w:p>
            <w:r>
              <w:rPr>
                <w:sz w:val="16"/>
              </w:rPr>
              <w:t>台灣新生報(Yahoo轉載)</w:t>
            </w:r>
          </w:p>
        </w:tc>
        <w:tc>
          <w:tcPr>
            <w:tcW w:type="dxa" w:w="2160"/>
          </w:tcPr>
          <w:p>
            <w:r>
              <w:rPr>
                <w:sz w:val="16"/>
              </w:rPr>
              <w:t>宜縣友善校園週 宣誓拒傷害遠毒品</w:t>
            </w:r>
          </w:p>
        </w:tc>
        <w:tc>
          <w:tcPr>
            <w:tcW w:type="dxa" w:w="2160"/>
          </w:tcPr>
          <w:p>
            <w:r>
              <w:rPr>
                <w:sz w:val="16"/>
              </w:rPr>
              <w:t>2026-09-02</w:t>
            </w:r>
          </w:p>
        </w:tc>
        <w:tc>
          <w:tcPr>
            <w:tcW w:type="dxa" w:w="2160"/>
          </w:tcPr>
          <w:p>
            <w:r>
              <w:rPr>
                <w:sz w:val="16"/>
              </w:rPr>
              <w:t>https://tw.news.yahoo.com/%E5%AE%9C%E7%B8%A3%E5%8F%8B%E5%96%84%E6%A0%A1%E5%9C%92%E9%80%B1-%E5%AE%A3%E8%AA%93%E6%8B%92%E5%82%B7%E5%AE%B3%E9%81%A0%E6%AF%92%E5%93%81-130554497.html</w:t>
            </w:r>
          </w:p>
        </w:tc>
      </w:tr>
      <w:tr>
        <w:tc>
          <w:tcPr>
            <w:tcW w:type="dxa" w:w="2160"/>
          </w:tcPr>
          <w:p>
            <w:r>
              <w:rPr>
                <w:sz w:val="16"/>
              </w:rPr>
              <w:t>台灣新生報(Yahoo轉載)</w:t>
            </w:r>
          </w:p>
        </w:tc>
        <w:tc>
          <w:tcPr>
            <w:tcW w:type="dxa" w:w="2160"/>
          </w:tcPr>
          <w:p>
            <w:r>
              <w:rPr>
                <w:sz w:val="16"/>
              </w:rPr>
              <w:t>新北安泰淞鶴診所發生C肝群聚 衛局勒令停業</w:t>
            </w:r>
          </w:p>
        </w:tc>
        <w:tc>
          <w:tcPr>
            <w:tcW w:type="dxa" w:w="2160"/>
          </w:tcPr>
          <w:p>
            <w:r>
              <w:rPr>
                <w:sz w:val="16"/>
              </w:rPr>
              <w:t>2026-09-02</w:t>
            </w:r>
          </w:p>
        </w:tc>
        <w:tc>
          <w:tcPr>
            <w:tcW w:type="dxa" w:w="2160"/>
          </w:tcPr>
          <w:p>
            <w:r>
              <w:rPr>
                <w:sz w:val="16"/>
              </w:rPr>
              <w:t>https://tw.news.yahoo.com/%E6%96%B0%E5%8C%97%E5%AE%89%E6%B3%B0%E6%B7%9E%E9%B6%B4%E8%A8%BA%E6%89%80%E7%99%BC%E7%94%9Fc%E8%82%9D%E7%BE%A4%E8%81%9A-%E8%A1%9B%E5%B1%80%E5%8B%92%E4%BB%A4%E5%81%9C%E6%A5%AD-130554497.html</w:t>
            </w:r>
          </w:p>
        </w:tc>
      </w:tr>
      <w:tr>
        <w:tc>
          <w:tcPr>
            <w:tcW w:type="dxa" w:w="2160"/>
          </w:tcPr>
          <w:p>
            <w:r>
              <w:rPr>
                <w:sz w:val="16"/>
              </w:rPr>
              <w:t>台灣新生報(Yahoo轉載)</w:t>
            </w:r>
          </w:p>
        </w:tc>
        <w:tc>
          <w:tcPr>
            <w:tcW w:type="dxa" w:w="2160"/>
          </w:tcPr>
          <w:p>
            <w:r>
              <w:rPr>
                <w:sz w:val="16"/>
              </w:rPr>
              <w:t>C肝群聚 疾管署揪9缺失</w:t>
            </w:r>
          </w:p>
        </w:tc>
        <w:tc>
          <w:tcPr>
            <w:tcW w:type="dxa" w:w="2160"/>
          </w:tcPr>
          <w:p>
            <w:r>
              <w:rPr>
                <w:sz w:val="16"/>
              </w:rPr>
              <w:t>2026-09-02</w:t>
            </w:r>
          </w:p>
        </w:tc>
        <w:tc>
          <w:tcPr>
            <w:tcW w:type="dxa" w:w="2160"/>
          </w:tcPr>
          <w:p>
            <w:r>
              <w:rPr>
                <w:sz w:val="16"/>
              </w:rPr>
              <w:t>https://tw.news.yahoo.com/c%E8%82%9D%E7%BE%A4%E8%81%9A-%E7%96%BE%E7%AE%A1%E7%BD%B2%E6%8F%AA9%E7%BC%BA%E5%A4%B1-132619784.html</w:t>
            </w:r>
          </w:p>
        </w:tc>
      </w:tr>
      <w:tr>
        <w:tc>
          <w:tcPr>
            <w:tcW w:type="dxa" w:w="2160"/>
          </w:tcPr>
          <w:p>
            <w:r>
              <w:rPr>
                <w:sz w:val="16"/>
              </w:rPr>
              <w:t>台灣新生報(Yahoo轉載)</w:t>
            </w:r>
          </w:p>
        </w:tc>
        <w:tc>
          <w:tcPr>
            <w:tcW w:type="dxa" w:w="2160"/>
          </w:tcPr>
          <w:p>
            <w:r>
              <w:rPr>
                <w:sz w:val="16"/>
              </w:rPr>
              <w:t>針具未當場拆封 應拒絕使用</w:t>
            </w:r>
          </w:p>
        </w:tc>
        <w:tc>
          <w:tcPr>
            <w:tcW w:type="dxa" w:w="2160"/>
          </w:tcPr>
          <w:p>
            <w:r>
              <w:rPr>
                <w:sz w:val="16"/>
              </w:rPr>
              <w:t>2026-09-02</w:t>
            </w:r>
          </w:p>
        </w:tc>
        <w:tc>
          <w:tcPr>
            <w:tcW w:type="dxa" w:w="2160"/>
          </w:tcPr>
          <w:p>
            <w:r>
              <w:rPr>
                <w:sz w:val="16"/>
              </w:rPr>
              <w:t>https://tw.news.yahoo.com/%E9%87%9D%E5%85%B7%E6%9C%AA%E7%95%B6%E5%A0%B4%E6%8B%86%E5%B0%81-%E6%87%89%E6%8B%92%E7%B5%95%E4%BD%BF%E7%94%A8-132619852.html</w:t>
            </w:r>
          </w:p>
        </w:tc>
      </w:tr>
      <w:tr>
        <w:tc>
          <w:tcPr>
            <w:tcW w:type="dxa" w:w="2160"/>
          </w:tcPr>
          <w:p>
            <w:r>
              <w:rPr>
                <w:sz w:val="16"/>
              </w:rPr>
              <w:t>台灣新生報(Yahoo轉載)</w:t>
            </w:r>
          </w:p>
        </w:tc>
        <w:tc>
          <w:tcPr>
            <w:tcW w:type="dxa" w:w="2160"/>
          </w:tcPr>
          <w:p>
            <w:r>
              <w:rPr>
                <w:sz w:val="16"/>
              </w:rPr>
              <w:t>凌航科奪股東報酬第10強殊榮</w:t>
            </w:r>
          </w:p>
        </w:tc>
        <w:tc>
          <w:tcPr>
            <w:tcW w:type="dxa" w:w="2160"/>
          </w:tcPr>
          <w:p>
            <w:r>
              <w:rPr>
                <w:sz w:val="16"/>
              </w:rPr>
              <w:t>2026-09-03</w:t>
            </w:r>
          </w:p>
        </w:tc>
        <w:tc>
          <w:tcPr>
            <w:tcW w:type="dxa" w:w="2160"/>
          </w:tcPr>
          <w:p>
            <w:r>
              <w:rPr>
                <w:sz w:val="16"/>
              </w:rPr>
              <w:t>https://tw.news.yahoo.com/%E5%87%8C%E8%88%AA%E7%A7%91%E5%A5%AA%E8%82%A1%E6%9D%B1%E5%A0%B1%E9%85%AC%E7%AC%AC10%E5%BC%B7%E6%AE%8A%E6%A6%AE-124408458.html</w:t>
            </w:r>
          </w:p>
        </w:tc>
      </w:tr>
      <w:tr>
        <w:tc>
          <w:tcPr>
            <w:tcW w:type="dxa" w:w="2160"/>
          </w:tcPr>
          <w:p>
            <w:r>
              <w:rPr>
                <w:sz w:val="16"/>
              </w:rPr>
              <w:t>台灣新生報(Yahoo轉載)</w:t>
            </w:r>
          </w:p>
        </w:tc>
        <w:tc>
          <w:tcPr>
            <w:tcW w:type="dxa" w:w="2160"/>
          </w:tcPr>
          <w:p>
            <w:r>
              <w:rPr>
                <w:sz w:val="16"/>
              </w:rPr>
              <w:t>大華銀投信：台股3利多 Q4看好美台韓AI金三角</w:t>
            </w:r>
          </w:p>
        </w:tc>
        <w:tc>
          <w:tcPr>
            <w:tcW w:type="dxa" w:w="2160"/>
          </w:tcPr>
          <w:p>
            <w:r>
              <w:rPr>
                <w:sz w:val="16"/>
              </w:rPr>
              <w:t>2026-09-03</w:t>
            </w:r>
          </w:p>
        </w:tc>
        <w:tc>
          <w:tcPr>
            <w:tcW w:type="dxa" w:w="2160"/>
          </w:tcPr>
          <w:p>
            <w:r>
              <w:rPr>
                <w:sz w:val="16"/>
              </w:rPr>
              <w:t>https://tw.news.yahoo.com/%E5%A4%A7%E8%8F%AF%E9%8A%80%E6%8A%95%E4%BF%A1-%E5%8F%B0%E8%82%A13%E5%88%A9%E5%A4%9A-q4%E7%9C%8B%E5%A5%BD%E7%BE%8E%E5%8F%B0%E9%9F%93ai%E9%87%91%E4%B8%89%E8%A7%92-124408622.html</w:t>
            </w:r>
          </w:p>
        </w:tc>
      </w:tr>
      <w:tr>
        <w:tc>
          <w:tcPr>
            <w:tcW w:type="dxa" w:w="2160"/>
          </w:tcPr>
          <w:p>
            <w:r>
              <w:rPr>
                <w:sz w:val="16"/>
              </w:rPr>
              <w:t>台灣新生報(Yahoo轉載)</w:t>
            </w:r>
          </w:p>
        </w:tc>
        <w:tc>
          <w:tcPr>
            <w:tcW w:type="dxa" w:w="2160"/>
          </w:tcPr>
          <w:p>
            <w:r>
              <w:rPr>
                <w:sz w:val="16"/>
              </w:rPr>
              <w:t>8月合併營收 牧德3.61億 年增35.7%</w:t>
            </w:r>
          </w:p>
        </w:tc>
        <w:tc>
          <w:tcPr>
            <w:tcW w:type="dxa" w:w="2160"/>
          </w:tcPr>
          <w:p>
            <w:r>
              <w:rPr>
                <w:sz w:val="16"/>
              </w:rPr>
              <w:t>2026-09-03</w:t>
            </w:r>
          </w:p>
        </w:tc>
        <w:tc>
          <w:tcPr>
            <w:tcW w:type="dxa" w:w="2160"/>
          </w:tcPr>
          <w:p>
            <w:r>
              <w:rPr>
                <w:sz w:val="16"/>
              </w:rPr>
              <w:t>https://tw.news.yahoo.com/8%E6%9C%88%E5%90%88%E4%BD%B5%E7%87%9F%E6%94%B6-%E7%89%A7%E5%BE%B73-61%E5%84%84-%E5%B9%B4%E5%A2%9E35-7-124408244.html</w:t>
            </w:r>
          </w:p>
        </w:tc>
      </w:tr>
      <w:tr>
        <w:tc>
          <w:tcPr>
            <w:tcW w:type="dxa" w:w="2160"/>
          </w:tcPr>
          <w:p>
            <w:r>
              <w:rPr>
                <w:sz w:val="16"/>
              </w:rPr>
              <w:t>台灣新生報(Yahoo轉載)</w:t>
            </w:r>
          </w:p>
        </w:tc>
        <w:tc>
          <w:tcPr>
            <w:tcW w:type="dxa" w:w="2160"/>
          </w:tcPr>
          <w:p>
            <w:r>
              <w:rPr>
                <w:sz w:val="16"/>
              </w:rPr>
              <w:t>8月合併營收 安碁資訊2.2億 年增8.2%</w:t>
            </w:r>
          </w:p>
        </w:tc>
        <w:tc>
          <w:tcPr>
            <w:tcW w:type="dxa" w:w="2160"/>
          </w:tcPr>
          <w:p>
            <w:r>
              <w:rPr>
                <w:sz w:val="16"/>
              </w:rPr>
              <w:t>2026-09-03</w:t>
            </w:r>
          </w:p>
        </w:tc>
        <w:tc>
          <w:tcPr>
            <w:tcW w:type="dxa" w:w="2160"/>
          </w:tcPr>
          <w:p>
            <w:r>
              <w:rPr>
                <w:sz w:val="16"/>
              </w:rPr>
              <w:t>https://tw.news.yahoo.com/8%E6%9C%88%E5%90%88%E4%BD%B5%E7%87%9F%E6%94%B6-%E5%AE%89%E7%A2%81%E8%B3%87%E8%A8%8A2-2%E5%84%84-%E5%B9%B4%E5%A2%9E8-2-124408212.html</w:t>
            </w:r>
          </w:p>
        </w:tc>
      </w:tr>
      <w:tr>
        <w:tc>
          <w:tcPr>
            <w:tcW w:type="dxa" w:w="2160"/>
          </w:tcPr>
          <w:p>
            <w:r>
              <w:rPr>
                <w:sz w:val="16"/>
              </w:rPr>
              <w:t>台灣新生報(Yahoo轉載)</w:t>
            </w:r>
          </w:p>
        </w:tc>
        <w:tc>
          <w:tcPr>
            <w:tcW w:type="dxa" w:w="2160"/>
          </w:tcPr>
          <w:p>
            <w:r>
              <w:rPr>
                <w:sz w:val="16"/>
              </w:rPr>
              <w:t>晶鏈高峰論壇 38國菁英齊聚</w:t>
            </w:r>
          </w:p>
        </w:tc>
        <w:tc>
          <w:tcPr>
            <w:tcW w:type="dxa" w:w="2160"/>
          </w:tcPr>
          <w:p>
            <w:r>
              <w:rPr>
                <w:sz w:val="16"/>
              </w:rPr>
              <w:t>2026-09-03</w:t>
            </w:r>
          </w:p>
        </w:tc>
        <w:tc>
          <w:tcPr>
            <w:tcW w:type="dxa" w:w="2160"/>
          </w:tcPr>
          <w:p>
            <w:r>
              <w:rPr>
                <w:sz w:val="16"/>
              </w:rPr>
              <w:t>https://tw.news.yahoo.com/%E6%99%B6%E9%8F%88%E9%AB%98%E5%B3%B0%E8%AB%96%E5%A3%87-38%E5%9C%8B%E8%8F%81%E8%8B%B1%E9%BD%8A%E8%81%9A-125620124.html</w:t>
            </w:r>
          </w:p>
        </w:tc>
      </w:tr>
      <w:tr>
        <w:tc>
          <w:tcPr>
            <w:tcW w:type="dxa" w:w="2160"/>
          </w:tcPr>
          <w:p>
            <w:r>
              <w:rPr>
                <w:sz w:val="16"/>
              </w:rPr>
              <w:t>台灣新生報(Yahoo轉載)</w:t>
            </w:r>
          </w:p>
        </w:tc>
        <w:tc>
          <w:tcPr>
            <w:tcW w:type="dxa" w:w="2160"/>
          </w:tcPr>
          <w:p>
            <w:r>
              <w:rPr>
                <w:sz w:val="16"/>
              </w:rPr>
              <w:t>教師節送暖！　羅技攜手精技電腦贈160支人體工學滑鼠　助西松國小打造舒適教學環境</w:t>
            </w:r>
          </w:p>
        </w:tc>
        <w:tc>
          <w:tcPr>
            <w:tcW w:type="dxa" w:w="2160"/>
          </w:tcPr>
          <w:p>
            <w:r>
              <w:rPr>
                <w:sz w:val="16"/>
              </w:rPr>
              <w:t>2026-09-03</w:t>
            </w:r>
          </w:p>
        </w:tc>
        <w:tc>
          <w:tcPr>
            <w:tcW w:type="dxa" w:w="2160"/>
          </w:tcPr>
          <w:p>
            <w:r>
              <w:rPr>
                <w:sz w:val="16"/>
              </w:rPr>
              <w:t>https://tw.news.yahoo.com/%E6%95%99%E5%B8%AB%E7%AF%80%E9%80%81%E6%9A%96-%E7%BE%85%E6%8A%80%E6%94%9C%E6%89%8B%E7%B2%BE%E6%8A%80%E9%9B%BB%E8%85%A6%E8%B4%88160%E6%94%AF%E4%BA%BA%E9%AB%94%E5%B7%A5%E5%AD%B8%E6%BB%91%E9%BC%A0-%E5%8A%A9%E8%A5%BF%E6%9D%BE%E5%9C%8B%E5%B0%8F%E6%89%93%E9%80%A0%E8%88%92%E9%81%A9%E6%95%99%E5%AD%B8%E7%92%B0%E5%A2%83-094139948.html</w:t>
            </w:r>
          </w:p>
        </w:tc>
      </w:tr>
      <w:tr>
        <w:tc>
          <w:tcPr>
            <w:tcW w:type="dxa" w:w="2160"/>
          </w:tcPr>
          <w:p>
            <w:r>
              <w:rPr>
                <w:sz w:val="16"/>
              </w:rPr>
              <w:t>台灣新生報(Yahoo轉載)</w:t>
            </w:r>
          </w:p>
        </w:tc>
        <w:tc>
          <w:tcPr>
            <w:tcW w:type="dxa" w:w="2160"/>
          </w:tcPr>
          <w:p>
            <w:r>
              <w:rPr>
                <w:sz w:val="16"/>
              </w:rPr>
              <w:t>北分署助小雲接軌職場</w:t>
            </w:r>
          </w:p>
        </w:tc>
        <w:tc>
          <w:tcPr>
            <w:tcW w:type="dxa" w:w="2160"/>
          </w:tcPr>
          <w:p>
            <w:r>
              <w:rPr>
                <w:sz w:val="16"/>
              </w:rPr>
              <w:t>2026-09-03</w:t>
            </w:r>
          </w:p>
        </w:tc>
        <w:tc>
          <w:tcPr>
            <w:tcW w:type="dxa" w:w="2160"/>
          </w:tcPr>
          <w:p>
            <w:r>
              <w:rPr>
                <w:sz w:val="16"/>
              </w:rPr>
              <w:t>https://tw.news.yahoo.com/%E5%8C%97%E5%88%86%E7%BD%B2%E5%8A%A9%E5%B0%8F%E9%9B%B2%E6%8E%A5%E8%BB%8C%E8%81%B7%E5%A0%B4-125620981.html</w:t>
            </w:r>
          </w:p>
        </w:tc>
      </w:tr>
      <w:tr>
        <w:tc>
          <w:tcPr>
            <w:tcW w:type="dxa" w:w="2160"/>
          </w:tcPr>
          <w:p>
            <w:r>
              <w:rPr>
                <w:sz w:val="16"/>
              </w:rPr>
              <w:t>台灣新生報(Yahoo轉載)</w:t>
            </w:r>
          </w:p>
        </w:tc>
        <w:tc>
          <w:tcPr>
            <w:tcW w:type="dxa" w:w="2160"/>
          </w:tcPr>
          <w:p>
            <w:r>
              <w:rPr>
                <w:sz w:val="16"/>
              </w:rPr>
              <w:t>中華郵政攜手農糧署 打造i郵購履歷農糧精品專區</w:t>
            </w:r>
          </w:p>
        </w:tc>
        <w:tc>
          <w:tcPr>
            <w:tcW w:type="dxa" w:w="2160"/>
          </w:tcPr>
          <w:p>
            <w:r>
              <w:rPr>
                <w:sz w:val="16"/>
              </w:rPr>
              <w:t>2026-09-03</w:t>
            </w:r>
          </w:p>
        </w:tc>
        <w:tc>
          <w:tcPr>
            <w:tcW w:type="dxa" w:w="2160"/>
          </w:tcPr>
          <w:p>
            <w:r>
              <w:rPr>
                <w:sz w:val="16"/>
              </w:rPr>
              <w:t>https://tw.news.yahoo.com/%E4%B8%AD%E8%8F%AF%E9%83%B5%E6%94%BF%E6%94%9C%E6%89%8B%E8%BE%B2%E7%B3%A7%E7%BD%B2-%E6%89%93%E9%80%A0i%E9%83%B5%E8%B3%BC%E5%B1%A5%E6%AD%B7%E8%BE%B2%E7%B3%A7%E7%B2%BE%E5%93%81%E5%B0%88%E5%8D%80-125620030.html</w:t>
            </w:r>
          </w:p>
        </w:tc>
      </w:tr>
      <w:tr>
        <w:tc>
          <w:tcPr>
            <w:tcW w:type="dxa" w:w="2160"/>
          </w:tcPr>
          <w:p>
            <w:r>
              <w:rPr>
                <w:sz w:val="16"/>
              </w:rPr>
              <w:t>台灣新生報(Yahoo轉載)</w:t>
            </w:r>
          </w:p>
        </w:tc>
        <w:tc>
          <w:tcPr>
            <w:tcW w:type="dxa" w:w="2160"/>
          </w:tcPr>
          <w:p>
            <w:r>
              <w:rPr>
                <w:sz w:val="16"/>
              </w:rPr>
              <w:t>嚴重藥物過敏 恐致命</w:t>
            </w:r>
          </w:p>
        </w:tc>
        <w:tc>
          <w:tcPr>
            <w:tcW w:type="dxa" w:w="2160"/>
          </w:tcPr>
          <w:p>
            <w:r>
              <w:rPr>
                <w:sz w:val="16"/>
              </w:rPr>
              <w:t>2026-09-03</w:t>
            </w:r>
          </w:p>
        </w:tc>
        <w:tc>
          <w:tcPr>
            <w:tcW w:type="dxa" w:w="2160"/>
          </w:tcPr>
          <w:p>
            <w:r>
              <w:rPr>
                <w:sz w:val="16"/>
              </w:rPr>
              <w:t>https://tw.news.yahoo.com/%E5%9A%B4%E9%87%8D%E8%97%A5%E7%89%A9%E9%81%8E%E6%95%8F-%E6%81%90%E8%87%B4%E5%91%BD-130710308.html</w:t>
            </w:r>
          </w:p>
        </w:tc>
      </w:tr>
      <w:tr>
        <w:tc>
          <w:tcPr>
            <w:tcW w:type="dxa" w:w="2160"/>
          </w:tcPr>
          <w:p>
            <w:r>
              <w:rPr>
                <w:sz w:val="16"/>
              </w:rPr>
              <w:t>台灣新生報(Yahoo轉載)</w:t>
            </w:r>
          </w:p>
        </w:tc>
        <w:tc>
          <w:tcPr>
            <w:tcW w:type="dxa" w:w="2160"/>
          </w:tcPr>
          <w:p>
            <w:r>
              <w:rPr>
                <w:sz w:val="16"/>
              </w:rPr>
              <w:t>快遞員健檢貧血 竟揪出罹患大腸癌</w:t>
            </w:r>
          </w:p>
        </w:tc>
        <w:tc>
          <w:tcPr>
            <w:tcW w:type="dxa" w:w="2160"/>
          </w:tcPr>
          <w:p>
            <w:r>
              <w:rPr>
                <w:sz w:val="16"/>
              </w:rPr>
              <w:t>2026-09-03</w:t>
            </w:r>
          </w:p>
        </w:tc>
        <w:tc>
          <w:tcPr>
            <w:tcW w:type="dxa" w:w="2160"/>
          </w:tcPr>
          <w:p>
            <w:r>
              <w:rPr>
                <w:sz w:val="16"/>
              </w:rPr>
              <w:t>https://tw.news.yahoo.com/%E5%BF%AB%E9%81%9E%E5%93%A1%E5%81%A5%E6%AA%A2%E8%B2%A7%E8%A1%80-%E7%AB%9F%E6%8F%AA%E5%87%BA%E7%BD%B9%E6%82%A3%E5%A4%A7%E8%85%B8%E7%99%8C-130710275.html</w:t>
            </w:r>
          </w:p>
        </w:tc>
      </w:tr>
      <w:tr>
        <w:tc>
          <w:tcPr>
            <w:tcW w:type="dxa" w:w="2160"/>
          </w:tcPr>
          <w:p>
            <w:r>
              <w:rPr>
                <w:sz w:val="16"/>
              </w:rPr>
              <w:t>台灣新生報(Yahoo轉載)</w:t>
            </w:r>
          </w:p>
        </w:tc>
        <w:tc>
          <w:tcPr>
            <w:tcW w:type="dxa" w:w="2160"/>
          </w:tcPr>
          <w:p>
            <w:r>
              <w:rPr>
                <w:sz w:val="16"/>
              </w:rPr>
              <w:t>捐血有據 明智用血 攜手病家精準照護</w:t>
            </w:r>
          </w:p>
        </w:tc>
        <w:tc>
          <w:tcPr>
            <w:tcW w:type="dxa" w:w="2160"/>
          </w:tcPr>
          <w:p>
            <w:r>
              <w:rPr>
                <w:sz w:val="16"/>
              </w:rPr>
              <w:t>2026-09-03</w:t>
            </w:r>
          </w:p>
        </w:tc>
        <w:tc>
          <w:tcPr>
            <w:tcW w:type="dxa" w:w="2160"/>
          </w:tcPr>
          <w:p>
            <w:r>
              <w:rPr>
                <w:sz w:val="16"/>
              </w:rPr>
              <w:t>https://tw.news.yahoo.com/%E6%8D%90%E8%A1%80%E6%9C%89%E6%93%9A-%E6%98%8E%E6%99%BA%E7%94%A8%E8%A1%80-%E6%94%9C%E6%89%8B%E7%97%85%E5%AE%B6%E7%B2%BE%E6%BA%96%E7%85%A7%E8%AD%B7-130710539.html</w:t>
            </w:r>
          </w:p>
        </w:tc>
      </w:tr>
      <w:tr>
        <w:tc>
          <w:tcPr>
            <w:tcW w:type="dxa" w:w="2160"/>
          </w:tcPr>
          <w:p>
            <w:r>
              <w:rPr>
                <w:sz w:val="16"/>
              </w:rPr>
              <w:t>台灣新生報(Yahoo轉載)</w:t>
            </w:r>
          </w:p>
        </w:tc>
        <w:tc>
          <w:tcPr>
            <w:tcW w:type="dxa" w:w="2160"/>
          </w:tcPr>
          <w:p>
            <w:r>
              <w:rPr>
                <w:sz w:val="16"/>
              </w:rPr>
              <w:t>葡萄糖胺增失智風險？ 醫：研究結果謹慎看待</w:t>
            </w:r>
          </w:p>
        </w:tc>
        <w:tc>
          <w:tcPr>
            <w:tcW w:type="dxa" w:w="2160"/>
          </w:tcPr>
          <w:p>
            <w:r>
              <w:rPr>
                <w:sz w:val="16"/>
              </w:rPr>
              <w:t>2026-09-03</w:t>
            </w:r>
          </w:p>
        </w:tc>
        <w:tc>
          <w:tcPr>
            <w:tcW w:type="dxa" w:w="2160"/>
          </w:tcPr>
          <w:p>
            <w:r>
              <w:rPr>
                <w:sz w:val="16"/>
              </w:rPr>
              <w:t>https://tw.news.yahoo.com/%E8%91%A1%E8%90%84%E7%B3%96%E8%83%BA%E5%A2%9E%E5%A4%B1%E6%99%BA%E9%A2%A8%E9%9A%AA-%E9%86%AB-%E7%A0%94%E7%A9%B6%E7%B5%90%E6%9E%9C%E8%AC%B9%E6%85%8E%E7%9C%8B%E5%BE%85-130710523.html</w:t>
            </w:r>
          </w:p>
        </w:tc>
      </w:tr>
      <w:tr>
        <w:tc>
          <w:tcPr>
            <w:tcW w:type="dxa" w:w="2160"/>
          </w:tcPr>
          <w:p>
            <w:r>
              <w:rPr>
                <w:sz w:val="16"/>
              </w:rPr>
              <w:t>台灣新生報(Yahoo轉載)</w:t>
            </w:r>
          </w:p>
        </w:tc>
        <w:tc>
          <w:tcPr>
            <w:tcW w:type="dxa" w:w="2160"/>
          </w:tcPr>
          <w:p>
            <w:r>
              <w:rPr>
                <w:sz w:val="16"/>
              </w:rPr>
              <w:t>以為只是啤酒肚 竟藏15公分腫瘤</w:t>
            </w:r>
          </w:p>
        </w:tc>
        <w:tc>
          <w:tcPr>
            <w:tcW w:type="dxa" w:w="2160"/>
          </w:tcPr>
          <w:p>
            <w:r>
              <w:rPr>
                <w:sz w:val="16"/>
              </w:rPr>
              <w:t>2026-09-03</w:t>
            </w:r>
          </w:p>
        </w:tc>
        <w:tc>
          <w:tcPr>
            <w:tcW w:type="dxa" w:w="2160"/>
          </w:tcPr>
          <w:p>
            <w:r>
              <w:rPr>
                <w:sz w:val="16"/>
              </w:rPr>
              <w:t>https://tw.news.yahoo.com/%E4%BB%A5%E7%82%BA%E5%8F%AA%E6%98%AF%E5%95%A4%E9%85%92%E8%82%9A-%E7%AB%9F%E8%97%8F15%E5%85%AC%E5%88%86%E8%85%AB%E7%98%A4-130710524.html</w:t>
            </w:r>
          </w:p>
        </w:tc>
      </w:tr>
      <w:tr>
        <w:tc>
          <w:tcPr>
            <w:tcW w:type="dxa" w:w="2160"/>
          </w:tcPr>
          <w:p>
            <w:r>
              <w:rPr>
                <w:sz w:val="16"/>
              </w:rPr>
              <w:t>台灣新生報(Yahoo轉載)</w:t>
            </w:r>
          </w:p>
        </w:tc>
        <w:tc>
          <w:tcPr>
            <w:tcW w:type="dxa" w:w="2160"/>
          </w:tcPr>
          <w:p>
            <w:r>
              <w:rPr>
                <w:sz w:val="16"/>
              </w:rPr>
              <w:t>兒少保護 從傷勢辨識走向早期預防</w:t>
            </w:r>
          </w:p>
        </w:tc>
        <w:tc>
          <w:tcPr>
            <w:tcW w:type="dxa" w:w="2160"/>
          </w:tcPr>
          <w:p>
            <w:r>
              <w:rPr>
                <w:sz w:val="16"/>
              </w:rPr>
              <w:t>2026-09-03</w:t>
            </w:r>
          </w:p>
        </w:tc>
        <w:tc>
          <w:tcPr>
            <w:tcW w:type="dxa" w:w="2160"/>
          </w:tcPr>
          <w:p>
            <w:r>
              <w:rPr>
                <w:sz w:val="16"/>
              </w:rPr>
              <w:t>https://tw.news.yahoo.com/%E5%85%92%E5%B0%91%E4%BF%9D%E8%AD%B7-%E5%BE%9E%E5%82%B7%E5%8B%A2%E8%BE%A8%E8%AD%98%E8%B5%B0%E5%90%91%E6%97%A9%E6%9C%9F%E9%A0%90%E9%98%B2-130710665.html</w:t>
            </w:r>
          </w:p>
        </w:tc>
      </w:tr>
      <w:tr>
        <w:tc>
          <w:tcPr>
            <w:tcW w:type="dxa" w:w="2160"/>
          </w:tcPr>
          <w:p>
            <w:r>
              <w:rPr>
                <w:sz w:val="16"/>
              </w:rPr>
              <w:t>台灣新生報(Yahoo轉載)</w:t>
            </w:r>
          </w:p>
        </w:tc>
        <w:tc>
          <w:tcPr>
            <w:tcW w:type="dxa" w:w="2160"/>
          </w:tcPr>
          <w:p>
            <w:r>
              <w:rPr>
                <w:sz w:val="16"/>
              </w:rPr>
              <w:t>80歲嬤火烤針破疔瘡 屁股感染腫如棒球</w:t>
            </w:r>
          </w:p>
        </w:tc>
        <w:tc>
          <w:tcPr>
            <w:tcW w:type="dxa" w:w="2160"/>
          </w:tcPr>
          <w:p>
            <w:r>
              <w:rPr>
                <w:sz w:val="16"/>
              </w:rPr>
              <w:t>2026-09-03</w:t>
            </w:r>
          </w:p>
        </w:tc>
        <w:tc>
          <w:tcPr>
            <w:tcW w:type="dxa" w:w="2160"/>
          </w:tcPr>
          <w:p>
            <w:r>
              <w:rPr>
                <w:sz w:val="16"/>
              </w:rPr>
              <w:t>https://tw.news.yahoo.com/80%E6%AD%B2%E5%AC%A4%E7%81%AB%E7%83%A4%E9%87%9D%E7%A0%B4%E7%96%94%E7%98%A1-%E5%B1%81%E8%82%A1%E6%84%9F%E6%9F%93%E8%85%AB%E5%A6%82%E6%A3%92%E7%90%83-130710779.html</w:t>
            </w:r>
          </w:p>
        </w:tc>
      </w:tr>
      <w:tr>
        <w:tc>
          <w:tcPr>
            <w:tcW w:type="dxa" w:w="2160"/>
          </w:tcPr>
          <w:p>
            <w:r>
              <w:rPr>
                <w:sz w:val="16"/>
              </w:rPr>
              <w:t>台灣新生報(Yahoo轉載)</w:t>
            </w:r>
          </w:p>
        </w:tc>
        <w:tc>
          <w:tcPr>
            <w:tcW w:type="dxa" w:w="2160"/>
          </w:tcPr>
          <w:p>
            <w:r>
              <w:rPr>
                <w:sz w:val="16"/>
              </w:rPr>
              <w:t>彰監理站提醒車主定期確認投保效期</w:t>
            </w:r>
          </w:p>
        </w:tc>
        <w:tc>
          <w:tcPr>
            <w:tcW w:type="dxa" w:w="2160"/>
          </w:tcPr>
          <w:p>
            <w:r>
              <w:rPr>
                <w:sz w:val="16"/>
              </w:rPr>
              <w:t>2026-09-04</w:t>
            </w:r>
          </w:p>
        </w:tc>
        <w:tc>
          <w:tcPr>
            <w:tcW w:type="dxa" w:w="2160"/>
          </w:tcPr>
          <w:p>
            <w:r>
              <w:rPr>
                <w:sz w:val="16"/>
              </w:rPr>
              <w:t>https://tw.news.yahoo.com/%E5%BD%B0%E7%9B%A3%E7%90%86%E7%AB%99%E6%8F%90%E9%86%92%E8%BB%8A%E4%B8%BB%E5%AE%9A%E6%9C%9F%E7%A2%BA%E8%AA%8D%E6%8A%95%E4%BF%9D%E6%95%88%E6%9C%9F-131021923.html</w:t>
            </w:r>
          </w:p>
        </w:tc>
      </w:tr>
      <w:tr>
        <w:tc>
          <w:tcPr>
            <w:tcW w:type="dxa" w:w="2160"/>
          </w:tcPr>
          <w:p>
            <w:r>
              <w:rPr>
                <w:sz w:val="16"/>
              </w:rPr>
              <w:t>台灣新生報(Yahoo轉載)</w:t>
            </w:r>
          </w:p>
        </w:tc>
        <w:tc>
          <w:tcPr>
            <w:tcW w:type="dxa" w:w="2160"/>
          </w:tcPr>
          <w:p>
            <w:r>
              <w:rPr>
                <w:sz w:val="16"/>
              </w:rPr>
              <w:t>苗縣明德社區急救受傷食蛇龜 守護保育物種</w:t>
            </w:r>
          </w:p>
        </w:tc>
        <w:tc>
          <w:tcPr>
            <w:tcW w:type="dxa" w:w="2160"/>
          </w:tcPr>
          <w:p>
            <w:r>
              <w:rPr>
                <w:sz w:val="16"/>
              </w:rPr>
              <w:t>2026-09-04</w:t>
            </w:r>
          </w:p>
        </w:tc>
        <w:tc>
          <w:tcPr>
            <w:tcW w:type="dxa" w:w="2160"/>
          </w:tcPr>
          <w:p>
            <w:r>
              <w:rPr>
                <w:sz w:val="16"/>
              </w:rPr>
              <w:t>https://tw.news.yahoo.com/%E8%8B%97%E7%B8%A3%E6%98%8E%E5%BE%B7%E7%A4%BE%E5%8D%80%E6%80%A5%E6%95%91%E5%8F%97%E5%82%B7%E9%A3%9F%E8%9B%87%E9%BE%9C-%E5%AE%88%E8%AD%B7%E4%BF%9D%E8%82%B2%E7%89%A9%E7%A8%AE-131021882.html</w:t>
            </w:r>
          </w:p>
        </w:tc>
      </w:tr>
      <w:tr>
        <w:tc>
          <w:tcPr>
            <w:tcW w:type="dxa" w:w="2160"/>
          </w:tcPr>
          <w:p>
            <w:r>
              <w:rPr>
                <w:sz w:val="16"/>
              </w:rPr>
              <w:t>台灣新生報(Yahoo轉載)</w:t>
            </w:r>
          </w:p>
        </w:tc>
        <w:tc>
          <w:tcPr>
            <w:tcW w:type="dxa" w:w="2160"/>
          </w:tcPr>
          <w:p>
            <w:r>
              <w:rPr>
                <w:sz w:val="16"/>
              </w:rPr>
              <w:t>南投北梅國中取得奧林匹亞機器人賽門票</w:t>
            </w:r>
          </w:p>
        </w:tc>
        <w:tc>
          <w:tcPr>
            <w:tcW w:type="dxa" w:w="2160"/>
          </w:tcPr>
          <w:p>
            <w:r>
              <w:rPr>
                <w:sz w:val="16"/>
              </w:rPr>
              <w:t>2026-09-04</w:t>
            </w:r>
          </w:p>
        </w:tc>
        <w:tc>
          <w:tcPr>
            <w:tcW w:type="dxa" w:w="2160"/>
          </w:tcPr>
          <w:p>
            <w:r>
              <w:rPr>
                <w:sz w:val="16"/>
              </w:rPr>
              <w:t>https://tw.news.yahoo.com/%E5%8D%97%E6%8A%95%E5%8C%97%E6%A2%85%E5%9C%8B%E4%B8%AD%E5%8F%96%E5%BE%97%E5%A5%A7%E6%9E%97%E5%8C%B9%E4%BA%9E%E6%A9%9F%E5%99%A8%E4%BA%BA%E8%B3%BD%E9%96%80%E7%A5%A8-131021215.html</w:t>
            </w:r>
          </w:p>
        </w:tc>
      </w:tr>
      <w:tr>
        <w:tc>
          <w:tcPr>
            <w:tcW w:type="dxa" w:w="2160"/>
          </w:tcPr>
          <w:p>
            <w:r>
              <w:rPr>
                <w:sz w:val="16"/>
              </w:rPr>
              <w:t>台灣新生報(Yahoo轉載)</w:t>
            </w:r>
          </w:p>
        </w:tc>
        <w:tc>
          <w:tcPr>
            <w:tcW w:type="dxa" w:w="2160"/>
          </w:tcPr>
          <w:p>
            <w:r>
              <w:rPr>
                <w:sz w:val="16"/>
              </w:rPr>
              <w:t>竹市攜手宮城縣辦產業招商說明會</w:t>
            </w:r>
          </w:p>
        </w:tc>
        <w:tc>
          <w:tcPr>
            <w:tcW w:type="dxa" w:w="2160"/>
          </w:tcPr>
          <w:p>
            <w:r>
              <w:rPr>
                <w:sz w:val="16"/>
              </w:rPr>
              <w:t>2026-09-04</w:t>
            </w:r>
          </w:p>
        </w:tc>
        <w:tc>
          <w:tcPr>
            <w:tcW w:type="dxa" w:w="2160"/>
          </w:tcPr>
          <w:p>
            <w:r>
              <w:rPr>
                <w:sz w:val="16"/>
              </w:rPr>
              <w:t>https://tw.news.yahoo.com/%E7%AB%B9%E5%B8%82%E6%94%9C%E6%89%8B%E5%AE%AE%E5%9F%8E%E7%B8%A3%E8%BE%A6%E7%94%A2%E6%A5%AD%E6%8B%9B%E5%95%86%E8%AA%AA%E6%98%8E%E6%9C%83-131021834.html</w:t>
            </w:r>
          </w:p>
        </w:tc>
      </w:tr>
      <w:tr>
        <w:tc>
          <w:tcPr>
            <w:tcW w:type="dxa" w:w="2160"/>
          </w:tcPr>
          <w:p>
            <w:r>
              <w:rPr>
                <w:sz w:val="16"/>
              </w:rPr>
              <w:t>台灣新生報(Yahoo轉載)</w:t>
            </w:r>
          </w:p>
        </w:tc>
        <w:tc>
          <w:tcPr>
            <w:tcW w:type="dxa" w:w="2160"/>
          </w:tcPr>
          <w:p>
            <w:r>
              <w:rPr>
                <w:sz w:val="16"/>
              </w:rPr>
              <w:t>榮民勇消救援殉職 輔導會即時送暖關懷遺族</w:t>
            </w:r>
          </w:p>
        </w:tc>
        <w:tc>
          <w:tcPr>
            <w:tcW w:type="dxa" w:w="2160"/>
          </w:tcPr>
          <w:p>
            <w:r>
              <w:rPr>
                <w:sz w:val="16"/>
              </w:rPr>
              <w:t>2026-09-04</w:t>
            </w:r>
          </w:p>
        </w:tc>
        <w:tc>
          <w:tcPr>
            <w:tcW w:type="dxa" w:w="2160"/>
          </w:tcPr>
          <w:p>
            <w:r>
              <w:rPr>
                <w:sz w:val="16"/>
              </w:rPr>
              <w:t>https://tw.news.yahoo.com/%E6%A6%AE%E6%B0%91%E5%8B%87%E6%B6%88%E6%95%91%E6%8F%B4%E6%AE%89%E8%81%B7-%E8%BC%94%E5%B0%8E%E6%9C%83%E5%8D%B3%E6%99%82%E9%80%81%E6%9A%96%E9%97%9C%E6%87%B7%E9%81%BA%E6%97%8F-131021620.html</w:t>
            </w:r>
          </w:p>
        </w:tc>
      </w:tr>
      <w:tr>
        <w:tc>
          <w:tcPr>
            <w:tcW w:type="dxa" w:w="2160"/>
          </w:tcPr>
          <w:p>
            <w:r>
              <w:rPr>
                <w:sz w:val="16"/>
              </w:rPr>
              <w:t>台灣新生報(Yahoo轉載)</w:t>
            </w:r>
          </w:p>
        </w:tc>
        <w:tc>
          <w:tcPr>
            <w:tcW w:type="dxa" w:w="2160"/>
          </w:tcPr>
          <w:p>
            <w:r>
              <w:rPr>
                <w:sz w:val="16"/>
              </w:rPr>
              <w:t>雲林縣政說明會最終場 展現虎尾建設成果</w:t>
            </w:r>
          </w:p>
        </w:tc>
        <w:tc>
          <w:tcPr>
            <w:tcW w:type="dxa" w:w="2160"/>
          </w:tcPr>
          <w:p>
            <w:r>
              <w:rPr>
                <w:sz w:val="16"/>
              </w:rPr>
              <w:t>2026-09-04</w:t>
            </w:r>
          </w:p>
        </w:tc>
        <w:tc>
          <w:tcPr>
            <w:tcW w:type="dxa" w:w="2160"/>
          </w:tcPr>
          <w:p>
            <w:r>
              <w:rPr>
                <w:sz w:val="16"/>
              </w:rPr>
              <w:t>https://tw.news.yahoo.com/%E9%9B%B2%E6%9E%97%E7%B8%A3%E6%94%BF%E8%AA%AA%E6%98%8E%E6%9C%83%E6%9C%80%E7%B5%82%E5%A0%B4-%E5%B1%95%E7%8F%BE%E8%99%8E%E5%B0%BE%E5%BB%BA%E8%A8%AD%E6%88%90%E6%9E%9C-131021588.html</w:t>
            </w:r>
          </w:p>
        </w:tc>
      </w:tr>
      <w:tr>
        <w:tc>
          <w:tcPr>
            <w:tcW w:type="dxa" w:w="2160"/>
          </w:tcPr>
          <w:p>
            <w:r>
              <w:rPr>
                <w:sz w:val="16"/>
              </w:rPr>
              <w:t>台灣新生報(Yahoo轉載)</w:t>
            </w:r>
          </w:p>
        </w:tc>
        <w:tc>
          <w:tcPr>
            <w:tcW w:type="dxa" w:w="2160"/>
          </w:tcPr>
          <w:p>
            <w:r>
              <w:rPr>
                <w:sz w:val="16"/>
              </w:rPr>
              <w:t>優質教學品質獲肯定 嘉大師培擴招94名</w:t>
            </w:r>
          </w:p>
        </w:tc>
        <w:tc>
          <w:tcPr>
            <w:tcW w:type="dxa" w:w="2160"/>
          </w:tcPr>
          <w:p>
            <w:r>
              <w:rPr>
                <w:sz w:val="16"/>
              </w:rPr>
              <w:t>2026-09-04</w:t>
            </w:r>
          </w:p>
        </w:tc>
        <w:tc>
          <w:tcPr>
            <w:tcW w:type="dxa" w:w="2160"/>
          </w:tcPr>
          <w:p>
            <w:r>
              <w:rPr>
                <w:sz w:val="16"/>
              </w:rPr>
              <w:t>https://tw.news.yahoo.com/%E5%84%AA%E8%B3%AA%E6%95%99%E5%AD%B8%E5%93%81%E8%B3%AA%E7%8D%B2%E8%82%AF%E5%AE%9A-%E5%98%89%E5%A4%A7%E5%B8%AB%E5%9F%B9%E6%93%B4%E6%8B%9B94%E5%90%8D-131719406.html</w:t>
            </w:r>
          </w:p>
        </w:tc>
      </w:tr>
      <w:tr>
        <w:tc>
          <w:tcPr>
            <w:tcW w:type="dxa" w:w="2160"/>
          </w:tcPr>
          <w:p>
            <w:r>
              <w:rPr>
                <w:sz w:val="16"/>
              </w:rPr>
              <w:t>台灣新生報(Yahoo轉載)</w:t>
            </w:r>
          </w:p>
        </w:tc>
        <w:tc>
          <w:tcPr>
            <w:tcW w:type="dxa" w:w="2160"/>
          </w:tcPr>
          <w:p>
            <w:r>
              <w:rPr>
                <w:sz w:val="16"/>
              </w:rPr>
              <w:t>南市身障職訓烘焙班 結訓</w:t>
            </w:r>
          </w:p>
        </w:tc>
        <w:tc>
          <w:tcPr>
            <w:tcW w:type="dxa" w:w="2160"/>
          </w:tcPr>
          <w:p>
            <w:r>
              <w:rPr>
                <w:sz w:val="16"/>
              </w:rPr>
              <w:t>2026-09-04</w:t>
            </w:r>
          </w:p>
        </w:tc>
        <w:tc>
          <w:tcPr>
            <w:tcW w:type="dxa" w:w="2160"/>
          </w:tcPr>
          <w:p>
            <w:r>
              <w:rPr>
                <w:sz w:val="16"/>
              </w:rPr>
              <w:t>https://tw.news.yahoo.com/%E5%8D%97%E5%B8%82%E8%BA%AB%E9%9A%9C%E8%81%B7%E8%A8%93%E7%83%98%E7%84%99%E7%8F%AD-%E7%B5%90%E8%A8%93-131719995.html</w:t>
            </w:r>
          </w:p>
        </w:tc>
      </w:tr>
      <w:tr>
        <w:tc>
          <w:tcPr>
            <w:tcW w:type="dxa" w:w="2160"/>
          </w:tcPr>
          <w:p>
            <w:r>
              <w:rPr>
                <w:sz w:val="16"/>
              </w:rPr>
              <w:t>台灣新生報(Yahoo轉載)</w:t>
            </w:r>
          </w:p>
        </w:tc>
        <w:tc>
          <w:tcPr>
            <w:tcW w:type="dxa" w:w="2160"/>
          </w:tcPr>
          <w:p>
            <w:r>
              <w:rPr>
                <w:sz w:val="16"/>
              </w:rPr>
              <w:t>宜縣長選舉 吳宗憲、林國漳競爭激烈</w:t>
            </w:r>
          </w:p>
        </w:tc>
        <w:tc>
          <w:tcPr>
            <w:tcW w:type="dxa" w:w="2160"/>
          </w:tcPr>
          <w:p>
            <w:r>
              <w:rPr>
                <w:sz w:val="16"/>
              </w:rPr>
              <w:t>2026-09-04</w:t>
            </w:r>
          </w:p>
        </w:tc>
        <w:tc>
          <w:tcPr>
            <w:tcW w:type="dxa" w:w="2160"/>
          </w:tcPr>
          <w:p>
            <w:r>
              <w:rPr>
                <w:sz w:val="16"/>
              </w:rPr>
              <w:t>https://tw.news.yahoo.com/%E5%AE%9C%E7%B8%A3%E9%95%B7%E9%81%B8%E8%88%89-%E5%90%B3%E5%AE%97%E6%86%B2-%E6%9E%97%E5%9C%8B%E6%BC%B3%E7%AB%B6%E7%88%AD%E6%BF%80%E7%83%88-132514090.html</w:t>
            </w:r>
          </w:p>
        </w:tc>
      </w:tr>
      <w:tr>
        <w:tc>
          <w:tcPr>
            <w:tcW w:type="dxa" w:w="2160"/>
          </w:tcPr>
          <w:p>
            <w:r>
              <w:rPr>
                <w:sz w:val="16"/>
              </w:rPr>
              <w:t>台灣新生報(Yahoo轉載)</w:t>
            </w:r>
          </w:p>
        </w:tc>
        <w:tc>
          <w:tcPr>
            <w:tcW w:type="dxa" w:w="2160"/>
          </w:tcPr>
          <w:p>
            <w:r>
              <w:rPr>
                <w:sz w:val="16"/>
              </w:rPr>
              <w:t>新北漁港限定海味 石狗公正當時</w:t>
            </w:r>
          </w:p>
        </w:tc>
        <w:tc>
          <w:tcPr>
            <w:tcW w:type="dxa" w:w="2160"/>
          </w:tcPr>
          <w:p>
            <w:r>
              <w:rPr>
                <w:sz w:val="16"/>
              </w:rPr>
              <w:t>2026-09-04</w:t>
            </w:r>
          </w:p>
        </w:tc>
        <w:tc>
          <w:tcPr>
            <w:tcW w:type="dxa" w:w="2160"/>
          </w:tcPr>
          <w:p>
            <w:r>
              <w:rPr>
                <w:sz w:val="16"/>
              </w:rPr>
              <w:t>https://tw.news.yahoo.com/%E6%96%B0%E5%8C%97%E6%BC%81%E6%B8%AF%E9%99%90%E5%AE%9A%E6%B5%B7%E5%91%B3-%E7%9F%B3%E7%8B%97%E5%85%AC%E6%AD%A3%E7%95%B6%E6%99%82-132514624.html</w:t>
            </w:r>
          </w:p>
        </w:tc>
      </w:tr>
      <w:tr>
        <w:tc>
          <w:tcPr>
            <w:tcW w:type="dxa" w:w="2160"/>
          </w:tcPr>
          <w:p>
            <w:r>
              <w:rPr>
                <w:sz w:val="16"/>
              </w:rPr>
              <w:t>台灣新生報(Yahoo轉載)</w:t>
            </w:r>
          </w:p>
        </w:tc>
        <w:tc>
          <w:tcPr>
            <w:tcW w:type="dxa" w:w="2160"/>
          </w:tcPr>
          <w:p>
            <w:r>
              <w:rPr>
                <w:sz w:val="16"/>
              </w:rPr>
              <w:t>國泰捐120盒中秋禮盒 送暖弱勢家庭</w:t>
            </w:r>
          </w:p>
        </w:tc>
        <w:tc>
          <w:tcPr>
            <w:tcW w:type="dxa" w:w="2160"/>
          </w:tcPr>
          <w:p>
            <w:r>
              <w:rPr>
                <w:sz w:val="16"/>
              </w:rPr>
              <w:t>2026-09-04</w:t>
            </w:r>
          </w:p>
        </w:tc>
        <w:tc>
          <w:tcPr>
            <w:tcW w:type="dxa" w:w="2160"/>
          </w:tcPr>
          <w:p>
            <w:r>
              <w:rPr>
                <w:sz w:val="16"/>
              </w:rPr>
              <w:t>https://tw.news.yahoo.com/%E5%9C%8B%E6%B3%B0%E6%8D%90120%E7%9B%92%E4%B8%AD%E7%A7%8B%E7%A6%AE%E7%9B%92-%E9%80%81%E6%9A%96%E5%BC%B1%E5%8B%A2%E5%AE%B6%E5%BA%AD-132514744.html</w:t>
            </w:r>
          </w:p>
        </w:tc>
      </w:tr>
      <w:tr>
        <w:tc>
          <w:tcPr>
            <w:tcW w:type="dxa" w:w="2160"/>
          </w:tcPr>
          <w:p>
            <w:r>
              <w:rPr>
                <w:sz w:val="16"/>
              </w:rPr>
              <w:t>台灣新生報(Yahoo轉載)</w:t>
            </w:r>
          </w:p>
        </w:tc>
        <w:tc>
          <w:tcPr>
            <w:tcW w:type="dxa" w:w="2160"/>
          </w:tcPr>
          <w:p>
            <w:r>
              <w:rPr>
                <w:sz w:val="16"/>
              </w:rPr>
              <w:t>高雄「職對你有港覺」攜手35企業 助力400青年探索營運前線</w:t>
            </w:r>
          </w:p>
        </w:tc>
        <w:tc>
          <w:tcPr>
            <w:tcW w:type="dxa" w:w="2160"/>
          </w:tcPr>
          <w:p>
            <w:r>
              <w:rPr>
                <w:sz w:val="16"/>
              </w:rPr>
              <w:t>2026-09-05</w:t>
            </w:r>
          </w:p>
        </w:tc>
        <w:tc>
          <w:tcPr>
            <w:tcW w:type="dxa" w:w="2160"/>
          </w:tcPr>
          <w:p>
            <w:r>
              <w:rPr>
                <w:sz w:val="16"/>
              </w:rPr>
              <w:t>https://tw.news.yahoo.com/%E9%AB%98%E9%9B%84-%E8%81%B7%E5%B0%8D%E4%BD%A0%E6%9C%89%E6%B8%AF%E8%A6%BA-%E6%94%9C%E6%89%8B35%E4%BC%81%E6%A5%AD-%E5%8A%A9%E5%8A%9B400%E9%9D%92%E5%B9%B4%E6%8E%A2%E7%B4%A2%E7%87%9F%E9%81%8B%E5%89%8D%E7%B7%9A-073624118.html</w:t>
            </w:r>
          </w:p>
        </w:tc>
      </w:tr>
      <w:tr>
        <w:tc>
          <w:tcPr>
            <w:tcW w:type="dxa" w:w="2160"/>
          </w:tcPr>
          <w:p>
            <w:r>
              <w:rPr>
                <w:sz w:val="16"/>
              </w:rPr>
              <w:t>台灣新生報(Yahoo轉載)</w:t>
            </w:r>
          </w:p>
        </w:tc>
        <w:tc>
          <w:tcPr>
            <w:tcW w:type="dxa" w:w="2160"/>
          </w:tcPr>
          <w:p>
            <w:r>
              <w:rPr>
                <w:sz w:val="16"/>
              </w:rPr>
              <w:t>義守大學迎新 AI智慧校園啟動新旅程</w:t>
            </w:r>
          </w:p>
        </w:tc>
        <w:tc>
          <w:tcPr>
            <w:tcW w:type="dxa" w:w="2160"/>
          </w:tcPr>
          <w:p>
            <w:r>
              <w:rPr>
                <w:sz w:val="16"/>
              </w:rPr>
              <w:t>2026-09-05</w:t>
            </w:r>
          </w:p>
        </w:tc>
        <w:tc>
          <w:tcPr>
            <w:tcW w:type="dxa" w:w="2160"/>
          </w:tcPr>
          <w:p>
            <w:r>
              <w:rPr>
                <w:sz w:val="16"/>
              </w:rPr>
              <w:t>https://tw.news.yahoo.com/%E7%BE%A9%E5%AE%88%E5%A4%A7%E5%AD%B8%E8%BF%8E%E6%96%B0-ai%E6%99%BA%E6%85%A7%E6%A0%A1%E5%9C%92%E5%95%9F%E5%8B%95%E6%96%B0%E6%97%85%E7%A8%8B-073717531.html</w:t>
            </w:r>
          </w:p>
        </w:tc>
      </w:tr>
      <w:tr>
        <w:tc>
          <w:tcPr>
            <w:tcW w:type="dxa" w:w="2160"/>
          </w:tcPr>
          <w:p>
            <w:r>
              <w:rPr>
                <w:sz w:val="16"/>
              </w:rPr>
              <w:t>台灣新生報(Yahoo轉載)</w:t>
            </w:r>
          </w:p>
        </w:tc>
        <w:tc>
          <w:tcPr>
            <w:tcW w:type="dxa" w:w="2160"/>
          </w:tcPr>
          <w:p>
            <w:r>
              <w:rPr>
                <w:sz w:val="16"/>
              </w:rPr>
              <w:t>華山爺奶雀躍試裝 中秋公益餐會登台亮相</w:t>
            </w:r>
          </w:p>
        </w:tc>
        <w:tc>
          <w:tcPr>
            <w:tcW w:type="dxa" w:w="2160"/>
          </w:tcPr>
          <w:p>
            <w:r>
              <w:rPr>
                <w:sz w:val="16"/>
              </w:rPr>
              <w:t>2026-09-05</w:t>
            </w:r>
          </w:p>
        </w:tc>
        <w:tc>
          <w:tcPr>
            <w:tcW w:type="dxa" w:w="2160"/>
          </w:tcPr>
          <w:p>
            <w:r>
              <w:rPr>
                <w:sz w:val="16"/>
              </w:rPr>
              <w:t>https://tw.news.yahoo.com/%E8%8F%AF%E5%B1%B1%E7%88%BA%E5%A5%B6%E9%9B%80%E8%BA%8D%E8%A9%A6%E8%A3%9D-%E4%B8%AD%E7%A7%8B%E5%85%AC%E7%9B%8A%E9%A4%90%E6%9C%83%E7%99%BB%E5%8F%B0%E4%BA%AE%E7%9B%B8-074324941.html</w:t>
            </w:r>
          </w:p>
        </w:tc>
      </w:tr>
      <w:tr>
        <w:tc>
          <w:tcPr>
            <w:tcW w:type="dxa" w:w="2160"/>
          </w:tcPr>
          <w:p>
            <w:r>
              <w:rPr>
                <w:sz w:val="16"/>
              </w:rPr>
              <w:t>台灣新生報(Yahoo轉載)</w:t>
            </w:r>
          </w:p>
        </w:tc>
        <w:tc>
          <w:tcPr>
            <w:tcW w:type="dxa" w:w="2160"/>
          </w:tcPr>
          <w:p>
            <w:r>
              <w:rPr>
                <w:sz w:val="16"/>
              </w:rPr>
              <w:t>高大迎新 校長陳啟仁勉新生懂科技也懂人</w:t>
            </w:r>
          </w:p>
        </w:tc>
        <w:tc>
          <w:tcPr>
            <w:tcW w:type="dxa" w:w="2160"/>
          </w:tcPr>
          <w:p>
            <w:r>
              <w:rPr>
                <w:sz w:val="16"/>
              </w:rPr>
              <w:t>2026-09-05</w:t>
            </w:r>
          </w:p>
        </w:tc>
        <w:tc>
          <w:tcPr>
            <w:tcW w:type="dxa" w:w="2160"/>
          </w:tcPr>
          <w:p>
            <w:r>
              <w:rPr>
                <w:sz w:val="16"/>
              </w:rPr>
              <w:t>https://tw.news.yahoo.com/%E9%AB%98%E5%A4%A7%E8%BF%8E%E6%96%B0-%E6%A0%A1%E9%95%B7%E9%99%B3%E5%95%9F%E4%BB%81%E5%8B%89%E6%96%B0%E7%94%9F%E6%87%82%E7%A7%91%E6%8A%80%E4%B9%9F%E6%87%82%E4%BA%BA-074551615.html</w:t>
            </w:r>
          </w:p>
        </w:tc>
      </w:tr>
      <w:tr>
        <w:tc>
          <w:tcPr>
            <w:tcW w:type="dxa" w:w="2160"/>
          </w:tcPr>
          <w:p>
            <w:r>
              <w:rPr>
                <w:sz w:val="16"/>
              </w:rPr>
              <w:t>台灣新生報(Yahoo轉載)</w:t>
            </w:r>
          </w:p>
        </w:tc>
        <w:tc>
          <w:tcPr>
            <w:tcW w:type="dxa" w:w="2160"/>
          </w:tcPr>
          <w:p>
            <w:r>
              <w:rPr>
                <w:sz w:val="16"/>
              </w:rPr>
              <w:t>台北車站軍民同樂 軍武近距離體驗、特色好味齊聚</w:t>
            </w:r>
          </w:p>
        </w:tc>
        <w:tc>
          <w:tcPr>
            <w:tcW w:type="dxa" w:w="2160"/>
          </w:tcPr>
          <w:p>
            <w:r>
              <w:rPr>
                <w:sz w:val="16"/>
              </w:rPr>
              <w:t>2026-09-06</w:t>
            </w:r>
          </w:p>
        </w:tc>
        <w:tc>
          <w:tcPr>
            <w:tcW w:type="dxa" w:w="2160"/>
          </w:tcPr>
          <w:p>
            <w:r>
              <w:rPr>
                <w:sz w:val="16"/>
              </w:rPr>
              <w:t>https://tw.news.yahoo.com/%E5%8F%B0%E5%8C%97%E8%BB%8A%E7%AB%99%E8%BB%8D%E6%B0%91%E5%90%8C%E6%A8%82-%E8%BB%8D%E6%AD%A6%E8%BF%91%E8%B7%9D%E9%9B%A2%E9%AB%94%E9%A9%97-%E7%89%B9%E8%89%B2%E5%A5%BD%E5%91%B3%E9%BD%8A%E8%81%9A-081935796.html</w:t>
            </w:r>
          </w:p>
        </w:tc>
      </w:tr>
      <w:tr>
        <w:tc>
          <w:tcPr>
            <w:tcW w:type="dxa" w:w="2160"/>
          </w:tcPr>
          <w:p>
            <w:r>
              <w:rPr>
                <w:sz w:val="16"/>
              </w:rPr>
              <w:t>台灣新生報(Yahoo轉載)</w:t>
            </w:r>
          </w:p>
        </w:tc>
        <w:tc>
          <w:tcPr>
            <w:tcW w:type="dxa" w:w="2160"/>
          </w:tcPr>
          <w:p>
            <w:r>
              <w:rPr>
                <w:sz w:val="16"/>
              </w:rPr>
              <w:t>解鎖AI算力關鍵 補丁科9／16以740元登興櫃</w:t>
            </w:r>
          </w:p>
        </w:tc>
        <w:tc>
          <w:tcPr>
            <w:tcW w:type="dxa" w:w="2160"/>
          </w:tcPr>
          <w:p>
            <w:r>
              <w:rPr>
                <w:sz w:val="16"/>
              </w:rPr>
              <w:t>2026-09-07</w:t>
            </w:r>
          </w:p>
        </w:tc>
        <w:tc>
          <w:tcPr>
            <w:tcW w:type="dxa" w:w="2160"/>
          </w:tcPr>
          <w:p>
            <w:r>
              <w:rPr>
                <w:sz w:val="16"/>
              </w:rPr>
              <w:t>https://tw.news.yahoo.com/%E8%A7%A3%E9%8E%96ai%E7%AE%97%E5%8A%9B%E9%97%9C%E9%8D%B5-%E8%A3%9C%E4%B8%81%E7%A7%919-16%E4%BB%A5740%E5%85%83%E7%99%BB%E8%88%88%E6%AB%83-083639514.html</w:t>
            </w:r>
          </w:p>
        </w:tc>
      </w:tr>
      <w:tr>
        <w:tc>
          <w:tcPr>
            <w:tcW w:type="dxa" w:w="2160"/>
          </w:tcPr>
          <w:p>
            <w:r>
              <w:rPr>
                <w:sz w:val="16"/>
              </w:rPr>
              <w:t>台灣新生報(Yahoo轉載)</w:t>
            </w:r>
          </w:p>
        </w:tc>
        <w:tc>
          <w:tcPr>
            <w:tcW w:type="dxa" w:w="2160"/>
          </w:tcPr>
          <w:p>
            <w:r>
              <w:rPr>
                <w:sz w:val="16"/>
              </w:rPr>
              <w:t>凱基證與一銀及銀行團完成新臺幣193億元聯合授信案簽約</w:t>
            </w:r>
          </w:p>
        </w:tc>
        <w:tc>
          <w:tcPr>
            <w:tcW w:type="dxa" w:w="2160"/>
          </w:tcPr>
          <w:p>
            <w:r>
              <w:rPr>
                <w:sz w:val="16"/>
              </w:rPr>
              <w:t>2026-09-07</w:t>
            </w:r>
          </w:p>
        </w:tc>
        <w:tc>
          <w:tcPr>
            <w:tcW w:type="dxa" w:w="2160"/>
          </w:tcPr>
          <w:p>
            <w:r>
              <w:rPr>
                <w:sz w:val="16"/>
              </w:rPr>
              <w:t>https://tw.news.yahoo.com/%E5%87%B1%E5%9F%BA%E8%AD%89%E8%88%87-%E9%8A%80%E5%8F%8A%E9%8A%80%E8%A1%8C%E5%9C%98%E5%AE%8C%E6%88%90%E6%96%B0%E8%87%BA%E5%B9%A3193%E5%84%84%E5%85%83%E8%81%AF%E5%90%88%E6%8E%88%E4%BF%A1%E6%A1%88%E7%B0%BD%E7%B4%84-083711995.html</w:t>
            </w:r>
          </w:p>
        </w:tc>
      </w:tr>
      <w:tr>
        <w:tc>
          <w:tcPr>
            <w:tcW w:type="dxa" w:w="2160"/>
          </w:tcPr>
          <w:p>
            <w:r>
              <w:rPr>
                <w:sz w:val="16"/>
              </w:rPr>
              <w:t>台灣新生報(Yahoo轉載)</w:t>
            </w:r>
          </w:p>
        </w:tc>
        <w:tc>
          <w:tcPr>
            <w:tcW w:type="dxa" w:w="2160"/>
          </w:tcPr>
          <w:p>
            <w:r>
              <w:rPr>
                <w:sz w:val="16"/>
              </w:rPr>
              <w:t>晨暉營收站穩3億 WGN領軍全球消費健康平台邁新階段</w:t>
            </w:r>
          </w:p>
        </w:tc>
        <w:tc>
          <w:tcPr>
            <w:tcW w:type="dxa" w:w="2160"/>
          </w:tcPr>
          <w:p>
            <w:r>
              <w:rPr>
                <w:sz w:val="16"/>
              </w:rPr>
              <w:t>2026-09-07</w:t>
            </w:r>
          </w:p>
        </w:tc>
        <w:tc>
          <w:tcPr>
            <w:tcW w:type="dxa" w:w="2160"/>
          </w:tcPr>
          <w:p>
            <w:r>
              <w:rPr>
                <w:sz w:val="16"/>
              </w:rPr>
              <w:t>https://tw.news.yahoo.com/%E6%99%A8%E6%9A%89%E7%87%9F%E6%94%B6%E7%AB%99%E7%A9%A93%E5%84%84-wgn%E9%A0%98%E8%BB%8D%E5%85%A8%E7%90%83%E6%B6%88%E8%B2%BB%E5%81%A5%E5%BA%B7%E5%B9%B3%E5%8F%B0%E9%82%81%E6%96%B0%E9%9A%8E%E6%AE%B5-083747134.html</w:t>
            </w:r>
          </w:p>
        </w:tc>
      </w:tr>
      <w:tr>
        <w:tc>
          <w:tcPr>
            <w:tcW w:type="dxa" w:w="2160"/>
          </w:tcPr>
          <w:p>
            <w:r>
              <w:rPr>
                <w:sz w:val="16"/>
              </w:rPr>
              <w:t>台灣新生報(Yahoo轉載)</w:t>
            </w:r>
          </w:p>
        </w:tc>
        <w:tc>
          <w:tcPr>
            <w:tcW w:type="dxa" w:w="2160"/>
          </w:tcPr>
          <w:p>
            <w:r>
              <w:rPr>
                <w:sz w:val="16"/>
              </w:rPr>
              <w:t>證交所強化ETF折溢價資訊揭露 呼籲投資人建立正確投資觀念</w:t>
            </w:r>
          </w:p>
        </w:tc>
        <w:tc>
          <w:tcPr>
            <w:tcW w:type="dxa" w:w="2160"/>
          </w:tcPr>
          <w:p>
            <w:r>
              <w:rPr>
                <w:sz w:val="16"/>
              </w:rPr>
              <w:t>2026-09-07</w:t>
            </w:r>
          </w:p>
        </w:tc>
        <w:tc>
          <w:tcPr>
            <w:tcW w:type="dxa" w:w="2160"/>
          </w:tcPr>
          <w:p>
            <w:r>
              <w:rPr>
                <w:sz w:val="16"/>
              </w:rPr>
              <w:t>https://tw.news.yahoo.com/%E8%AD%89%E4%BA%A4%E6%89%80%E5%BC%B7%E5%8C%96etf%E6%8A%98%E6%BA%A2%E5%83%B9%E8%B3%87%E8%A8%8A%E6%8F%AD%E9%9C%B2-%E5%91%BC%E7%B1%B2%E6%8A%95%E8%B3%87%E4%BA%BA%E5%BB%BA%E7%AB%8B%E6%AD%A3%E7%A2%BA%E6%8A%95%E8%B3%87%E8%A7%80%E5%BF%B5-083818855.html</w:t>
            </w:r>
          </w:p>
        </w:tc>
      </w:tr>
      <w:tr>
        <w:tc>
          <w:tcPr>
            <w:tcW w:type="dxa" w:w="2160"/>
          </w:tcPr>
          <w:p>
            <w:r>
              <w:rPr>
                <w:sz w:val="16"/>
              </w:rPr>
              <w:t>台灣新生報(Yahoo轉載)</w:t>
            </w:r>
          </w:p>
        </w:tc>
        <w:tc>
          <w:tcPr>
            <w:tcW w:type="dxa" w:w="2160"/>
          </w:tcPr>
          <w:p>
            <w:r>
              <w:rPr>
                <w:sz w:val="16"/>
              </w:rPr>
              <w:t>凱基證券奪《The Asset》最佳高資產客戶服務證券商</w:t>
            </w:r>
          </w:p>
        </w:tc>
        <w:tc>
          <w:tcPr>
            <w:tcW w:type="dxa" w:w="2160"/>
          </w:tcPr>
          <w:p>
            <w:r>
              <w:rPr>
                <w:sz w:val="16"/>
              </w:rPr>
              <w:t>2026-09-07</w:t>
            </w:r>
          </w:p>
        </w:tc>
        <w:tc>
          <w:tcPr>
            <w:tcW w:type="dxa" w:w="2160"/>
          </w:tcPr>
          <w:p>
            <w:r>
              <w:rPr>
                <w:sz w:val="16"/>
              </w:rPr>
              <w:t>https://tw.news.yahoo.com/%E5%87%B1%E5%9F%BA%E8%AD%89%E5%88%B8%E5%A5%AA-asset-%E6%9C%80%E4%BD%B3%E9%AB%98%E8%B3%87%E7%94%A2%E5%AE%A2%E6%88%B6%E6%9C%8D%E5%8B%99%E8%AD%89%E5%88%B8%E5%95%86-083913895.html</w:t>
            </w:r>
          </w:p>
        </w:tc>
      </w:tr>
      <w:tr>
        <w:tc>
          <w:tcPr>
            <w:tcW w:type="dxa" w:w="2160"/>
          </w:tcPr>
          <w:p>
            <w:r>
              <w:rPr>
                <w:sz w:val="16"/>
              </w:rPr>
              <w:t>台灣新生報(Yahoo轉載)</w:t>
            </w:r>
          </w:p>
        </w:tc>
        <w:tc>
          <w:tcPr>
            <w:tcW w:type="dxa" w:w="2160"/>
          </w:tcPr>
          <w:p>
            <w:r>
              <w:rPr>
                <w:sz w:val="16"/>
              </w:rPr>
              <w:t>玉山大阪出張所歡慶開業拓展日本關西金融服務</w:t>
            </w:r>
          </w:p>
        </w:tc>
        <w:tc>
          <w:tcPr>
            <w:tcW w:type="dxa" w:w="2160"/>
          </w:tcPr>
          <w:p>
            <w:r>
              <w:rPr>
                <w:sz w:val="16"/>
              </w:rPr>
              <w:t>2026-09-07</w:t>
            </w:r>
          </w:p>
        </w:tc>
        <w:tc>
          <w:tcPr>
            <w:tcW w:type="dxa" w:w="2160"/>
          </w:tcPr>
          <w:p>
            <w:r>
              <w:rPr>
                <w:sz w:val="16"/>
              </w:rPr>
              <w:t>https://tw.news.yahoo.com/%E7%8E%89%E5%B1%B1%E5%A4%A7%E9%98%AA%E5%87%BA%E5%BC%B5%E6%89%80%E6%AD%A1%E6%85%B6%E9%96%8B%E6%A5%AD%E6%8B%93%E5%B1%95%E6%97%A5%E6%9C%AC%E9%97%9C%E8%A5%BF%E9%87%91%E8%9E%8D%E6%9C%8D%E5%8B%99-085156298.html</w:t>
            </w:r>
          </w:p>
        </w:tc>
      </w:tr>
      <w:tr>
        <w:tc>
          <w:tcPr>
            <w:tcW w:type="dxa" w:w="2160"/>
          </w:tcPr>
          <w:p>
            <w:r>
              <w:rPr>
                <w:sz w:val="16"/>
              </w:rPr>
              <w:t>台灣新生報(Yahoo轉載)</w:t>
            </w:r>
          </w:p>
        </w:tc>
        <w:tc>
          <w:tcPr>
            <w:tcW w:type="dxa" w:w="2160"/>
          </w:tcPr>
          <w:p>
            <w:r>
              <w:rPr>
                <w:sz w:val="16"/>
              </w:rPr>
              <w:t>7歲起養成儲蓄習慣！台新Richart推家庭專屬方案</w:t>
            </w:r>
          </w:p>
        </w:tc>
        <w:tc>
          <w:tcPr>
            <w:tcW w:type="dxa" w:w="2160"/>
          </w:tcPr>
          <w:p>
            <w:r>
              <w:rPr>
                <w:sz w:val="16"/>
              </w:rPr>
              <w:t>2026-09-07</w:t>
            </w:r>
          </w:p>
        </w:tc>
        <w:tc>
          <w:tcPr>
            <w:tcW w:type="dxa" w:w="2160"/>
          </w:tcPr>
          <w:p>
            <w:r>
              <w:rPr>
                <w:sz w:val="16"/>
              </w:rPr>
              <w:t>https://tw.news.yahoo.com/7%E6%AD%B2%E8%B5%B7%E9%A4%8A%E6%88%90%E5%84%B2%E8%93%84%E7%BF%92%E6%85%A3-%E5%8F%B0%E6%96%B0richart%E6%8E%A8%E5%AE%B6%E5%BA%AD%E5%B0%88%E5%B1%AC%E6%96%B9%E6%A1%88-085247308.html</w:t>
            </w:r>
          </w:p>
        </w:tc>
      </w:tr>
      <w:tr>
        <w:tc>
          <w:tcPr>
            <w:tcW w:type="dxa" w:w="2160"/>
          </w:tcPr>
          <w:p>
            <w:r>
              <w:rPr>
                <w:sz w:val="16"/>
              </w:rPr>
              <w:t>台灣新生報(Yahoo轉載)</w:t>
            </w:r>
          </w:p>
        </w:tc>
        <w:tc>
          <w:tcPr>
            <w:tcW w:type="dxa" w:w="2160"/>
          </w:tcPr>
          <w:p>
            <w:r>
              <w:rPr>
                <w:sz w:val="16"/>
              </w:rPr>
              <w:t>「五峰旗風景特定區遊憩品質提升工程」-溫泉泡腳池啟用 打造「瀑布、山林、溫泉」遊憩新體驗</w:t>
            </w:r>
          </w:p>
        </w:tc>
        <w:tc>
          <w:tcPr>
            <w:tcW w:type="dxa" w:w="2160"/>
          </w:tcPr>
          <w:p>
            <w:r>
              <w:rPr>
                <w:sz w:val="16"/>
              </w:rPr>
              <w:t>2026-09-07</w:t>
            </w:r>
          </w:p>
        </w:tc>
        <w:tc>
          <w:tcPr>
            <w:tcW w:type="dxa" w:w="2160"/>
          </w:tcPr>
          <w:p>
            <w:r>
              <w:rPr>
                <w:sz w:val="16"/>
              </w:rPr>
              <w:t>https://tw.news.yahoo.com/%E4%BA%94%E5%B3%B0%E6%97%97%E9%A2%A8%E6%99%AF%E7%89%B9%E5%AE%9A%E5%8D%80%E9%81%8A%E6%86%A9%E5%93%81%E8%B3%AA%E6%8F%90%E5%8D%87%E5%B7%A5%E7%A8%8B-%E6%BA%AB%E6%B3%89%E6%B3%A1%E8%85%B3%E6%B1%A0%E5%95%9F%E7%94%A8-%E6%89%93%E9%80%A0-%E7%80%91%E5%B8%83-%E5%B1%B1%E6%9E%97-084019968.html</w:t>
            </w:r>
          </w:p>
        </w:tc>
      </w:tr>
      <w:tr>
        <w:tc>
          <w:tcPr>
            <w:tcW w:type="dxa" w:w="2160"/>
          </w:tcPr>
          <w:p>
            <w:r>
              <w:rPr>
                <w:sz w:val="16"/>
              </w:rPr>
              <w:t>台灣新生報(Yahoo轉載)</w:t>
            </w:r>
          </w:p>
        </w:tc>
        <w:tc>
          <w:tcPr>
            <w:tcW w:type="dxa" w:w="2160"/>
          </w:tcPr>
          <w:p>
            <w:r>
              <w:rPr>
                <w:sz w:val="16"/>
              </w:rPr>
              <w:t>彰榮處攜手榮民眷漫遊2026愛玩番花道</w:t>
            </w:r>
          </w:p>
        </w:tc>
        <w:tc>
          <w:tcPr>
            <w:tcW w:type="dxa" w:w="2160"/>
          </w:tcPr>
          <w:p>
            <w:r>
              <w:rPr>
                <w:sz w:val="16"/>
              </w:rPr>
              <w:t>2026-09-07</w:t>
            </w:r>
          </w:p>
        </w:tc>
        <w:tc>
          <w:tcPr>
            <w:tcW w:type="dxa" w:w="2160"/>
          </w:tcPr>
          <w:p>
            <w:r>
              <w:rPr>
                <w:sz w:val="16"/>
              </w:rPr>
              <w:t>https://tw.news.yahoo.com/%E5%BD%B0%E6%A6%AE%E8%99%95%E6%94%9C%E6%89%8B%E6%A6%AE%E6%B0%91%E7%9C%B7%E6%BC%AB%E9%81%8A2026%E6%84%9B%E7%8E%A9%E7%95%AA%E8%8A%B1%E9%81%93-084339065.html</w:t>
            </w:r>
          </w:p>
        </w:tc>
      </w:tr>
      <w:tr>
        <w:tc>
          <w:tcPr>
            <w:tcW w:type="dxa" w:w="2160"/>
          </w:tcPr>
          <w:p>
            <w:r>
              <w:rPr>
                <w:sz w:val="16"/>
              </w:rPr>
              <w:t>台灣新生報(Yahoo轉載)</w:t>
            </w:r>
          </w:p>
        </w:tc>
        <w:tc>
          <w:tcPr>
            <w:tcW w:type="dxa" w:w="2160"/>
          </w:tcPr>
          <w:p>
            <w:r>
              <w:rPr>
                <w:sz w:val="16"/>
              </w:rPr>
              <w:t>彰化縣長與工會有約 傾聽勞工心聲 共創友善勞動環境</w:t>
            </w:r>
          </w:p>
        </w:tc>
        <w:tc>
          <w:tcPr>
            <w:tcW w:type="dxa" w:w="2160"/>
          </w:tcPr>
          <w:p>
            <w:r>
              <w:rPr>
                <w:sz w:val="16"/>
              </w:rPr>
              <w:t>2026-09-07</w:t>
            </w:r>
          </w:p>
        </w:tc>
        <w:tc>
          <w:tcPr>
            <w:tcW w:type="dxa" w:w="2160"/>
          </w:tcPr>
          <w:p>
            <w:r>
              <w:rPr>
                <w:sz w:val="16"/>
              </w:rPr>
              <w:t>https://tw.news.yahoo.com/%E5%BD%B0%E5%8C%96%E7%B8%A3%E9%95%B7%E8%88%87%E5%B7%A5%E6%9C%83%E6%9C%89%E7%B4%84-%E5%82%BE%E8%81%BD%E5%8B%9E%E5%B7%A5%E5%BF%83%E8%81%B2-%E5%85%B1%E5%89%B5%E5%8F%8B%E5%96%84%E5%8B%9E%E5%8B%95%E7%92%B0%E5%A2%83-084433759.html</w:t>
            </w:r>
          </w:p>
        </w:tc>
      </w:tr>
      <w:tr>
        <w:tc>
          <w:tcPr>
            <w:tcW w:type="dxa" w:w="2160"/>
          </w:tcPr>
          <w:p>
            <w:r>
              <w:rPr>
                <w:sz w:val="16"/>
              </w:rPr>
              <w:t>台灣新生報(Yahoo轉載)</w:t>
            </w:r>
          </w:p>
        </w:tc>
        <w:tc>
          <w:tcPr>
            <w:tcW w:type="dxa" w:w="2160"/>
          </w:tcPr>
          <w:p>
            <w:r>
              <w:rPr>
                <w:sz w:val="16"/>
              </w:rPr>
              <w:t>大葉大學新生啟發營登場</w:t>
            </w:r>
          </w:p>
        </w:tc>
        <w:tc>
          <w:tcPr>
            <w:tcW w:type="dxa" w:w="2160"/>
          </w:tcPr>
          <w:p>
            <w:r>
              <w:rPr>
                <w:sz w:val="16"/>
              </w:rPr>
              <w:t>2026-09-07</w:t>
            </w:r>
          </w:p>
        </w:tc>
        <w:tc>
          <w:tcPr>
            <w:tcW w:type="dxa" w:w="2160"/>
          </w:tcPr>
          <w:p>
            <w:r>
              <w:rPr>
                <w:sz w:val="16"/>
              </w:rPr>
              <w:t>https://tw.news.yahoo.com/%E5%A4%A7%E8%91%89%E5%A4%A7%E5%AD%B8%E6%96%B0%E7%94%9F%E5%95%9F%E7%99%BC%E7%87%9F%E7%99%BB%E5%A0%B4-084527482.html</w:t>
            </w:r>
          </w:p>
        </w:tc>
      </w:tr>
      <w:tr>
        <w:tc>
          <w:tcPr>
            <w:tcW w:type="dxa" w:w="2160"/>
          </w:tcPr>
          <w:p>
            <w:r>
              <w:rPr>
                <w:sz w:val="16"/>
              </w:rPr>
              <w:t>台灣新生報(Yahoo轉載)</w:t>
            </w:r>
          </w:p>
        </w:tc>
        <w:tc>
          <w:tcPr>
            <w:tcW w:type="dxa" w:w="2160"/>
          </w:tcPr>
          <w:p>
            <w:r>
              <w:rPr>
                <w:sz w:val="16"/>
              </w:rPr>
              <w:t>觀光客變車手 泰籍男入境隔日涉提領詐款 溪湖警鷹眼逮人</w:t>
            </w:r>
          </w:p>
        </w:tc>
        <w:tc>
          <w:tcPr>
            <w:tcW w:type="dxa" w:w="2160"/>
          </w:tcPr>
          <w:p>
            <w:r>
              <w:rPr>
                <w:sz w:val="16"/>
              </w:rPr>
              <w:t>2026-09-07</w:t>
            </w:r>
          </w:p>
        </w:tc>
        <w:tc>
          <w:tcPr>
            <w:tcW w:type="dxa" w:w="2160"/>
          </w:tcPr>
          <w:p>
            <w:r>
              <w:rPr>
                <w:sz w:val="16"/>
              </w:rPr>
              <w:t>https://tw.news.yahoo.com/%E8%A7%80%E5%85%89%E5%AE%A2%E8%AE%8A%E8%BB%8A%E6%89%8B-%E6%B3%B0%E7%B1%8D%E7%94%B7%E5%85%A5%E5%A2%83%E9%9A%94%E6%97%A5%E6%B6%89%E6%8F%90%E9%A0%98%E8%A9%90%E6%AC%BE-%E6%BA%AA%E6%B9%96%E8%AD%A6%E9%B7%B9%E7%9C%BC%E9%80%AE%E4%BA%BA-084617497.html</w:t>
            </w:r>
          </w:p>
        </w:tc>
      </w:tr>
      <w:tr>
        <w:tc>
          <w:tcPr>
            <w:tcW w:type="dxa" w:w="2160"/>
          </w:tcPr>
          <w:p>
            <w:r>
              <w:rPr>
                <w:sz w:val="16"/>
              </w:rPr>
              <w:t>台灣新生報(Yahoo轉載)</w:t>
            </w:r>
          </w:p>
        </w:tc>
        <w:tc>
          <w:tcPr>
            <w:tcW w:type="dxa" w:w="2160"/>
          </w:tcPr>
          <w:p>
            <w:r>
              <w:rPr>
                <w:sz w:val="16"/>
              </w:rPr>
              <w:t>陳素月正式發表彰化加速縣政藍圖政策小冊</w:t>
            </w:r>
          </w:p>
        </w:tc>
        <w:tc>
          <w:tcPr>
            <w:tcW w:type="dxa" w:w="2160"/>
          </w:tcPr>
          <w:p>
            <w:r>
              <w:rPr>
                <w:sz w:val="16"/>
              </w:rPr>
              <w:t>2026-09-07</w:t>
            </w:r>
          </w:p>
        </w:tc>
        <w:tc>
          <w:tcPr>
            <w:tcW w:type="dxa" w:w="2160"/>
          </w:tcPr>
          <w:p>
            <w:r>
              <w:rPr>
                <w:sz w:val="16"/>
              </w:rPr>
              <w:t>https://tw.news.yahoo.com/%E9%99%B3%E7%B4%A0%E6%9C%88%E6%AD%A3%E5%BC%8F%E7%99%BC%E8%A1%A8%E5%BD%B0%E5%8C%96%E5%8A%A0%E9%80%9F%E7%B8%A3%E6%94%BF%E8%97%8D%E5%9C%96%E6%94%BF%E7%AD%96%E5%B0%8F%E5%86%8A-084713047.html</w:t>
            </w:r>
          </w:p>
        </w:tc>
      </w:tr>
      <w:tr>
        <w:tc>
          <w:tcPr>
            <w:tcW w:type="dxa" w:w="2160"/>
          </w:tcPr>
          <w:p>
            <w:r>
              <w:rPr>
                <w:sz w:val="16"/>
              </w:rPr>
              <w:t>台灣新生報(Yahoo轉載)</w:t>
            </w:r>
          </w:p>
        </w:tc>
        <w:tc>
          <w:tcPr>
            <w:tcW w:type="dxa" w:w="2160"/>
          </w:tcPr>
          <w:p>
            <w:r>
              <w:rPr>
                <w:sz w:val="16"/>
              </w:rPr>
              <w:t>五度跨海 五科同行 彰基陳穆寬率隊五年累計服務2582人次</w:t>
            </w:r>
          </w:p>
        </w:tc>
        <w:tc>
          <w:tcPr>
            <w:tcW w:type="dxa" w:w="2160"/>
          </w:tcPr>
          <w:p>
            <w:r>
              <w:rPr>
                <w:sz w:val="16"/>
              </w:rPr>
              <w:t>2026-09-07</w:t>
            </w:r>
          </w:p>
        </w:tc>
        <w:tc>
          <w:tcPr>
            <w:tcW w:type="dxa" w:w="2160"/>
          </w:tcPr>
          <w:p>
            <w:r>
              <w:rPr>
                <w:sz w:val="16"/>
              </w:rPr>
              <w:t>https://tw.news.yahoo.com/%E4%BA%94%E5%BA%A6%E8%B7%A8%E6%B5%B7-%E4%BA%94%E7%A7%91%E5%90%8C%E8%A1%8C-%E5%BD%B0%E5%9F%BA%E9%99%B3%E7%A9%86%E5%AF%AC%E7%8E%87%E9%9A%8A%E4%BA%94%E5%B9%B4%E7%B4%AF%E8%A8%88%E6%9C%8D%E5%8B%992582%E4%BA%BA%E6%AC%A1-084811499.html</w:t>
            </w:r>
          </w:p>
        </w:tc>
      </w:tr>
      <w:tr>
        <w:tc>
          <w:tcPr>
            <w:tcW w:type="dxa" w:w="2160"/>
          </w:tcPr>
          <w:p>
            <w:r>
              <w:rPr>
                <w:sz w:val="16"/>
              </w:rPr>
              <w:t>台灣新生報(Yahoo轉載)</w:t>
            </w:r>
          </w:p>
        </w:tc>
        <w:tc>
          <w:tcPr>
            <w:tcW w:type="dxa" w:w="2160"/>
          </w:tcPr>
          <w:p>
            <w:r>
              <w:rPr>
                <w:sz w:val="16"/>
              </w:rPr>
              <w:t>宜蘭市公所推動環保減碳，東門觀光夜市接力發放夜市抵用券9/18-19傍晚登場</w:t>
            </w:r>
          </w:p>
        </w:tc>
        <w:tc>
          <w:tcPr>
            <w:tcW w:type="dxa" w:w="2160"/>
          </w:tcPr>
          <w:p>
            <w:r>
              <w:rPr>
                <w:sz w:val="16"/>
              </w:rPr>
              <w:t>2026-09-07</w:t>
            </w:r>
          </w:p>
        </w:tc>
        <w:tc>
          <w:tcPr>
            <w:tcW w:type="dxa" w:w="2160"/>
          </w:tcPr>
          <w:p>
            <w:r>
              <w:rPr>
                <w:sz w:val="16"/>
              </w:rPr>
              <w:t>https://tw.news.yahoo.com/%E5%AE%9C%E8%98%AD%E5%B8%82%E5%85%AC%E6%89%80%E6%8E%A8%E5%8B%95%E7%92%B0%E4%BF%9D%E6%B8%9B%E7%A2%B3-%E6%9D%B1%E9%96%80%E8%A7%80%E5%85%89%E5%A4%9C%E5%B8%82%E6%8E%A5%E5%8A%9B%E7%99%BC%E6%94%BE%E5%A4%9C%E5%B8%82%E6%8A%B5%E7%94%A8%E5%88%B89-18-19%E5%82%8D%E6%99%9A%E7%99%BB%E5%A0%B4-085043866.html</w:t>
            </w:r>
          </w:p>
        </w:tc>
      </w:tr>
      <w:tr>
        <w:tc>
          <w:tcPr>
            <w:tcW w:type="dxa" w:w="2160"/>
          </w:tcPr>
          <w:p>
            <w:r>
              <w:rPr>
                <w:sz w:val="16"/>
              </w:rPr>
              <w:t>台灣新生報(Yahoo轉載)</w:t>
            </w:r>
          </w:p>
        </w:tc>
        <w:tc>
          <w:tcPr>
            <w:tcW w:type="dxa" w:w="2160"/>
          </w:tcPr>
          <w:p>
            <w:r>
              <w:rPr>
                <w:sz w:val="16"/>
              </w:rPr>
              <w:t>大寮戶政「拼出傳統、新食力崛起」 新住民體驗多元文化</w:t>
            </w:r>
          </w:p>
        </w:tc>
        <w:tc>
          <w:tcPr>
            <w:tcW w:type="dxa" w:w="2160"/>
          </w:tcPr>
          <w:p>
            <w:r>
              <w:rPr>
                <w:sz w:val="16"/>
              </w:rPr>
              <w:t>2026-09-07</w:t>
            </w:r>
          </w:p>
        </w:tc>
        <w:tc>
          <w:tcPr>
            <w:tcW w:type="dxa" w:w="2160"/>
          </w:tcPr>
          <w:p>
            <w:r>
              <w:rPr>
                <w:sz w:val="16"/>
              </w:rPr>
              <w:t>https://tw.news.yahoo.com/%E5%A4%A7%E5%AF%AE%E6%88%B6%E6%94%BF-%E6%8B%BC%E5%87%BA%E5%82%B3%E7%B5%B1-%E6%96%B0%E9%A3%9F%E5%8A%9B%E5%B4%9B%E8%B5%B7-%E6%96%B0%E4%BD%8F%E6%B0%91%E9%AB%94%E9%A9%97%E5%A4%9A%E5%85%83%E6%96%87%E5%8C%96-085555749.html</w:t>
            </w:r>
          </w:p>
        </w:tc>
      </w:tr>
      <w:tr>
        <w:tc>
          <w:tcPr>
            <w:tcW w:type="dxa" w:w="2160"/>
          </w:tcPr>
          <w:p>
            <w:r>
              <w:rPr>
                <w:sz w:val="16"/>
              </w:rPr>
              <w:t>台視新聞網(Yahoo轉載)</w:t>
            </w:r>
          </w:p>
        </w:tc>
        <w:tc>
          <w:tcPr>
            <w:tcW w:type="dxa" w:w="2160"/>
          </w:tcPr>
          <w:p>
            <w:r>
              <w:rPr>
                <w:sz w:val="16"/>
              </w:rPr>
              <w:t>台股開低震盪 終場跌202點保住4萬6大關、台積電跌15元</w:t>
            </w:r>
          </w:p>
        </w:tc>
        <w:tc>
          <w:tcPr>
            <w:tcW w:type="dxa" w:w="2160"/>
          </w:tcPr>
          <w:p>
            <w:r>
              <w:rPr>
                <w:sz w:val="16"/>
              </w:rPr>
              <w:t>2026-08-31</w:t>
            </w:r>
          </w:p>
        </w:tc>
        <w:tc>
          <w:tcPr>
            <w:tcW w:type="dxa" w:w="2160"/>
          </w:tcPr>
          <w:p>
            <w:r>
              <w:rPr>
                <w:sz w:val="16"/>
              </w:rPr>
              <w:t>https://tw.news.yahoo.com/%E5%8F%B0%E8%82%A1%E9%96%8B%E4%BD%8E%E9%9C%87%E7%9B%AA-%E7%B5%82%E5%A0%B4%E8%B7%8C202%E9%BB%9E%E4%BF%9D%E4%BD%8F4%E8%90%AC6%E5%A4%A7%E9%97%9C-%E5%8F%B0%E7%A9%8D%E9%9B%BB%E8%B7%8C15%E5%85%83-055321841.html</w:t>
            </w:r>
          </w:p>
        </w:tc>
      </w:tr>
      <w:tr>
        <w:tc>
          <w:tcPr>
            <w:tcW w:type="dxa" w:w="2160"/>
          </w:tcPr>
          <w:p>
            <w:r>
              <w:rPr>
                <w:sz w:val="16"/>
              </w:rPr>
              <w:t>台視新聞網(Yahoo轉載)</w:t>
            </w:r>
          </w:p>
        </w:tc>
        <w:tc>
          <w:tcPr>
            <w:tcW w:type="dxa" w:w="2160"/>
          </w:tcPr>
          <w:p>
            <w:r>
              <w:rPr>
                <w:sz w:val="16"/>
              </w:rPr>
              <w:t>爆C肝群聚！1118人列入回溯 板橋安泰淞鶴診所：未重複用針頭針筒</w:t>
            </w:r>
          </w:p>
        </w:tc>
        <w:tc>
          <w:tcPr>
            <w:tcW w:type="dxa" w:w="2160"/>
          </w:tcPr>
          <w:p>
            <w:r>
              <w:rPr>
                <w:sz w:val="16"/>
              </w:rPr>
              <w:t>2026-09-03</w:t>
            </w:r>
          </w:p>
        </w:tc>
        <w:tc>
          <w:tcPr>
            <w:tcW w:type="dxa" w:w="2160"/>
          </w:tcPr>
          <w:p>
            <w:r>
              <w:rPr>
                <w:sz w:val="16"/>
              </w:rPr>
              <w:t>https://tw.news.yahoo.com/%E7%88%86c%E8%82%9D%E7%BE%A4%E8%81%9A-1118%E4%BA%BA%E5%88%97%E5%85%A5%E5%9B%9E%E6%BA%AF-%E6%9D%BF%E6%A9%8B%E5%AE%89%E6%B3%B0%E6%B7%9E%E9%B6%B4%E8%A8%BA%E6%89%80-%E6%9C%AA%E9%87%8D%E8%A4%87%E7%94%A8%E9%87%9D%E9%A0%AD%E9%87%9D%E7%AD%92-044910500.html</w:t>
            </w:r>
          </w:p>
        </w:tc>
      </w:tr>
      <w:tr>
        <w:tc>
          <w:tcPr>
            <w:tcW w:type="dxa" w:w="2160"/>
          </w:tcPr>
          <w:p>
            <w:r>
              <w:rPr>
                <w:sz w:val="16"/>
              </w:rPr>
              <w:t>台視新聞網(Yahoo轉載)</w:t>
            </w:r>
          </w:p>
        </w:tc>
        <w:tc>
          <w:tcPr>
            <w:tcW w:type="dxa" w:w="2160"/>
          </w:tcPr>
          <w:p>
            <w:r>
              <w:rPr>
                <w:sz w:val="16"/>
              </w:rPr>
              <w:t>蔣萬安委託登記參選僅勾「官方辯論」選項 恐無「交互詰問」</w:t>
            </w:r>
          </w:p>
        </w:tc>
        <w:tc>
          <w:tcPr>
            <w:tcW w:type="dxa" w:w="2160"/>
          </w:tcPr>
          <w:p>
            <w:r>
              <w:rPr>
                <w:sz w:val="16"/>
              </w:rPr>
              <w:t>2026-09-05</w:t>
            </w:r>
          </w:p>
        </w:tc>
        <w:tc>
          <w:tcPr>
            <w:tcW w:type="dxa" w:w="2160"/>
          </w:tcPr>
          <w:p>
            <w:r>
              <w:rPr>
                <w:sz w:val="16"/>
              </w:rPr>
              <w:t>https://tw.news.yahoo.com/%E8%94%A3%E8%90%AC%E5%AE%89%E5%A7%94%E8%A8%97%E7%99%BB%E8%A8%98%E5%8F%83%E9%81%B8%E5%83%85%E5%8B%BE-%E5%AE%98%E6%96%B9%E8%BE%AF%E8%AB%96-%E9%81%B8%E9%A0%85-%E6%81%90%E7%84%A1-%E4%BA%A4%E4%BA%92%E8%A9%B0%E5%95%8F-080507718.html</w:t>
            </w:r>
          </w:p>
        </w:tc>
      </w:tr>
      <w:tr>
        <w:tc>
          <w:tcPr>
            <w:tcW w:type="dxa" w:w="2160"/>
          </w:tcPr>
          <w:p>
            <w:r>
              <w:rPr>
                <w:sz w:val="16"/>
              </w:rPr>
              <w:t>台視新聞網(Yahoo轉載)</w:t>
            </w:r>
          </w:p>
        </w:tc>
        <w:tc>
          <w:tcPr>
            <w:tcW w:type="dxa" w:w="2160"/>
          </w:tcPr>
          <w:p>
            <w:r>
              <w:rPr>
                <w:sz w:val="16"/>
              </w:rPr>
              <w:t>台股收漲775點站上4萬7 台積電漲50元、大立光慘摔跌停</w:t>
            </w:r>
          </w:p>
        </w:tc>
        <w:tc>
          <w:tcPr>
            <w:tcW w:type="dxa" w:w="2160"/>
          </w:tcPr>
          <w:p>
            <w:r>
              <w:rPr>
                <w:sz w:val="16"/>
              </w:rPr>
              <w:t>2026-09-07</w:t>
            </w:r>
          </w:p>
        </w:tc>
        <w:tc>
          <w:tcPr>
            <w:tcW w:type="dxa" w:w="2160"/>
          </w:tcPr>
          <w:p>
            <w:r>
              <w:rPr>
                <w:sz w:val="16"/>
              </w:rPr>
              <w:t>https://tw.news.yahoo.com/%E5%8F%B0%E8%82%A1%E6%94%B6%E6%BC%B2775%E9%BB%9E%E7%AB%99%E4%B8%8A4%E8%90%AC7-%E5%8F%B0%E7%A9%8D%E9%9B%BB%E6%BC%B250%E5%85%83-%E5%A4%A7%E7%AB%8B%E5%85%89%E6%85%98%E6%91%94%E8%B7%8C%E5%81%9C-061107058.html</w:t>
            </w:r>
          </w:p>
        </w:tc>
      </w:tr>
      <w:tr>
        <w:tc>
          <w:tcPr>
            <w:tcW w:type="dxa" w:w="2160"/>
          </w:tcPr>
          <w:p>
            <w:r>
              <w:rPr>
                <w:sz w:val="16"/>
              </w:rPr>
              <w:t>品觀點(Yahoo轉載)</w:t>
            </w:r>
          </w:p>
        </w:tc>
        <w:tc>
          <w:tcPr>
            <w:tcW w:type="dxa" w:w="2160"/>
          </w:tcPr>
          <w:p>
            <w:r>
              <w:rPr>
                <w:sz w:val="16"/>
              </w:rPr>
              <w:t>台中電廠新燃氣雙機同步滿載發電！將拆燃煤兩機　籲支持台電追加預算</w:t>
            </w:r>
          </w:p>
        </w:tc>
        <w:tc>
          <w:tcPr>
            <w:tcW w:type="dxa" w:w="2160"/>
          </w:tcPr>
          <w:p>
            <w:r>
              <w:rPr>
                <w:sz w:val="16"/>
              </w:rPr>
              <w:t>2026-09-04</w:t>
            </w:r>
          </w:p>
        </w:tc>
        <w:tc>
          <w:tcPr>
            <w:tcW w:type="dxa" w:w="2160"/>
          </w:tcPr>
          <w:p>
            <w:r>
              <w:rPr>
                <w:sz w:val="16"/>
              </w:rPr>
              <w:t>https://tw.news.yahoo.com/%E5%8F%B0%E4%B8%AD%E9%9B%BB%E5%BB%A0%E6%96%B0%E7%87%83%E6%B0%A3%E9%9B%99%E6%A9%9F%E5%90%8C%E6%AD%A5%E6%BB%BF%E8%BC%89%E7%99%BC%E9%9B%BB-%E5%B0%87%E6%8B%86%E7%87%83%E7%85%A4%E5%85%A9%E6%A9%9F-%E7%B1%B2%E6%94%AF%E6%8C%81%E5%8F%B0%E9%9B%BB%E8%BF%BD%E5%8A%A0%E9%A0%90%E7%AE%97-120145826.html</w:t>
            </w:r>
          </w:p>
        </w:tc>
      </w:tr>
      <w:tr>
        <w:tc>
          <w:tcPr>
            <w:tcW w:type="dxa" w:w="2160"/>
          </w:tcPr>
          <w:p>
            <w:r>
              <w:rPr>
                <w:sz w:val="16"/>
              </w:rPr>
              <w:t>商傳媒(Yahoo轉載)</w:t>
            </w:r>
          </w:p>
        </w:tc>
        <w:tc>
          <w:tcPr>
            <w:tcW w:type="dxa" w:w="2160"/>
          </w:tcPr>
          <w:p>
            <w:r>
              <w:rPr>
                <w:sz w:val="16"/>
              </w:rPr>
              <w:t>日本 Metaplanet 押注比特幣策略 股價因赴美設子公司飆漲逾一成</w:t>
            </w:r>
          </w:p>
        </w:tc>
        <w:tc>
          <w:tcPr>
            <w:tcW w:type="dxa" w:w="2160"/>
          </w:tcPr>
          <w:p>
            <w:r>
              <w:rPr>
                <w:sz w:val="16"/>
              </w:rPr>
              <w:t>2026-08-31</w:t>
            </w:r>
          </w:p>
        </w:tc>
        <w:tc>
          <w:tcPr>
            <w:tcW w:type="dxa" w:w="2160"/>
          </w:tcPr>
          <w:p>
            <w:r>
              <w:rPr>
                <w:sz w:val="16"/>
              </w:rPr>
              <w:t>https://tw.stock.yahoo.com/news/%E6%97%A5%E6%9C%AC-metaplanet-%E6%8A%BC%E6%B3%A8%E6%AF%94%E7%89%B9%E5%B9%A3%E7%AD%96%E7%95%A5-%E8%82%A1%E5%83%B9%E5%9B%A0%E8%B5%B4%E7%BE%8E%E8%A8%AD%E5%AD%90%E5%85%AC%E5%8F%B8%E9%A3%86%E6%BC%B2%E9%80%BE-%E6%88%90-055810980.html</w:t>
            </w:r>
          </w:p>
        </w:tc>
      </w:tr>
      <w:tr>
        <w:tc>
          <w:tcPr>
            <w:tcW w:type="dxa" w:w="2160"/>
          </w:tcPr>
          <w:p>
            <w:r>
              <w:rPr>
                <w:sz w:val="16"/>
              </w:rPr>
              <w:t>商傳媒(Yahoo轉載)</w:t>
            </w:r>
          </w:p>
        </w:tc>
        <w:tc>
          <w:tcPr>
            <w:tcW w:type="dxa" w:w="2160"/>
          </w:tcPr>
          <w:p>
            <w:r>
              <w:rPr>
                <w:sz w:val="16"/>
              </w:rPr>
              <w:t>杜拜自貿區成立培育鑽石部門 阿聯酋貿易量激增逾9成</w:t>
            </w:r>
          </w:p>
        </w:tc>
        <w:tc>
          <w:tcPr>
            <w:tcW w:type="dxa" w:w="2160"/>
          </w:tcPr>
          <w:p>
            <w:r>
              <w:rPr>
                <w:sz w:val="16"/>
              </w:rPr>
              <w:t>2026-08-31</w:t>
            </w:r>
          </w:p>
        </w:tc>
        <w:tc>
          <w:tcPr>
            <w:tcW w:type="dxa" w:w="2160"/>
          </w:tcPr>
          <w:p>
            <w:r>
              <w:rPr>
                <w:sz w:val="16"/>
              </w:rPr>
              <w:t>https://tw.stock.yahoo.com/news/%E6%9D%9C%E6%8B%9C%E8%87%AA%E8%B2%BF%E5%8D%80%E6%88%90%E7%AB%8B%E5%9F%B9%E8%82%B2%E9%91%BD%E7%9F%B3%E9%83%A8%E9%96%80-%E9%98%BF%E8%81%AF%E9%85%8B%E8%B2%BF%E6%98%93%E9%87%8F%E6%BF%80%E5%A2%9E%E9%80%BE9%E6%88%90-060904949.html</w:t>
            </w:r>
          </w:p>
        </w:tc>
      </w:tr>
      <w:tr>
        <w:tc>
          <w:tcPr>
            <w:tcW w:type="dxa" w:w="2160"/>
          </w:tcPr>
          <w:p>
            <w:r>
              <w:rPr>
                <w:sz w:val="16"/>
              </w:rPr>
              <w:t>商傳媒(Yahoo轉載)</w:t>
            </w:r>
          </w:p>
        </w:tc>
        <w:tc>
          <w:tcPr>
            <w:tcW w:type="dxa" w:w="2160"/>
          </w:tcPr>
          <w:p>
            <w:r>
              <w:rPr>
                <w:sz w:val="16"/>
              </w:rPr>
              <w:t>私募基金 Clearlake 攜手 Google Cloud 擴大 AI 應用版圖</w:t>
            </w:r>
          </w:p>
        </w:tc>
        <w:tc>
          <w:tcPr>
            <w:tcW w:type="dxa" w:w="2160"/>
          </w:tcPr>
          <w:p>
            <w:r>
              <w:rPr>
                <w:sz w:val="16"/>
              </w:rPr>
              <w:t>2026-08-31</w:t>
            </w:r>
          </w:p>
        </w:tc>
        <w:tc>
          <w:tcPr>
            <w:tcW w:type="dxa" w:w="2160"/>
          </w:tcPr>
          <w:p>
            <w:r>
              <w:rPr>
                <w:sz w:val="16"/>
              </w:rPr>
              <w:t>https://tw.stock.yahoo.com/news/%E7%A7%81%E5%8B%9F%E5%9F%BA%E9%87%91-clearlake-%E6%94%9C%E6%89%8B-google-cloud-103144113.html</w:t>
            </w:r>
          </w:p>
        </w:tc>
      </w:tr>
      <w:tr>
        <w:tc>
          <w:tcPr>
            <w:tcW w:type="dxa" w:w="2160"/>
          </w:tcPr>
          <w:p>
            <w:r>
              <w:rPr>
                <w:sz w:val="16"/>
              </w:rPr>
              <w:t>商傳媒(Yahoo轉載)</w:t>
            </w:r>
          </w:p>
        </w:tc>
        <w:tc>
          <w:tcPr>
            <w:tcW w:type="dxa" w:w="2160"/>
          </w:tcPr>
          <w:p>
            <w:r>
              <w:rPr>
                <w:sz w:val="16"/>
              </w:rPr>
              <w:t>AI硬體競爭升溫 台積電憑晶圓代工優勢成市場焦點</w:t>
            </w:r>
          </w:p>
        </w:tc>
        <w:tc>
          <w:tcPr>
            <w:tcW w:type="dxa" w:w="2160"/>
          </w:tcPr>
          <w:p>
            <w:r>
              <w:rPr>
                <w:sz w:val="16"/>
              </w:rPr>
              <w:t>2026-08-31</w:t>
            </w:r>
          </w:p>
        </w:tc>
        <w:tc>
          <w:tcPr>
            <w:tcW w:type="dxa" w:w="2160"/>
          </w:tcPr>
          <w:p>
            <w:r>
              <w:rPr>
                <w:sz w:val="16"/>
              </w:rPr>
              <w:t>https://tw.stock.yahoo.com/news/ai%E7%A1%AC%E9%AB%94%E7%AB%B6%E7%88%AD%E5%8D%87%E6%BA%AB-%E5%8F%B0%E7%A9%8D%E9%9B%BB%E6%86%91%E6%99%B6%E5%9C%93%E4%BB%A3%E5%B7%A5%E5%84%AA%E5%8B%A2%E6%88%90%E5%B8%82%E5%A0%B4%E7%84%A6%E9%BB%9E-105600493.html</w:t>
            </w:r>
          </w:p>
        </w:tc>
      </w:tr>
      <w:tr>
        <w:tc>
          <w:tcPr>
            <w:tcW w:type="dxa" w:w="2160"/>
          </w:tcPr>
          <w:p>
            <w:r>
              <w:rPr>
                <w:sz w:val="16"/>
              </w:rPr>
              <w:t>商傳媒(Yahoo轉載)</w:t>
            </w:r>
          </w:p>
        </w:tc>
        <w:tc>
          <w:tcPr>
            <w:tcW w:type="dxa" w:w="2160"/>
          </w:tcPr>
          <w:p>
            <w:r>
              <w:rPr>
                <w:sz w:val="16"/>
              </w:rPr>
              <w:t>AI 代理人將行銷人 90% 工作自動化 Plurio 募資 450 萬美元</w:t>
            </w:r>
          </w:p>
        </w:tc>
        <w:tc>
          <w:tcPr>
            <w:tcW w:type="dxa" w:w="2160"/>
          </w:tcPr>
          <w:p>
            <w:r>
              <w:rPr>
                <w:sz w:val="16"/>
              </w:rPr>
              <w:t>2026-08-31</w:t>
            </w:r>
          </w:p>
        </w:tc>
        <w:tc>
          <w:tcPr>
            <w:tcW w:type="dxa" w:w="2160"/>
          </w:tcPr>
          <w:p>
            <w:r>
              <w:rPr>
                <w:sz w:val="16"/>
              </w:rPr>
              <w:t>https://tw.stock.yahoo.com/news/ai-%E4%BB%A3%E7%90%86%E4%BA%BA%E5%B0%87%E8%A1%8C%E9%8A%B7%E4%BA%BA-90-%E5%B7%A5%E4%BD%9C%E8%87%AA%E5%8B%95%E5%8C%96-plurio-111935765.html</w:t>
            </w:r>
          </w:p>
        </w:tc>
      </w:tr>
      <w:tr>
        <w:tc>
          <w:tcPr>
            <w:tcW w:type="dxa" w:w="2160"/>
          </w:tcPr>
          <w:p>
            <w:r>
              <w:rPr>
                <w:sz w:val="16"/>
              </w:rPr>
              <w:t>商傳媒(Yahoo轉載)</w:t>
            </w:r>
          </w:p>
        </w:tc>
        <w:tc>
          <w:tcPr>
            <w:tcW w:type="dxa" w:w="2160"/>
          </w:tcPr>
          <w:p>
            <w:r>
              <w:rPr>
                <w:sz w:val="16"/>
              </w:rPr>
              <w:t>馬來西亞提升燃油配額與企業支援 緩解民眾生活成本壓力</w:t>
            </w:r>
          </w:p>
        </w:tc>
        <w:tc>
          <w:tcPr>
            <w:tcW w:type="dxa" w:w="2160"/>
          </w:tcPr>
          <w:p>
            <w:r>
              <w:rPr>
                <w:sz w:val="16"/>
              </w:rPr>
              <w:t>2026-08-31</w:t>
            </w:r>
          </w:p>
        </w:tc>
        <w:tc>
          <w:tcPr>
            <w:tcW w:type="dxa" w:w="2160"/>
          </w:tcPr>
          <w:p>
            <w:r>
              <w:rPr>
                <w:sz w:val="16"/>
              </w:rPr>
              <w:t>https://tw.stock.yahoo.com/news/%E9%A6%AC%E4%BE%86%E8%A5%BF%E4%BA%9E%E6%8F%90%E5%8D%87%E7%87%83%E6%B2%B9%E9%85%8D%E9%A1%8D%E8%88%87%E4%BC%81%E6%A5%AD%E6%94%AF%E6%8F%B4-%E7%B7%A9%E8%A7%A3%E6%B0%91%E7%9C%BE%E7%94%9F%E6%B4%BB%E6%88%90%E6%9C%AC%E5%A3%93%E5%8A%9B-101507440.html</w:t>
            </w:r>
          </w:p>
        </w:tc>
      </w:tr>
      <w:tr>
        <w:tc>
          <w:tcPr>
            <w:tcW w:type="dxa" w:w="2160"/>
          </w:tcPr>
          <w:p>
            <w:r>
              <w:rPr>
                <w:sz w:val="16"/>
              </w:rPr>
              <w:t>商傳媒(Yahoo轉載)</w:t>
            </w:r>
          </w:p>
        </w:tc>
        <w:tc>
          <w:tcPr>
            <w:tcW w:type="dxa" w:w="2160"/>
          </w:tcPr>
          <w:p>
            <w:r>
              <w:rPr>
                <w:sz w:val="16"/>
              </w:rPr>
              <w:t>企業「影子AI」風險集中少數用戶 阿卡邁：粗略政策難以應對</w:t>
            </w:r>
          </w:p>
        </w:tc>
        <w:tc>
          <w:tcPr>
            <w:tcW w:type="dxa" w:w="2160"/>
          </w:tcPr>
          <w:p>
            <w:r>
              <w:rPr>
                <w:sz w:val="16"/>
              </w:rPr>
              <w:t>2026-08-31</w:t>
            </w:r>
          </w:p>
        </w:tc>
        <w:tc>
          <w:tcPr>
            <w:tcW w:type="dxa" w:w="2160"/>
          </w:tcPr>
          <w:p>
            <w:r>
              <w:rPr>
                <w:sz w:val="16"/>
              </w:rPr>
              <w:t>https://tw.stock.yahoo.com/news/%E4%BC%81%E6%A5%AD-%E5%BD%B1%E5%AD%90ai-%E9%A2%A8%E9%9A%AA%E9%9B%86%E4%B8%AD%E5%B0%91%E6%95%B8%E7%94%A8%E6%88%B6-%E9%98%BF%E5%8D%A1%E9%82%81-%E7%B2%97%E7%95%A5%E6%94%BF%E7%AD%96%E9%9B%A3%E4%BB%A5%E6%87%89%E5%B0%8D-110651725.html</w:t>
            </w:r>
          </w:p>
        </w:tc>
      </w:tr>
      <w:tr>
        <w:tc>
          <w:tcPr>
            <w:tcW w:type="dxa" w:w="2160"/>
          </w:tcPr>
          <w:p>
            <w:r>
              <w:rPr>
                <w:sz w:val="16"/>
              </w:rPr>
              <w:t>商傳媒(Yahoo轉載)</w:t>
            </w:r>
          </w:p>
        </w:tc>
        <w:tc>
          <w:tcPr>
            <w:tcW w:type="dxa" w:w="2160"/>
          </w:tcPr>
          <w:p>
            <w:r>
              <w:rPr>
                <w:sz w:val="16"/>
              </w:rPr>
              <w:t>人工智慧顛覆美國經濟 財政政策應變策略受關注</w:t>
            </w:r>
          </w:p>
        </w:tc>
        <w:tc>
          <w:tcPr>
            <w:tcW w:type="dxa" w:w="2160"/>
          </w:tcPr>
          <w:p>
            <w:r>
              <w:rPr>
                <w:sz w:val="16"/>
              </w:rPr>
              <w:t>2026-08-31</w:t>
            </w:r>
          </w:p>
        </w:tc>
        <w:tc>
          <w:tcPr>
            <w:tcW w:type="dxa" w:w="2160"/>
          </w:tcPr>
          <w:p>
            <w:r>
              <w:rPr>
                <w:sz w:val="16"/>
              </w:rPr>
              <w:t>https://tw.stock.yahoo.com/news/%E4%BA%BA%E5%B7%A5%E6%99%BA%E6%85%A7%E9%A1%9B%E8%A6%86%E7%BE%8E%E5%9C%8B%E7%B6%93%E6%BF%9F-%E8%B2%A1%E6%94%BF%E6%94%BF%E7%AD%96%E6%87%89%E8%AE%8A%E7%AD%96%E7%95%A5%E5%8F%97%E9%97%9C%E6%B3%A8-111735977.html</w:t>
            </w:r>
          </w:p>
        </w:tc>
      </w:tr>
      <w:tr>
        <w:tc>
          <w:tcPr>
            <w:tcW w:type="dxa" w:w="2160"/>
          </w:tcPr>
          <w:p>
            <w:r>
              <w:rPr>
                <w:sz w:val="16"/>
              </w:rPr>
              <w:t>商傳媒(Yahoo轉載)</w:t>
            </w:r>
          </w:p>
        </w:tc>
        <w:tc>
          <w:tcPr>
            <w:tcW w:type="dxa" w:w="2160"/>
          </w:tcPr>
          <w:p>
            <w:r>
              <w:rPr>
                <w:sz w:val="16"/>
              </w:rPr>
              <w:t>加拿大對中國電動車降關稅 美加汽車產業與貿易關係添變數</w:t>
            </w:r>
          </w:p>
        </w:tc>
        <w:tc>
          <w:tcPr>
            <w:tcW w:type="dxa" w:w="2160"/>
          </w:tcPr>
          <w:p>
            <w:r>
              <w:rPr>
                <w:sz w:val="16"/>
              </w:rPr>
              <w:t>2026-08-31</w:t>
            </w:r>
          </w:p>
        </w:tc>
        <w:tc>
          <w:tcPr>
            <w:tcW w:type="dxa" w:w="2160"/>
          </w:tcPr>
          <w:p>
            <w:r>
              <w:rPr>
                <w:sz w:val="16"/>
              </w:rPr>
              <w:t>https://tw.stock.yahoo.com/news/%E5%8A%A0%E6%8B%BF%E5%A4%A7%E5%B0%8D%E4%B8%AD%E5%9C%8B%E9%9B%BB%E5%8B%95%E8%BB%8A%E9%99%8D%E9%97%9C%E7%A8%85-%E7%BE%8E%E5%8A%A0%E6%B1%BD%E8%BB%8A%E7%94%A2%E6%A5%AD%E8%88%87%E8%B2%BF%E6%98%93%E9%97%9C%E4%BF%82%E6%B7%BB%E8%AE%8A%E6%95%B8-111900650.html</w:t>
            </w:r>
          </w:p>
        </w:tc>
      </w:tr>
      <w:tr>
        <w:tc>
          <w:tcPr>
            <w:tcW w:type="dxa" w:w="2160"/>
          </w:tcPr>
          <w:p>
            <w:r>
              <w:rPr>
                <w:sz w:val="16"/>
              </w:rPr>
              <w:t>商傳媒(Yahoo轉載)</w:t>
            </w:r>
          </w:p>
        </w:tc>
        <w:tc>
          <w:tcPr>
            <w:tcW w:type="dxa" w:w="2160"/>
          </w:tcPr>
          <w:p>
            <w:r>
              <w:rPr>
                <w:sz w:val="16"/>
              </w:rPr>
              <w:t>南韓企業視AI為「核心員工」 導入組織轉型提升效率</w:t>
            </w:r>
          </w:p>
        </w:tc>
        <w:tc>
          <w:tcPr>
            <w:tcW w:type="dxa" w:w="2160"/>
          </w:tcPr>
          <w:p>
            <w:r>
              <w:rPr>
                <w:sz w:val="16"/>
              </w:rPr>
              <w:t>2026-08-31</w:t>
            </w:r>
          </w:p>
        </w:tc>
        <w:tc>
          <w:tcPr>
            <w:tcW w:type="dxa" w:w="2160"/>
          </w:tcPr>
          <w:p>
            <w:r>
              <w:rPr>
                <w:sz w:val="16"/>
              </w:rPr>
              <w:t>https://tw.stock.yahoo.com/news/%E5%8D%97%E9%9F%93%E4%BC%81%E6%A5%AD%E8%A6%96ai%E7%82%BA-%E6%A0%B8%E5%BF%83%E5%93%A1%E5%B7%A5-%E5%B0%8E%E5%85%A5%E7%B5%84%E7%B9%94%E8%BD%89%E5%9E%8B%E6%8F%90%E5%8D%87%E6%95%88%E7%8E%87-113830890.html</w:t>
            </w:r>
          </w:p>
        </w:tc>
      </w:tr>
      <w:tr>
        <w:tc>
          <w:tcPr>
            <w:tcW w:type="dxa" w:w="2160"/>
          </w:tcPr>
          <w:p>
            <w:r>
              <w:rPr>
                <w:sz w:val="16"/>
              </w:rPr>
              <w:t>商傳媒(Yahoo轉載)</w:t>
            </w:r>
          </w:p>
        </w:tc>
        <w:tc>
          <w:tcPr>
            <w:tcW w:type="dxa" w:w="2160"/>
          </w:tcPr>
          <w:p>
            <w:r>
              <w:rPr>
                <w:sz w:val="16"/>
              </w:rPr>
              <w:t>怡安集團 170 億美元併購 USI 強攻美國中型市場保險龍頭</w:t>
            </w:r>
          </w:p>
        </w:tc>
        <w:tc>
          <w:tcPr>
            <w:tcW w:type="dxa" w:w="2160"/>
          </w:tcPr>
          <w:p>
            <w:r>
              <w:rPr>
                <w:sz w:val="16"/>
              </w:rPr>
              <w:t>2026-09-01</w:t>
            </w:r>
          </w:p>
        </w:tc>
        <w:tc>
          <w:tcPr>
            <w:tcW w:type="dxa" w:w="2160"/>
          </w:tcPr>
          <w:p>
            <w:r>
              <w:rPr>
                <w:sz w:val="16"/>
              </w:rPr>
              <w:t>https://tw.stock.yahoo.com/news/%E6%80%A1%E5%AE%89%E9%9B%86%E5%9C%98-170-%E5%84%84%E7%BE%8E%E5%85%83%E4%BD%B5%E8%B3%BC-usi-%E5%BC%B7%E6%94%BB%E7%BE%8E%E5%9C%8B%E4%B8%AD%E5%9E%8B%E5%B8%82%E5%A0%B4%E4%BF%9D%E9%9A%AA%E9%BE%8D%E9%A0%AD-051544433.html</w:t>
            </w:r>
          </w:p>
        </w:tc>
      </w:tr>
      <w:tr>
        <w:tc>
          <w:tcPr>
            <w:tcW w:type="dxa" w:w="2160"/>
          </w:tcPr>
          <w:p>
            <w:r>
              <w:rPr>
                <w:sz w:val="16"/>
              </w:rPr>
              <w:t>商傳媒(Yahoo轉載)</w:t>
            </w:r>
          </w:p>
        </w:tc>
        <w:tc>
          <w:tcPr>
            <w:tcW w:type="dxa" w:w="2160"/>
          </w:tcPr>
          <w:p>
            <w:r>
              <w:rPr>
                <w:sz w:val="16"/>
              </w:rPr>
              <w:t>SEMI估全球半導體2030年突破2兆美元 AI需求成主要成長動能</w:t>
            </w:r>
          </w:p>
        </w:tc>
        <w:tc>
          <w:tcPr>
            <w:tcW w:type="dxa" w:w="2160"/>
          </w:tcPr>
          <w:p>
            <w:r>
              <w:rPr>
                <w:sz w:val="16"/>
              </w:rPr>
              <w:t>2026-09-01</w:t>
            </w:r>
          </w:p>
        </w:tc>
        <w:tc>
          <w:tcPr>
            <w:tcW w:type="dxa" w:w="2160"/>
          </w:tcPr>
          <w:p>
            <w:r>
              <w:rPr>
                <w:sz w:val="16"/>
              </w:rPr>
              <w:t>https://tw.stock.yahoo.com/news/semi%E4%BC%B0%E5%85%A8%E7%90%83%E5%8D%8A%E5%B0%8E%E9%AB%942030%E5%B9%B4%E7%AA%81%E7%A0%B42%E5%85%86%E7%BE%8E%E5%85%83-ai%E9%9C%80%E6%B1%82%E6%88%90%E4%B8%BB%E8%A6%81%E6%88%90%E9%95%B7%E5%8B%95%E8%83%BD-082800931.html</w:t>
            </w:r>
          </w:p>
        </w:tc>
      </w:tr>
      <w:tr>
        <w:tc>
          <w:tcPr>
            <w:tcW w:type="dxa" w:w="2160"/>
          </w:tcPr>
          <w:p>
            <w:r>
              <w:rPr>
                <w:sz w:val="16"/>
              </w:rPr>
              <w:t>商傳媒(Yahoo轉載)</w:t>
            </w:r>
          </w:p>
        </w:tc>
        <w:tc>
          <w:tcPr>
            <w:tcW w:type="dxa" w:w="2160"/>
          </w:tcPr>
          <w:p>
            <w:r>
              <w:rPr>
                <w:sz w:val="16"/>
              </w:rPr>
              <w:t>科技巨頭深入好萊塢 矽谷金錢影響力壟罩影視內容</w:t>
            </w:r>
          </w:p>
        </w:tc>
        <w:tc>
          <w:tcPr>
            <w:tcW w:type="dxa" w:w="2160"/>
          </w:tcPr>
          <w:p>
            <w:r>
              <w:rPr>
                <w:sz w:val="16"/>
              </w:rPr>
              <w:t>2026-09-01</w:t>
            </w:r>
          </w:p>
        </w:tc>
        <w:tc>
          <w:tcPr>
            <w:tcW w:type="dxa" w:w="2160"/>
          </w:tcPr>
          <w:p>
            <w:r>
              <w:rPr>
                <w:sz w:val="16"/>
              </w:rPr>
              <w:t>https://tw.stock.yahoo.com/news/%E7%A7%91%E6%8A%80%E5%B7%A8%E9%A0%AD%E6%B7%B1%E5%85%A5%E5%A5%BD%E8%90%8A%E5%A1%A2-%E7%9F%BD%E8%B0%B7%E9%87%91%E9%8C%A2%E5%BD%B1%E9%9F%BF%E5%8A%9B%E5%A3%9F%E7%BD%A9%E5%BD%B1%E8%A6%96%E5%85%A7%E5%AE%B9-093042770.html</w:t>
            </w:r>
          </w:p>
        </w:tc>
      </w:tr>
      <w:tr>
        <w:tc>
          <w:tcPr>
            <w:tcW w:type="dxa" w:w="2160"/>
          </w:tcPr>
          <w:p>
            <w:r>
              <w:rPr>
                <w:sz w:val="16"/>
              </w:rPr>
              <w:t>商傳媒(Yahoo轉載)</w:t>
            </w:r>
          </w:p>
        </w:tc>
        <w:tc>
          <w:tcPr>
            <w:tcW w:type="dxa" w:w="2160"/>
          </w:tcPr>
          <w:p>
            <w:r>
              <w:rPr>
                <w:sz w:val="16"/>
              </w:rPr>
              <w:t>日本企業靈活佈局全球市場 應對國內挑戰與數位轉型</w:t>
            </w:r>
          </w:p>
        </w:tc>
        <w:tc>
          <w:tcPr>
            <w:tcW w:type="dxa" w:w="2160"/>
          </w:tcPr>
          <w:p>
            <w:r>
              <w:rPr>
                <w:sz w:val="16"/>
              </w:rPr>
              <w:t>2026-09-01</w:t>
            </w:r>
          </w:p>
        </w:tc>
        <w:tc>
          <w:tcPr>
            <w:tcW w:type="dxa" w:w="2160"/>
          </w:tcPr>
          <w:p>
            <w:r>
              <w:rPr>
                <w:sz w:val="16"/>
              </w:rPr>
              <w:t>https://tw.stock.yahoo.com/news/%E6%97%A5%E6%9C%AC%E4%BC%81%E6%A5%AD%E9%9D%88%E6%B4%BB%E4%BD%88%E5%B1%80%E5%85%A8%E7%90%83%E5%B8%82%E5%A0%B4-%E6%87%89%E5%B0%8D%E5%9C%8B%E5%85%A7%E6%8C%91%E6%88%B0%E8%88%87%E6%95%B8%E4%BD%8D%E8%BD%89%E5%9E%8B-090144009.html</w:t>
            </w:r>
          </w:p>
        </w:tc>
      </w:tr>
      <w:tr>
        <w:tc>
          <w:tcPr>
            <w:tcW w:type="dxa" w:w="2160"/>
          </w:tcPr>
          <w:p>
            <w:r>
              <w:rPr>
                <w:sz w:val="16"/>
              </w:rPr>
              <w:t>商傳媒(Yahoo轉載)</w:t>
            </w:r>
          </w:p>
        </w:tc>
        <w:tc>
          <w:tcPr>
            <w:tcW w:type="dxa" w:w="2160"/>
          </w:tcPr>
          <w:p>
            <w:r>
              <w:rPr>
                <w:sz w:val="16"/>
              </w:rPr>
              <w:t>美國強化西半球戰略 拉美與中國經貿往來持續升溫</w:t>
            </w:r>
          </w:p>
        </w:tc>
        <w:tc>
          <w:tcPr>
            <w:tcW w:type="dxa" w:w="2160"/>
          </w:tcPr>
          <w:p>
            <w:r>
              <w:rPr>
                <w:sz w:val="16"/>
              </w:rPr>
              <w:t>2026-09-01</w:t>
            </w:r>
          </w:p>
        </w:tc>
        <w:tc>
          <w:tcPr>
            <w:tcW w:type="dxa" w:w="2160"/>
          </w:tcPr>
          <w:p>
            <w:r>
              <w:rPr>
                <w:sz w:val="16"/>
              </w:rPr>
              <w:t>https://tw.stock.yahoo.com/news/%E7%BE%8E%E5%9C%8B%E5%BC%B7%E5%8C%96%E8%A5%BF%E5%8D%8A%E7%90%83%E6%88%B0%E7%95%A5-%E6%8B%89%E7%BE%8E%E8%88%87%E4%B8%AD%E5%9C%8B%E7%B6%93%E8%B2%BF%E5%BE%80%E4%BE%86%E6%8C%81%E7%BA%8C%E5%8D%87%E6%BA%AB-090200062.html</w:t>
            </w:r>
          </w:p>
        </w:tc>
      </w:tr>
      <w:tr>
        <w:tc>
          <w:tcPr>
            <w:tcW w:type="dxa" w:w="2160"/>
          </w:tcPr>
          <w:p>
            <w:r>
              <w:rPr>
                <w:sz w:val="16"/>
              </w:rPr>
              <w:t>商傳媒(Yahoo轉載)</w:t>
            </w:r>
          </w:p>
        </w:tc>
        <w:tc>
          <w:tcPr>
            <w:tcW w:type="dxa" w:w="2160"/>
          </w:tcPr>
          <w:p>
            <w:r>
              <w:rPr>
                <w:sz w:val="16"/>
              </w:rPr>
              <w:t>加州成本高昂業者外移 美國墨西哥灣沿岸區成新矽谷</w:t>
            </w:r>
          </w:p>
        </w:tc>
        <w:tc>
          <w:tcPr>
            <w:tcW w:type="dxa" w:w="2160"/>
          </w:tcPr>
          <w:p>
            <w:r>
              <w:rPr>
                <w:sz w:val="16"/>
              </w:rPr>
              <w:t>2026-09-01</w:t>
            </w:r>
          </w:p>
        </w:tc>
        <w:tc>
          <w:tcPr>
            <w:tcW w:type="dxa" w:w="2160"/>
          </w:tcPr>
          <w:p>
            <w:r>
              <w:rPr>
                <w:sz w:val="16"/>
              </w:rPr>
              <w:t>https://tw.stock.yahoo.com/news/%E5%8A%A0%E5%B7%9E%E6%88%90%E6%9C%AC%E9%AB%98%E6%98%82%E6%A5%AD%E8%80%85%E5%A4%96%E7%A7%BB-%E7%BE%8E%E5%9C%8B%E5%A2%A8%E8%A5%BF%E5%93%A5%E7%81%A3%E6%B2%BF%E5%B2%B8%E5%8D%80%E6%88%90%E6%96%B0%E7%9F%BD%E8%B0%B7-095730272.html</w:t>
            </w:r>
          </w:p>
        </w:tc>
      </w:tr>
      <w:tr>
        <w:tc>
          <w:tcPr>
            <w:tcW w:type="dxa" w:w="2160"/>
          </w:tcPr>
          <w:p>
            <w:r>
              <w:rPr>
                <w:sz w:val="16"/>
              </w:rPr>
              <w:t>商傳媒(Yahoo轉載)</w:t>
            </w:r>
          </w:p>
        </w:tc>
        <w:tc>
          <w:tcPr>
            <w:tcW w:type="dxa" w:w="2160"/>
          </w:tcPr>
          <w:p>
            <w:r>
              <w:rPr>
                <w:sz w:val="16"/>
              </w:rPr>
              <w:t>SBVA 延攬軟銀願景基金前高層 強化美亞市場連結</w:t>
            </w:r>
          </w:p>
        </w:tc>
        <w:tc>
          <w:tcPr>
            <w:tcW w:type="dxa" w:w="2160"/>
          </w:tcPr>
          <w:p>
            <w:r>
              <w:rPr>
                <w:sz w:val="16"/>
              </w:rPr>
              <w:t>2026-09-02</w:t>
            </w:r>
          </w:p>
        </w:tc>
        <w:tc>
          <w:tcPr>
            <w:tcW w:type="dxa" w:w="2160"/>
          </w:tcPr>
          <w:p>
            <w:r>
              <w:rPr>
                <w:sz w:val="16"/>
              </w:rPr>
              <w:t>https://tw.stock.yahoo.com/news/sbva-%E5%BB%B6%E6%94%AC%E8%BB%9F%E9%8A%80%E9%A1%98%E6%99%AF%E5%9F%BA%E9%87%91%E5%89%8D%E9%AB%98%E5%B1%A4-%E5%BC%B7%E5%8C%96%E7%BE%8E%E4%BA%9E%E5%B8%82%E5%A0%B4%E9%80%A3%E7%B5%90-041419011.html</w:t>
            </w:r>
          </w:p>
        </w:tc>
      </w:tr>
      <w:tr>
        <w:tc>
          <w:tcPr>
            <w:tcW w:type="dxa" w:w="2160"/>
          </w:tcPr>
          <w:p>
            <w:r>
              <w:rPr>
                <w:sz w:val="16"/>
              </w:rPr>
              <w:t>商傳媒(Yahoo轉載)</w:t>
            </w:r>
          </w:p>
        </w:tc>
        <w:tc>
          <w:tcPr>
            <w:tcW w:type="dxa" w:w="2160"/>
          </w:tcPr>
          <w:p>
            <w:r>
              <w:rPr>
                <w:sz w:val="16"/>
              </w:rPr>
              <w:t>美伊戰火與通膨疑慮加劇全球債市拋售 股市全面走跌</w:t>
            </w:r>
          </w:p>
        </w:tc>
        <w:tc>
          <w:tcPr>
            <w:tcW w:type="dxa" w:w="2160"/>
          </w:tcPr>
          <w:p>
            <w:r>
              <w:rPr>
                <w:sz w:val="16"/>
              </w:rPr>
              <w:t>2026-09-02</w:t>
            </w:r>
          </w:p>
        </w:tc>
        <w:tc>
          <w:tcPr>
            <w:tcW w:type="dxa" w:w="2160"/>
          </w:tcPr>
          <w:p>
            <w:r>
              <w:rPr>
                <w:sz w:val="16"/>
              </w:rPr>
              <w:t>https://tw.stock.yahoo.com/news/%E7%BE%8E%E4%BC%8A%E6%88%B0%E7%81%AB%E8%88%87%E9%80%9A%E8%86%A8%E7%96%91%E6%85%AE%E5%8A%A0%E5%8A%87%E5%85%A8%E7%90%83%E5%82%B5%E5%B8%82%E6%8B%8B%E5%94%AE-%E8%82%A1%E5%B8%82%E5%85%A8%E9%9D%A2%E8%B5%B0%E8%B7%8C-041839989.html</w:t>
            </w:r>
          </w:p>
        </w:tc>
      </w:tr>
      <w:tr>
        <w:tc>
          <w:tcPr>
            <w:tcW w:type="dxa" w:w="2160"/>
          </w:tcPr>
          <w:p>
            <w:r>
              <w:rPr>
                <w:sz w:val="16"/>
              </w:rPr>
              <w:t>商傳媒(Yahoo轉載)</w:t>
            </w:r>
          </w:p>
        </w:tc>
        <w:tc>
          <w:tcPr>
            <w:tcW w:type="dxa" w:w="2160"/>
          </w:tcPr>
          <w:p>
            <w:r>
              <w:rPr>
                <w:sz w:val="16"/>
              </w:rPr>
              <w:t>殼牌全數收購 Tri Star Energy 美國便利零售據點規模倍增</w:t>
            </w:r>
          </w:p>
        </w:tc>
        <w:tc>
          <w:tcPr>
            <w:tcW w:type="dxa" w:w="2160"/>
          </w:tcPr>
          <w:p>
            <w:r>
              <w:rPr>
                <w:sz w:val="16"/>
              </w:rPr>
              <w:t>2026-09-02</w:t>
            </w:r>
          </w:p>
        </w:tc>
        <w:tc>
          <w:tcPr>
            <w:tcW w:type="dxa" w:w="2160"/>
          </w:tcPr>
          <w:p>
            <w:r>
              <w:rPr>
                <w:sz w:val="16"/>
              </w:rPr>
              <w:t>https://tw.stock.yahoo.com/news/%E6%AE%BC%E7%89%8C%E5%85%A8%E6%95%B8%E6%94%B6%E8%B3%BC-tri-star-energy-%E7%BE%8E%E5%9C%8B%E4%BE%BF%E5%88%A9%E9%9B%B6%E5%94%AE%E6%93%9A%E9%BB%9E%E8%A6%8F%E6%A8%A1%E5%80%8D%E5%A2%9E-042736707.html</w:t>
            </w:r>
          </w:p>
        </w:tc>
      </w:tr>
      <w:tr>
        <w:tc>
          <w:tcPr>
            <w:tcW w:type="dxa" w:w="2160"/>
          </w:tcPr>
          <w:p>
            <w:r>
              <w:rPr>
                <w:sz w:val="16"/>
              </w:rPr>
              <w:t>商傳媒(Yahoo轉載)</w:t>
            </w:r>
          </w:p>
        </w:tc>
        <w:tc>
          <w:tcPr>
            <w:tcW w:type="dxa" w:w="2160"/>
          </w:tcPr>
          <w:p>
            <w:r>
              <w:rPr>
                <w:sz w:val="16"/>
              </w:rPr>
              <w:t>加拿大退休金計劃巨額布局：投資印度基礎設施與日本物流地產</w:t>
            </w:r>
          </w:p>
        </w:tc>
        <w:tc>
          <w:tcPr>
            <w:tcW w:type="dxa" w:w="2160"/>
          </w:tcPr>
          <w:p>
            <w:r>
              <w:rPr>
                <w:sz w:val="16"/>
              </w:rPr>
              <w:t>2026-09-02</w:t>
            </w:r>
          </w:p>
        </w:tc>
        <w:tc>
          <w:tcPr>
            <w:tcW w:type="dxa" w:w="2160"/>
          </w:tcPr>
          <w:p>
            <w:r>
              <w:rPr>
                <w:sz w:val="16"/>
              </w:rPr>
              <w:t>https://tw.stock.yahoo.com/news/%E5%8A%A0%E6%8B%BF%E5%A4%A7%E9%80%80%E4%BC%91%E9%87%91%E8%A8%88%E5%8A%83%E5%B7%A8%E9%A1%8D%E5%B8%83%E5%B1%80-%E6%8A%95%E8%B3%87%E5%8D%B0%E5%BA%A6%E5%9F%BA%E7%A4%8E%E8%A8%AD%E6%96%BD%E8%88%87%E6%97%A5%E6%9C%AC%E7%89%A9%E6%B5%81%E5%9C%B0%E7%94%A2-080737815.html</w:t>
            </w:r>
          </w:p>
        </w:tc>
      </w:tr>
      <w:tr>
        <w:tc>
          <w:tcPr>
            <w:tcW w:type="dxa" w:w="2160"/>
          </w:tcPr>
          <w:p>
            <w:r>
              <w:rPr>
                <w:sz w:val="16"/>
              </w:rPr>
              <w:t>商傳媒(Yahoo轉載)</w:t>
            </w:r>
          </w:p>
        </w:tc>
        <w:tc>
          <w:tcPr>
            <w:tcW w:type="dxa" w:w="2160"/>
          </w:tcPr>
          <w:p>
            <w:r>
              <w:rPr>
                <w:sz w:val="16"/>
              </w:rPr>
              <w:t>憂通膨與債市動盪衝擊美股 聯準會升息成焦點投資策略浮現</w:t>
            </w:r>
          </w:p>
        </w:tc>
        <w:tc>
          <w:tcPr>
            <w:tcW w:type="dxa" w:w="2160"/>
          </w:tcPr>
          <w:p>
            <w:r>
              <w:rPr>
                <w:sz w:val="16"/>
              </w:rPr>
              <w:t>2026-09-02</w:t>
            </w:r>
          </w:p>
        </w:tc>
        <w:tc>
          <w:tcPr>
            <w:tcW w:type="dxa" w:w="2160"/>
          </w:tcPr>
          <w:p>
            <w:r>
              <w:rPr>
                <w:sz w:val="16"/>
              </w:rPr>
              <w:t>https://tw.stock.yahoo.com/news/%E6%86%82%E9%80%9A%E8%86%A8%E8%88%87%E5%82%B5%E5%B8%82%E5%8B%95%E7%9B%AA%E8%A1%9D%E6%93%8A%E7%BE%8E%E8%82%A1-%E8%81%AF%E6%BA%96%E6%9C%83%E5%8D%87%E6%81%AF%E6%88%90%E7%84%A6%E9%BB%9E%E6%8A%95%E8%B3%87%E7%AD%96%E7%95%A5%E6%B5%AE%E7%8F%BE-080957900.html</w:t>
            </w:r>
          </w:p>
        </w:tc>
      </w:tr>
      <w:tr>
        <w:tc>
          <w:tcPr>
            <w:tcW w:type="dxa" w:w="2160"/>
          </w:tcPr>
          <w:p>
            <w:r>
              <w:rPr>
                <w:sz w:val="16"/>
              </w:rPr>
              <w:t>商傳媒(Yahoo轉載)</w:t>
            </w:r>
          </w:p>
        </w:tc>
        <w:tc>
          <w:tcPr>
            <w:tcW w:type="dxa" w:w="2160"/>
          </w:tcPr>
          <w:p>
            <w:r>
              <w:rPr>
                <w:sz w:val="16"/>
              </w:rPr>
              <w:t>本季配息大增174%！009803今年來含息報酬勝過0050與0056</w:t>
            </w:r>
          </w:p>
        </w:tc>
        <w:tc>
          <w:tcPr>
            <w:tcW w:type="dxa" w:w="2160"/>
          </w:tcPr>
          <w:p>
            <w:r>
              <w:rPr>
                <w:sz w:val="16"/>
              </w:rPr>
              <w:t>2026-09-02</w:t>
            </w:r>
          </w:p>
        </w:tc>
        <w:tc>
          <w:tcPr>
            <w:tcW w:type="dxa" w:w="2160"/>
          </w:tcPr>
          <w:p>
            <w:r>
              <w:rPr>
                <w:sz w:val="16"/>
              </w:rPr>
              <w:t>https://tw.stock.yahoo.com/news/%E6%9C%AC%E5%AD%A3%E9%85%8D%E6%81%AF%E5%A4%A7%E5%A2%9E174-009803%E4%BB%8A%E5%B9%B4%E4%BE%86%E5%90%AB%E6%81%AF%E5%A0%B1%E9%85%AC%E5%8B%9D%E9%81%8E0050%E8%88%870056-082723365.html</w:t>
            </w:r>
          </w:p>
        </w:tc>
      </w:tr>
      <w:tr>
        <w:tc>
          <w:tcPr>
            <w:tcW w:type="dxa" w:w="2160"/>
          </w:tcPr>
          <w:p>
            <w:r>
              <w:rPr>
                <w:sz w:val="16"/>
              </w:rPr>
              <w:t>商傳媒(Yahoo轉載)</w:t>
            </w:r>
          </w:p>
        </w:tc>
        <w:tc>
          <w:tcPr>
            <w:tcW w:type="dxa" w:w="2160"/>
          </w:tcPr>
          <w:p>
            <w:r>
              <w:rPr>
                <w:sz w:val="16"/>
              </w:rPr>
              <w:t>AI成長催動韓國能源基礎建設投資 私募股權基金成主力</w:t>
            </w:r>
          </w:p>
        </w:tc>
        <w:tc>
          <w:tcPr>
            <w:tcW w:type="dxa" w:w="2160"/>
          </w:tcPr>
          <w:p>
            <w:r>
              <w:rPr>
                <w:sz w:val="16"/>
              </w:rPr>
              <w:t>2026-09-02</w:t>
            </w:r>
          </w:p>
        </w:tc>
        <w:tc>
          <w:tcPr>
            <w:tcW w:type="dxa" w:w="2160"/>
          </w:tcPr>
          <w:p>
            <w:r>
              <w:rPr>
                <w:sz w:val="16"/>
              </w:rPr>
              <w:t>https://tw.stock.yahoo.com/news/ai%E6%88%90%E9%95%B7%E5%82%AC%E5%8B%95%E9%9F%93%E5%9C%8B%E8%83%BD%E6%BA%90%E5%9F%BA%E7%A4%8E%E5%BB%BA%E8%A8%AD%E6%8A%95%E8%B3%87-%E7%A7%81%E5%8B%9F%E8%82%A1%E6%AC%8A%E5%9F%BA%E9%87%91%E6%88%90%E4%B8%BB%E5%8A%9B-090549395.html</w:t>
            </w:r>
          </w:p>
        </w:tc>
      </w:tr>
      <w:tr>
        <w:tc>
          <w:tcPr>
            <w:tcW w:type="dxa" w:w="2160"/>
          </w:tcPr>
          <w:p>
            <w:r>
              <w:rPr>
                <w:sz w:val="16"/>
              </w:rPr>
              <w:t>商傳媒(Yahoo轉載)</w:t>
            </w:r>
          </w:p>
        </w:tc>
        <w:tc>
          <w:tcPr>
            <w:tcW w:type="dxa" w:w="2160"/>
          </w:tcPr>
          <w:p>
            <w:r>
              <w:rPr>
                <w:sz w:val="16"/>
              </w:rPr>
              <w:t>巴克萊轉向鷹派 預估聯準會明年將升息兩次</w:t>
            </w:r>
          </w:p>
        </w:tc>
        <w:tc>
          <w:tcPr>
            <w:tcW w:type="dxa" w:w="2160"/>
          </w:tcPr>
          <w:p>
            <w:r>
              <w:rPr>
                <w:sz w:val="16"/>
              </w:rPr>
              <w:t>2026-09-02</w:t>
            </w:r>
          </w:p>
        </w:tc>
        <w:tc>
          <w:tcPr>
            <w:tcW w:type="dxa" w:w="2160"/>
          </w:tcPr>
          <w:p>
            <w:r>
              <w:rPr>
                <w:sz w:val="16"/>
              </w:rPr>
              <w:t>https://tw.stock.yahoo.com/news/%E5%B7%B4%E5%85%8B%E8%90%8A%E8%BD%89%E5%90%91%E9%B7%B9%E6%B4%BE-%E9%A0%90%E4%BC%B0%E8%81%AF%E6%BA%96%E6%9C%83%E6%98%8E%E5%B9%B4%E5%B0%87%E5%8D%87%E6%81%AF%E5%85%A9%E6%AC%A1-093204302.html</w:t>
            </w:r>
          </w:p>
        </w:tc>
      </w:tr>
      <w:tr>
        <w:tc>
          <w:tcPr>
            <w:tcW w:type="dxa" w:w="2160"/>
          </w:tcPr>
          <w:p>
            <w:r>
              <w:rPr>
                <w:sz w:val="16"/>
              </w:rPr>
              <w:t>商傳媒(Yahoo轉載)</w:t>
            </w:r>
          </w:p>
        </w:tc>
        <w:tc>
          <w:tcPr>
            <w:tcW w:type="dxa" w:w="2160"/>
          </w:tcPr>
          <w:p>
            <w:r>
              <w:rPr>
                <w:sz w:val="16"/>
              </w:rPr>
              <w:t>蘋果新舵手約翰·特努斯首日定調 AI策略聚焦硬體而非模型</w:t>
            </w:r>
          </w:p>
        </w:tc>
        <w:tc>
          <w:tcPr>
            <w:tcW w:type="dxa" w:w="2160"/>
          </w:tcPr>
          <w:p>
            <w:r>
              <w:rPr>
                <w:sz w:val="16"/>
              </w:rPr>
              <w:t>2026-09-02</w:t>
            </w:r>
          </w:p>
        </w:tc>
        <w:tc>
          <w:tcPr>
            <w:tcW w:type="dxa" w:w="2160"/>
          </w:tcPr>
          <w:p>
            <w:r>
              <w:rPr>
                <w:sz w:val="16"/>
              </w:rPr>
              <w:t>https://tw.stock.yahoo.com/news/%E8%98%8B%E6%9E%9C%E6%96%B0%E8%88%B5%E6%89%8B%E7%B4%84%E7%BF%B0-%E7%89%B9%E5%8A%AA%E6%96%AF%E9%A6%96%E6%97%A5%E5%AE%9A%E8%AA%BF-ai%E7%AD%96%E7%95%A5%E8%81%9A%E7%84%A6%E7%A1%AC%E9%AB%94%E8%80%8C%E9%9D%9E%E6%A8%A1%E5%9E%8B-125133333.html</w:t>
            </w:r>
          </w:p>
        </w:tc>
      </w:tr>
      <w:tr>
        <w:tc>
          <w:tcPr>
            <w:tcW w:type="dxa" w:w="2160"/>
          </w:tcPr>
          <w:p>
            <w:r>
              <w:rPr>
                <w:sz w:val="16"/>
              </w:rPr>
              <w:t>商傳媒(Yahoo轉載)</w:t>
            </w:r>
          </w:p>
        </w:tc>
        <w:tc>
          <w:tcPr>
            <w:tcW w:type="dxa" w:w="2160"/>
          </w:tcPr>
          <w:p>
            <w:r>
              <w:rPr>
                <w:sz w:val="16"/>
              </w:rPr>
              <w:t>價值策略驅動海外市場 Tweedy, Browne ETF表現亮眼</w:t>
            </w:r>
          </w:p>
        </w:tc>
        <w:tc>
          <w:tcPr>
            <w:tcW w:type="dxa" w:w="2160"/>
          </w:tcPr>
          <w:p>
            <w:r>
              <w:rPr>
                <w:sz w:val="16"/>
              </w:rPr>
              <w:t>2026-09-02</w:t>
            </w:r>
          </w:p>
        </w:tc>
        <w:tc>
          <w:tcPr>
            <w:tcW w:type="dxa" w:w="2160"/>
          </w:tcPr>
          <w:p>
            <w:r>
              <w:rPr>
                <w:sz w:val="16"/>
              </w:rPr>
              <w:t>https://tw.stock.yahoo.com/news/%E5%83%B9%E5%80%BC%E7%AD%96%E7%95%A5%E9%A9%85%E5%8B%95%E6%B5%B7%E5%A4%96%E5%B8%82%E5%A0%B4-tweedy-browne-etf%E8%A1%A8%E7%8F%BE%E4%BA%AE%E7%9C%BC-131211877.html</w:t>
            </w:r>
          </w:p>
        </w:tc>
      </w:tr>
      <w:tr>
        <w:tc>
          <w:tcPr>
            <w:tcW w:type="dxa" w:w="2160"/>
          </w:tcPr>
          <w:p>
            <w:r>
              <w:rPr>
                <w:sz w:val="16"/>
              </w:rPr>
              <w:t>商傳媒(Yahoo轉載)</w:t>
            </w:r>
          </w:p>
        </w:tc>
        <w:tc>
          <w:tcPr>
            <w:tcW w:type="dxa" w:w="2160"/>
          </w:tcPr>
          <w:p>
            <w:r>
              <w:rPr>
                <w:sz w:val="16"/>
              </w:rPr>
              <w:t>美私人信貸市場壓力浮現 軟體業貸款價值遭大幅減記</w:t>
            </w:r>
          </w:p>
        </w:tc>
        <w:tc>
          <w:tcPr>
            <w:tcW w:type="dxa" w:w="2160"/>
          </w:tcPr>
          <w:p>
            <w:r>
              <w:rPr>
                <w:sz w:val="16"/>
              </w:rPr>
              <w:t>2026-09-03</w:t>
            </w:r>
          </w:p>
        </w:tc>
        <w:tc>
          <w:tcPr>
            <w:tcW w:type="dxa" w:w="2160"/>
          </w:tcPr>
          <w:p>
            <w:r>
              <w:rPr>
                <w:sz w:val="16"/>
              </w:rPr>
              <w:t>https://tw.stock.yahoo.com/news/%E7%BE%8E%E7%A7%81%E4%BA%BA%E4%BF%A1%E8%B2%B8%E5%B8%82%E5%A0%B4%E5%A3%93%E5%8A%9B%E6%B5%AE%E7%8F%BE-%E8%BB%9F%E9%AB%94%E6%A5%AD%E8%B2%B8%E6%AC%BE%E5%83%B9%E5%80%BC%E9%81%AD%E5%A4%A7%E5%B9%85%E6%B8%9B%E8%A8%98-043853206.html</w:t>
            </w:r>
          </w:p>
        </w:tc>
      </w:tr>
      <w:tr>
        <w:tc>
          <w:tcPr>
            <w:tcW w:type="dxa" w:w="2160"/>
          </w:tcPr>
          <w:p>
            <w:r>
              <w:rPr>
                <w:sz w:val="16"/>
              </w:rPr>
              <w:t>商傳媒(Yahoo轉載)</w:t>
            </w:r>
          </w:p>
        </w:tc>
        <w:tc>
          <w:tcPr>
            <w:tcW w:type="dxa" w:w="2160"/>
          </w:tcPr>
          <w:p>
            <w:r>
              <w:rPr>
                <w:sz w:val="16"/>
              </w:rPr>
              <w:t>波克夏執行長看好AI商機 數據中心帶動電力與科技投資機會</w:t>
            </w:r>
          </w:p>
        </w:tc>
        <w:tc>
          <w:tcPr>
            <w:tcW w:type="dxa" w:w="2160"/>
          </w:tcPr>
          <w:p>
            <w:r>
              <w:rPr>
                <w:sz w:val="16"/>
              </w:rPr>
              <w:t>2026-09-03</w:t>
            </w:r>
          </w:p>
        </w:tc>
        <w:tc>
          <w:tcPr>
            <w:tcW w:type="dxa" w:w="2160"/>
          </w:tcPr>
          <w:p>
            <w:r>
              <w:rPr>
                <w:sz w:val="16"/>
              </w:rPr>
              <w:t>https://tw.stock.yahoo.com/news/%E6%B3%A2%E5%85%8B%E5%A4%8F%E5%9F%B7%E8%A1%8C%E9%95%B7%E7%9C%8B%E5%A5%BDai%E5%95%86%E6%A9%9F-%E6%95%B8%E6%93%9A%E4%B8%AD%E5%BF%83%E5%B8%B6%E5%8B%95%E9%9B%BB%E5%8A%9B%E8%88%87%E7%A7%91%E6%8A%80%E6%8A%95%E8%B3%87%E6%A9%9F%E6%9C%83-080451485.html</w:t>
            </w:r>
          </w:p>
        </w:tc>
      </w:tr>
      <w:tr>
        <w:tc>
          <w:tcPr>
            <w:tcW w:type="dxa" w:w="2160"/>
          </w:tcPr>
          <w:p>
            <w:r>
              <w:rPr>
                <w:sz w:val="16"/>
              </w:rPr>
              <w:t>商傳媒(Yahoo轉載)</w:t>
            </w:r>
          </w:p>
        </w:tc>
        <w:tc>
          <w:tcPr>
            <w:tcW w:type="dxa" w:w="2160"/>
          </w:tcPr>
          <w:p>
            <w:r>
              <w:rPr>
                <w:sz w:val="16"/>
              </w:rPr>
              <w:t>央行購金熱潮催生黃金新漲勢 兼具抗通膨與避險功能</w:t>
            </w:r>
          </w:p>
        </w:tc>
        <w:tc>
          <w:tcPr>
            <w:tcW w:type="dxa" w:w="2160"/>
          </w:tcPr>
          <w:p>
            <w:r>
              <w:rPr>
                <w:sz w:val="16"/>
              </w:rPr>
              <w:t>2026-09-03</w:t>
            </w:r>
          </w:p>
        </w:tc>
        <w:tc>
          <w:tcPr>
            <w:tcW w:type="dxa" w:w="2160"/>
          </w:tcPr>
          <w:p>
            <w:r>
              <w:rPr>
                <w:sz w:val="16"/>
              </w:rPr>
              <w:t>https://tw.stock.yahoo.com/news/%E5%A4%AE%E8%A1%8C%E8%B3%BC%E9%87%91%E7%86%B1%E6%BD%AE%E5%82%AC%E7%94%9F%E9%BB%83%E9%87%91%E6%96%B0%E6%BC%B2%E5%8B%A2-%E5%85%BC%E5%85%B7%E6%8A%97%E9%80%9A%E8%86%A8%E8%88%87%E9%81%BF%E9%9A%AA%E5%8A%9F%E8%83%BD-091254388.html</w:t>
            </w:r>
          </w:p>
        </w:tc>
      </w:tr>
      <w:tr>
        <w:tc>
          <w:tcPr>
            <w:tcW w:type="dxa" w:w="2160"/>
          </w:tcPr>
          <w:p>
            <w:r>
              <w:rPr>
                <w:sz w:val="16"/>
              </w:rPr>
              <w:t>商傳媒(Yahoo轉載)</w:t>
            </w:r>
          </w:p>
        </w:tc>
        <w:tc>
          <w:tcPr>
            <w:tcW w:type="dxa" w:w="2160"/>
          </w:tcPr>
          <w:p>
            <w:r>
              <w:rPr>
                <w:sz w:val="16"/>
              </w:rPr>
              <w:t>日籍Alpaca創美獨角獸先例 金融科技新創獲矽谷創投青睞</w:t>
            </w:r>
          </w:p>
        </w:tc>
        <w:tc>
          <w:tcPr>
            <w:tcW w:type="dxa" w:w="2160"/>
          </w:tcPr>
          <w:p>
            <w:r>
              <w:rPr>
                <w:sz w:val="16"/>
              </w:rPr>
              <w:t>2026-09-03</w:t>
            </w:r>
          </w:p>
        </w:tc>
        <w:tc>
          <w:tcPr>
            <w:tcW w:type="dxa" w:w="2160"/>
          </w:tcPr>
          <w:p>
            <w:r>
              <w:rPr>
                <w:sz w:val="16"/>
              </w:rPr>
              <w:t>https://tw.stock.yahoo.com/news/%E6%97%A5%E7%B1%8Dalpaca%E5%89%B5%E7%BE%8E%E7%8D%A8%E8%A7%92%E7%8D%B8%E5%85%88%E4%BE%8B-%E9%87%91%E8%9E%8D%E7%A7%91%E6%8A%80%E6%96%B0%E5%89%B5%E7%8D%B2%E7%9F%BD%E8%B0%B7%E5%89%B5%E6%8A%95%E9%9D%92%E7%9D%9E-093138244.html</w:t>
            </w:r>
          </w:p>
        </w:tc>
      </w:tr>
      <w:tr>
        <w:tc>
          <w:tcPr>
            <w:tcW w:type="dxa" w:w="2160"/>
          </w:tcPr>
          <w:p>
            <w:r>
              <w:rPr>
                <w:sz w:val="16"/>
              </w:rPr>
              <w:t>商傳媒(Yahoo轉載)</w:t>
            </w:r>
          </w:p>
        </w:tc>
        <w:tc>
          <w:tcPr>
            <w:tcW w:type="dxa" w:w="2160"/>
          </w:tcPr>
          <w:p>
            <w:r>
              <w:rPr>
                <w:sz w:val="16"/>
              </w:rPr>
              <w:t>AI代理加速基礎設施變革 新創empirik.ai募資2100萬美元</w:t>
            </w:r>
          </w:p>
        </w:tc>
        <w:tc>
          <w:tcPr>
            <w:tcW w:type="dxa" w:w="2160"/>
          </w:tcPr>
          <w:p>
            <w:r>
              <w:rPr>
                <w:sz w:val="16"/>
              </w:rPr>
              <w:t>2026-09-03</w:t>
            </w:r>
          </w:p>
        </w:tc>
        <w:tc>
          <w:tcPr>
            <w:tcW w:type="dxa" w:w="2160"/>
          </w:tcPr>
          <w:p>
            <w:r>
              <w:rPr>
                <w:sz w:val="16"/>
              </w:rPr>
              <w:t>https://tw.stock.yahoo.com/news/ai%E4%BB%A3%E7%90%86%E5%8A%A0%E9%80%9F%E5%9F%BA%E7%A4%8E%E8%A8%AD%E6%96%BD%E8%AE%8A%E9%9D%A9-%E6%96%B0%E5%89%B5empirik-ai%E5%8B%9F%E8%B3%872100%E8%90%AC%E7%BE%8E%E5%85%83-045308653.html</w:t>
            </w:r>
          </w:p>
        </w:tc>
      </w:tr>
      <w:tr>
        <w:tc>
          <w:tcPr>
            <w:tcW w:type="dxa" w:w="2160"/>
          </w:tcPr>
          <w:p>
            <w:r>
              <w:rPr>
                <w:sz w:val="16"/>
              </w:rPr>
              <w:t>商傳媒(Yahoo轉載)</w:t>
            </w:r>
          </w:p>
        </w:tc>
        <w:tc>
          <w:tcPr>
            <w:tcW w:type="dxa" w:w="2160"/>
          </w:tcPr>
          <w:p>
            <w:r>
              <w:rPr>
                <w:sz w:val="16"/>
              </w:rPr>
              <w:t>SIIX 上半年淨利飆 46% 歐洲轉盈，工業設備發威 ROE 挑戰 8%</w:t>
            </w:r>
          </w:p>
        </w:tc>
        <w:tc>
          <w:tcPr>
            <w:tcW w:type="dxa" w:w="2160"/>
          </w:tcPr>
          <w:p>
            <w:r>
              <w:rPr>
                <w:sz w:val="16"/>
              </w:rPr>
              <w:t>2026-09-04</w:t>
            </w:r>
          </w:p>
        </w:tc>
        <w:tc>
          <w:tcPr>
            <w:tcW w:type="dxa" w:w="2160"/>
          </w:tcPr>
          <w:p>
            <w:r>
              <w:rPr>
                <w:sz w:val="16"/>
              </w:rPr>
              <w:t>https://tw.stock.yahoo.com/news/siix-%E4%B8%8A%E5%8D%8A%E5%B9%B4%E6%B7%A8%E5%88%A9%E9%A3%86-46-%E6%AD%90%E6%B4%B2%E8%BD%89%E7%9B%88-%E5%B7%A5%E6%A5%AD%E8%A8%AD%E5%82%99%E7%99%BC%E5%A8%81-041542240.html</w:t>
            </w:r>
          </w:p>
        </w:tc>
      </w:tr>
      <w:tr>
        <w:tc>
          <w:tcPr>
            <w:tcW w:type="dxa" w:w="2160"/>
          </w:tcPr>
          <w:p>
            <w:r>
              <w:rPr>
                <w:sz w:val="16"/>
              </w:rPr>
              <w:t>商傳媒(Yahoo轉載)</w:t>
            </w:r>
          </w:p>
        </w:tc>
        <w:tc>
          <w:tcPr>
            <w:tcW w:type="dxa" w:w="2160"/>
          </w:tcPr>
          <w:p>
            <w:r>
              <w:rPr>
                <w:sz w:val="16"/>
              </w:rPr>
              <w:t>泰國開泰銀行登陸印尼市場 劍指40兆印尼盾貸款目標</w:t>
            </w:r>
          </w:p>
        </w:tc>
        <w:tc>
          <w:tcPr>
            <w:tcW w:type="dxa" w:w="2160"/>
          </w:tcPr>
          <w:p>
            <w:r>
              <w:rPr>
                <w:sz w:val="16"/>
              </w:rPr>
              <w:t>2026-09-04</w:t>
            </w:r>
          </w:p>
        </w:tc>
        <w:tc>
          <w:tcPr>
            <w:tcW w:type="dxa" w:w="2160"/>
          </w:tcPr>
          <w:p>
            <w:r>
              <w:rPr>
                <w:sz w:val="16"/>
              </w:rPr>
              <w:t>https://tw.stock.yahoo.com/news/%E6%B3%B0%E5%9C%8B%E9%96%8B%E6%B3%B0%E9%8A%80%E8%A1%8C%E7%99%BB%E9%99%B8%E5%8D%B0%E5%B0%BC%E5%B8%82%E5%A0%B4-%E5%8A%8D%E6%8C%8740%E5%85%86%E5%8D%B0%E5%B0%BC%E7%9B%BE%E8%B2%B8%E6%AC%BE%E7%9B%AE%E6%A8%99-043606418.html</w:t>
            </w:r>
          </w:p>
        </w:tc>
      </w:tr>
      <w:tr>
        <w:tc>
          <w:tcPr>
            <w:tcW w:type="dxa" w:w="2160"/>
          </w:tcPr>
          <w:p>
            <w:r>
              <w:rPr>
                <w:sz w:val="16"/>
              </w:rPr>
              <w:t>商傳媒(Yahoo轉載)</w:t>
            </w:r>
          </w:p>
        </w:tc>
        <w:tc>
          <w:tcPr>
            <w:tcW w:type="dxa" w:w="2160"/>
          </w:tcPr>
          <w:p>
            <w:r>
              <w:rPr>
                <w:sz w:val="16"/>
              </w:rPr>
              <w:t>韓國退休金新制九月上路 開放公債投資年利率近5%</w:t>
            </w:r>
          </w:p>
        </w:tc>
        <w:tc>
          <w:tcPr>
            <w:tcW w:type="dxa" w:w="2160"/>
          </w:tcPr>
          <w:p>
            <w:r>
              <w:rPr>
                <w:sz w:val="16"/>
              </w:rPr>
              <w:t>2026-09-04</w:t>
            </w:r>
          </w:p>
        </w:tc>
        <w:tc>
          <w:tcPr>
            <w:tcW w:type="dxa" w:w="2160"/>
          </w:tcPr>
          <w:p>
            <w:r>
              <w:rPr>
                <w:sz w:val="16"/>
              </w:rPr>
              <w:t>https://tw.stock.yahoo.com/news/%E9%9F%93%E5%9C%8B%E9%80%80%E4%BC%91%E9%87%91%E6%96%B0%E5%88%B6%E4%B9%9D%E6%9C%88%E4%B8%8A%E8%B7%AF-%E9%96%8B%E6%94%BE%E5%85%AC%E5%82%B5%E6%8A%95%E8%B3%87%E5%B9%B4%E5%88%A9%E7%8E%87%E8%BF%915-044332666.html</w:t>
            </w:r>
          </w:p>
        </w:tc>
      </w:tr>
      <w:tr>
        <w:tc>
          <w:tcPr>
            <w:tcW w:type="dxa" w:w="2160"/>
          </w:tcPr>
          <w:p>
            <w:r>
              <w:rPr>
                <w:sz w:val="16"/>
              </w:rPr>
              <w:t>商傳媒(Yahoo轉載)</w:t>
            </w:r>
          </w:p>
        </w:tc>
        <w:tc>
          <w:tcPr>
            <w:tcW w:type="dxa" w:w="2160"/>
          </w:tcPr>
          <w:p>
            <w:r>
              <w:rPr>
                <w:sz w:val="16"/>
              </w:rPr>
              <w:t>泰國零售巨頭 Central Retail 上半年淨利飆漲 35% 業務轉型奏效</w:t>
            </w:r>
          </w:p>
        </w:tc>
        <w:tc>
          <w:tcPr>
            <w:tcW w:type="dxa" w:w="2160"/>
          </w:tcPr>
          <w:p>
            <w:r>
              <w:rPr>
                <w:sz w:val="16"/>
              </w:rPr>
              <w:t>2026-09-04</w:t>
            </w:r>
          </w:p>
        </w:tc>
        <w:tc>
          <w:tcPr>
            <w:tcW w:type="dxa" w:w="2160"/>
          </w:tcPr>
          <w:p>
            <w:r>
              <w:rPr>
                <w:sz w:val="16"/>
              </w:rPr>
              <w:t>https://tw.stock.yahoo.com/news/%E6%B3%B0%E5%9C%8B%E9%9B%B6%E5%94%AE%E5%B7%A8%E9%A0%AD-central-retail-%E4%B8%8A%E5%8D%8A%E5%B9%B4%E6%B7%A8%E5%88%A9%E9%A3%86%E6%BC%B2-35-045815140.html</w:t>
            </w:r>
          </w:p>
        </w:tc>
      </w:tr>
      <w:tr>
        <w:tc>
          <w:tcPr>
            <w:tcW w:type="dxa" w:w="2160"/>
          </w:tcPr>
          <w:p>
            <w:r>
              <w:rPr>
                <w:sz w:val="16"/>
              </w:rPr>
              <w:t>商傳媒(Yahoo轉載)</w:t>
            </w:r>
          </w:p>
        </w:tc>
        <w:tc>
          <w:tcPr>
            <w:tcW w:type="dxa" w:w="2160"/>
          </w:tcPr>
          <w:p>
            <w:r>
              <w:rPr>
                <w:sz w:val="16"/>
              </w:rPr>
              <w:t>提前償還房貸未必有利 專家解析美國房貸理財策略</w:t>
            </w:r>
          </w:p>
        </w:tc>
        <w:tc>
          <w:tcPr>
            <w:tcW w:type="dxa" w:w="2160"/>
          </w:tcPr>
          <w:p>
            <w:r>
              <w:rPr>
                <w:sz w:val="16"/>
              </w:rPr>
              <w:t>2026-09-04</w:t>
            </w:r>
          </w:p>
        </w:tc>
        <w:tc>
          <w:tcPr>
            <w:tcW w:type="dxa" w:w="2160"/>
          </w:tcPr>
          <w:p>
            <w:r>
              <w:rPr>
                <w:sz w:val="16"/>
              </w:rPr>
              <w:t>https://tw.stock.yahoo.com/news/%E6%8F%90%E5%89%8D%E5%84%9F%E9%82%84%E6%88%BF%E8%B2%B8%E6%9C%AA%E5%BF%85%E6%9C%89%E5%88%A9-%E5%B0%88%E5%AE%B6%E8%A7%A3%E6%9E%90%E7%BE%8E%E5%9C%8B%E6%88%BF%E8%B2%B8%E7%90%86%E8%B2%A1%E7%AD%96%E7%95%A5-080046935.html</w:t>
            </w:r>
          </w:p>
        </w:tc>
      </w:tr>
      <w:tr>
        <w:tc>
          <w:tcPr>
            <w:tcW w:type="dxa" w:w="2160"/>
          </w:tcPr>
          <w:p>
            <w:r>
              <w:rPr>
                <w:sz w:val="16"/>
              </w:rPr>
              <w:t>商傳媒(Yahoo轉載)</w:t>
            </w:r>
          </w:p>
        </w:tc>
        <w:tc>
          <w:tcPr>
            <w:tcW w:type="dxa" w:w="2160"/>
          </w:tcPr>
          <w:p>
            <w:r>
              <w:rPr>
                <w:sz w:val="16"/>
              </w:rPr>
              <w:t>巴西啟動與歐洲支付系統互聯談判 跨境金流潛力可期</w:t>
            </w:r>
          </w:p>
        </w:tc>
        <w:tc>
          <w:tcPr>
            <w:tcW w:type="dxa" w:w="2160"/>
          </w:tcPr>
          <w:p>
            <w:r>
              <w:rPr>
                <w:sz w:val="16"/>
              </w:rPr>
              <w:t>2026-09-04</w:t>
            </w:r>
          </w:p>
        </w:tc>
        <w:tc>
          <w:tcPr>
            <w:tcW w:type="dxa" w:w="2160"/>
          </w:tcPr>
          <w:p>
            <w:r>
              <w:rPr>
                <w:sz w:val="16"/>
              </w:rPr>
              <w:t>https://tw.stock.yahoo.com/news/%E5%B7%B4%E8%A5%BF%E5%95%9F%E5%8B%95%E8%88%87%E6%AD%90%E6%B4%B2%E6%94%AF%E4%BB%98%E7%B3%BB%E7%B5%B1%E4%BA%92%E8%81%AF%E8%AB%87%E5%88%A4-%E8%B7%A8%E5%A2%83%E9%87%91%E6%B5%81%E6%BD%9B%E5%8A%9B%E5%8F%AF%E6%9C%9F-043433558.html</w:t>
            </w:r>
          </w:p>
        </w:tc>
      </w:tr>
      <w:tr>
        <w:tc>
          <w:tcPr>
            <w:tcW w:type="dxa" w:w="2160"/>
          </w:tcPr>
          <w:p>
            <w:r>
              <w:rPr>
                <w:sz w:val="16"/>
              </w:rPr>
              <w:t>商傳媒(Yahoo轉載)</w:t>
            </w:r>
          </w:p>
        </w:tc>
        <w:tc>
          <w:tcPr>
            <w:tcW w:type="dxa" w:w="2160"/>
          </w:tcPr>
          <w:p>
            <w:r>
              <w:rPr>
                <w:sz w:val="16"/>
              </w:rPr>
              <w:t>中國長鑫儲存HBM3E先期試產 挑戰三星SK記憶體龍頭</w:t>
            </w:r>
          </w:p>
        </w:tc>
        <w:tc>
          <w:tcPr>
            <w:tcW w:type="dxa" w:w="2160"/>
          </w:tcPr>
          <w:p>
            <w:r>
              <w:rPr>
                <w:sz w:val="16"/>
              </w:rPr>
              <w:t>2026-09-04</w:t>
            </w:r>
          </w:p>
        </w:tc>
        <w:tc>
          <w:tcPr>
            <w:tcW w:type="dxa" w:w="2160"/>
          </w:tcPr>
          <w:p>
            <w:r>
              <w:rPr>
                <w:sz w:val="16"/>
              </w:rPr>
              <w:t>https://tw.stock.yahoo.com/news/%E4%B8%AD%E5%9C%8B%E9%95%B7%E9%91%AB%E5%84%B2%E5%AD%98hbm3e%E5%85%88%E6%9C%9F%E8%A9%A6%E7%94%A2-%E6%8C%91%E6%88%B0%E4%B8%89%E6%98%9Fsk%E8%A8%98%E6%86%B6%E9%AB%94%E9%BE%8D%E9%A0%AD-045758079.html</w:t>
            </w:r>
          </w:p>
        </w:tc>
      </w:tr>
      <w:tr>
        <w:tc>
          <w:tcPr>
            <w:tcW w:type="dxa" w:w="2160"/>
          </w:tcPr>
          <w:p>
            <w:r>
              <w:rPr>
                <w:sz w:val="16"/>
              </w:rPr>
              <w:t>商傳媒(Yahoo轉載)</w:t>
            </w:r>
          </w:p>
        </w:tc>
        <w:tc>
          <w:tcPr>
            <w:tcW w:type="dxa" w:w="2160"/>
          </w:tcPr>
          <w:p>
            <w:r>
              <w:rPr>
                <w:sz w:val="16"/>
              </w:rPr>
              <w:t>蘋果 ATT 框架被控壟斷 英國開發者集體求償 20 億英鎊</w:t>
            </w:r>
          </w:p>
        </w:tc>
        <w:tc>
          <w:tcPr>
            <w:tcW w:type="dxa" w:w="2160"/>
          </w:tcPr>
          <w:p>
            <w:r>
              <w:rPr>
                <w:sz w:val="16"/>
              </w:rPr>
              <w:t>2026-09-04</w:t>
            </w:r>
          </w:p>
        </w:tc>
        <w:tc>
          <w:tcPr>
            <w:tcW w:type="dxa" w:w="2160"/>
          </w:tcPr>
          <w:p>
            <w:r>
              <w:rPr>
                <w:sz w:val="16"/>
              </w:rPr>
              <w:t>https://tw.stock.yahoo.com/news/%E8%98%8B%E6%9E%9C-att-%E6%A1%86%E6%9E%B6%E8%A2%AB%E6%8E%A7%E5%A3%9F%E6%96%B7-%E8%8B%B1%E5%9C%8B%E9%96%8B%E7%99%BC%E8%80%85%E9%9B%86%E9%AB%94%E6%B1%82%E5%84%9F-20-081546854.html</w:t>
            </w:r>
          </w:p>
        </w:tc>
      </w:tr>
      <w:tr>
        <w:tc>
          <w:tcPr>
            <w:tcW w:type="dxa" w:w="2160"/>
          </w:tcPr>
          <w:p>
            <w:r>
              <w:rPr>
                <w:sz w:val="16"/>
              </w:rPr>
              <w:t>商傳媒(Yahoo轉載)</w:t>
            </w:r>
          </w:p>
        </w:tc>
        <w:tc>
          <w:tcPr>
            <w:tcW w:type="dxa" w:w="2160"/>
          </w:tcPr>
          <w:p>
            <w:r>
              <w:rPr>
                <w:sz w:val="16"/>
              </w:rPr>
              <w:t>AI 助理 Lia 助美國個案管理平台 Hona 提升訴訟效率</w:t>
            </w:r>
          </w:p>
        </w:tc>
        <w:tc>
          <w:tcPr>
            <w:tcW w:type="dxa" w:w="2160"/>
          </w:tcPr>
          <w:p>
            <w:r>
              <w:rPr>
                <w:sz w:val="16"/>
              </w:rPr>
              <w:t>2026-09-04</w:t>
            </w:r>
          </w:p>
        </w:tc>
        <w:tc>
          <w:tcPr>
            <w:tcW w:type="dxa" w:w="2160"/>
          </w:tcPr>
          <w:p>
            <w:r>
              <w:rPr>
                <w:sz w:val="16"/>
              </w:rPr>
              <w:t>https://tw.stock.yahoo.com/news/ai-%E5%8A%A9%E7%90%86-lia-%E5%8A%A9%E7%BE%8E%E5%9C%8B%E5%80%8B%E6%A1%88%E7%AE%A1%E7%90%86%E5%B9%B3%E5%8F%B0-hona-131125481.html</w:t>
            </w:r>
          </w:p>
        </w:tc>
      </w:tr>
      <w:tr>
        <w:tc>
          <w:tcPr>
            <w:tcW w:type="dxa" w:w="2160"/>
          </w:tcPr>
          <w:p>
            <w:r>
              <w:rPr>
                <w:sz w:val="16"/>
              </w:rPr>
              <w:t>商傳媒(Yahoo轉載)</w:t>
            </w:r>
          </w:p>
        </w:tc>
        <w:tc>
          <w:tcPr>
            <w:tcW w:type="dxa" w:w="2160"/>
          </w:tcPr>
          <w:p>
            <w:r>
              <w:rPr>
                <w:sz w:val="16"/>
              </w:rPr>
              <w:t>高通膨衝擊消費 沃爾瑪等雜貨零售商聚焦自有品牌策略</w:t>
            </w:r>
          </w:p>
        </w:tc>
        <w:tc>
          <w:tcPr>
            <w:tcW w:type="dxa" w:w="2160"/>
          </w:tcPr>
          <w:p>
            <w:r>
              <w:rPr>
                <w:sz w:val="16"/>
              </w:rPr>
              <w:t>2026-09-07</w:t>
            </w:r>
          </w:p>
        </w:tc>
        <w:tc>
          <w:tcPr>
            <w:tcW w:type="dxa" w:w="2160"/>
          </w:tcPr>
          <w:p>
            <w:r>
              <w:rPr>
                <w:sz w:val="16"/>
              </w:rPr>
              <w:t>https://tw.stock.yahoo.com/news/%E9%AB%98%E9%80%9A%E8%86%A8%E8%A1%9D%E6%93%8A%E6%B6%88%E8%B2%BB-%E6%B2%83%E7%88%BE%E7%91%AA%E7%AD%89%E9%9B%9C%E8%B2%A8%E9%9B%B6%E5%94%AE%E5%95%86%E8%81%9A%E7%84%A6%E8%87%AA%E6%9C%89%E5%93%81%E7%89%8C%E7%AD%96%E7%95%A5-042051568.html</w:t>
            </w:r>
          </w:p>
        </w:tc>
      </w:tr>
      <w:tr>
        <w:tc>
          <w:tcPr>
            <w:tcW w:type="dxa" w:w="2160"/>
          </w:tcPr>
          <w:p>
            <w:r>
              <w:rPr>
                <w:sz w:val="16"/>
              </w:rPr>
              <w:t>商傳媒(Yahoo轉載)</w:t>
            </w:r>
          </w:p>
        </w:tc>
        <w:tc>
          <w:tcPr>
            <w:tcW w:type="dxa" w:w="2160"/>
          </w:tcPr>
          <w:p>
            <w:r>
              <w:rPr>
                <w:sz w:val="16"/>
              </w:rPr>
              <w:t>美股修正風險增溫 專家點名AI科技股成動盪避險焦點</w:t>
            </w:r>
          </w:p>
        </w:tc>
        <w:tc>
          <w:tcPr>
            <w:tcW w:type="dxa" w:w="2160"/>
          </w:tcPr>
          <w:p>
            <w:r>
              <w:rPr>
                <w:sz w:val="16"/>
              </w:rPr>
              <w:t>2026-09-07</w:t>
            </w:r>
          </w:p>
        </w:tc>
        <w:tc>
          <w:tcPr>
            <w:tcW w:type="dxa" w:w="2160"/>
          </w:tcPr>
          <w:p>
            <w:r>
              <w:rPr>
                <w:sz w:val="16"/>
              </w:rPr>
              <w:t>https://tw.stock.yahoo.com/news/%E7%BE%8E%E8%82%A1%E4%BF%AE%E6%AD%A3%E9%A2%A8%E9%9A%AA%E5%A2%9E%E6%BA%AB-%E5%B0%88%E5%AE%B6%E9%BB%9E%E5%90%8Dai%E7%A7%91%E6%8A%80%E8%82%A1%E6%88%90%E5%8B%95%E7%9B%AA%E9%81%BF%E9%9A%AA%E7%84%A6%E9%BB%9E-045054447.html</w:t>
            </w:r>
          </w:p>
        </w:tc>
      </w:tr>
      <w:tr>
        <w:tc>
          <w:tcPr>
            <w:tcW w:type="dxa" w:w="2160"/>
          </w:tcPr>
          <w:p>
            <w:r>
              <w:rPr>
                <w:sz w:val="16"/>
              </w:rPr>
              <w:t>商傳媒(Yahoo轉載)</w:t>
            </w:r>
          </w:p>
        </w:tc>
        <w:tc>
          <w:tcPr>
            <w:tcW w:type="dxa" w:w="2160"/>
          </w:tcPr>
          <w:p>
            <w:r>
              <w:rPr>
                <w:sz w:val="16"/>
              </w:rPr>
              <w:t>油價突破 4 美元關卡 美能源部長不願評論未來走勢</w:t>
            </w:r>
          </w:p>
        </w:tc>
        <w:tc>
          <w:tcPr>
            <w:tcW w:type="dxa" w:w="2160"/>
          </w:tcPr>
          <w:p>
            <w:r>
              <w:rPr>
                <w:sz w:val="16"/>
              </w:rPr>
              <w:t>2026-09-07</w:t>
            </w:r>
          </w:p>
        </w:tc>
        <w:tc>
          <w:tcPr>
            <w:tcW w:type="dxa" w:w="2160"/>
          </w:tcPr>
          <w:p>
            <w:r>
              <w:rPr>
                <w:sz w:val="16"/>
              </w:rPr>
              <w:t>https://tw.stock.yahoo.com/news/%E6%B2%B9%E5%83%B9%E7%AA%81%E7%A0%B4-4-%E7%BE%8E%E5%85%83%E9%97%9C%E5%8D%A1-%E7%BE%8E%E8%83%BD%E6%BA%90%E9%83%A8%E9%95%B7%E4%B8%8D%E9%A1%98%E8%A9%95%E8%AB%96%E6%9C%AA%E4%BE%86%E8%B5%B0%E5%8B%A2-054904956.html</w:t>
            </w:r>
          </w:p>
        </w:tc>
      </w:tr>
      <w:tr>
        <w:tc>
          <w:tcPr>
            <w:tcW w:type="dxa" w:w="2160"/>
          </w:tcPr>
          <w:p>
            <w:r>
              <w:rPr>
                <w:sz w:val="16"/>
              </w:rPr>
              <w:t>商傳媒(Yahoo轉載)</w:t>
            </w:r>
          </w:p>
        </w:tc>
        <w:tc>
          <w:tcPr>
            <w:tcW w:type="dxa" w:w="2160"/>
          </w:tcPr>
          <w:p>
            <w:r>
              <w:rPr>
                <w:sz w:val="16"/>
              </w:rPr>
              <w:t>川普政策釀變數 美國對德投資劇減 歐洲資本逆勢湧入德國</w:t>
            </w:r>
          </w:p>
        </w:tc>
        <w:tc>
          <w:tcPr>
            <w:tcW w:type="dxa" w:w="2160"/>
          </w:tcPr>
          <w:p>
            <w:r>
              <w:rPr>
                <w:sz w:val="16"/>
              </w:rPr>
              <w:t>2026-09-07</w:t>
            </w:r>
          </w:p>
        </w:tc>
        <w:tc>
          <w:tcPr>
            <w:tcW w:type="dxa" w:w="2160"/>
          </w:tcPr>
          <w:p>
            <w:r>
              <w:rPr>
                <w:sz w:val="16"/>
              </w:rPr>
              <w:t>https://tw.stock.yahoo.com/news/%E5%B7%9D%E6%99%AE%E6%94%BF%E7%AD%96%E9%87%80%E8%AE%8A%E6%95%B8-%E7%BE%8E%E5%9C%8B%E5%B0%8D%E5%BE%B7%E6%8A%95%E8%B3%87%E5%8A%87%E6%B8%9B-%E6%AD%90%E6%B4%B2%E8%B3%87%E6%9C%AC%E9%80%86%E5%8B%A2%E6%B9%A7%E5%85%A5%E5%BE%B7%E5%9C%8B-055015296.html</w:t>
            </w:r>
          </w:p>
        </w:tc>
      </w:tr>
      <w:tr>
        <w:tc>
          <w:tcPr>
            <w:tcW w:type="dxa" w:w="2160"/>
          </w:tcPr>
          <w:p>
            <w:r>
              <w:rPr>
                <w:sz w:val="16"/>
              </w:rPr>
              <w:t>商傳媒(Yahoo轉載)</w:t>
            </w:r>
          </w:p>
        </w:tc>
        <w:tc>
          <w:tcPr>
            <w:tcW w:type="dxa" w:w="2160"/>
          </w:tcPr>
          <w:p>
            <w:r>
              <w:rPr>
                <w:sz w:val="16"/>
              </w:rPr>
              <w:t>南韓投資專家John Lee談長期理財 籲年輕世代避免追逐短期致富</w:t>
            </w:r>
          </w:p>
        </w:tc>
        <w:tc>
          <w:tcPr>
            <w:tcW w:type="dxa" w:w="2160"/>
          </w:tcPr>
          <w:p>
            <w:r>
              <w:rPr>
                <w:sz w:val="16"/>
              </w:rPr>
              <w:t>2026-09-07</w:t>
            </w:r>
          </w:p>
        </w:tc>
        <w:tc>
          <w:tcPr>
            <w:tcW w:type="dxa" w:w="2160"/>
          </w:tcPr>
          <w:p>
            <w:r>
              <w:rPr>
                <w:sz w:val="16"/>
              </w:rPr>
              <w:t>https://tw.stock.yahoo.com/news/%E5%8D%97%E9%9F%93%E6%8A%95%E8%B3%87%E5%B0%88%E5%AE%B6john-lee%E8%AB%87%E9%95%B7%E6%9C%9F%E7%90%86%E8%B2%A1-%E7%B1%B2%E5%B9%B4%E8%BC%95%E4%B8%96%E4%BB%A3%E9%81%BF%E5%85%8D%E8%BF%BD%E9%80%90%E7%9F%AD%E6%9C%9F%E8%87%B4%E5%AF%8C-060100460.html</w:t>
            </w:r>
          </w:p>
        </w:tc>
      </w:tr>
      <w:tr>
        <w:tc>
          <w:tcPr>
            <w:tcW w:type="dxa" w:w="2160"/>
          </w:tcPr>
          <w:p>
            <w:r>
              <w:rPr>
                <w:sz w:val="16"/>
              </w:rPr>
              <w:t>商傳媒(Yahoo轉載)</w:t>
            </w:r>
          </w:p>
        </w:tc>
        <w:tc>
          <w:tcPr>
            <w:tcW w:type="dxa" w:w="2160"/>
          </w:tcPr>
          <w:p>
            <w:r>
              <w:rPr>
                <w:sz w:val="16"/>
              </w:rPr>
              <w:t>印度經濟高成長光環下隱憂浮現：就業率低迷、股市失色</w:t>
            </w:r>
          </w:p>
        </w:tc>
        <w:tc>
          <w:tcPr>
            <w:tcW w:type="dxa" w:w="2160"/>
          </w:tcPr>
          <w:p>
            <w:r>
              <w:rPr>
                <w:sz w:val="16"/>
              </w:rPr>
              <w:t>2026-09-07</w:t>
            </w:r>
          </w:p>
        </w:tc>
        <w:tc>
          <w:tcPr>
            <w:tcW w:type="dxa" w:w="2160"/>
          </w:tcPr>
          <w:p>
            <w:r>
              <w:rPr>
                <w:sz w:val="16"/>
              </w:rPr>
              <w:t>https://tw.stock.yahoo.com/news/%E5%8D%B0%E5%BA%A6%E7%B6%93%E6%BF%9F%E9%AB%98%E6%88%90%E9%95%B7%E5%85%89%E7%92%B0%E4%B8%8B%E9%9A%B1%E6%86%82%E6%B5%AE%E7%8F%BE-%E5%B0%B1%E6%A5%AD%E7%8E%87%E4%BD%8E%E8%BF%B7-%E8%82%A1%E5%B8%82%E5%A4%B1%E8%89%B2-083624754.html</w:t>
            </w:r>
          </w:p>
        </w:tc>
      </w:tr>
      <w:tr>
        <w:tc>
          <w:tcPr>
            <w:tcW w:type="dxa" w:w="2160"/>
          </w:tcPr>
          <w:p>
            <w:r>
              <w:rPr>
                <w:sz w:val="16"/>
              </w:rPr>
              <w:t>商傳媒(Yahoo轉載)</w:t>
            </w:r>
          </w:p>
        </w:tc>
        <w:tc>
          <w:tcPr>
            <w:tcW w:type="dxa" w:w="2160"/>
          </w:tcPr>
          <w:p>
            <w:r>
              <w:rPr>
                <w:sz w:val="16"/>
              </w:rPr>
              <w:t>美難斷伊朗美元金流 逾百億資金繞道制裁功效恐打折</w:t>
            </w:r>
          </w:p>
        </w:tc>
        <w:tc>
          <w:tcPr>
            <w:tcW w:type="dxa" w:w="2160"/>
          </w:tcPr>
          <w:p>
            <w:r>
              <w:rPr>
                <w:sz w:val="16"/>
              </w:rPr>
              <w:t>2026-09-07</w:t>
            </w:r>
          </w:p>
        </w:tc>
        <w:tc>
          <w:tcPr>
            <w:tcW w:type="dxa" w:w="2160"/>
          </w:tcPr>
          <w:p>
            <w:r>
              <w:rPr>
                <w:sz w:val="16"/>
              </w:rPr>
              <w:t>https://tw.stock.yahoo.com/news/%E7%BE%8E%E9%9B%A3%E6%96%B7%E4%BC%8A%E6%9C%97%E7%BE%8E%E5%85%83%E9%87%91%E6%B5%81-%E9%80%BE%E7%99%BE%E5%84%84%E8%B3%87%E9%87%91%E7%B9%9E%E9%81%93%E5%88%B6%E8%A3%81%E5%8A%9F%E6%95%88%E6%81%90%E6%89%93%E6%8A%98-085037043.html</w:t>
            </w:r>
          </w:p>
        </w:tc>
      </w:tr>
      <w:tr>
        <w:tc>
          <w:tcPr>
            <w:tcW w:type="dxa" w:w="2160"/>
          </w:tcPr>
          <w:p>
            <w:r>
              <w:rPr>
                <w:sz w:val="16"/>
              </w:rPr>
              <w:t>商傳媒(Yahoo轉載)</w:t>
            </w:r>
          </w:p>
        </w:tc>
        <w:tc>
          <w:tcPr>
            <w:tcW w:type="dxa" w:w="2160"/>
          </w:tcPr>
          <w:p>
            <w:r>
              <w:rPr>
                <w:sz w:val="16"/>
              </w:rPr>
              <w:t>百事公司股息率不如美債 投資人改弦易轍尋收益</w:t>
            </w:r>
          </w:p>
        </w:tc>
        <w:tc>
          <w:tcPr>
            <w:tcW w:type="dxa" w:w="2160"/>
          </w:tcPr>
          <w:p>
            <w:r>
              <w:rPr>
                <w:sz w:val="16"/>
              </w:rPr>
              <w:t>2026-09-07</w:t>
            </w:r>
          </w:p>
        </w:tc>
        <w:tc>
          <w:tcPr>
            <w:tcW w:type="dxa" w:w="2160"/>
          </w:tcPr>
          <w:p>
            <w:r>
              <w:rPr>
                <w:sz w:val="16"/>
              </w:rPr>
              <w:t>https://tw.stock.yahoo.com/news/%E7%99%BE%E4%BA%8B%E5%85%AC%E5%8F%B8%E8%82%A1%E6%81%AF%E7%8E%87%E4%B8%8D%E5%A6%82%E7%BE%8E%E5%82%B5-%E6%8A%95%E8%B3%87%E4%BA%BA%E6%94%B9%E5%BC%A6%E6%98%93%E8%BD%8D%E5%B0%8B%E6%94%B6%E7%9B%8A-095257076.html</w:t>
            </w:r>
          </w:p>
        </w:tc>
      </w:tr>
      <w:tr>
        <w:tc>
          <w:tcPr>
            <w:tcW w:type="dxa" w:w="2160"/>
          </w:tcPr>
          <w:p>
            <w:r>
              <w:rPr>
                <w:sz w:val="16"/>
              </w:rPr>
              <w:t>商傳媒(Yahoo轉載)</w:t>
            </w:r>
          </w:p>
        </w:tc>
        <w:tc>
          <w:tcPr>
            <w:tcW w:type="dxa" w:w="2160"/>
          </w:tcPr>
          <w:p>
            <w:r>
              <w:rPr>
                <w:sz w:val="16"/>
              </w:rPr>
              <w:t>金冑永掌舵韓國投資證券 35載耕耘劍指亞洲金融龍頭</w:t>
            </w:r>
          </w:p>
        </w:tc>
        <w:tc>
          <w:tcPr>
            <w:tcW w:type="dxa" w:w="2160"/>
          </w:tcPr>
          <w:p>
            <w:r>
              <w:rPr>
                <w:sz w:val="16"/>
              </w:rPr>
              <w:t>2026-09-07</w:t>
            </w:r>
          </w:p>
        </w:tc>
        <w:tc>
          <w:tcPr>
            <w:tcW w:type="dxa" w:w="2160"/>
          </w:tcPr>
          <w:p>
            <w:r>
              <w:rPr>
                <w:sz w:val="16"/>
              </w:rPr>
              <w:t>https://tw.stock.yahoo.com/news/%E9%87%91%E5%86%91%E6%B0%B8%E6%8E%8C%E8%88%B5%E9%9F%93%E5%9C%8B%E6%8A%95%E8%B3%87%E8%AD%89%E5%88%B8-35%E8%BC%89%E8%80%95%E8%80%98%E5%8A%8D%E6%8C%87%E4%BA%9E%E6%B4%B2%E9%87%91%E8%9E%8D%E9%BE%8D%E9%A0%AD-100456576.html</w:t>
            </w:r>
          </w:p>
        </w:tc>
      </w:tr>
      <w:tr>
        <w:tc>
          <w:tcPr>
            <w:tcW w:type="dxa" w:w="2160"/>
          </w:tcPr>
          <w:p>
            <w:r>
              <w:rPr>
                <w:sz w:val="16"/>
              </w:rPr>
              <w:t>商傳媒(Yahoo轉載)</w:t>
            </w:r>
          </w:p>
        </w:tc>
        <w:tc>
          <w:tcPr>
            <w:tcW w:type="dxa" w:w="2160"/>
          </w:tcPr>
          <w:p>
            <w:r>
              <w:rPr>
                <w:sz w:val="16"/>
              </w:rPr>
              <w:t>軟體巨頭搶攻自研AI晶片 抗輝達壟斷並深化供應鏈挑戰</w:t>
            </w:r>
          </w:p>
        </w:tc>
        <w:tc>
          <w:tcPr>
            <w:tcW w:type="dxa" w:w="2160"/>
          </w:tcPr>
          <w:p>
            <w:r>
              <w:rPr>
                <w:sz w:val="16"/>
              </w:rPr>
              <w:t>2026-09-07</w:t>
            </w:r>
          </w:p>
        </w:tc>
        <w:tc>
          <w:tcPr>
            <w:tcW w:type="dxa" w:w="2160"/>
          </w:tcPr>
          <w:p>
            <w:r>
              <w:rPr>
                <w:sz w:val="16"/>
              </w:rPr>
              <w:t>https://tw.stock.yahoo.com/news/%E8%BB%9F%E9%AB%94%E5%B7%A8%E9%A0%AD%E6%90%B6%E6%94%BB%E8%87%AA%E7%A0%94ai%E6%99%B6%E7%89%87-%E6%8A%97%E8%BC%9D%E9%81%94%E5%A3%9F%E6%96%B7%E4%B8%A6%E6%B7%B1%E5%8C%96%E4%BE%9B%E6%87%89%E9%8F%88%E6%8C%91%E6%88%B0-044927692.html</w:t>
            </w:r>
          </w:p>
        </w:tc>
      </w:tr>
      <w:tr>
        <w:tc>
          <w:tcPr>
            <w:tcW w:type="dxa" w:w="2160"/>
          </w:tcPr>
          <w:p>
            <w:r>
              <w:rPr>
                <w:sz w:val="16"/>
              </w:rPr>
              <w:t>商傳媒(Yahoo轉載)</w:t>
            </w:r>
          </w:p>
        </w:tc>
        <w:tc>
          <w:tcPr>
            <w:tcW w:type="dxa" w:w="2160"/>
          </w:tcPr>
          <w:p>
            <w:r>
              <w:rPr>
                <w:sz w:val="16"/>
              </w:rPr>
              <w:t>美軍F-22猛禽戰機大升級 將服役至2060年</w:t>
            </w:r>
          </w:p>
        </w:tc>
        <w:tc>
          <w:tcPr>
            <w:tcW w:type="dxa" w:w="2160"/>
          </w:tcPr>
          <w:p>
            <w:r>
              <w:rPr>
                <w:sz w:val="16"/>
              </w:rPr>
              <w:t>2026-09-07</w:t>
            </w:r>
          </w:p>
        </w:tc>
        <w:tc>
          <w:tcPr>
            <w:tcW w:type="dxa" w:w="2160"/>
          </w:tcPr>
          <w:p>
            <w:r>
              <w:rPr>
                <w:sz w:val="16"/>
              </w:rPr>
              <w:t>https://tw.stock.yahoo.com/news/%E7%BE%8E%E8%BB%8Df-22%E7%8C%9B%E7%A6%BD%E6%88%B0%E6%A9%9F%E5%A4%A7%E5%8D%87%E7%B4%9A-%E5%B0%87%E6%9C%8D%E5%BD%B9%E8%87%B32060%E5%B9%B4-050039360.html</w:t>
            </w:r>
          </w:p>
        </w:tc>
      </w:tr>
      <w:tr>
        <w:tc>
          <w:tcPr>
            <w:tcW w:type="dxa" w:w="2160"/>
          </w:tcPr>
          <w:p>
            <w:r>
              <w:rPr>
                <w:sz w:val="16"/>
              </w:rPr>
              <w:t>商傳媒(Yahoo轉載)</w:t>
            </w:r>
          </w:p>
        </w:tc>
        <w:tc>
          <w:tcPr>
            <w:tcW w:type="dxa" w:w="2160"/>
          </w:tcPr>
          <w:p>
            <w:r>
              <w:rPr>
                <w:sz w:val="16"/>
              </w:rPr>
              <w:t>韓流K-經濟K-文化引領全球 年輕世代如何打造「K-Premium」</w:t>
            </w:r>
          </w:p>
        </w:tc>
        <w:tc>
          <w:tcPr>
            <w:tcW w:type="dxa" w:w="2160"/>
          </w:tcPr>
          <w:p>
            <w:r>
              <w:rPr>
                <w:sz w:val="16"/>
              </w:rPr>
              <w:t>2026-09-07</w:t>
            </w:r>
          </w:p>
        </w:tc>
        <w:tc>
          <w:tcPr>
            <w:tcW w:type="dxa" w:w="2160"/>
          </w:tcPr>
          <w:p>
            <w:r>
              <w:rPr>
                <w:sz w:val="16"/>
              </w:rPr>
              <w:t>https://tw.stock.yahoo.com/news/%E9%9F%93%E6%B5%81k-%E7%B6%93%E6%BF%9Fk-%E6%96%87%E5%8C%96%E5%BC%95%E9%A0%98%E5%85%A8%E7%90%83-%E5%B9%B4%E8%BC%95%E4%B8%96%E4%BB%A3%E5%A6%82%E4%BD%95%E6%89%93%E9%80%A0-k-061053766.html</w:t>
            </w:r>
          </w:p>
        </w:tc>
      </w:tr>
      <w:tr>
        <w:tc>
          <w:tcPr>
            <w:tcW w:type="dxa" w:w="2160"/>
          </w:tcPr>
          <w:p>
            <w:r>
              <w:rPr>
                <w:sz w:val="16"/>
              </w:rPr>
              <w:t>商傳媒(Yahoo轉載)</w:t>
            </w:r>
          </w:p>
        </w:tc>
        <w:tc>
          <w:tcPr>
            <w:tcW w:type="dxa" w:w="2160"/>
          </w:tcPr>
          <w:p>
            <w:r>
              <w:rPr>
                <w:sz w:val="16"/>
              </w:rPr>
              <w:t>Google 前有雷迪夫：印度網路先驅的興衰與啟示</w:t>
            </w:r>
          </w:p>
        </w:tc>
        <w:tc>
          <w:tcPr>
            <w:tcW w:type="dxa" w:w="2160"/>
          </w:tcPr>
          <w:p>
            <w:r>
              <w:rPr>
                <w:sz w:val="16"/>
              </w:rPr>
              <w:t>2026-09-07</w:t>
            </w:r>
          </w:p>
        </w:tc>
        <w:tc>
          <w:tcPr>
            <w:tcW w:type="dxa" w:w="2160"/>
          </w:tcPr>
          <w:p>
            <w:r>
              <w:rPr>
                <w:sz w:val="16"/>
              </w:rPr>
              <w:t>https://tw.stock.yahoo.com/news/google-%E5%89%8D%E6%9C%89%E9%9B%B7%E8%BF%AA%E5%A4%AB-%E5%8D%B0%E5%BA%A6%E7%B6%B2%E8%B7%AF%E5%85%88%E9%A9%85%E7%9A%84%E8%88%88%E8%A1%B0%E8%88%87%E5%95%9F%E7%A4%BA-101131185.html</w:t>
            </w:r>
          </w:p>
        </w:tc>
      </w:tr>
      <w:tr>
        <w:tc>
          <w:tcPr>
            <w:tcW w:type="dxa" w:w="2160"/>
          </w:tcPr>
          <w:p>
            <w:r>
              <w:rPr>
                <w:sz w:val="16"/>
              </w:rPr>
              <w:t>國立教育廣播電台(Yahoo轉載)</w:t>
            </w:r>
          </w:p>
        </w:tc>
        <w:tc>
          <w:tcPr>
            <w:tcW w:type="dxa" w:w="2160"/>
          </w:tcPr>
          <w:p>
            <w:r>
              <w:rPr>
                <w:sz w:val="16"/>
              </w:rPr>
              <w:t>南臺科大舉辦夏季音樂會 串連在地居民與流行樂</w:t>
            </w:r>
          </w:p>
        </w:tc>
        <w:tc>
          <w:tcPr>
            <w:tcW w:type="dxa" w:w="2160"/>
          </w:tcPr>
          <w:p>
            <w:r>
              <w:rPr>
                <w:sz w:val="16"/>
              </w:rPr>
              <w:t>2026-09-01</w:t>
            </w:r>
          </w:p>
        </w:tc>
        <w:tc>
          <w:tcPr>
            <w:tcW w:type="dxa" w:w="2160"/>
          </w:tcPr>
          <w:p>
            <w:r>
              <w:rPr>
                <w:sz w:val="16"/>
              </w:rPr>
              <w:t>https://tw.news.yahoo.com/%E5%8D%97%E8%87%BA%E7%A7%91%E5%A4%A7%E8%88%89%E8%BE%A6%E5%A4%8F%E5%AD%A3%E9%9F%B3%E6%A8%82%E6%9C%83-%E4%B8%B2%E9%80%A3%E5%9C%A8%E5%9C%B0%E5%B1%85%E6%B0%91%E8%88%87%E6%B5%81%E8%A1%8C%E6%A8%82-052842510.html</w:t>
            </w:r>
          </w:p>
        </w:tc>
      </w:tr>
      <w:tr>
        <w:tc>
          <w:tcPr>
            <w:tcW w:type="dxa" w:w="2160"/>
          </w:tcPr>
          <w:p>
            <w:r>
              <w:rPr>
                <w:sz w:val="16"/>
              </w:rPr>
              <w:t>國立教育廣播電台(Yahoo轉載)</w:t>
            </w:r>
          </w:p>
        </w:tc>
        <w:tc>
          <w:tcPr>
            <w:tcW w:type="dxa" w:w="2160"/>
          </w:tcPr>
          <w:p>
            <w:r>
              <w:rPr>
                <w:sz w:val="16"/>
              </w:rPr>
              <w:t>2026桃園盃棒球賽大專組開打 選手之夜交流共聚</w:t>
            </w:r>
          </w:p>
        </w:tc>
        <w:tc>
          <w:tcPr>
            <w:tcW w:type="dxa" w:w="2160"/>
          </w:tcPr>
          <w:p>
            <w:r>
              <w:rPr>
                <w:sz w:val="16"/>
              </w:rPr>
              <w:t>2026-09-01</w:t>
            </w:r>
          </w:p>
        </w:tc>
        <w:tc>
          <w:tcPr>
            <w:tcW w:type="dxa" w:w="2160"/>
          </w:tcPr>
          <w:p>
            <w:r>
              <w:rPr>
                <w:sz w:val="16"/>
              </w:rPr>
              <w:t>https://tw.news.yahoo.com/2026%E6%A1%83%E5%9C%92%E7%9B%83%E6%A3%92%E7%90%83%E8%B3%BD%E5%A4%A7%E5%B0%88%E7%B5%84%E9%96%8B%E6%89%93-%E9%81%B8%E6%89%8B%E4%B9%8B%E5%A4%9C%E4%BA%A4%E6%B5%81%E5%85%B1%E8%81%9A-053806208.html</w:t>
            </w:r>
          </w:p>
        </w:tc>
      </w:tr>
      <w:tr>
        <w:tc>
          <w:tcPr>
            <w:tcW w:type="dxa" w:w="2160"/>
          </w:tcPr>
          <w:p>
            <w:r>
              <w:rPr>
                <w:sz w:val="16"/>
              </w:rPr>
              <w:t>國立教育廣播電台(Yahoo轉載)</w:t>
            </w:r>
          </w:p>
        </w:tc>
        <w:tc>
          <w:tcPr>
            <w:tcW w:type="dxa" w:w="2160"/>
          </w:tcPr>
          <w:p>
            <w:r>
              <w:rPr>
                <w:sz w:val="16"/>
              </w:rPr>
              <w:t>青春沒有標準答案 新北「當大人工作坊」9月起跑</w:t>
            </w:r>
          </w:p>
        </w:tc>
        <w:tc>
          <w:tcPr>
            <w:tcW w:type="dxa" w:w="2160"/>
          </w:tcPr>
          <w:p>
            <w:r>
              <w:rPr>
                <w:sz w:val="16"/>
              </w:rPr>
              <w:t>2026-09-01</w:t>
            </w:r>
          </w:p>
        </w:tc>
        <w:tc>
          <w:tcPr>
            <w:tcW w:type="dxa" w:w="2160"/>
          </w:tcPr>
          <w:p>
            <w:r>
              <w:rPr>
                <w:sz w:val="16"/>
              </w:rPr>
              <w:t>https://tw.news.yahoo.com/%E9%9D%92%E6%98%A5%E6%B2%92%E6%9C%89%E6%A8%99%E6%BA%96%E7%AD%94%E6%A1%88-%E6%96%B0%E5%8C%97-%E7%95%B6%E5%A4%A7%E4%BA%BA%E5%B7%A5%E4%BD%9C%E5%9D%8A-9%E6%9C%88%E8%B5%B7%E8%B7%91-053944341.html</w:t>
            </w:r>
          </w:p>
        </w:tc>
      </w:tr>
      <w:tr>
        <w:tc>
          <w:tcPr>
            <w:tcW w:type="dxa" w:w="2160"/>
          </w:tcPr>
          <w:p>
            <w:r>
              <w:rPr>
                <w:sz w:val="16"/>
              </w:rPr>
              <w:t>國立教育廣播電台(Yahoo轉載)</w:t>
            </w:r>
          </w:p>
        </w:tc>
        <w:tc>
          <w:tcPr>
            <w:tcW w:type="dxa" w:w="2160"/>
          </w:tcPr>
          <w:p>
            <w:r>
              <w:rPr>
                <w:sz w:val="16"/>
              </w:rPr>
              <w:t>開學防範腸病毒 孩子生病不上課</w:t>
            </w:r>
          </w:p>
        </w:tc>
        <w:tc>
          <w:tcPr>
            <w:tcW w:type="dxa" w:w="2160"/>
          </w:tcPr>
          <w:p>
            <w:r>
              <w:rPr>
                <w:sz w:val="16"/>
              </w:rPr>
              <w:t>2026-09-01</w:t>
            </w:r>
          </w:p>
        </w:tc>
        <w:tc>
          <w:tcPr>
            <w:tcW w:type="dxa" w:w="2160"/>
          </w:tcPr>
          <w:p>
            <w:r>
              <w:rPr>
                <w:sz w:val="16"/>
              </w:rPr>
              <w:t>https://tw.news.yahoo.com/%E9%96%8B%E5%AD%B8%E9%98%B2%E7%AF%84%E8%85%B8%E7%97%85%E6%AF%92-%E5%AD%A9%E5%AD%90%E7%94%9F%E7%97%85%E4%B8%8D%E4%B8%8A%E8%AA%B2-085542282.html</w:t>
            </w:r>
          </w:p>
        </w:tc>
      </w:tr>
      <w:tr>
        <w:tc>
          <w:tcPr>
            <w:tcW w:type="dxa" w:w="2160"/>
          </w:tcPr>
          <w:p>
            <w:r>
              <w:rPr>
                <w:sz w:val="16"/>
              </w:rPr>
              <w:t>國立教育廣播電台(Yahoo轉載)</w:t>
            </w:r>
          </w:p>
        </w:tc>
        <w:tc>
          <w:tcPr>
            <w:tcW w:type="dxa" w:w="2160"/>
          </w:tcPr>
          <w:p>
            <w:r>
              <w:rPr>
                <w:sz w:val="16"/>
              </w:rPr>
              <w:t>翻轉離島孤單  蔡松根打造文史、生態樂活運動島獲表揚</w:t>
            </w:r>
          </w:p>
        </w:tc>
        <w:tc>
          <w:tcPr>
            <w:tcW w:type="dxa" w:w="2160"/>
          </w:tcPr>
          <w:p>
            <w:r>
              <w:rPr>
                <w:sz w:val="16"/>
              </w:rPr>
              <w:t>2026-09-02</w:t>
            </w:r>
          </w:p>
        </w:tc>
        <w:tc>
          <w:tcPr>
            <w:tcW w:type="dxa" w:w="2160"/>
          </w:tcPr>
          <w:p>
            <w:r>
              <w:rPr>
                <w:sz w:val="16"/>
              </w:rPr>
              <w:t>https://tw.news.yahoo.com/%E7%BF%BB%E8%BD%89%E9%9B%A2%E5%B3%B6%E5%AD%A4%E5%96%AE-%E8%94%A1%E6%9D%BE%E6%A0%B9%E6%89%93%E9%80%A0%E6%96%87%E5%8F%B2-%E7%94%9F%E6%85%8B%E6%A8%82%E6%B4%BB%E9%81%8B%E5%8B%95%E5%B3%B6%E7%8D%B2%E8%A1%A8%E6%8F%9A-082333272.html</w:t>
            </w:r>
          </w:p>
        </w:tc>
      </w:tr>
      <w:tr>
        <w:tc>
          <w:tcPr>
            <w:tcW w:type="dxa" w:w="2160"/>
          </w:tcPr>
          <w:p>
            <w:r>
              <w:rPr>
                <w:sz w:val="16"/>
              </w:rPr>
              <w:t>國立教育廣播電台(Yahoo轉載)</w:t>
            </w:r>
          </w:p>
        </w:tc>
        <w:tc>
          <w:tcPr>
            <w:tcW w:type="dxa" w:w="2160"/>
          </w:tcPr>
          <w:p>
            <w:r>
              <w:rPr>
                <w:sz w:val="16"/>
              </w:rPr>
              <w:t>南市終身學習文化獲肯定 四位得獎者10/17接受表揚</w:t>
            </w:r>
          </w:p>
        </w:tc>
        <w:tc>
          <w:tcPr>
            <w:tcW w:type="dxa" w:w="2160"/>
          </w:tcPr>
          <w:p>
            <w:r>
              <w:rPr>
                <w:sz w:val="16"/>
              </w:rPr>
              <w:t>2026-09-02</w:t>
            </w:r>
          </w:p>
        </w:tc>
        <w:tc>
          <w:tcPr>
            <w:tcW w:type="dxa" w:w="2160"/>
          </w:tcPr>
          <w:p>
            <w:r>
              <w:rPr>
                <w:sz w:val="16"/>
              </w:rPr>
              <w:t>https://tw.news.yahoo.com/%E5%8D%97%E5%B8%82%E7%B5%82%E8%BA%AB%E5%AD%B8%E7%BF%92%E6%96%87%E5%8C%96%E7%8D%B2%E8%82%AF%E5%AE%9A-%E5%9B%9B%E4%BD%8D%E5%BE%97%E7%8D%8E%E8%80%8510-17%E6%8E%A5%E5%8F%97%E8%A1%A8%E6%8F%9A-092044081.html</w:t>
            </w:r>
          </w:p>
        </w:tc>
      </w:tr>
      <w:tr>
        <w:tc>
          <w:tcPr>
            <w:tcW w:type="dxa" w:w="2160"/>
          </w:tcPr>
          <w:p>
            <w:r>
              <w:rPr>
                <w:sz w:val="16"/>
              </w:rPr>
              <w:t>國立教育廣播電台(Yahoo轉載)</w:t>
            </w:r>
          </w:p>
        </w:tc>
        <w:tc>
          <w:tcPr>
            <w:tcW w:type="dxa" w:w="2160"/>
          </w:tcPr>
          <w:p>
            <w:r>
              <w:rPr>
                <w:sz w:val="16"/>
              </w:rPr>
              <w:t>展現USR成果  正修科大台灣永續行動獎獲雙獎</w:t>
            </w:r>
          </w:p>
        </w:tc>
        <w:tc>
          <w:tcPr>
            <w:tcW w:type="dxa" w:w="2160"/>
          </w:tcPr>
          <w:p>
            <w:r>
              <w:rPr>
                <w:sz w:val="16"/>
              </w:rPr>
              <w:t>2026-09-02</w:t>
            </w:r>
          </w:p>
        </w:tc>
        <w:tc>
          <w:tcPr>
            <w:tcW w:type="dxa" w:w="2160"/>
          </w:tcPr>
          <w:p>
            <w:r>
              <w:rPr>
                <w:sz w:val="16"/>
              </w:rPr>
              <w:t>https://tw.news.yahoo.com/%E5%B1%95%E7%8F%BEusr%E6%88%90%E6%9E%9C-%E6%AD%A3%E4%BF%AE%E7%A7%91%E5%A4%A7%E5%8F%B0%E7%81%A3%E6%B0%B8%E7%BA%8C%E8%A1%8C%E5%8B%95%E7%8D%8E%E7%8D%B2%E9%9B%99%E7%8D%8E-092128392.html</w:t>
            </w:r>
          </w:p>
        </w:tc>
      </w:tr>
      <w:tr>
        <w:tc>
          <w:tcPr>
            <w:tcW w:type="dxa" w:w="2160"/>
          </w:tcPr>
          <w:p>
            <w:r>
              <w:rPr>
                <w:sz w:val="16"/>
              </w:rPr>
              <w:t>國立教育廣播電台(Yahoo轉載)</w:t>
            </w:r>
          </w:p>
        </w:tc>
        <w:tc>
          <w:tcPr>
            <w:tcW w:type="dxa" w:w="2160"/>
          </w:tcPr>
          <w:p>
            <w:r>
              <w:rPr>
                <w:sz w:val="16"/>
              </w:rPr>
              <w:t>成大舉辦新鮮人成長營 帶領新生登大人</w:t>
            </w:r>
          </w:p>
        </w:tc>
        <w:tc>
          <w:tcPr>
            <w:tcW w:type="dxa" w:w="2160"/>
          </w:tcPr>
          <w:p>
            <w:r>
              <w:rPr>
                <w:sz w:val="16"/>
              </w:rPr>
              <w:t>2026-09-02</w:t>
            </w:r>
          </w:p>
        </w:tc>
        <w:tc>
          <w:tcPr>
            <w:tcW w:type="dxa" w:w="2160"/>
          </w:tcPr>
          <w:p>
            <w:r>
              <w:rPr>
                <w:sz w:val="16"/>
              </w:rPr>
              <w:t>https://tw.news.yahoo.com/%E6%88%90%E5%A4%A7%E8%88%89%E8%BE%A6%E6%96%B0%E9%AE%AE%E4%BA%BA%E6%88%90%E9%95%B7%E7%87%9F-%E5%B8%B6%E9%A0%98%E6%96%B0%E7%94%9F%E7%99%BB%E5%A4%A7%E4%BA%BA-092224323.html</w:t>
            </w:r>
          </w:p>
        </w:tc>
      </w:tr>
      <w:tr>
        <w:tc>
          <w:tcPr>
            <w:tcW w:type="dxa" w:w="2160"/>
          </w:tcPr>
          <w:p>
            <w:r>
              <w:rPr>
                <w:sz w:val="16"/>
              </w:rPr>
              <w:t>國立教育廣播電台(Yahoo轉載)</w:t>
            </w:r>
          </w:p>
        </w:tc>
        <w:tc>
          <w:tcPr>
            <w:tcW w:type="dxa" w:w="2160"/>
          </w:tcPr>
          <w:p>
            <w:r>
              <w:rPr>
                <w:sz w:val="16"/>
              </w:rPr>
              <w:t>中正大學建立智慧防災架構 讓防災能量與世界接軌</w:t>
            </w:r>
          </w:p>
        </w:tc>
        <w:tc>
          <w:tcPr>
            <w:tcW w:type="dxa" w:w="2160"/>
          </w:tcPr>
          <w:p>
            <w:r>
              <w:rPr>
                <w:sz w:val="16"/>
              </w:rPr>
              <w:t>2026-09-02</w:t>
            </w:r>
          </w:p>
        </w:tc>
        <w:tc>
          <w:tcPr>
            <w:tcW w:type="dxa" w:w="2160"/>
          </w:tcPr>
          <w:p>
            <w:r>
              <w:rPr>
                <w:sz w:val="16"/>
              </w:rPr>
              <w:t>https://tw.news.yahoo.com/%E4%B8%AD%E6%AD%A3%E5%A4%A7%E5%AD%B8%E5%BB%BA%E7%AB%8B%E6%99%BA%E6%85%A7%E9%98%B2%E7%81%BD%E6%9E%B6%E6%A7%8B-%E8%AE%93%E9%98%B2%E7%81%BD%E8%83%BD%E9%87%8F%E8%88%87%E4%B8%96%E7%95%8C%E6%8E%A5%E8%BB%8C-092310706.html</w:t>
            </w:r>
          </w:p>
        </w:tc>
      </w:tr>
      <w:tr>
        <w:tc>
          <w:tcPr>
            <w:tcW w:type="dxa" w:w="2160"/>
          </w:tcPr>
          <w:p>
            <w:r>
              <w:rPr>
                <w:sz w:val="16"/>
              </w:rPr>
              <w:t>國立教育廣播電台(Yahoo轉載)</w:t>
            </w:r>
          </w:p>
        </w:tc>
        <w:tc>
          <w:tcPr>
            <w:tcW w:type="dxa" w:w="2160"/>
          </w:tcPr>
          <w:p>
            <w:r>
              <w:rPr>
                <w:sz w:val="16"/>
              </w:rPr>
              <w:t>六龜高中師生參訪樹科大 提前體驗大學生活</w:t>
            </w:r>
          </w:p>
        </w:tc>
        <w:tc>
          <w:tcPr>
            <w:tcW w:type="dxa" w:w="2160"/>
          </w:tcPr>
          <w:p>
            <w:r>
              <w:rPr>
                <w:sz w:val="16"/>
              </w:rPr>
              <w:t>2026-09-02</w:t>
            </w:r>
          </w:p>
        </w:tc>
        <w:tc>
          <w:tcPr>
            <w:tcW w:type="dxa" w:w="2160"/>
          </w:tcPr>
          <w:p>
            <w:r>
              <w:rPr>
                <w:sz w:val="16"/>
              </w:rPr>
              <w:t>https://tw.news.yahoo.com/%E5%85%AD%E9%BE%9C%E9%AB%98%E4%B8%AD%E5%B8%AB%E7%94%9F%E5%8F%83%E8%A8%AA%E6%A8%B9%E7%A7%91%E5%A4%A7-%E6%8F%90%E5%89%8D%E9%AB%94%E9%A9%97%E5%A4%A7%E5%AD%B8%E7%94%9F%E6%B4%BB-092404153.html</w:t>
            </w:r>
          </w:p>
        </w:tc>
      </w:tr>
      <w:tr>
        <w:tc>
          <w:tcPr>
            <w:tcW w:type="dxa" w:w="2160"/>
          </w:tcPr>
          <w:p>
            <w:r>
              <w:rPr>
                <w:sz w:val="16"/>
              </w:rPr>
              <w:t>國立教育廣播電台(Yahoo轉載)</w:t>
            </w:r>
          </w:p>
        </w:tc>
        <w:tc>
          <w:tcPr>
            <w:tcW w:type="dxa" w:w="2160"/>
          </w:tcPr>
          <w:p>
            <w:r>
              <w:rPr>
                <w:sz w:val="16"/>
              </w:rPr>
              <w:t>認識南部產業人才培育 臺美半導體教育聯盟參訪高科大</w:t>
            </w:r>
          </w:p>
        </w:tc>
        <w:tc>
          <w:tcPr>
            <w:tcW w:type="dxa" w:w="2160"/>
          </w:tcPr>
          <w:p>
            <w:r>
              <w:rPr>
                <w:sz w:val="16"/>
              </w:rPr>
              <w:t>2026-09-02</w:t>
            </w:r>
          </w:p>
        </w:tc>
        <w:tc>
          <w:tcPr>
            <w:tcW w:type="dxa" w:w="2160"/>
          </w:tcPr>
          <w:p>
            <w:r>
              <w:rPr>
                <w:sz w:val="16"/>
              </w:rPr>
              <w:t>https://tw.news.yahoo.com/%E8%AA%8D%E8%AD%98%E5%8D%97%E9%83%A8%E7%94%A2%E6%A5%AD%E4%BA%BA%E6%89%8D%E5%9F%B9%E8%82%B2-%E8%87%BA%E7%BE%8E%E5%8D%8A%E5%B0%8E%E9%AB%94%E6%95%99%E8%82%B2%E8%81%AF%E7%9B%9F%E5%8F%83%E8%A8%AA%E9%AB%98%E7%A7%91%E5%A4%A7-092445366.html</w:t>
            </w:r>
          </w:p>
        </w:tc>
      </w:tr>
      <w:tr>
        <w:tc>
          <w:tcPr>
            <w:tcW w:type="dxa" w:w="2160"/>
          </w:tcPr>
          <w:p>
            <w:r>
              <w:rPr>
                <w:sz w:val="16"/>
              </w:rPr>
              <w:t>國立教育廣播電台(Yahoo轉載)</w:t>
            </w:r>
          </w:p>
        </w:tc>
        <w:tc>
          <w:tcPr>
            <w:tcW w:type="dxa" w:w="2160"/>
          </w:tcPr>
          <w:p>
            <w:r>
              <w:rPr>
                <w:sz w:val="16"/>
              </w:rPr>
              <w:t>認識數位詐騙 花蓮推動網安教育</w:t>
            </w:r>
          </w:p>
        </w:tc>
        <w:tc>
          <w:tcPr>
            <w:tcW w:type="dxa" w:w="2160"/>
          </w:tcPr>
          <w:p>
            <w:r>
              <w:rPr>
                <w:sz w:val="16"/>
              </w:rPr>
              <w:t>2026-09-03</w:t>
            </w:r>
          </w:p>
        </w:tc>
        <w:tc>
          <w:tcPr>
            <w:tcW w:type="dxa" w:w="2160"/>
          </w:tcPr>
          <w:p>
            <w:r>
              <w:rPr>
                <w:sz w:val="16"/>
              </w:rPr>
              <w:t>https://tw.news.yahoo.com/%E8%AA%8D%E8%AD%98%E6%95%B8%E4%BD%8D%E8%A9%90%E9%A8%99-%E8%8A%B1%E8%93%AE%E6%8E%A8%E5%8B%95%E7%B6%B2%E5%AE%89%E6%95%99%E8%82%B2-081732772.html</w:t>
            </w:r>
          </w:p>
        </w:tc>
      </w:tr>
      <w:tr>
        <w:tc>
          <w:tcPr>
            <w:tcW w:type="dxa" w:w="2160"/>
          </w:tcPr>
          <w:p>
            <w:r>
              <w:rPr>
                <w:sz w:val="16"/>
              </w:rPr>
              <w:t>國立教育廣播電台(Yahoo轉載)</w:t>
            </w:r>
          </w:p>
        </w:tc>
        <w:tc>
          <w:tcPr>
            <w:tcW w:type="dxa" w:w="2160"/>
          </w:tcPr>
          <w:p>
            <w:r>
              <w:rPr>
                <w:sz w:val="16"/>
              </w:rPr>
              <w:t>孫悟空來了 花蓮以布袋戲扎根法治教育</w:t>
            </w:r>
          </w:p>
        </w:tc>
        <w:tc>
          <w:tcPr>
            <w:tcW w:type="dxa" w:w="2160"/>
          </w:tcPr>
          <w:p>
            <w:r>
              <w:rPr>
                <w:sz w:val="16"/>
              </w:rPr>
              <w:t>2026-09-03</w:t>
            </w:r>
          </w:p>
        </w:tc>
        <w:tc>
          <w:tcPr>
            <w:tcW w:type="dxa" w:w="2160"/>
          </w:tcPr>
          <w:p>
            <w:r>
              <w:rPr>
                <w:sz w:val="16"/>
              </w:rPr>
              <w:t>https://tw.news.yahoo.com/%E5%AD%AB%E6%82%9F%E7%A9%BA%E4%BE%86%E4%BA%86-%E8%8A%B1%E8%93%AE%E4%BB%A5%E5%B8%83%E8%A2%8B%E6%88%B2%E6%89%8E%E6%A0%B9%E6%B3%95%E6%B2%BB%E6%95%99%E8%82%B2-081926987.html</w:t>
            </w:r>
          </w:p>
        </w:tc>
      </w:tr>
      <w:tr>
        <w:tc>
          <w:tcPr>
            <w:tcW w:type="dxa" w:w="2160"/>
          </w:tcPr>
          <w:p>
            <w:r>
              <w:rPr>
                <w:sz w:val="16"/>
              </w:rPr>
              <w:t>國立教育廣播電台(Yahoo轉載)</w:t>
            </w:r>
          </w:p>
        </w:tc>
        <w:tc>
          <w:tcPr>
            <w:tcW w:type="dxa" w:w="2160"/>
          </w:tcPr>
          <w:p>
            <w:r>
              <w:rPr>
                <w:sz w:val="16"/>
              </w:rPr>
              <w:t>2026唐獎週登場 榮耀展見證得主貢獻</w:t>
            </w:r>
          </w:p>
        </w:tc>
        <w:tc>
          <w:tcPr>
            <w:tcW w:type="dxa" w:w="2160"/>
          </w:tcPr>
          <w:p>
            <w:r>
              <w:rPr>
                <w:sz w:val="16"/>
              </w:rPr>
              <w:t>2026-09-03</w:t>
            </w:r>
          </w:p>
        </w:tc>
        <w:tc>
          <w:tcPr>
            <w:tcW w:type="dxa" w:w="2160"/>
          </w:tcPr>
          <w:p>
            <w:r>
              <w:rPr>
                <w:sz w:val="16"/>
              </w:rPr>
              <w:t>https://tw.news.yahoo.com/2026%E5%94%90%E7%8D%8E%E9%80%B1%E7%99%BB%E5%A0%B4-%E6%A6%AE%E8%80%80%E5%B1%95%E8%A6%8B%E8%AD%89%E5%BE%97%E4%B8%BB%E8%B2%A2%E7%8D%BB-083318147.html</w:t>
            </w:r>
          </w:p>
        </w:tc>
      </w:tr>
      <w:tr>
        <w:tc>
          <w:tcPr>
            <w:tcW w:type="dxa" w:w="2160"/>
          </w:tcPr>
          <w:p>
            <w:r>
              <w:rPr>
                <w:sz w:val="16"/>
              </w:rPr>
              <w:t>國立教育廣播電台(Yahoo轉載)</w:t>
            </w:r>
          </w:p>
        </w:tc>
        <w:tc>
          <w:tcPr>
            <w:tcW w:type="dxa" w:w="2160"/>
          </w:tcPr>
          <w:p>
            <w:r>
              <w:rPr>
                <w:sz w:val="16"/>
              </w:rPr>
              <w:t>踏出探索第一步 慈濟大學舉辦新生生活營</w:t>
            </w:r>
          </w:p>
        </w:tc>
        <w:tc>
          <w:tcPr>
            <w:tcW w:type="dxa" w:w="2160"/>
          </w:tcPr>
          <w:p>
            <w:r>
              <w:rPr>
                <w:sz w:val="16"/>
              </w:rPr>
              <w:t>2026-09-04</w:t>
            </w:r>
          </w:p>
        </w:tc>
        <w:tc>
          <w:tcPr>
            <w:tcW w:type="dxa" w:w="2160"/>
          </w:tcPr>
          <w:p>
            <w:r>
              <w:rPr>
                <w:sz w:val="16"/>
              </w:rPr>
              <w:t>https://tw.news.yahoo.com/%E8%B8%8F%E5%87%BA%E6%8E%A2%E7%B4%A2%E7%AC%AC-%E6%AD%A5-%E6%85%88%E6%BF%9F%E5%A4%A7%E5%AD%B8%E8%88%89%E8%BE%A6%E6%96%B0%E7%94%9F%E7%94%9F%E6%B4%BB%E7%87%9F-082633934.html</w:t>
            </w:r>
          </w:p>
        </w:tc>
      </w:tr>
      <w:tr>
        <w:tc>
          <w:tcPr>
            <w:tcW w:type="dxa" w:w="2160"/>
          </w:tcPr>
          <w:p>
            <w:r>
              <w:rPr>
                <w:sz w:val="16"/>
              </w:rPr>
              <w:t>國立教育廣播電台(Yahoo轉載)</w:t>
            </w:r>
          </w:p>
        </w:tc>
        <w:tc>
          <w:tcPr>
            <w:tcW w:type="dxa" w:w="2160"/>
          </w:tcPr>
          <w:p>
            <w:r>
              <w:rPr>
                <w:sz w:val="16"/>
              </w:rPr>
              <w:t>創意登上世界 花蓮學子獲IEYI雙銅牌與榮譽提名</w:t>
            </w:r>
          </w:p>
        </w:tc>
        <w:tc>
          <w:tcPr>
            <w:tcW w:type="dxa" w:w="2160"/>
          </w:tcPr>
          <w:p>
            <w:r>
              <w:rPr>
                <w:sz w:val="16"/>
              </w:rPr>
              <w:t>2026-09-04</w:t>
            </w:r>
          </w:p>
        </w:tc>
        <w:tc>
          <w:tcPr>
            <w:tcW w:type="dxa" w:w="2160"/>
          </w:tcPr>
          <w:p>
            <w:r>
              <w:rPr>
                <w:sz w:val="16"/>
              </w:rPr>
              <w:t>https://tw.news.yahoo.com/%E5%89%B5%E6%84%8F%E7%99%BB%E4%B8%8A%E4%B8%96%E7%95%8C-%E8%8A%B1%E8%93%AE%E5%AD%B8%E5%AD%90%E7%8D%B2ieyi%E9%9B%99%E9%8A%85%E7%89%8C%E8%88%87%E6%A6%AE%E8%AD%BD%E6%8F%90%E5%90%8D-082922313.html</w:t>
            </w:r>
          </w:p>
        </w:tc>
      </w:tr>
      <w:tr>
        <w:tc>
          <w:tcPr>
            <w:tcW w:type="dxa" w:w="2160"/>
          </w:tcPr>
          <w:p>
            <w:r>
              <w:rPr>
                <w:sz w:val="16"/>
              </w:rPr>
              <w:t>國立教育廣播電台(Yahoo轉載)</w:t>
            </w:r>
          </w:p>
        </w:tc>
        <w:tc>
          <w:tcPr>
            <w:tcW w:type="dxa" w:w="2160"/>
          </w:tcPr>
          <w:p>
            <w:r>
              <w:rPr>
                <w:sz w:val="16"/>
              </w:rPr>
              <w:t>從茶香中體會生命力 門諾癌症病友會為癌友打氣</w:t>
            </w:r>
          </w:p>
        </w:tc>
        <w:tc>
          <w:tcPr>
            <w:tcW w:type="dxa" w:w="2160"/>
          </w:tcPr>
          <w:p>
            <w:r>
              <w:rPr>
                <w:sz w:val="16"/>
              </w:rPr>
              <w:t>2026-09-04</w:t>
            </w:r>
          </w:p>
        </w:tc>
        <w:tc>
          <w:tcPr>
            <w:tcW w:type="dxa" w:w="2160"/>
          </w:tcPr>
          <w:p>
            <w:r>
              <w:rPr>
                <w:sz w:val="16"/>
              </w:rPr>
              <w:t>https://tw.news.yahoo.com/%E5%BE%9E%E8%8C%B6%E9%A6%99%E4%B8%AD%E9%AB%94%E6%9C%83%E7%94%9F%E5%91%BD%E5%8A%9B-%E9%96%80%E8%AB%BE%E7%99%8C%E7%97%87%E7%97%85%E5%8F%8B%E6%9C%83%E7%82%BA%E7%99%8C%E5%8F%8B%E6%89%93%E6%B0%A3-083135724.html</w:t>
            </w:r>
          </w:p>
        </w:tc>
      </w:tr>
      <w:tr>
        <w:tc>
          <w:tcPr>
            <w:tcW w:type="dxa" w:w="2160"/>
          </w:tcPr>
          <w:p>
            <w:r>
              <w:rPr>
                <w:sz w:val="16"/>
              </w:rPr>
              <w:t>國立教育廣播電台(Yahoo轉載)</w:t>
            </w:r>
          </w:p>
        </w:tc>
        <w:tc>
          <w:tcPr>
            <w:tcW w:type="dxa" w:w="2160"/>
          </w:tcPr>
          <w:p>
            <w:r>
              <w:rPr>
                <w:sz w:val="16"/>
              </w:rPr>
              <w:t>教育部「學海計畫」 未來名額還會加碼</w:t>
            </w:r>
          </w:p>
        </w:tc>
        <w:tc>
          <w:tcPr>
            <w:tcW w:type="dxa" w:w="2160"/>
          </w:tcPr>
          <w:p>
            <w:r>
              <w:rPr>
                <w:sz w:val="16"/>
              </w:rPr>
              <w:t>2026-09-04</w:t>
            </w:r>
          </w:p>
        </w:tc>
        <w:tc>
          <w:tcPr>
            <w:tcW w:type="dxa" w:w="2160"/>
          </w:tcPr>
          <w:p>
            <w:r>
              <w:rPr>
                <w:sz w:val="16"/>
              </w:rPr>
              <w:t>https://tw.news.yahoo.com/%E6%95%99%E8%82%B2%E9%83%A8-%E5%AD%B8%E6%B5%B7%E8%A8%88%E7%95%AB-%E6%9C%AA%E4%BE%86%E5%90%8D%E9%A1%8D%E9%82%84%E6%9C%83%E5%8A%A0%E7%A2%BC-083525347.html</w:t>
            </w:r>
          </w:p>
        </w:tc>
      </w:tr>
      <w:tr>
        <w:tc>
          <w:tcPr>
            <w:tcW w:type="dxa" w:w="2160"/>
          </w:tcPr>
          <w:p>
            <w:r>
              <w:rPr>
                <w:sz w:val="16"/>
              </w:rPr>
              <w:t>國立教育廣播電台(Yahoo轉載)</w:t>
            </w:r>
          </w:p>
        </w:tc>
        <w:tc>
          <w:tcPr>
            <w:tcW w:type="dxa" w:w="2160"/>
          </w:tcPr>
          <w:p>
            <w:r>
              <w:rPr>
                <w:sz w:val="16"/>
              </w:rPr>
              <w:t>高美館新展《我的移動蛤仔寮：南方部署試作》 9/5精彩登場</w:t>
            </w:r>
          </w:p>
        </w:tc>
        <w:tc>
          <w:tcPr>
            <w:tcW w:type="dxa" w:w="2160"/>
          </w:tcPr>
          <w:p>
            <w:r>
              <w:rPr>
                <w:sz w:val="16"/>
              </w:rPr>
              <w:t>2026-09-04</w:t>
            </w:r>
          </w:p>
        </w:tc>
        <w:tc>
          <w:tcPr>
            <w:tcW w:type="dxa" w:w="2160"/>
          </w:tcPr>
          <w:p>
            <w:r>
              <w:rPr>
                <w:sz w:val="16"/>
              </w:rPr>
              <w:t>https://tw.news.yahoo.com/%E9%AB%98%E7%BE%8E%E9%A4%A8%E6%96%B0%E5%B1%95-%E6%88%91%E7%9A%84%E7%A7%BB%E5%8B%95%E8%9B%A4%E4%BB%94%E5%AF%AE-%E5%8D%97%E6%96%B9%E9%83%A8%E7%BD%B2%E8%A9%A6%E4%BD%9C-9-5%E7%B2%BE%E5%BD%A9%E7%99%BB%E5%A0%B4-091529617.html</w:t>
            </w:r>
          </w:p>
        </w:tc>
      </w:tr>
      <w:tr>
        <w:tc>
          <w:tcPr>
            <w:tcW w:type="dxa" w:w="2160"/>
          </w:tcPr>
          <w:p>
            <w:r>
              <w:rPr>
                <w:sz w:val="16"/>
              </w:rPr>
              <w:t>國立教育廣播電台(Yahoo轉載)</w:t>
            </w:r>
          </w:p>
        </w:tc>
        <w:tc>
          <w:tcPr>
            <w:tcW w:type="dxa" w:w="2160"/>
          </w:tcPr>
          <w:p>
            <w:r>
              <w:rPr>
                <w:sz w:val="16"/>
              </w:rPr>
              <w:t>國圖拓展歐洲學術合作　TRCCS進駐那不勒斯東方大學</w:t>
            </w:r>
          </w:p>
        </w:tc>
        <w:tc>
          <w:tcPr>
            <w:tcW w:type="dxa" w:w="2160"/>
          </w:tcPr>
          <w:p>
            <w:r>
              <w:rPr>
                <w:sz w:val="16"/>
              </w:rPr>
              <w:t>2026-09-05</w:t>
            </w:r>
          </w:p>
        </w:tc>
        <w:tc>
          <w:tcPr>
            <w:tcW w:type="dxa" w:w="2160"/>
          </w:tcPr>
          <w:p>
            <w:r>
              <w:rPr>
                <w:sz w:val="16"/>
              </w:rPr>
              <w:t>https://tw.news.yahoo.com/%E5%9C%8B%E5%9C%96%E6%8B%93%E5%B1%95%E6%AD%90%E6%B4%B2%E5%AD%B8%E8%A1%93%E5%90%88%E4%BD%9C-trccs%E9%80%B2%E9%A7%90%E9%82%A3%E4%B8%8D%E5%8B%92%E6%96%AF%E6%9D%B1%E6%96%B9%E5%A4%A7%E5%AD%B8-080000542.html</w:t>
            </w:r>
          </w:p>
        </w:tc>
      </w:tr>
      <w:tr>
        <w:tc>
          <w:tcPr>
            <w:tcW w:type="dxa" w:w="2160"/>
          </w:tcPr>
          <w:p>
            <w:r>
              <w:rPr>
                <w:sz w:val="16"/>
              </w:rPr>
              <w:t>國立教育廣播電台(Yahoo轉載)</w:t>
            </w:r>
          </w:p>
        </w:tc>
        <w:tc>
          <w:tcPr>
            <w:tcW w:type="dxa" w:w="2160"/>
          </w:tcPr>
          <w:p>
            <w:r>
              <w:rPr>
                <w:sz w:val="16"/>
              </w:rPr>
              <w:t>北市古亭河濱遊戲場開放 水之三態打造親子樂園</w:t>
            </w:r>
          </w:p>
        </w:tc>
        <w:tc>
          <w:tcPr>
            <w:tcW w:type="dxa" w:w="2160"/>
          </w:tcPr>
          <w:p>
            <w:r>
              <w:rPr>
                <w:sz w:val="16"/>
              </w:rPr>
              <w:t>2026-09-07</w:t>
            </w:r>
          </w:p>
        </w:tc>
        <w:tc>
          <w:tcPr>
            <w:tcW w:type="dxa" w:w="2160"/>
          </w:tcPr>
          <w:p>
            <w:r>
              <w:rPr>
                <w:sz w:val="16"/>
              </w:rPr>
              <w:t>https://tw.news.yahoo.com/%E5%8C%97%E5%B8%82%E5%8F%A4%E4%BA%AD%E6%B2%B3%E6%BF%B1%E9%81%8A%E6%88%B2%E5%A0%B4%E9%96%8B%E6%94%BE-%E6%B0%B4%E4%B9%8B%E4%B8%89%E6%85%8B%E6%89%93%E9%80%A0%E8%A6%AA%E5%AD%90%E6%A8%82%E5%9C%92-061402929.html</w:t>
            </w:r>
          </w:p>
        </w:tc>
      </w:tr>
      <w:tr>
        <w:tc>
          <w:tcPr>
            <w:tcW w:type="dxa" w:w="2160"/>
          </w:tcPr>
          <w:p>
            <w:r>
              <w:rPr>
                <w:sz w:val="16"/>
              </w:rPr>
              <w:t>國立教育廣播電台(Yahoo轉載)</w:t>
            </w:r>
          </w:p>
        </w:tc>
        <w:tc>
          <w:tcPr>
            <w:tcW w:type="dxa" w:w="2160"/>
          </w:tcPr>
          <w:p>
            <w:r>
              <w:rPr>
                <w:sz w:val="16"/>
              </w:rPr>
              <w:t>教育部NPDL國際交流新扉頁 臺越教師進行專業對話</w:t>
            </w:r>
          </w:p>
        </w:tc>
        <w:tc>
          <w:tcPr>
            <w:tcW w:type="dxa" w:w="2160"/>
          </w:tcPr>
          <w:p>
            <w:r>
              <w:rPr>
                <w:sz w:val="16"/>
              </w:rPr>
              <w:t>2026-09-07</w:t>
            </w:r>
          </w:p>
        </w:tc>
        <w:tc>
          <w:tcPr>
            <w:tcW w:type="dxa" w:w="2160"/>
          </w:tcPr>
          <w:p>
            <w:r>
              <w:rPr>
                <w:sz w:val="16"/>
              </w:rPr>
              <w:t>https://tw.news.yahoo.com/%E6%95%99%E8%82%B2%E9%83%A8npdl%E5%9C%8B%E9%9A%9B%E4%BA%A4%E6%B5%81%E6%96%B0%E6%89%89%E9%A0%81-%E8%87%BA%E8%B6%8A%E6%95%99%E5%B8%AB%E9%80%B2%E8%A1%8C%E5%B0%88%E6%A5%AD%E5%B0%8D%E8%A9%B1-083912814.html</w:t>
            </w:r>
          </w:p>
        </w:tc>
      </w:tr>
      <w:tr>
        <w:tc>
          <w:tcPr>
            <w:tcW w:type="dxa" w:w="2160"/>
          </w:tcPr>
          <w:p>
            <w:r>
              <w:rPr>
                <w:sz w:val="16"/>
              </w:rPr>
              <w:t>國立教育廣播電台(Yahoo轉載)</w:t>
            </w:r>
          </w:p>
        </w:tc>
        <w:tc>
          <w:tcPr>
            <w:tcW w:type="dxa" w:w="2160"/>
          </w:tcPr>
          <w:p>
            <w:r>
              <w:rPr>
                <w:sz w:val="16"/>
              </w:rPr>
              <w:t>救國團北市社發會贈東體運動裝備與加菜金</w:t>
            </w:r>
          </w:p>
        </w:tc>
        <w:tc>
          <w:tcPr>
            <w:tcW w:type="dxa" w:w="2160"/>
          </w:tcPr>
          <w:p>
            <w:r>
              <w:rPr>
                <w:sz w:val="16"/>
              </w:rPr>
              <w:t>2026-09-07</w:t>
            </w:r>
          </w:p>
        </w:tc>
        <w:tc>
          <w:tcPr>
            <w:tcW w:type="dxa" w:w="2160"/>
          </w:tcPr>
          <w:p>
            <w:r>
              <w:rPr>
                <w:sz w:val="16"/>
              </w:rPr>
              <w:t>https://tw.news.yahoo.com/%E6%95%91%E5%9C%8B%E5%9C%98%E5%8C%97%E5%B8%82%E7%A4%BE%E7%99%BC%E6%9C%83%E8%B4%88%E6%9D%B1%E9%AB%94%E9%81%8B%E5%8B%95%E8%A3%9D%E5%82%99%E8%88%87%E5%8A%A0%E8%8F%9C%E9%87%91-083935389.html</w:t>
            </w:r>
          </w:p>
        </w:tc>
      </w:tr>
      <w:tr>
        <w:tc>
          <w:tcPr>
            <w:tcW w:type="dxa" w:w="2160"/>
          </w:tcPr>
          <w:p>
            <w:r>
              <w:rPr>
                <w:sz w:val="16"/>
              </w:rPr>
              <w:t>國立教育廣播電台(Yahoo轉載)</w:t>
            </w:r>
          </w:p>
        </w:tc>
        <w:tc>
          <w:tcPr>
            <w:tcW w:type="dxa" w:w="2160"/>
          </w:tcPr>
          <w:p>
            <w:r>
              <w:rPr>
                <w:sz w:val="16"/>
              </w:rPr>
              <w:t>公東高工全國技能競賽 奪金銀銅展現雙軌實力</w:t>
            </w:r>
          </w:p>
        </w:tc>
        <w:tc>
          <w:tcPr>
            <w:tcW w:type="dxa" w:w="2160"/>
          </w:tcPr>
          <w:p>
            <w:r>
              <w:rPr>
                <w:sz w:val="16"/>
              </w:rPr>
              <w:t>2026-09-07</w:t>
            </w:r>
          </w:p>
        </w:tc>
        <w:tc>
          <w:tcPr>
            <w:tcW w:type="dxa" w:w="2160"/>
          </w:tcPr>
          <w:p>
            <w:r>
              <w:rPr>
                <w:sz w:val="16"/>
              </w:rPr>
              <w:t>https://tw.news.yahoo.com/%E5%85%AC%E6%9D%B1%E9%AB%98%E5%B7%A5%E5%85%A8%E5%9C%8B%E6%8A%80%E8%83%BD%E7%AB%B6%E8%B3%BD-%E5%A5%AA%E9%87%91%E9%8A%80%E9%8A%85%E5%B1%95%E7%8F%BE%E9%9B%99%E8%BB%8C%E5%AF%A6%E5%8A%9B-084020048.html</w:t>
            </w:r>
          </w:p>
        </w:tc>
      </w:tr>
      <w:tr>
        <w:tc>
          <w:tcPr>
            <w:tcW w:type="dxa" w:w="2160"/>
          </w:tcPr>
          <w:p>
            <w:r>
              <w:rPr>
                <w:sz w:val="16"/>
              </w:rPr>
              <w:t>國立教育廣播電台(Yahoo轉載)</w:t>
            </w:r>
          </w:p>
        </w:tc>
        <w:tc>
          <w:tcPr>
            <w:tcW w:type="dxa" w:w="2160"/>
          </w:tcPr>
          <w:p>
            <w:r>
              <w:rPr>
                <w:sz w:val="16"/>
              </w:rPr>
              <w:t>臺美半導體教育聯盟訪龍華科大  了解我國技職教育成果</w:t>
            </w:r>
          </w:p>
        </w:tc>
        <w:tc>
          <w:tcPr>
            <w:tcW w:type="dxa" w:w="2160"/>
          </w:tcPr>
          <w:p>
            <w:r>
              <w:rPr>
                <w:sz w:val="16"/>
              </w:rPr>
              <w:t>2026-09-07</w:t>
            </w:r>
          </w:p>
        </w:tc>
        <w:tc>
          <w:tcPr>
            <w:tcW w:type="dxa" w:w="2160"/>
          </w:tcPr>
          <w:p>
            <w:r>
              <w:rPr>
                <w:sz w:val="16"/>
              </w:rPr>
              <w:t>https://tw.news.yahoo.com/%E8%87%BA%E7%BE%8E%E5%8D%8A%E5%B0%8E%E9%AB%94%E6%95%99%E8%82%B2%E8%81%AF%E7%9B%9F%E8%A8%AA%E9%BE%8D%E8%8F%AF%E7%A7%91%E5%A4%A7-%E4%BA%86%E8%A7%A3%E6%88%91%E5%9C%8B%E6%8A%80%E8%81%B7%E6%95%99%E8%82%B2%E6%88%90%E6%9E%9C-085039160.html</w:t>
            </w:r>
          </w:p>
        </w:tc>
      </w:tr>
      <w:tr>
        <w:tc>
          <w:tcPr>
            <w:tcW w:type="dxa" w:w="2160"/>
          </w:tcPr>
          <w:p>
            <w:r>
              <w:rPr>
                <w:sz w:val="16"/>
              </w:rPr>
              <w:t>國立教育廣播電台(Yahoo轉載)</w:t>
            </w:r>
          </w:p>
        </w:tc>
        <w:tc>
          <w:tcPr>
            <w:tcW w:type="dxa" w:w="2160"/>
          </w:tcPr>
          <w:p>
            <w:r>
              <w:rPr>
                <w:sz w:val="16"/>
              </w:rPr>
              <w:t>2026臺灣文化科技大會10月高雄登場 一起邁入AI次元</w:t>
            </w:r>
          </w:p>
        </w:tc>
        <w:tc>
          <w:tcPr>
            <w:tcW w:type="dxa" w:w="2160"/>
          </w:tcPr>
          <w:p>
            <w:r>
              <w:rPr>
                <w:sz w:val="16"/>
              </w:rPr>
              <w:t>2026-09-07</w:t>
            </w:r>
          </w:p>
        </w:tc>
        <w:tc>
          <w:tcPr>
            <w:tcW w:type="dxa" w:w="2160"/>
          </w:tcPr>
          <w:p>
            <w:r>
              <w:rPr>
                <w:sz w:val="16"/>
              </w:rPr>
              <w:t>https://tw.news.yahoo.com/2026%E8%87%BA%E7%81%A3%E6%96%87%E5%8C%96%E7%A7%91%E6%8A%80%E5%A4%A7%E6%9C%8310%E6%9C%88%E9%AB%98%E9%9B%84%E7%99%BB%E5%A0%B4-%E8%B5%B7%E9%82%81%E5%85%A5ai%E6%AC%A1%E5%85%83-085429235.html</w:t>
            </w:r>
          </w:p>
        </w:tc>
      </w:tr>
      <w:tr>
        <w:tc>
          <w:tcPr>
            <w:tcW w:type="dxa" w:w="2160"/>
          </w:tcPr>
          <w:p>
            <w:r>
              <w:rPr>
                <w:sz w:val="16"/>
              </w:rPr>
              <w:t>壹蘋新聞網</w:t>
            </w:r>
          </w:p>
        </w:tc>
        <w:tc>
          <w:tcPr>
            <w:tcW w:type="dxa" w:w="2160"/>
          </w:tcPr>
          <w:p>
            <w:r>
              <w:rPr>
                <w:sz w:val="16"/>
              </w:rPr>
              <w:t>蘇巧慧承諾提高勞工預算！調升職災慰問金、補助高溫防暑設備</w:t>
            </w:r>
          </w:p>
        </w:tc>
        <w:tc>
          <w:tcPr>
            <w:tcW w:type="dxa" w:w="2160"/>
          </w:tcPr>
          <w:p>
            <w:r>
              <w:rPr>
                <w:sz w:val="16"/>
              </w:rPr>
              <w:t>2026-08-31</w:t>
            </w:r>
          </w:p>
        </w:tc>
        <w:tc>
          <w:tcPr>
            <w:tcW w:type="dxa" w:w="2160"/>
          </w:tcPr>
          <w:p>
            <w:r>
              <w:rPr>
                <w:sz w:val="16"/>
              </w:rPr>
              <w:t>https://news.nextapple.com/politics/20260831/327705E88CFE811942A0A4308FB95679</w:t>
            </w:r>
          </w:p>
        </w:tc>
      </w:tr>
      <w:tr>
        <w:tc>
          <w:tcPr>
            <w:tcW w:type="dxa" w:w="2160"/>
          </w:tcPr>
          <w:p>
            <w:r>
              <w:rPr>
                <w:sz w:val="16"/>
              </w:rPr>
              <w:t>壹蘋新聞網</w:t>
            </w:r>
          </w:p>
        </w:tc>
        <w:tc>
          <w:tcPr>
            <w:tcW w:type="dxa" w:w="2160"/>
          </w:tcPr>
          <w:p>
            <w:r>
              <w:rPr>
                <w:sz w:val="16"/>
              </w:rPr>
              <w:t>夏天吃不下怎麼補營養？醫師點名3大高營養密度食物</w:t>
            </w:r>
          </w:p>
        </w:tc>
        <w:tc>
          <w:tcPr>
            <w:tcW w:type="dxa" w:w="2160"/>
          </w:tcPr>
          <w:p>
            <w:r>
              <w:rPr>
                <w:sz w:val="16"/>
              </w:rPr>
              <w:t>2026-08-31</w:t>
            </w:r>
          </w:p>
        </w:tc>
        <w:tc>
          <w:tcPr>
            <w:tcW w:type="dxa" w:w="2160"/>
          </w:tcPr>
          <w:p>
            <w:r>
              <w:rPr>
                <w:sz w:val="16"/>
              </w:rPr>
              <w:t>https://news.nextapple.com/life/20260831/E4C85F85FE7AEC08B6BA722EF3178D7E</w:t>
            </w:r>
          </w:p>
        </w:tc>
      </w:tr>
      <w:tr>
        <w:tc>
          <w:tcPr>
            <w:tcW w:type="dxa" w:w="2160"/>
          </w:tcPr>
          <w:p>
            <w:r>
              <w:rPr>
                <w:sz w:val="16"/>
              </w:rPr>
              <w:t>壹蘋新聞網</w:t>
            </w:r>
          </w:p>
        </w:tc>
        <w:tc>
          <w:tcPr>
            <w:tcW w:type="dxa" w:w="2160"/>
          </w:tcPr>
          <w:p>
            <w:r>
              <w:rPr>
                <w:sz w:val="16"/>
              </w:rPr>
              <w:t>PGO TIG DCLine推限時購車優惠　17.8匹動力搭ABS、TCS</w:t>
            </w:r>
          </w:p>
        </w:tc>
        <w:tc>
          <w:tcPr>
            <w:tcW w:type="dxa" w:w="2160"/>
          </w:tcPr>
          <w:p>
            <w:r>
              <w:rPr>
                <w:sz w:val="16"/>
              </w:rPr>
              <w:t>2026-08-31</w:t>
            </w:r>
          </w:p>
        </w:tc>
        <w:tc>
          <w:tcPr>
            <w:tcW w:type="dxa" w:w="2160"/>
          </w:tcPr>
          <w:p>
            <w:r>
              <w:rPr>
                <w:sz w:val="16"/>
              </w:rPr>
              <w:t>https://news.nextapple.com/gadget/20260831/A71D9B490F92C834AA1F0C13A65291D3</w:t>
            </w:r>
          </w:p>
        </w:tc>
      </w:tr>
      <w:tr>
        <w:tc>
          <w:tcPr>
            <w:tcW w:type="dxa" w:w="2160"/>
          </w:tcPr>
          <w:p>
            <w:r>
              <w:rPr>
                <w:sz w:val="16"/>
              </w:rPr>
              <w:t>壹蘋新聞網</w:t>
            </w:r>
          </w:p>
        </w:tc>
        <w:tc>
          <w:tcPr>
            <w:tcW w:type="dxa" w:w="2160"/>
          </w:tcPr>
          <w:p>
            <w:r>
              <w:rPr>
                <w:sz w:val="16"/>
              </w:rPr>
              <w:t>台股9月挑戰4萬9！法人揭關鍵門檻　1.2兆元量能沒到恐再拉回</w:t>
            </w:r>
          </w:p>
        </w:tc>
        <w:tc>
          <w:tcPr>
            <w:tcW w:type="dxa" w:w="2160"/>
          </w:tcPr>
          <w:p>
            <w:r>
              <w:rPr>
                <w:sz w:val="16"/>
              </w:rPr>
              <w:t>2026-08-31</w:t>
            </w:r>
          </w:p>
        </w:tc>
        <w:tc>
          <w:tcPr>
            <w:tcW w:type="dxa" w:w="2160"/>
          </w:tcPr>
          <w:p>
            <w:r>
              <w:rPr>
                <w:sz w:val="16"/>
              </w:rPr>
              <w:t>https://news.nextapple.com/finance/20260831/0EB0AC79DE13B5C4C0C651A44D3602E5</w:t>
            </w:r>
          </w:p>
        </w:tc>
      </w:tr>
      <w:tr>
        <w:tc>
          <w:tcPr>
            <w:tcW w:type="dxa" w:w="2160"/>
          </w:tcPr>
          <w:p>
            <w:r>
              <w:rPr>
                <w:sz w:val="16"/>
              </w:rPr>
              <w:t>壹蘋新聞網</w:t>
            </w:r>
          </w:p>
        </w:tc>
        <w:tc>
          <w:tcPr>
            <w:tcW w:type="dxa" w:w="2160"/>
          </w:tcPr>
          <w:p>
            <w:r>
              <w:rPr>
                <w:sz w:val="16"/>
              </w:rPr>
              <w:t>全球前10名富豪資產一次看！黃仁勳身價6.2兆超車祖克柏</w:t>
            </w:r>
          </w:p>
        </w:tc>
        <w:tc>
          <w:tcPr>
            <w:tcW w:type="dxa" w:w="2160"/>
          </w:tcPr>
          <w:p>
            <w:r>
              <w:rPr>
                <w:sz w:val="16"/>
              </w:rPr>
              <w:t>2026-08-31</w:t>
            </w:r>
          </w:p>
        </w:tc>
        <w:tc>
          <w:tcPr>
            <w:tcW w:type="dxa" w:w="2160"/>
          </w:tcPr>
          <w:p>
            <w:r>
              <w:rPr>
                <w:sz w:val="16"/>
              </w:rPr>
              <w:t>https://news.nextapple.com/finance/20260831/3326E0AEAB32EEF03F5D3B88B27E3344</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2026-08-31</w:t>
            </w:r>
          </w:p>
        </w:tc>
        <w:tc>
          <w:tcPr>
            <w:tcW w:type="dxa" w:w="2160"/>
          </w:tcPr>
          <w:p>
            <w:r>
              <w:rPr>
                <w:sz w:val="16"/>
              </w:rPr>
              <w:t>https://news.nextapple.com/local/20260831/59BB9E3458FE4BB2BB3EFE9DA8D34A2B</w:t>
            </w:r>
          </w:p>
        </w:tc>
      </w:tr>
      <w:tr>
        <w:tc>
          <w:tcPr>
            <w:tcW w:type="dxa" w:w="2160"/>
          </w:tcPr>
          <w:p>
            <w:r>
              <w:rPr>
                <w:sz w:val="16"/>
              </w:rPr>
              <w:t>壹蘋新聞網</w:t>
            </w:r>
          </w:p>
        </w:tc>
        <w:tc>
          <w:tcPr>
            <w:tcW w:type="dxa" w:w="2160"/>
          </w:tcPr>
          <w:p>
            <w:r>
              <w:rPr>
                <w:sz w:val="16"/>
              </w:rPr>
              <w:t>在風控與普惠金融間取得平衡　裕融看好海外獲利成長</w:t>
            </w:r>
          </w:p>
        </w:tc>
        <w:tc>
          <w:tcPr>
            <w:tcW w:type="dxa" w:w="2160"/>
          </w:tcPr>
          <w:p>
            <w:r>
              <w:rPr>
                <w:sz w:val="16"/>
              </w:rPr>
              <w:t>2026-08-31</w:t>
            </w:r>
          </w:p>
        </w:tc>
        <w:tc>
          <w:tcPr>
            <w:tcW w:type="dxa" w:w="2160"/>
          </w:tcPr>
          <w:p>
            <w:r>
              <w:rPr>
                <w:sz w:val="16"/>
              </w:rPr>
              <w:t>https://news.nextapple.com/finance/20260831/2DD5503490F05E6EF169C4A4FC71B829</w:t>
            </w:r>
          </w:p>
        </w:tc>
      </w:tr>
      <w:tr>
        <w:tc>
          <w:tcPr>
            <w:tcW w:type="dxa" w:w="2160"/>
          </w:tcPr>
          <w:p>
            <w:r>
              <w:rPr>
                <w:sz w:val="16"/>
              </w:rPr>
              <w:t>壹蘋新聞網</w:t>
            </w:r>
          </w:p>
        </w:tc>
        <w:tc>
          <w:tcPr>
            <w:tcW w:type="dxa" w:w="2160"/>
          </w:tcPr>
          <w:p>
            <w:r>
              <w:rPr>
                <w:sz w:val="16"/>
              </w:rPr>
              <w:t>2026台北國際塑橡膠工業展9/15登場　 聚焦智慧製造3大核心</w:t>
            </w:r>
          </w:p>
        </w:tc>
        <w:tc>
          <w:tcPr>
            <w:tcW w:type="dxa" w:w="2160"/>
          </w:tcPr>
          <w:p>
            <w:r>
              <w:rPr>
                <w:sz w:val="16"/>
              </w:rPr>
              <w:t>2026-08-31</w:t>
            </w:r>
          </w:p>
        </w:tc>
        <w:tc>
          <w:tcPr>
            <w:tcW w:type="dxa" w:w="2160"/>
          </w:tcPr>
          <w:p>
            <w:r>
              <w:rPr>
                <w:sz w:val="16"/>
              </w:rPr>
              <w:t>https://news.nextapple.com/finance/20260831/3925AB77F9621C70B0538021A6DB746D</w:t>
            </w:r>
          </w:p>
        </w:tc>
      </w:tr>
      <w:tr>
        <w:tc>
          <w:tcPr>
            <w:tcW w:type="dxa" w:w="2160"/>
          </w:tcPr>
          <w:p>
            <w:r>
              <w:rPr>
                <w:sz w:val="16"/>
              </w:rPr>
              <w:t>壹蘋新聞網</w:t>
            </w:r>
          </w:p>
        </w:tc>
        <w:tc>
          <w:tcPr>
            <w:tcW w:type="dxa" w:w="2160"/>
          </w:tcPr>
          <w:p>
            <w:r>
              <w:rPr>
                <w:sz w:val="16"/>
              </w:rPr>
              <w:t>新纖拓展AI應用相關商機　朝AI機櫃、GPU、CPU布局</w:t>
            </w:r>
          </w:p>
        </w:tc>
        <w:tc>
          <w:tcPr>
            <w:tcW w:type="dxa" w:w="2160"/>
          </w:tcPr>
          <w:p>
            <w:r>
              <w:rPr>
                <w:sz w:val="16"/>
              </w:rPr>
              <w:t>2026-08-31</w:t>
            </w:r>
          </w:p>
        </w:tc>
        <w:tc>
          <w:tcPr>
            <w:tcW w:type="dxa" w:w="2160"/>
          </w:tcPr>
          <w:p>
            <w:r>
              <w:rPr>
                <w:sz w:val="16"/>
              </w:rPr>
              <w:t>https://news.nextapple.com/finance/20260831/DC1C8990D7A17375721CE78339DE6393</w:t>
            </w:r>
          </w:p>
        </w:tc>
      </w:tr>
      <w:tr>
        <w:tc>
          <w:tcPr>
            <w:tcW w:type="dxa" w:w="2160"/>
          </w:tcPr>
          <w:p>
            <w:r>
              <w:rPr>
                <w:sz w:val="16"/>
              </w:rPr>
              <w:t>壹蘋新聞網</w:t>
            </w:r>
          </w:p>
        </w:tc>
        <w:tc>
          <w:tcPr>
            <w:tcW w:type="dxa" w:w="2160"/>
          </w:tcPr>
          <w:p>
            <w:r>
              <w:rPr>
                <w:sz w:val="16"/>
              </w:rPr>
              <w:t>今開學日延後！高雄3校學生停課</w:t>
            </w:r>
          </w:p>
        </w:tc>
        <w:tc>
          <w:tcPr>
            <w:tcW w:type="dxa" w:w="2160"/>
          </w:tcPr>
          <w:p>
            <w:r>
              <w:rPr>
                <w:sz w:val="16"/>
              </w:rPr>
              <w:t>2026-08-31</w:t>
            </w:r>
          </w:p>
        </w:tc>
        <w:tc>
          <w:tcPr>
            <w:tcW w:type="dxa" w:w="2160"/>
          </w:tcPr>
          <w:p>
            <w:r>
              <w:rPr>
                <w:sz w:val="16"/>
              </w:rPr>
              <w:t>https://news.nextapple.com/life/20260831/7417FF35D8EAEC5D626D54F22B9CA5AA</w:t>
            </w:r>
          </w:p>
        </w:tc>
      </w:tr>
      <w:tr>
        <w:tc>
          <w:tcPr>
            <w:tcW w:type="dxa" w:w="2160"/>
          </w:tcPr>
          <w:p>
            <w:r>
              <w:rPr>
                <w:sz w:val="16"/>
              </w:rPr>
              <w:t>壹蘋新聞網</w:t>
            </w:r>
          </w:p>
        </w:tc>
        <w:tc>
          <w:tcPr>
            <w:tcW w:type="dxa" w:w="2160"/>
          </w:tcPr>
          <w:p>
            <w:r>
              <w:rPr>
                <w:sz w:val="16"/>
              </w:rPr>
              <w:t>驚！台北設有「地下核避難所」？日台交流協會回應了</w:t>
            </w:r>
          </w:p>
        </w:tc>
        <w:tc>
          <w:tcPr>
            <w:tcW w:type="dxa" w:w="2160"/>
          </w:tcPr>
          <w:p>
            <w:r>
              <w:rPr>
                <w:sz w:val="16"/>
              </w:rPr>
              <w:t>2026-08-31</w:t>
            </w:r>
          </w:p>
        </w:tc>
        <w:tc>
          <w:tcPr>
            <w:tcW w:type="dxa" w:w="2160"/>
          </w:tcPr>
          <w:p>
            <w:r>
              <w:rPr>
                <w:sz w:val="16"/>
              </w:rPr>
              <w:t>https://news.nextapple.com/international/20260831/0B4AB6C4D93888F4B065FCBC0CFEB82C</w:t>
            </w:r>
          </w:p>
        </w:tc>
      </w:tr>
      <w:tr>
        <w:tc>
          <w:tcPr>
            <w:tcW w:type="dxa" w:w="2160"/>
          </w:tcPr>
          <w:p>
            <w:r>
              <w:rPr>
                <w:sz w:val="16"/>
              </w:rPr>
              <w:t>壹蘋新聞網</w:t>
            </w:r>
          </w:p>
        </w:tc>
        <w:tc>
          <w:tcPr>
            <w:tcW w:type="dxa" w:w="2160"/>
          </w:tcPr>
          <w:p>
            <w:r>
              <w:rPr>
                <w:sz w:val="16"/>
              </w:rPr>
              <w:t>開學週雨不停！南部今起4天雨更猛　接著低壓加入戰場</w:t>
            </w:r>
          </w:p>
        </w:tc>
        <w:tc>
          <w:tcPr>
            <w:tcW w:type="dxa" w:w="2160"/>
          </w:tcPr>
          <w:p>
            <w:r>
              <w:rPr>
                <w:sz w:val="16"/>
              </w:rPr>
              <w:t>2026-08-31</w:t>
            </w:r>
          </w:p>
        </w:tc>
        <w:tc>
          <w:tcPr>
            <w:tcW w:type="dxa" w:w="2160"/>
          </w:tcPr>
          <w:p>
            <w:r>
              <w:rPr>
                <w:sz w:val="16"/>
              </w:rPr>
              <w:t>https://news.nextapple.com/life/20260831/D9FE88BADF6221CA068166FF96953C2C</w:t>
            </w:r>
          </w:p>
        </w:tc>
      </w:tr>
      <w:tr>
        <w:tc>
          <w:tcPr>
            <w:tcW w:type="dxa" w:w="2160"/>
          </w:tcPr>
          <w:p>
            <w:r>
              <w:rPr>
                <w:sz w:val="16"/>
              </w:rPr>
              <w:t>壹蘋新聞網</w:t>
            </w:r>
          </w:p>
        </w:tc>
        <w:tc>
          <w:tcPr>
            <w:tcW w:type="dxa" w:w="2160"/>
          </w:tcPr>
          <w:p>
            <w:r>
              <w:rPr>
                <w:sz w:val="16"/>
              </w:rPr>
              <w:t>開學租屋潮帶動居家升級　特力屋推外宿族房東一站式方案</w:t>
            </w:r>
          </w:p>
        </w:tc>
        <w:tc>
          <w:tcPr>
            <w:tcW w:type="dxa" w:w="2160"/>
          </w:tcPr>
          <w:p>
            <w:r>
              <w:rPr>
                <w:sz w:val="16"/>
              </w:rPr>
              <w:t>2026-08-31</w:t>
            </w:r>
          </w:p>
        </w:tc>
        <w:tc>
          <w:tcPr>
            <w:tcW w:type="dxa" w:w="2160"/>
          </w:tcPr>
          <w:p>
            <w:r>
              <w:rPr>
                <w:sz w:val="16"/>
              </w:rPr>
              <w:t>https://news.nextapple.com/lifestyle/20260831/22D8D7EA377E8A6F594A22162831D36D</w:t>
            </w:r>
          </w:p>
        </w:tc>
      </w:tr>
      <w:tr>
        <w:tc>
          <w:tcPr>
            <w:tcW w:type="dxa" w:w="2160"/>
          </w:tcPr>
          <w:p>
            <w:r>
              <w:rPr>
                <w:sz w:val="16"/>
              </w:rPr>
              <w:t>壹蘋新聞網</w:t>
            </w:r>
          </w:p>
        </w:tc>
        <w:tc>
          <w:tcPr>
            <w:tcW w:type="dxa" w:w="2160"/>
          </w:tcPr>
          <w:p>
            <w:r>
              <w:rPr>
                <w:sz w:val="16"/>
              </w:rPr>
              <w:t>台北福華改裝前最後住房企劃　《微醺深夜食堂》限量一泊二食</w:t>
            </w:r>
          </w:p>
        </w:tc>
        <w:tc>
          <w:tcPr>
            <w:tcW w:type="dxa" w:w="2160"/>
          </w:tcPr>
          <w:p>
            <w:r>
              <w:rPr>
                <w:sz w:val="16"/>
              </w:rPr>
              <w:t>2026-08-31</w:t>
            </w:r>
          </w:p>
        </w:tc>
        <w:tc>
          <w:tcPr>
            <w:tcW w:type="dxa" w:w="2160"/>
          </w:tcPr>
          <w:p>
            <w:r>
              <w:rPr>
                <w:sz w:val="16"/>
              </w:rPr>
              <w:t>https://news.nextapple.com/eattravel/20260831/F94F34FB6AE2659828533104A200DEB3</w:t>
            </w:r>
          </w:p>
        </w:tc>
      </w:tr>
      <w:tr>
        <w:tc>
          <w:tcPr>
            <w:tcW w:type="dxa" w:w="2160"/>
          </w:tcPr>
          <w:p>
            <w:r>
              <w:rPr>
                <w:sz w:val="16"/>
              </w:rPr>
              <w:t>壹蘋新聞網</w:t>
            </w:r>
          </w:p>
        </w:tc>
        <w:tc>
          <w:tcPr>
            <w:tcW w:type="dxa" w:w="2160"/>
          </w:tcPr>
          <w:p>
            <w:r>
              <w:rPr>
                <w:sz w:val="16"/>
              </w:rPr>
              <w:t>3年撥貸17.7萬戶　青安2.0圓滿落幕！青安3.0接棒轉向「精準婚育補貼」</w:t>
            </w:r>
          </w:p>
        </w:tc>
        <w:tc>
          <w:tcPr>
            <w:tcW w:type="dxa" w:w="2160"/>
          </w:tcPr>
          <w:p>
            <w:r>
              <w:rPr>
                <w:sz w:val="16"/>
              </w:rPr>
              <w:t>2026-08-31</w:t>
            </w:r>
          </w:p>
        </w:tc>
        <w:tc>
          <w:tcPr>
            <w:tcW w:type="dxa" w:w="2160"/>
          </w:tcPr>
          <w:p>
            <w:r>
              <w:rPr>
                <w:sz w:val="16"/>
              </w:rPr>
              <w:t>https://news.nextapple.com/property/20260831/C8A10A7BCC21B194D6E4901A21EA0E4D</w:t>
            </w:r>
          </w:p>
        </w:tc>
      </w:tr>
      <w:tr>
        <w:tc>
          <w:tcPr>
            <w:tcW w:type="dxa" w:w="2160"/>
          </w:tcPr>
          <w:p>
            <w:r>
              <w:rPr>
                <w:sz w:val="16"/>
              </w:rPr>
              <w:t>壹蘋新聞網</w:t>
            </w:r>
          </w:p>
        </w:tc>
        <w:tc>
          <w:tcPr>
            <w:tcW w:type="dxa" w:w="2160"/>
          </w:tcPr>
          <w:p>
            <w:r>
              <w:rPr>
                <w:sz w:val="16"/>
              </w:rPr>
              <w:t>一座湖泊各自表述！Google地圖「兩國兩制」　安大略湖、美國湖各叫各的</w:t>
            </w:r>
          </w:p>
        </w:tc>
        <w:tc>
          <w:tcPr>
            <w:tcW w:type="dxa" w:w="2160"/>
          </w:tcPr>
          <w:p>
            <w:r>
              <w:rPr>
                <w:sz w:val="16"/>
              </w:rPr>
              <w:t>2026-08-31</w:t>
            </w:r>
          </w:p>
        </w:tc>
        <w:tc>
          <w:tcPr>
            <w:tcW w:type="dxa" w:w="2160"/>
          </w:tcPr>
          <w:p>
            <w:r>
              <w:rPr>
                <w:sz w:val="16"/>
              </w:rPr>
              <w:t>https://news.nextapple.com/international/20260831/30A88F0BE66B9C58F3B9DC494C4AF7F8</w:t>
            </w:r>
          </w:p>
        </w:tc>
      </w:tr>
      <w:tr>
        <w:tc>
          <w:tcPr>
            <w:tcW w:type="dxa" w:w="2160"/>
          </w:tcPr>
          <w:p>
            <w:r>
              <w:rPr>
                <w:sz w:val="16"/>
              </w:rPr>
              <w:t>壹蘋新聞網</w:t>
            </w:r>
          </w:p>
        </w:tc>
        <w:tc>
          <w:tcPr>
            <w:tcW w:type="dxa" w:w="2160"/>
          </w:tcPr>
          <w:p>
            <w:r>
              <w:rPr>
                <w:sz w:val="16"/>
              </w:rPr>
              <w:t>搶CPO商機！崇越攜SCIVAX攻奈米壓印　8吋晶圓月產能達8000片</w:t>
            </w:r>
          </w:p>
        </w:tc>
        <w:tc>
          <w:tcPr>
            <w:tcW w:type="dxa" w:w="2160"/>
          </w:tcPr>
          <w:p>
            <w:r>
              <w:rPr>
                <w:sz w:val="16"/>
              </w:rPr>
              <w:t>2026-08-31</w:t>
            </w:r>
          </w:p>
        </w:tc>
        <w:tc>
          <w:tcPr>
            <w:tcW w:type="dxa" w:w="2160"/>
          </w:tcPr>
          <w:p>
            <w:r>
              <w:rPr>
                <w:sz w:val="16"/>
              </w:rPr>
              <w:t>https://news.nextapple.com/finance/20260831/3D49C55128E95B7E9F6EA4B9C8D9F74D</w:t>
            </w:r>
          </w:p>
        </w:tc>
      </w:tr>
      <w:tr>
        <w:tc>
          <w:tcPr>
            <w:tcW w:type="dxa" w:w="2160"/>
          </w:tcPr>
          <w:p>
            <w:r>
              <w:rPr>
                <w:sz w:val="16"/>
              </w:rPr>
              <w:t>壹蘋新聞網</w:t>
            </w:r>
          </w:p>
        </w:tc>
        <w:tc>
          <w:tcPr>
            <w:tcW w:type="dxa" w:w="2160"/>
          </w:tcPr>
          <w:p>
            <w:r>
              <w:rPr>
                <w:sz w:val="16"/>
              </w:rPr>
              <w:t>狗仔直擊｜蔡依林下班變青春小腰精　無痛當媽寵大孩子（壹蘋10點強打）</w:t>
            </w:r>
          </w:p>
        </w:tc>
        <w:tc>
          <w:tcPr>
            <w:tcW w:type="dxa" w:w="2160"/>
          </w:tcPr>
          <w:p>
            <w:r>
              <w:rPr>
                <w:sz w:val="16"/>
              </w:rPr>
              <w:t>2026-08-31</w:t>
            </w:r>
          </w:p>
        </w:tc>
        <w:tc>
          <w:tcPr>
            <w:tcW w:type="dxa" w:w="2160"/>
          </w:tcPr>
          <w:p>
            <w:r>
              <w:rPr>
                <w:sz w:val="16"/>
              </w:rPr>
              <w:t>https://news.nextapple.com/entertainment/20260831/726CCBC8B81B3B9E5B61DC52353D953B</w:t>
            </w:r>
          </w:p>
        </w:tc>
      </w:tr>
      <w:tr>
        <w:tc>
          <w:tcPr>
            <w:tcW w:type="dxa" w:w="2160"/>
          </w:tcPr>
          <w:p>
            <w:r>
              <w:rPr>
                <w:sz w:val="16"/>
              </w:rPr>
              <w:t>壹蘋新聞網</w:t>
            </w:r>
          </w:p>
        </w:tc>
        <w:tc>
          <w:tcPr>
            <w:tcW w:type="dxa" w:w="2160"/>
          </w:tcPr>
          <w:p>
            <w:r>
              <w:rPr>
                <w:sz w:val="16"/>
              </w:rPr>
              <w:t>大倉久和中秋月餅登場　台灣水果茶香融入日式桃山工藝</w:t>
            </w:r>
          </w:p>
        </w:tc>
        <w:tc>
          <w:tcPr>
            <w:tcW w:type="dxa" w:w="2160"/>
          </w:tcPr>
          <w:p>
            <w:r>
              <w:rPr>
                <w:sz w:val="16"/>
              </w:rPr>
              <w:t>2026-08-31</w:t>
            </w:r>
          </w:p>
        </w:tc>
        <w:tc>
          <w:tcPr>
            <w:tcW w:type="dxa" w:w="2160"/>
          </w:tcPr>
          <w:p>
            <w:r>
              <w:rPr>
                <w:sz w:val="16"/>
              </w:rPr>
              <w:t>https://news.nextapple.com/eattravel/20260831/153A9ED1B98AED960ED8789F1D96FA5C</w:t>
            </w:r>
          </w:p>
        </w:tc>
      </w:tr>
      <w:tr>
        <w:tc>
          <w:tcPr>
            <w:tcW w:type="dxa" w:w="2160"/>
          </w:tcPr>
          <w:p>
            <w:r>
              <w:rPr>
                <w:sz w:val="16"/>
              </w:rPr>
              <w:t>壹蘋新聞網</w:t>
            </w:r>
          </w:p>
        </w:tc>
        <w:tc>
          <w:tcPr>
            <w:tcW w:type="dxa" w:w="2160"/>
          </w:tcPr>
          <w:p>
            <w:r>
              <w:rPr>
                <w:sz w:val="16"/>
              </w:rPr>
              <w:t>開學打工潮創13年新高！93%大學生想兼差　半數還要接家教</w:t>
            </w:r>
          </w:p>
        </w:tc>
        <w:tc>
          <w:tcPr>
            <w:tcW w:type="dxa" w:w="2160"/>
          </w:tcPr>
          <w:p>
            <w:r>
              <w:rPr>
                <w:sz w:val="16"/>
              </w:rPr>
              <w:t>2026-08-31</w:t>
            </w:r>
          </w:p>
        </w:tc>
        <w:tc>
          <w:tcPr>
            <w:tcW w:type="dxa" w:w="2160"/>
          </w:tcPr>
          <w:p>
            <w:r>
              <w:rPr>
                <w:sz w:val="16"/>
              </w:rPr>
              <w:t>https://news.nextapple.com/life/20260831/D4CC83EB021DE2AD5D05F40BB03C2138</w:t>
            </w:r>
          </w:p>
        </w:tc>
      </w:tr>
      <w:tr>
        <w:tc>
          <w:tcPr>
            <w:tcW w:type="dxa" w:w="2160"/>
          </w:tcPr>
          <w:p>
            <w:r>
              <w:rPr>
                <w:sz w:val="16"/>
              </w:rPr>
              <w:t>壹蘋新聞網</w:t>
            </w:r>
          </w:p>
        </w:tc>
        <w:tc>
          <w:tcPr>
            <w:tcW w:type="dxa" w:w="2160"/>
          </w:tcPr>
          <w:p>
            <w:r>
              <w:rPr>
                <w:sz w:val="16"/>
              </w:rPr>
              <w:t>台積電矽光子再進化！COUPE首揭2大路線　整合CoWoS突破「I/O牆」</w:t>
            </w:r>
          </w:p>
        </w:tc>
        <w:tc>
          <w:tcPr>
            <w:tcW w:type="dxa" w:w="2160"/>
          </w:tcPr>
          <w:p>
            <w:r>
              <w:rPr>
                <w:sz w:val="16"/>
              </w:rPr>
              <w:t>2026-08-31</w:t>
            </w:r>
          </w:p>
        </w:tc>
        <w:tc>
          <w:tcPr>
            <w:tcW w:type="dxa" w:w="2160"/>
          </w:tcPr>
          <w:p>
            <w:r>
              <w:rPr>
                <w:sz w:val="16"/>
              </w:rPr>
              <w:t>https://news.nextapple.com/finance/20260831/D7C7F5C04A9810E2465B455FBC793B63</w:t>
            </w:r>
          </w:p>
        </w:tc>
      </w:tr>
      <w:tr>
        <w:tc>
          <w:tcPr>
            <w:tcW w:type="dxa" w:w="2160"/>
          </w:tcPr>
          <w:p>
            <w:r>
              <w:rPr>
                <w:sz w:val="16"/>
              </w:rPr>
              <w:t>壹蘋新聞網</w:t>
            </w:r>
          </w:p>
        </w:tc>
        <w:tc>
          <w:tcPr>
            <w:tcW w:type="dxa" w:w="2160"/>
          </w:tcPr>
          <w:p>
            <w:r>
              <w:rPr>
                <w:sz w:val="16"/>
              </w:rPr>
              <w:t>21元買飲品中千萬！5張千萬發票沒人領　9/7就到期</w:t>
            </w:r>
          </w:p>
        </w:tc>
        <w:tc>
          <w:tcPr>
            <w:tcW w:type="dxa" w:w="2160"/>
          </w:tcPr>
          <w:p>
            <w:r>
              <w:rPr>
                <w:sz w:val="16"/>
              </w:rPr>
              <w:t>2026-08-31</w:t>
            </w:r>
          </w:p>
        </w:tc>
        <w:tc>
          <w:tcPr>
            <w:tcW w:type="dxa" w:w="2160"/>
          </w:tcPr>
          <w:p>
            <w:r>
              <w:rPr>
                <w:sz w:val="16"/>
              </w:rPr>
              <w:t>https://news.nextapple.com/finance/20260831/230B61BA7C2E9CD9BC277E1325AF59AE</w:t>
            </w:r>
          </w:p>
        </w:tc>
      </w:tr>
      <w:tr>
        <w:tc>
          <w:tcPr>
            <w:tcW w:type="dxa" w:w="2160"/>
          </w:tcPr>
          <w:p>
            <w:r>
              <w:rPr>
                <w:sz w:val="16"/>
              </w:rPr>
              <w:t>壹蘋新聞網</w:t>
            </w:r>
          </w:p>
        </w:tc>
        <w:tc>
          <w:tcPr>
            <w:tcW w:type="dxa" w:w="2160"/>
          </w:tcPr>
          <w:p>
            <w:r>
              <w:rPr>
                <w:sz w:val="16"/>
              </w:rPr>
              <w:t>南部雨勢還沒完！4縣市豪大雨特報紅紫一片　一路下到明天</w:t>
            </w:r>
          </w:p>
        </w:tc>
        <w:tc>
          <w:tcPr>
            <w:tcW w:type="dxa" w:w="2160"/>
          </w:tcPr>
          <w:p>
            <w:r>
              <w:rPr>
                <w:sz w:val="16"/>
              </w:rPr>
              <w:t>2026-08-31</w:t>
            </w:r>
          </w:p>
        </w:tc>
        <w:tc>
          <w:tcPr>
            <w:tcW w:type="dxa" w:w="2160"/>
          </w:tcPr>
          <w:p>
            <w:r>
              <w:rPr>
                <w:sz w:val="16"/>
              </w:rPr>
              <w:t>https://news.nextapple.com/life/20260831/EA251CDE1299CE86FC3B55D3820348BE</w:t>
            </w:r>
          </w:p>
        </w:tc>
      </w:tr>
      <w:tr>
        <w:tc>
          <w:tcPr>
            <w:tcW w:type="dxa" w:w="2160"/>
          </w:tcPr>
          <w:p>
            <w:r>
              <w:rPr>
                <w:sz w:val="16"/>
              </w:rPr>
              <w:t>壹蘋新聞網</w:t>
            </w:r>
          </w:p>
        </w:tc>
        <w:tc>
          <w:tcPr>
            <w:tcW w:type="dxa" w:w="2160"/>
          </w:tcPr>
          <w:p>
            <w:r>
              <w:rPr>
                <w:sz w:val="16"/>
              </w:rPr>
              <w:t>高雄新屋房市沉入寒冬　多數新案週成交歸零成屋庫存賣完要45個月</w:t>
            </w:r>
          </w:p>
        </w:tc>
        <w:tc>
          <w:tcPr>
            <w:tcW w:type="dxa" w:w="2160"/>
          </w:tcPr>
          <w:p>
            <w:r>
              <w:rPr>
                <w:sz w:val="16"/>
              </w:rPr>
              <w:t>2026-08-31</w:t>
            </w:r>
          </w:p>
        </w:tc>
        <w:tc>
          <w:tcPr>
            <w:tcW w:type="dxa" w:w="2160"/>
          </w:tcPr>
          <w:p>
            <w:r>
              <w:rPr>
                <w:sz w:val="16"/>
              </w:rPr>
              <w:t>https://news.nextapple.com/property/20260831/0D5C2142423B57E6445249E072354CA9</w:t>
            </w:r>
          </w:p>
        </w:tc>
      </w:tr>
      <w:tr>
        <w:tc>
          <w:tcPr>
            <w:tcW w:type="dxa" w:w="2160"/>
          </w:tcPr>
          <w:p>
            <w:r>
              <w:rPr>
                <w:sz w:val="16"/>
              </w:rPr>
              <w:t>壹蘋新聞網</w:t>
            </w:r>
          </w:p>
        </w:tc>
        <w:tc>
          <w:tcPr>
            <w:tcW w:type="dxa" w:w="2160"/>
          </w:tcPr>
          <w:p>
            <w:r>
              <w:rPr>
                <w:sz w:val="16"/>
              </w:rPr>
              <w:t>不是共諜！北車男看「2戰區光合系統」只是投資課程！綠黨團：提高警覺非壞事</w:t>
            </w:r>
          </w:p>
        </w:tc>
        <w:tc>
          <w:tcPr>
            <w:tcW w:type="dxa" w:w="2160"/>
          </w:tcPr>
          <w:p>
            <w:r>
              <w:rPr>
                <w:sz w:val="16"/>
              </w:rPr>
              <w:t>2026-08-31</w:t>
            </w:r>
          </w:p>
        </w:tc>
        <w:tc>
          <w:tcPr>
            <w:tcW w:type="dxa" w:w="2160"/>
          </w:tcPr>
          <w:p>
            <w:r>
              <w:rPr>
                <w:sz w:val="16"/>
              </w:rPr>
              <w:t>https://news.nextapple.com/politics/20260831/81B719727D39DE1F2F3A40DDB882502B</w:t>
            </w:r>
          </w:p>
        </w:tc>
      </w:tr>
      <w:tr>
        <w:tc>
          <w:tcPr>
            <w:tcW w:type="dxa" w:w="2160"/>
          </w:tcPr>
          <w:p>
            <w:r>
              <w:rPr>
                <w:sz w:val="16"/>
              </w:rPr>
              <w:t>壹蘋新聞網</w:t>
            </w:r>
          </w:p>
        </w:tc>
        <w:tc>
          <w:tcPr>
            <w:tcW w:type="dxa" w:w="2160"/>
          </w:tcPr>
          <w:p>
            <w:r>
              <w:rPr>
                <w:sz w:val="16"/>
              </w:rPr>
              <w:t>「光進銅退」加速！台積電徐國晉：矽光子2027滲透率破5成　CPO下半年量產</w:t>
            </w:r>
          </w:p>
        </w:tc>
        <w:tc>
          <w:tcPr>
            <w:tcW w:type="dxa" w:w="2160"/>
          </w:tcPr>
          <w:p>
            <w:r>
              <w:rPr>
                <w:sz w:val="16"/>
              </w:rPr>
              <w:t>2026-08-31</w:t>
            </w:r>
          </w:p>
        </w:tc>
        <w:tc>
          <w:tcPr>
            <w:tcW w:type="dxa" w:w="2160"/>
          </w:tcPr>
          <w:p>
            <w:r>
              <w:rPr>
                <w:sz w:val="16"/>
              </w:rPr>
              <w:t>https://news.nextapple.com/finance/20260831/512094F118DD51C4DC929703CF85A985</w:t>
            </w:r>
          </w:p>
        </w:tc>
      </w:tr>
      <w:tr>
        <w:tc>
          <w:tcPr>
            <w:tcW w:type="dxa" w:w="2160"/>
          </w:tcPr>
          <w:p>
            <w:r>
              <w:rPr>
                <w:sz w:val="16"/>
              </w:rPr>
              <w:t>壹蘋新聞網</w:t>
            </w:r>
          </w:p>
        </w:tc>
        <w:tc>
          <w:tcPr>
            <w:tcW w:type="dxa" w:w="2160"/>
          </w:tcPr>
          <w:p>
            <w:r>
              <w:rPr>
                <w:sz w:val="16"/>
              </w:rPr>
              <w:t>無人載具條例政院擬副署　傅崐萁：盼打造第二座護國神山</w:t>
            </w:r>
          </w:p>
        </w:tc>
        <w:tc>
          <w:tcPr>
            <w:tcW w:type="dxa" w:w="2160"/>
          </w:tcPr>
          <w:p>
            <w:r>
              <w:rPr>
                <w:sz w:val="16"/>
              </w:rPr>
              <w:t>2026-08-31</w:t>
            </w:r>
          </w:p>
        </w:tc>
        <w:tc>
          <w:tcPr>
            <w:tcW w:type="dxa" w:w="2160"/>
          </w:tcPr>
          <w:p>
            <w:r>
              <w:rPr>
                <w:sz w:val="16"/>
              </w:rPr>
              <w:t>https://news.nextapple.com/politics/20260831/A67A1D0B55F60A815D0BD50172D72F50</w:t>
            </w:r>
          </w:p>
        </w:tc>
      </w:tr>
      <w:tr>
        <w:tc>
          <w:tcPr>
            <w:tcW w:type="dxa" w:w="2160"/>
          </w:tcPr>
          <w:p>
            <w:r>
              <w:rPr>
                <w:sz w:val="16"/>
              </w:rPr>
              <w:t>壹蘋新聞網</w:t>
            </w:r>
          </w:p>
        </w:tc>
        <w:tc>
          <w:tcPr>
            <w:tcW w:type="dxa" w:w="2160"/>
          </w:tcPr>
          <w:p>
            <w:r>
              <w:rPr>
                <w:sz w:val="16"/>
              </w:rPr>
              <w:t>伊朗金融業皮繃緊！美財長嗆每週制裁　銀行恐遭踢出美元體系</w:t>
            </w:r>
          </w:p>
        </w:tc>
        <w:tc>
          <w:tcPr>
            <w:tcW w:type="dxa" w:w="2160"/>
          </w:tcPr>
          <w:p>
            <w:r>
              <w:rPr>
                <w:sz w:val="16"/>
              </w:rPr>
              <w:t>2026-08-31</w:t>
            </w:r>
          </w:p>
        </w:tc>
        <w:tc>
          <w:tcPr>
            <w:tcW w:type="dxa" w:w="2160"/>
          </w:tcPr>
          <w:p>
            <w:r>
              <w:rPr>
                <w:sz w:val="16"/>
              </w:rPr>
              <w:t>https://news.nextapple.com/international/20260831/566DA6C3414D58F96EFB0EEE6D1BACC4</w:t>
            </w:r>
          </w:p>
        </w:tc>
      </w:tr>
      <w:tr>
        <w:tc>
          <w:tcPr>
            <w:tcW w:type="dxa" w:w="2160"/>
          </w:tcPr>
          <w:p>
            <w:r>
              <w:rPr>
                <w:sz w:val="16"/>
              </w:rPr>
              <w:t>壹蘋新聞網</w:t>
            </w:r>
          </w:p>
        </w:tc>
        <w:tc>
          <w:tcPr>
            <w:tcW w:type="dxa" w:w="2160"/>
          </w:tcPr>
          <w:p>
            <w:r>
              <w:rPr>
                <w:sz w:val="16"/>
              </w:rPr>
              <w:t>欣興涉「洗產地」遭搜！今跳水跌停　公司急發2點聲明</w:t>
            </w:r>
          </w:p>
        </w:tc>
        <w:tc>
          <w:tcPr>
            <w:tcW w:type="dxa" w:w="2160"/>
          </w:tcPr>
          <w:p>
            <w:r>
              <w:rPr>
                <w:sz w:val="16"/>
              </w:rPr>
              <w:t>2026-08-31</w:t>
            </w:r>
          </w:p>
        </w:tc>
        <w:tc>
          <w:tcPr>
            <w:tcW w:type="dxa" w:w="2160"/>
          </w:tcPr>
          <w:p>
            <w:r>
              <w:rPr>
                <w:sz w:val="16"/>
              </w:rPr>
              <w:t>https://news.nextapple.com/finance/20260831/1F16F0B28665036730483479DB1BA4F2</w:t>
            </w:r>
          </w:p>
        </w:tc>
      </w:tr>
      <w:tr>
        <w:tc>
          <w:tcPr>
            <w:tcW w:type="dxa" w:w="2160"/>
          </w:tcPr>
          <w:p>
            <w:r>
              <w:rPr>
                <w:sz w:val="16"/>
              </w:rPr>
              <w:t>壹蘋新聞網</w:t>
            </w:r>
          </w:p>
        </w:tc>
        <w:tc>
          <w:tcPr>
            <w:tcW w:type="dxa" w:w="2160"/>
          </w:tcPr>
          <w:p>
            <w:r>
              <w:rPr>
                <w:sz w:val="16"/>
              </w:rPr>
              <w:t>6旬男打牌突倒地！店員聽電話CPR急救　送醫仍不治</w:t>
            </w:r>
          </w:p>
        </w:tc>
        <w:tc>
          <w:tcPr>
            <w:tcW w:type="dxa" w:w="2160"/>
          </w:tcPr>
          <w:p>
            <w:r>
              <w:rPr>
                <w:sz w:val="16"/>
              </w:rPr>
              <w:t>2026-08-31</w:t>
            </w:r>
          </w:p>
        </w:tc>
        <w:tc>
          <w:tcPr>
            <w:tcW w:type="dxa" w:w="2160"/>
          </w:tcPr>
          <w:p>
            <w:r>
              <w:rPr>
                <w:sz w:val="16"/>
              </w:rPr>
              <w:t>https://news.nextapple.com/local/20260831/825E123FFEB3E65B716AAD1514A89427</w:t>
            </w:r>
          </w:p>
        </w:tc>
      </w:tr>
      <w:tr>
        <w:tc>
          <w:tcPr>
            <w:tcW w:type="dxa" w:w="2160"/>
          </w:tcPr>
          <w:p>
            <w:r>
              <w:rPr>
                <w:sz w:val="16"/>
              </w:rPr>
              <w:t>壹蘋新聞網</w:t>
            </w:r>
          </w:p>
        </w:tc>
        <w:tc>
          <w:tcPr>
            <w:tcW w:type="dxa" w:w="2160"/>
          </w:tcPr>
          <w:p>
            <w:r>
              <w:rPr>
                <w:sz w:val="16"/>
              </w:rPr>
              <w:t>開學了！新北警全面啟動護童勤務　校園周邊「這些違規」加強取締</w:t>
            </w:r>
          </w:p>
        </w:tc>
        <w:tc>
          <w:tcPr>
            <w:tcW w:type="dxa" w:w="2160"/>
          </w:tcPr>
          <w:p>
            <w:r>
              <w:rPr>
                <w:sz w:val="16"/>
              </w:rPr>
              <w:t>2026-08-31</w:t>
            </w:r>
          </w:p>
        </w:tc>
        <w:tc>
          <w:tcPr>
            <w:tcW w:type="dxa" w:w="2160"/>
          </w:tcPr>
          <w:p>
            <w:r>
              <w:rPr>
                <w:sz w:val="16"/>
              </w:rPr>
              <w:t>https://news.nextapple.com/local/20260831/8521F6316BF43602DC77B4535BBF96A8</w:t>
            </w:r>
          </w:p>
        </w:tc>
      </w:tr>
      <w:tr>
        <w:tc>
          <w:tcPr>
            <w:tcW w:type="dxa" w:w="2160"/>
          </w:tcPr>
          <w:p>
            <w:r>
              <w:rPr>
                <w:sz w:val="16"/>
              </w:rPr>
              <w:t>壹蘋新聞網</w:t>
            </w:r>
          </w:p>
        </w:tc>
        <w:tc>
          <w:tcPr>
            <w:tcW w:type="dxa" w:w="2160"/>
          </w:tcPr>
          <w:p>
            <w:r>
              <w:rPr>
                <w:sz w:val="16"/>
              </w:rPr>
              <w:t>中共天真？逼周子瑜道歉「10年後又買她表態」　她揭台灣警訊</w:t>
            </w:r>
          </w:p>
        </w:tc>
        <w:tc>
          <w:tcPr>
            <w:tcW w:type="dxa" w:w="2160"/>
          </w:tcPr>
          <w:p>
            <w:r>
              <w:rPr>
                <w:sz w:val="16"/>
              </w:rPr>
              <w:t>2026-08-31</w:t>
            </w:r>
          </w:p>
        </w:tc>
        <w:tc>
          <w:tcPr>
            <w:tcW w:type="dxa" w:w="2160"/>
          </w:tcPr>
          <w:p>
            <w:r>
              <w:rPr>
                <w:sz w:val="16"/>
              </w:rPr>
              <w:t>https://news.nextapple.com/entertainment/20260831/2BBE115A2408D2EADFFD8BDFEDF288B5</w:t>
            </w:r>
          </w:p>
        </w:tc>
      </w:tr>
      <w:tr>
        <w:tc>
          <w:tcPr>
            <w:tcW w:type="dxa" w:w="2160"/>
          </w:tcPr>
          <w:p>
            <w:r>
              <w:rPr>
                <w:sz w:val="16"/>
              </w:rPr>
              <w:t>壹蘋新聞網</w:t>
            </w:r>
          </w:p>
        </w:tc>
        <w:tc>
          <w:tcPr>
            <w:tcW w:type="dxa" w:w="2160"/>
          </w:tcPr>
          <w:p>
            <w:r>
              <w:rPr>
                <w:sz w:val="16"/>
              </w:rPr>
              <w:t>10 Corso Como進駐微風廣場　極簡選品、人氣夯牌都好逛</w:t>
            </w:r>
          </w:p>
        </w:tc>
        <w:tc>
          <w:tcPr>
            <w:tcW w:type="dxa" w:w="2160"/>
          </w:tcPr>
          <w:p>
            <w:r>
              <w:rPr>
                <w:sz w:val="16"/>
              </w:rPr>
              <w:t>2026-08-31</w:t>
            </w:r>
          </w:p>
        </w:tc>
        <w:tc>
          <w:tcPr>
            <w:tcW w:type="dxa" w:w="2160"/>
          </w:tcPr>
          <w:p>
            <w:r>
              <w:rPr>
                <w:sz w:val="16"/>
              </w:rPr>
              <w:t>https://news.nextapple.com/entertainment/20260831/D1552AA9DBC709915AA5EEA80A6F31A7</w:t>
            </w:r>
          </w:p>
        </w:tc>
      </w:tr>
      <w:tr>
        <w:tc>
          <w:tcPr>
            <w:tcW w:type="dxa" w:w="2160"/>
          </w:tcPr>
          <w:p>
            <w:r>
              <w:rPr>
                <w:sz w:val="16"/>
              </w:rPr>
              <w:t>壹蘋新聞網</w:t>
            </w:r>
          </w:p>
        </w:tc>
        <w:tc>
          <w:tcPr>
            <w:tcW w:type="dxa" w:w="2160"/>
          </w:tcPr>
          <w:p>
            <w:r>
              <w:rPr>
                <w:sz w:val="16"/>
              </w:rPr>
              <w:t>獨家專訪｜從文藝青年到罷韓四君子！尹立用美學行動重塑高雄</w:t>
            </w:r>
          </w:p>
        </w:tc>
        <w:tc>
          <w:tcPr>
            <w:tcW w:type="dxa" w:w="2160"/>
          </w:tcPr>
          <w:p>
            <w:r>
              <w:rPr>
                <w:sz w:val="16"/>
              </w:rPr>
              <w:t>2026-08-31</w:t>
            </w:r>
          </w:p>
        </w:tc>
        <w:tc>
          <w:tcPr>
            <w:tcW w:type="dxa" w:w="2160"/>
          </w:tcPr>
          <w:p>
            <w:r>
              <w:rPr>
                <w:sz w:val="16"/>
              </w:rPr>
              <w:t>https://news.nextapple.com/politics/20260831/0654B52191CA1F0216484FE2E571C660</w:t>
            </w:r>
          </w:p>
        </w:tc>
      </w:tr>
      <w:tr>
        <w:tc>
          <w:tcPr>
            <w:tcW w:type="dxa" w:w="2160"/>
          </w:tcPr>
          <w:p>
            <w:r>
              <w:rPr>
                <w:sz w:val="16"/>
              </w:rPr>
              <w:t>壹蘋新聞網</w:t>
            </w:r>
          </w:p>
        </w:tc>
        <w:tc>
          <w:tcPr>
            <w:tcW w:type="dxa" w:w="2160"/>
          </w:tcPr>
          <w:p>
            <w:r>
              <w:rPr>
                <w:sz w:val="16"/>
              </w:rPr>
              <w:t>北市府「大量印尼網軍」認了廣告投錯！他又抓包：數字都假的</w:t>
            </w:r>
          </w:p>
        </w:tc>
        <w:tc>
          <w:tcPr>
            <w:tcW w:type="dxa" w:w="2160"/>
          </w:tcPr>
          <w:p>
            <w:r>
              <w:rPr>
                <w:sz w:val="16"/>
              </w:rPr>
              <w:t>2026-08-31</w:t>
            </w:r>
          </w:p>
        </w:tc>
        <w:tc>
          <w:tcPr>
            <w:tcW w:type="dxa" w:w="2160"/>
          </w:tcPr>
          <w:p>
            <w:r>
              <w:rPr>
                <w:sz w:val="16"/>
              </w:rPr>
              <w:t>https://news.nextapple.com/politics/20260831/C1495032F1931700F7911FBD6091A453</w:t>
            </w:r>
          </w:p>
        </w:tc>
      </w:tr>
      <w:tr>
        <w:tc>
          <w:tcPr>
            <w:tcW w:type="dxa" w:w="2160"/>
          </w:tcPr>
          <w:p>
            <w:r>
              <w:rPr>
                <w:sz w:val="16"/>
              </w:rPr>
              <w:t>壹蘋新聞網</w:t>
            </w:r>
          </w:p>
        </w:tc>
        <w:tc>
          <w:tcPr>
            <w:tcW w:type="dxa" w:w="2160"/>
          </w:tcPr>
          <w:p>
            <w:r>
              <w:rPr>
                <w:sz w:val="16"/>
              </w:rPr>
              <w:t>YOASOBI真的前進台北大巨蛋！明年1月攻頂2場實名制抽票</w:t>
            </w:r>
          </w:p>
        </w:tc>
        <w:tc>
          <w:tcPr>
            <w:tcW w:type="dxa" w:w="2160"/>
          </w:tcPr>
          <w:p>
            <w:r>
              <w:rPr>
                <w:sz w:val="16"/>
              </w:rPr>
              <w:t>2026-08-31</w:t>
            </w:r>
          </w:p>
        </w:tc>
        <w:tc>
          <w:tcPr>
            <w:tcW w:type="dxa" w:w="2160"/>
          </w:tcPr>
          <w:p>
            <w:r>
              <w:rPr>
                <w:sz w:val="16"/>
              </w:rPr>
              <w:t>https://news.nextapple.com/entertainment/20260831/12A73A40AF9D1166729AFE4EA574ECF7</w:t>
            </w:r>
          </w:p>
        </w:tc>
      </w:tr>
      <w:tr>
        <w:tc>
          <w:tcPr>
            <w:tcW w:type="dxa" w:w="2160"/>
          </w:tcPr>
          <w:p>
            <w:r>
              <w:rPr>
                <w:sz w:val="16"/>
              </w:rPr>
              <w:t>壹蘋新聞網</w:t>
            </w:r>
          </w:p>
        </w:tc>
        <w:tc>
          <w:tcPr>
            <w:tcW w:type="dxa" w:w="2160"/>
          </w:tcPr>
          <w:p>
            <w:r>
              <w:rPr>
                <w:sz w:val="16"/>
              </w:rPr>
              <w:t>蔣萬安「大寶」建中休學？教育局1張照曝蔣得立動向</w:t>
            </w:r>
          </w:p>
        </w:tc>
        <w:tc>
          <w:tcPr>
            <w:tcW w:type="dxa" w:w="2160"/>
          </w:tcPr>
          <w:p>
            <w:r>
              <w:rPr>
                <w:sz w:val="16"/>
              </w:rPr>
              <w:t>2026-08-31</w:t>
            </w:r>
          </w:p>
        </w:tc>
        <w:tc>
          <w:tcPr>
            <w:tcW w:type="dxa" w:w="2160"/>
          </w:tcPr>
          <w:p>
            <w:r>
              <w:rPr>
                <w:sz w:val="16"/>
              </w:rPr>
              <w:t>https://news.nextapple.com/politics/20260831/6D60D47D89482A1027148A7133667A3B</w:t>
            </w:r>
          </w:p>
        </w:tc>
      </w:tr>
      <w:tr>
        <w:tc>
          <w:tcPr>
            <w:tcW w:type="dxa" w:w="2160"/>
          </w:tcPr>
          <w:p>
            <w:r>
              <w:rPr>
                <w:sz w:val="16"/>
              </w:rPr>
              <w:t>壹蘋新聞網</w:t>
            </w:r>
          </w:p>
        </w:tc>
        <w:tc>
          <w:tcPr>
            <w:tcW w:type="dxa" w:w="2160"/>
          </w:tcPr>
          <w:p>
            <w:r>
              <w:rPr>
                <w:sz w:val="16"/>
              </w:rPr>
              <w:t>曾馨瑩依偎郭董！低胸禮服搭百萬愛馬仕　正宮氣場無敵</w:t>
            </w:r>
          </w:p>
        </w:tc>
        <w:tc>
          <w:tcPr>
            <w:tcW w:type="dxa" w:w="2160"/>
          </w:tcPr>
          <w:p>
            <w:r>
              <w:rPr>
                <w:sz w:val="16"/>
              </w:rPr>
              <w:t>2026-08-31</w:t>
            </w:r>
          </w:p>
        </w:tc>
        <w:tc>
          <w:tcPr>
            <w:tcW w:type="dxa" w:w="2160"/>
          </w:tcPr>
          <w:p>
            <w:r>
              <w:rPr>
                <w:sz w:val="16"/>
              </w:rPr>
              <w:t>https://news.nextapple.com/entertainment/20260831/8D492B85EA73B79E61F672C3C21909DC</w:t>
            </w:r>
          </w:p>
        </w:tc>
      </w:tr>
      <w:tr>
        <w:tc>
          <w:tcPr>
            <w:tcW w:type="dxa" w:w="2160"/>
          </w:tcPr>
          <w:p>
            <w:r>
              <w:rPr>
                <w:sz w:val="16"/>
              </w:rPr>
              <w:t>壹蘋新聞網</w:t>
            </w:r>
          </w:p>
        </w:tc>
        <w:tc>
          <w:tcPr>
            <w:tcW w:type="dxa" w:w="2160"/>
          </w:tcPr>
          <w:p>
            <w:r>
              <w:rPr>
                <w:sz w:val="16"/>
              </w:rPr>
              <w:t>入住台北凱撒贈龍鳳堂聯名月餅　再享老井極上燒肉一盤免費</w:t>
            </w:r>
          </w:p>
        </w:tc>
        <w:tc>
          <w:tcPr>
            <w:tcW w:type="dxa" w:w="2160"/>
          </w:tcPr>
          <w:p>
            <w:r>
              <w:rPr>
                <w:sz w:val="16"/>
              </w:rPr>
              <w:t>2026-08-31</w:t>
            </w:r>
          </w:p>
        </w:tc>
        <w:tc>
          <w:tcPr>
            <w:tcW w:type="dxa" w:w="2160"/>
          </w:tcPr>
          <w:p>
            <w:r>
              <w:rPr>
                <w:sz w:val="16"/>
              </w:rPr>
              <w:t>https://news.nextapple.com/eattravel/20260831/A7E0CAB14571DE5C491394D1ED1755FB</w:t>
            </w:r>
          </w:p>
        </w:tc>
      </w:tr>
      <w:tr>
        <w:tc>
          <w:tcPr>
            <w:tcW w:type="dxa" w:w="2160"/>
          </w:tcPr>
          <w:p>
            <w:r>
              <w:rPr>
                <w:sz w:val="16"/>
              </w:rPr>
              <w:t>壹蘋新聞網</w:t>
            </w:r>
          </w:p>
        </w:tc>
        <w:tc>
          <w:tcPr>
            <w:tcW w:type="dxa" w:w="2160"/>
          </w:tcPr>
          <w:p>
            <w:r>
              <w:rPr>
                <w:sz w:val="16"/>
              </w:rPr>
              <w:t>家登先進封裝拚雙位數成長！日本新廠最快明年量產　美國也擴製造</w:t>
            </w:r>
          </w:p>
        </w:tc>
        <w:tc>
          <w:tcPr>
            <w:tcW w:type="dxa" w:w="2160"/>
          </w:tcPr>
          <w:p>
            <w:r>
              <w:rPr>
                <w:sz w:val="16"/>
              </w:rPr>
              <w:t>2026-08-31</w:t>
            </w:r>
          </w:p>
        </w:tc>
        <w:tc>
          <w:tcPr>
            <w:tcW w:type="dxa" w:w="2160"/>
          </w:tcPr>
          <w:p>
            <w:r>
              <w:rPr>
                <w:sz w:val="16"/>
              </w:rPr>
              <w:t>https://news.nextapple.com/finance/20260831/C97EE8286E51E98AC4B1AE603D7F72E5</w:t>
            </w:r>
          </w:p>
        </w:tc>
      </w:tr>
      <w:tr>
        <w:tc>
          <w:tcPr>
            <w:tcW w:type="dxa" w:w="2160"/>
          </w:tcPr>
          <w:p>
            <w:r>
              <w:rPr>
                <w:sz w:val="16"/>
              </w:rPr>
              <w:t>壹蘋新聞網</w:t>
            </w:r>
          </w:p>
        </w:tc>
        <w:tc>
          <w:tcPr>
            <w:tcW w:type="dxa" w:w="2160"/>
          </w:tcPr>
          <w:p>
            <w:r>
              <w:rPr>
                <w:sz w:val="16"/>
              </w:rPr>
              <w:t>5字頭買進南港生活圈　汐科站熱賣222件登新北最熱台鐵站宅</w:t>
            </w:r>
          </w:p>
        </w:tc>
        <w:tc>
          <w:tcPr>
            <w:tcW w:type="dxa" w:w="2160"/>
          </w:tcPr>
          <w:p>
            <w:r>
              <w:rPr>
                <w:sz w:val="16"/>
              </w:rPr>
              <w:t>2026-08-31</w:t>
            </w:r>
          </w:p>
        </w:tc>
        <w:tc>
          <w:tcPr>
            <w:tcW w:type="dxa" w:w="2160"/>
          </w:tcPr>
          <w:p>
            <w:r>
              <w:rPr>
                <w:sz w:val="16"/>
              </w:rPr>
              <w:t>https://news.nextapple.com/property/20260831/11FF4AE697C9EEE6CD527C1A22B59D92</w:t>
            </w:r>
          </w:p>
        </w:tc>
      </w:tr>
      <w:tr>
        <w:tc>
          <w:tcPr>
            <w:tcW w:type="dxa" w:w="2160"/>
          </w:tcPr>
          <w:p>
            <w:r>
              <w:rPr>
                <w:sz w:val="16"/>
              </w:rPr>
              <w:t>壹蘋新聞網</w:t>
            </w:r>
          </w:p>
        </w:tc>
        <w:tc>
          <w:tcPr>
            <w:tcW w:type="dxa" w:w="2160"/>
          </w:tcPr>
          <w:p>
            <w:r>
              <w:rPr>
                <w:sz w:val="16"/>
              </w:rPr>
              <w:t>護理師荒有解？洪子仁：畢業季回流加薪留才見成效</w:t>
            </w:r>
          </w:p>
        </w:tc>
        <w:tc>
          <w:tcPr>
            <w:tcW w:type="dxa" w:w="2160"/>
          </w:tcPr>
          <w:p>
            <w:r>
              <w:rPr>
                <w:sz w:val="16"/>
              </w:rPr>
              <w:t>2026-08-31</w:t>
            </w:r>
          </w:p>
        </w:tc>
        <w:tc>
          <w:tcPr>
            <w:tcW w:type="dxa" w:w="2160"/>
          </w:tcPr>
          <w:p>
            <w:r>
              <w:rPr>
                <w:sz w:val="16"/>
              </w:rPr>
              <w:t>https://news.nextapple.com/life/20260831/595829E30DD0FF6B4EB0285112F61251</w:t>
            </w:r>
          </w:p>
        </w:tc>
      </w:tr>
      <w:tr>
        <w:tc>
          <w:tcPr>
            <w:tcW w:type="dxa" w:w="2160"/>
          </w:tcPr>
          <w:p>
            <w:r>
              <w:rPr>
                <w:sz w:val="16"/>
              </w:rPr>
              <w:t>壹蘋新聞網</w:t>
            </w:r>
          </w:p>
        </w:tc>
        <w:tc>
          <w:tcPr>
            <w:tcW w:type="dxa" w:w="2160"/>
          </w:tcPr>
          <w:p>
            <w:r>
              <w:rPr>
                <w:sz w:val="16"/>
              </w:rPr>
              <w:t>Nike《航海王》聯名藏滿彩蛋　3雙惡魔果實Air Max太熱血</w:t>
            </w:r>
          </w:p>
        </w:tc>
        <w:tc>
          <w:tcPr>
            <w:tcW w:type="dxa" w:w="2160"/>
          </w:tcPr>
          <w:p>
            <w:r>
              <w:rPr>
                <w:sz w:val="16"/>
              </w:rPr>
              <w:t>2026-08-31</w:t>
            </w:r>
          </w:p>
        </w:tc>
        <w:tc>
          <w:tcPr>
            <w:tcW w:type="dxa" w:w="2160"/>
          </w:tcPr>
          <w:p>
            <w:r>
              <w:rPr>
                <w:sz w:val="16"/>
              </w:rPr>
              <w:t>https://news.nextapple.com/entertainment/20260831/3C29A25696BFCC38373698D6F7C8AE1D</w:t>
            </w:r>
          </w:p>
        </w:tc>
      </w:tr>
      <w:tr>
        <w:tc>
          <w:tcPr>
            <w:tcW w:type="dxa" w:w="2160"/>
          </w:tcPr>
          <w:p>
            <w:r>
              <w:rPr>
                <w:sz w:val="16"/>
              </w:rPr>
              <w:t>壹蘋新聞網</w:t>
            </w:r>
          </w:p>
        </w:tc>
        <w:tc>
          <w:tcPr>
            <w:tcW w:type="dxa" w:w="2160"/>
          </w:tcPr>
          <w:p>
            <w:r>
              <w:rPr>
                <w:sz w:val="16"/>
              </w:rPr>
              <w:t>賓士休旅車停別人住家門口　他幫「包膜」要求移車遭法辦</w:t>
            </w:r>
          </w:p>
        </w:tc>
        <w:tc>
          <w:tcPr>
            <w:tcW w:type="dxa" w:w="2160"/>
          </w:tcPr>
          <w:p>
            <w:r>
              <w:rPr>
                <w:sz w:val="16"/>
              </w:rPr>
              <w:t>2026-08-31</w:t>
            </w:r>
          </w:p>
        </w:tc>
        <w:tc>
          <w:tcPr>
            <w:tcW w:type="dxa" w:w="2160"/>
          </w:tcPr>
          <w:p>
            <w:r>
              <w:rPr>
                <w:sz w:val="16"/>
              </w:rPr>
              <w:t>https://news.nextapple.com/local/20260831/730006E240AA9E2D38AFA1E32196A4CB</w:t>
            </w:r>
          </w:p>
        </w:tc>
      </w:tr>
      <w:tr>
        <w:tc>
          <w:tcPr>
            <w:tcW w:type="dxa" w:w="2160"/>
          </w:tcPr>
          <w:p>
            <w:r>
              <w:rPr>
                <w:sz w:val="16"/>
              </w:rPr>
              <w:t>壹蘋新聞網</w:t>
            </w:r>
          </w:p>
        </w:tc>
        <w:tc>
          <w:tcPr>
            <w:tcW w:type="dxa" w:w="2160"/>
          </w:tcPr>
          <w:p>
            <w:r>
              <w:rPr>
                <w:sz w:val="16"/>
              </w:rPr>
              <w:t>北京拉攏周子瑜　給超優渥機會！傳要她付出「這代價」</w:t>
            </w:r>
          </w:p>
        </w:tc>
        <w:tc>
          <w:tcPr>
            <w:tcW w:type="dxa" w:w="2160"/>
          </w:tcPr>
          <w:p>
            <w:r>
              <w:rPr>
                <w:sz w:val="16"/>
              </w:rPr>
              <w:t>2026-08-31</w:t>
            </w:r>
          </w:p>
        </w:tc>
        <w:tc>
          <w:tcPr>
            <w:tcW w:type="dxa" w:w="2160"/>
          </w:tcPr>
          <w:p>
            <w:r>
              <w:rPr>
                <w:sz w:val="16"/>
              </w:rPr>
              <w:t>https://news.nextapple.com/entertainment/20260831/B003E8C35C043EF6052CC317B4CC5634</w:t>
            </w:r>
          </w:p>
        </w:tc>
      </w:tr>
      <w:tr>
        <w:tc>
          <w:tcPr>
            <w:tcW w:type="dxa" w:w="2160"/>
          </w:tcPr>
          <w:p>
            <w:r>
              <w:rPr>
                <w:sz w:val="16"/>
              </w:rPr>
              <w:t>壹蘋新聞網</w:t>
            </w:r>
          </w:p>
        </w:tc>
        <w:tc>
          <w:tcPr>
            <w:tcW w:type="dxa" w:w="2160"/>
          </w:tcPr>
          <w:p>
            <w:r>
              <w:rPr>
                <w:sz w:val="16"/>
              </w:rPr>
              <w:t>台股小跌200點4萬6失而復得　台積電跌15元</w:t>
            </w:r>
          </w:p>
        </w:tc>
        <w:tc>
          <w:tcPr>
            <w:tcW w:type="dxa" w:w="2160"/>
          </w:tcPr>
          <w:p>
            <w:r>
              <w:rPr>
                <w:sz w:val="16"/>
              </w:rPr>
              <w:t>2026-08-31</w:t>
            </w:r>
          </w:p>
        </w:tc>
        <w:tc>
          <w:tcPr>
            <w:tcW w:type="dxa" w:w="2160"/>
          </w:tcPr>
          <w:p>
            <w:r>
              <w:rPr>
                <w:sz w:val="16"/>
              </w:rPr>
              <w:t>https://news.nextapple.com/finance/20260831/4090F582F6D9C3C843260727BC54C396</w:t>
            </w:r>
          </w:p>
        </w:tc>
      </w:tr>
      <w:tr>
        <w:tc>
          <w:tcPr>
            <w:tcW w:type="dxa" w:w="2160"/>
          </w:tcPr>
          <w:p>
            <w:r>
              <w:rPr>
                <w:sz w:val="16"/>
              </w:rPr>
              <w:t>壹蘋新聞網</w:t>
            </w:r>
          </w:p>
        </w:tc>
        <w:tc>
          <w:tcPr>
            <w:tcW w:type="dxa" w:w="2160"/>
          </w:tcPr>
          <w:p>
            <w:r>
              <w:rPr>
                <w:sz w:val="16"/>
              </w:rPr>
              <w:t>南投急診室丟包死者竟是議長外甥　3嫌羈押、2少年收容</w:t>
            </w:r>
          </w:p>
        </w:tc>
        <w:tc>
          <w:tcPr>
            <w:tcW w:type="dxa" w:w="2160"/>
          </w:tcPr>
          <w:p>
            <w:r>
              <w:rPr>
                <w:sz w:val="16"/>
              </w:rPr>
              <w:t>2026-08-31</w:t>
            </w:r>
          </w:p>
        </w:tc>
        <w:tc>
          <w:tcPr>
            <w:tcW w:type="dxa" w:w="2160"/>
          </w:tcPr>
          <w:p>
            <w:r>
              <w:rPr>
                <w:sz w:val="16"/>
              </w:rPr>
              <w:t>https://news.nextapple.com/local/20260831/CAEA83942C022AE3F62090FF5C89E197</w:t>
            </w:r>
          </w:p>
        </w:tc>
      </w:tr>
      <w:tr>
        <w:tc>
          <w:tcPr>
            <w:tcW w:type="dxa" w:w="2160"/>
          </w:tcPr>
          <w:p>
            <w:r>
              <w:rPr>
                <w:sz w:val="16"/>
              </w:rPr>
              <w:t>壹蘋新聞網</w:t>
            </w:r>
          </w:p>
        </w:tc>
        <w:tc>
          <w:tcPr>
            <w:tcW w:type="dxa" w:w="2160"/>
          </w:tcPr>
          <w:p>
            <w:r>
              <w:rPr>
                <w:sz w:val="16"/>
              </w:rPr>
              <w:t>「最美家長會長」開學日校門迎學童　歌手侯湘婷成靚點</w:t>
            </w:r>
          </w:p>
        </w:tc>
        <w:tc>
          <w:tcPr>
            <w:tcW w:type="dxa" w:w="2160"/>
          </w:tcPr>
          <w:p>
            <w:r>
              <w:rPr>
                <w:sz w:val="16"/>
              </w:rPr>
              <w:t>2026-08-31</w:t>
            </w:r>
          </w:p>
        </w:tc>
        <w:tc>
          <w:tcPr>
            <w:tcW w:type="dxa" w:w="2160"/>
          </w:tcPr>
          <w:p>
            <w:r>
              <w:rPr>
                <w:sz w:val="16"/>
              </w:rPr>
              <w:t>https://news.nextapple.com/entertainment/20260831/B9991FD70882D76693ADF10A24310B8A</w:t>
            </w:r>
          </w:p>
        </w:tc>
      </w:tr>
      <w:tr>
        <w:tc>
          <w:tcPr>
            <w:tcW w:type="dxa" w:w="2160"/>
          </w:tcPr>
          <w:p>
            <w:r>
              <w:rPr>
                <w:sz w:val="16"/>
              </w:rPr>
              <w:t>壹蘋新聞網</w:t>
            </w:r>
          </w:p>
        </w:tc>
        <w:tc>
          <w:tcPr>
            <w:tcW w:type="dxa" w:w="2160"/>
          </w:tcPr>
          <w:p>
            <w:r>
              <w:rPr>
                <w:sz w:val="16"/>
              </w:rPr>
              <w:t>麥當勞9/2起停賣8品項　網哀號：跟雞腿有何深仇大恨</w:t>
            </w:r>
          </w:p>
        </w:tc>
        <w:tc>
          <w:tcPr>
            <w:tcW w:type="dxa" w:w="2160"/>
          </w:tcPr>
          <w:p>
            <w:r>
              <w:rPr>
                <w:sz w:val="16"/>
              </w:rPr>
              <w:t>2026-08-31</w:t>
            </w:r>
          </w:p>
        </w:tc>
        <w:tc>
          <w:tcPr>
            <w:tcW w:type="dxa" w:w="2160"/>
          </w:tcPr>
          <w:p>
            <w:r>
              <w:rPr>
                <w:sz w:val="16"/>
              </w:rPr>
              <w:t>https://news.nextapple.com/life/20260831/650E78862A2A14E1B52D2AF28891D4CC</w:t>
            </w:r>
          </w:p>
        </w:tc>
      </w:tr>
      <w:tr>
        <w:tc>
          <w:tcPr>
            <w:tcW w:type="dxa" w:w="2160"/>
          </w:tcPr>
          <w:p>
            <w:r>
              <w:rPr>
                <w:sz w:val="16"/>
              </w:rPr>
              <w:t>壹蘋新聞網</w:t>
            </w:r>
          </w:p>
        </w:tc>
        <w:tc>
          <w:tcPr>
            <w:tcW w:type="dxa" w:w="2160"/>
          </w:tcPr>
          <w:p>
            <w:r>
              <w:rPr>
                <w:sz w:val="16"/>
              </w:rPr>
              <w:t>「爆乳補教名師」下海拍AV　曝出道契機：學生上課無法專心</w:t>
            </w:r>
          </w:p>
        </w:tc>
        <w:tc>
          <w:tcPr>
            <w:tcW w:type="dxa" w:w="2160"/>
          </w:tcPr>
          <w:p>
            <w:r>
              <w:rPr>
                <w:sz w:val="16"/>
              </w:rPr>
              <w:t>2026-08-31</w:t>
            </w:r>
          </w:p>
        </w:tc>
        <w:tc>
          <w:tcPr>
            <w:tcW w:type="dxa" w:w="2160"/>
          </w:tcPr>
          <w:p>
            <w:r>
              <w:rPr>
                <w:sz w:val="16"/>
              </w:rPr>
              <w:t>https://news.nextapple.com/entertainment/20260831/A8F99215FB5D6170C1D9BC4202A2E41D</w:t>
            </w:r>
          </w:p>
        </w:tc>
      </w:tr>
      <w:tr>
        <w:tc>
          <w:tcPr>
            <w:tcW w:type="dxa" w:w="2160"/>
          </w:tcPr>
          <w:p>
            <w:r>
              <w:rPr>
                <w:sz w:val="16"/>
              </w:rPr>
              <w:t>壹蘋新聞網</w:t>
            </w:r>
          </w:p>
        </w:tc>
        <w:tc>
          <w:tcPr>
            <w:tcW w:type="dxa" w:w="2160"/>
          </w:tcPr>
          <w:p>
            <w:r>
              <w:rPr>
                <w:sz w:val="16"/>
              </w:rPr>
              <w:t>出席城市沙龍與新竹青年對談　鄭朝方：資源精準對準青創</w:t>
            </w:r>
          </w:p>
        </w:tc>
        <w:tc>
          <w:tcPr>
            <w:tcW w:type="dxa" w:w="2160"/>
          </w:tcPr>
          <w:p>
            <w:r>
              <w:rPr>
                <w:sz w:val="16"/>
              </w:rPr>
              <w:t>2026-08-31</w:t>
            </w:r>
          </w:p>
        </w:tc>
        <w:tc>
          <w:tcPr>
            <w:tcW w:type="dxa" w:w="2160"/>
          </w:tcPr>
          <w:p>
            <w:r>
              <w:rPr>
                <w:sz w:val="16"/>
              </w:rPr>
              <w:t>https://news.nextapple.com/politics/20260831/242802D40F159FAA14FDF82C654D512B</w:t>
            </w:r>
          </w:p>
        </w:tc>
      </w:tr>
      <w:tr>
        <w:tc>
          <w:tcPr>
            <w:tcW w:type="dxa" w:w="2160"/>
          </w:tcPr>
          <w:p>
            <w:r>
              <w:rPr>
                <w:sz w:val="16"/>
              </w:rPr>
              <w:t>壹蘋新聞網</w:t>
            </w:r>
          </w:p>
        </w:tc>
        <w:tc>
          <w:tcPr>
            <w:tcW w:type="dxa" w:w="2160"/>
          </w:tcPr>
          <w:p>
            <w:r>
              <w:rPr>
                <w:sz w:val="16"/>
              </w:rPr>
              <w:t>AI算力大爆發！台積電揭Token量3年增500倍　產業須突破4大瓶頸</w:t>
            </w:r>
          </w:p>
        </w:tc>
        <w:tc>
          <w:tcPr>
            <w:tcW w:type="dxa" w:w="2160"/>
          </w:tcPr>
          <w:p>
            <w:r>
              <w:rPr>
                <w:sz w:val="16"/>
              </w:rPr>
              <w:t>2026-08-31</w:t>
            </w:r>
          </w:p>
        </w:tc>
        <w:tc>
          <w:tcPr>
            <w:tcW w:type="dxa" w:w="2160"/>
          </w:tcPr>
          <w:p>
            <w:r>
              <w:rPr>
                <w:sz w:val="16"/>
              </w:rPr>
              <w:t>https://news.nextapple.com/finance/20260831/9969853A7C57C17088A6F05F2736CE51</w:t>
            </w:r>
          </w:p>
        </w:tc>
      </w:tr>
      <w:tr>
        <w:tc>
          <w:tcPr>
            <w:tcW w:type="dxa" w:w="2160"/>
          </w:tcPr>
          <w:p>
            <w:r>
              <w:rPr>
                <w:sz w:val="16"/>
              </w:rPr>
              <w:t>壹蘋新聞網</w:t>
            </w:r>
          </w:p>
        </w:tc>
        <w:tc>
          <w:tcPr>
            <w:tcW w:type="dxa" w:w="2160"/>
          </w:tcPr>
          <w:p>
            <w:r>
              <w:rPr>
                <w:sz w:val="16"/>
              </w:rPr>
              <w:t>科技博士進政壇！羅俊傑登記參選新竹縣議員：下一個十年不能等</w:t>
            </w:r>
          </w:p>
        </w:tc>
        <w:tc>
          <w:tcPr>
            <w:tcW w:type="dxa" w:w="2160"/>
          </w:tcPr>
          <w:p>
            <w:r>
              <w:rPr>
                <w:sz w:val="16"/>
              </w:rPr>
              <w:t>2026-08-31</w:t>
            </w:r>
          </w:p>
        </w:tc>
        <w:tc>
          <w:tcPr>
            <w:tcW w:type="dxa" w:w="2160"/>
          </w:tcPr>
          <w:p>
            <w:r>
              <w:rPr>
                <w:sz w:val="16"/>
              </w:rPr>
              <w:t>https://news.nextapple.com/politics/20260831/75013696F78C249294531150D3BB29E6</w:t>
            </w:r>
          </w:p>
        </w:tc>
      </w:tr>
      <w:tr>
        <w:tc>
          <w:tcPr>
            <w:tcW w:type="dxa" w:w="2160"/>
          </w:tcPr>
          <w:p>
            <w:r>
              <w:rPr>
                <w:sz w:val="16"/>
              </w:rPr>
              <w:t>壹蘋新聞網</w:t>
            </w:r>
          </w:p>
        </w:tc>
        <w:tc>
          <w:tcPr>
            <w:tcW w:type="dxa" w:w="2160"/>
          </w:tcPr>
          <w:p>
            <w:r>
              <w:rPr>
                <w:sz w:val="16"/>
              </w:rPr>
              <w:t>中國要徵收民間資源動員國防！立委：台灣要加速提升韌性</w:t>
            </w:r>
          </w:p>
        </w:tc>
        <w:tc>
          <w:tcPr>
            <w:tcW w:type="dxa" w:w="2160"/>
          </w:tcPr>
          <w:p>
            <w:r>
              <w:rPr>
                <w:sz w:val="16"/>
              </w:rPr>
              <w:t>2026-08-31</w:t>
            </w:r>
          </w:p>
        </w:tc>
        <w:tc>
          <w:tcPr>
            <w:tcW w:type="dxa" w:w="2160"/>
          </w:tcPr>
          <w:p>
            <w:r>
              <w:rPr>
                <w:sz w:val="16"/>
              </w:rPr>
              <w:t>https://news.nextapple.com/politics/20260831/E895BB5452C62FE9564B716567019E66</w:t>
            </w:r>
          </w:p>
        </w:tc>
      </w:tr>
      <w:tr>
        <w:tc>
          <w:tcPr>
            <w:tcW w:type="dxa" w:w="2160"/>
          </w:tcPr>
          <w:p>
            <w:r>
              <w:rPr>
                <w:sz w:val="16"/>
              </w:rPr>
              <w:t>壹蘋新聞網</w:t>
            </w:r>
          </w:p>
        </w:tc>
        <w:tc>
          <w:tcPr>
            <w:tcW w:type="dxa" w:w="2160"/>
          </w:tcPr>
          <w:p>
            <w:r>
              <w:rPr>
                <w:sz w:val="16"/>
              </w:rPr>
              <w:t>「話多王」金南佶遭下禁言令傳「綁架粉絲」　好友朱智勛不忍吐槽了</w:t>
            </w:r>
          </w:p>
        </w:tc>
        <w:tc>
          <w:tcPr>
            <w:tcW w:type="dxa" w:w="2160"/>
          </w:tcPr>
          <w:p>
            <w:r>
              <w:rPr>
                <w:sz w:val="16"/>
              </w:rPr>
              <w:t>2026-08-31</w:t>
            </w:r>
          </w:p>
        </w:tc>
        <w:tc>
          <w:tcPr>
            <w:tcW w:type="dxa" w:w="2160"/>
          </w:tcPr>
          <w:p>
            <w:r>
              <w:rPr>
                <w:sz w:val="16"/>
              </w:rPr>
              <w:t>https://news.nextapple.com/entertainment/20260831/C712298C9A0A2444038E2B60C6CB121A</w:t>
            </w:r>
          </w:p>
        </w:tc>
      </w:tr>
      <w:tr>
        <w:tc>
          <w:tcPr>
            <w:tcW w:type="dxa" w:w="2160"/>
          </w:tcPr>
          <w:p>
            <w:r>
              <w:rPr>
                <w:sz w:val="16"/>
              </w:rPr>
              <w:t>壹蘋新聞網</w:t>
            </w:r>
          </w:p>
        </w:tc>
        <w:tc>
          <w:tcPr>
            <w:tcW w:type="dxa" w:w="2160"/>
          </w:tcPr>
          <w:p>
            <w:r>
              <w:rPr>
                <w:sz w:val="16"/>
              </w:rPr>
              <w:t>3兆元救匯打水漂？日圓再貶破160大關</w:t>
            </w:r>
          </w:p>
        </w:tc>
        <w:tc>
          <w:tcPr>
            <w:tcW w:type="dxa" w:w="2160"/>
          </w:tcPr>
          <w:p>
            <w:r>
              <w:rPr>
                <w:sz w:val="16"/>
              </w:rPr>
              <w:t>2026-08-31</w:t>
            </w:r>
          </w:p>
        </w:tc>
        <w:tc>
          <w:tcPr>
            <w:tcW w:type="dxa" w:w="2160"/>
          </w:tcPr>
          <w:p>
            <w:r>
              <w:rPr>
                <w:sz w:val="16"/>
              </w:rPr>
              <w:t>https://news.nextapple.com/finance/20260831/452F28295F1A4DE03FD5F7F0B55FC5E4</w:t>
            </w:r>
          </w:p>
        </w:tc>
      </w:tr>
      <w:tr>
        <w:tc>
          <w:tcPr>
            <w:tcW w:type="dxa" w:w="2160"/>
          </w:tcPr>
          <w:p>
            <w:r>
              <w:rPr>
                <w:sz w:val="16"/>
              </w:rPr>
              <w:t>壹蘋新聞網</w:t>
            </w:r>
          </w:p>
        </w:tc>
        <w:tc>
          <w:tcPr>
            <w:tcW w:type="dxa" w:w="2160"/>
          </w:tcPr>
          <w:p>
            <w:r>
              <w:rPr>
                <w:sz w:val="16"/>
              </w:rPr>
              <w:t>這縣市育兒好消息！高中職學費全免　月領5千元到18歲</w:t>
            </w:r>
          </w:p>
        </w:tc>
        <w:tc>
          <w:tcPr>
            <w:tcW w:type="dxa" w:w="2160"/>
          </w:tcPr>
          <w:p>
            <w:r>
              <w:rPr>
                <w:sz w:val="16"/>
              </w:rPr>
              <w:t>2026-08-31</w:t>
            </w:r>
          </w:p>
        </w:tc>
        <w:tc>
          <w:tcPr>
            <w:tcW w:type="dxa" w:w="2160"/>
          </w:tcPr>
          <w:p>
            <w:r>
              <w:rPr>
                <w:sz w:val="16"/>
              </w:rPr>
              <w:t>https://news.nextapple.com/politics/20260831/8515A09E6A658A60EF95FDA6E865417B</w:t>
            </w:r>
          </w:p>
        </w:tc>
      </w:tr>
      <w:tr>
        <w:tc>
          <w:tcPr>
            <w:tcW w:type="dxa" w:w="2160"/>
          </w:tcPr>
          <w:p>
            <w:r>
              <w:rPr>
                <w:sz w:val="16"/>
              </w:rPr>
              <w:t>壹蘋新聞網</w:t>
            </w:r>
          </w:p>
        </w:tc>
        <w:tc>
          <w:tcPr>
            <w:tcW w:type="dxa" w:w="2160"/>
          </w:tcPr>
          <w:p>
            <w:r>
              <w:rPr>
                <w:sz w:val="16"/>
              </w:rPr>
              <w:t>《早春晴朗》井柏然碰郭書瑤E奶伸「鹹豬手」！網友炸鍋轟噁心</w:t>
            </w:r>
          </w:p>
        </w:tc>
        <w:tc>
          <w:tcPr>
            <w:tcW w:type="dxa" w:w="2160"/>
          </w:tcPr>
          <w:p>
            <w:r>
              <w:rPr>
                <w:sz w:val="16"/>
              </w:rPr>
              <w:t>2026-08-31</w:t>
            </w:r>
          </w:p>
        </w:tc>
        <w:tc>
          <w:tcPr>
            <w:tcW w:type="dxa" w:w="2160"/>
          </w:tcPr>
          <w:p>
            <w:r>
              <w:rPr>
                <w:sz w:val="16"/>
              </w:rPr>
              <w:t>https://news.nextapple.com/entertainment/20260831/028B465A83FC522DAE6EC159FD6EC3F4</w:t>
            </w:r>
          </w:p>
        </w:tc>
      </w:tr>
      <w:tr>
        <w:tc>
          <w:tcPr>
            <w:tcW w:type="dxa" w:w="2160"/>
          </w:tcPr>
          <w:p>
            <w:r>
              <w:rPr>
                <w:sz w:val="16"/>
              </w:rPr>
              <w:t>壹蘋新聞網</w:t>
            </w:r>
          </w:p>
        </w:tc>
        <w:tc>
          <w:tcPr>
            <w:tcW w:type="dxa" w:w="2160"/>
          </w:tcPr>
          <w:p>
            <w:r>
              <w:rPr>
                <w:sz w:val="16"/>
              </w:rPr>
              <w:t>龐尼維爾推出黑后葡萄蒸餾藏桶　台灣首款在地葡萄蒸餾酒限量520瓶</w:t>
            </w:r>
          </w:p>
        </w:tc>
        <w:tc>
          <w:tcPr>
            <w:tcW w:type="dxa" w:w="2160"/>
          </w:tcPr>
          <w:p>
            <w:r>
              <w:rPr>
                <w:sz w:val="16"/>
              </w:rPr>
              <w:t>2026-08-31</w:t>
            </w:r>
          </w:p>
        </w:tc>
        <w:tc>
          <w:tcPr>
            <w:tcW w:type="dxa" w:w="2160"/>
          </w:tcPr>
          <w:p>
            <w:r>
              <w:rPr>
                <w:sz w:val="16"/>
              </w:rPr>
              <w:t>https://news.nextapple.com/lifestyle/20260831/B9157F281E5753F7403E5EC6F3BFCA26</w:t>
            </w:r>
          </w:p>
        </w:tc>
      </w:tr>
      <w:tr>
        <w:tc>
          <w:tcPr>
            <w:tcW w:type="dxa" w:w="2160"/>
          </w:tcPr>
          <w:p>
            <w:r>
              <w:rPr>
                <w:sz w:val="16"/>
              </w:rPr>
              <w:t>壹蘋新聞網</w:t>
            </w:r>
          </w:p>
        </w:tc>
        <w:tc>
          <w:tcPr>
            <w:tcW w:type="dxa" w:w="2160"/>
          </w:tcPr>
          <w:p>
            <w:r>
              <w:rPr>
                <w:sz w:val="16"/>
              </w:rPr>
              <w:t>郭董爆緋聞婚姻不保？曾馨瑩用一張照片全說了</w:t>
            </w:r>
          </w:p>
        </w:tc>
        <w:tc>
          <w:tcPr>
            <w:tcW w:type="dxa" w:w="2160"/>
          </w:tcPr>
          <w:p>
            <w:r>
              <w:rPr>
                <w:sz w:val="16"/>
              </w:rPr>
              <w:t>2026-08-31</w:t>
            </w:r>
          </w:p>
        </w:tc>
        <w:tc>
          <w:tcPr>
            <w:tcW w:type="dxa" w:w="2160"/>
          </w:tcPr>
          <w:p>
            <w:r>
              <w:rPr>
                <w:sz w:val="16"/>
              </w:rPr>
              <w:t>https://news.nextapple.com/entertainment/20260831/E91FB8E89F42D88140D9FF7D4164BAA3</w:t>
            </w:r>
          </w:p>
        </w:tc>
      </w:tr>
      <w:tr>
        <w:tc>
          <w:tcPr>
            <w:tcW w:type="dxa" w:w="2160"/>
          </w:tcPr>
          <w:p>
            <w:r>
              <w:rPr>
                <w:sz w:val="16"/>
              </w:rPr>
              <w:t>壹蘋新聞網</w:t>
            </w:r>
          </w:p>
        </w:tc>
        <w:tc>
          <w:tcPr>
            <w:tcW w:type="dxa" w:w="2160"/>
          </w:tcPr>
          <w:p>
            <w:r>
              <w:rPr>
                <w:sz w:val="16"/>
              </w:rPr>
              <w:t>市場資金狂刷股市　謝金河指房市回不去高雄靠S廊帶迎黃金年代</w:t>
            </w:r>
          </w:p>
        </w:tc>
        <w:tc>
          <w:tcPr>
            <w:tcW w:type="dxa" w:w="2160"/>
          </w:tcPr>
          <w:p>
            <w:r>
              <w:rPr>
                <w:sz w:val="16"/>
              </w:rPr>
              <w:t>2026-08-31</w:t>
            </w:r>
          </w:p>
        </w:tc>
        <w:tc>
          <w:tcPr>
            <w:tcW w:type="dxa" w:w="2160"/>
          </w:tcPr>
          <w:p>
            <w:r>
              <w:rPr>
                <w:sz w:val="16"/>
              </w:rPr>
              <w:t>https://news.nextapple.com/property/20260831/D8301ABC6D2E93436149E42C7270CA0C</w:t>
            </w:r>
          </w:p>
        </w:tc>
      </w:tr>
      <w:tr>
        <w:tc>
          <w:tcPr>
            <w:tcW w:type="dxa" w:w="2160"/>
          </w:tcPr>
          <w:p>
            <w:r>
              <w:rPr>
                <w:sz w:val="16"/>
              </w:rPr>
              <w:t>壹蘋新聞網</w:t>
            </w:r>
          </w:p>
        </w:tc>
        <w:tc>
          <w:tcPr>
            <w:tcW w:type="dxa" w:w="2160"/>
          </w:tcPr>
          <w:p>
            <w:r>
              <w:rPr>
                <w:sz w:val="16"/>
              </w:rPr>
              <w:t>藥廠業務屁股反覆膿瘍8年　 手術切除「肛門廔管」告別濕褲困擾</w:t>
            </w:r>
          </w:p>
        </w:tc>
        <w:tc>
          <w:tcPr>
            <w:tcW w:type="dxa" w:w="2160"/>
          </w:tcPr>
          <w:p>
            <w:r>
              <w:rPr>
                <w:sz w:val="16"/>
              </w:rPr>
              <w:t>2026-08-31</w:t>
            </w:r>
          </w:p>
        </w:tc>
        <w:tc>
          <w:tcPr>
            <w:tcW w:type="dxa" w:w="2160"/>
          </w:tcPr>
          <w:p>
            <w:r>
              <w:rPr>
                <w:sz w:val="16"/>
              </w:rPr>
              <w:t>https://news.nextapple.com/life/20260831/7EBEFF8E34E1F0DBC46D2C79E5BD5CA3</w:t>
            </w:r>
          </w:p>
        </w:tc>
      </w:tr>
      <w:tr>
        <w:tc>
          <w:tcPr>
            <w:tcW w:type="dxa" w:w="2160"/>
          </w:tcPr>
          <w:p>
            <w:r>
              <w:rPr>
                <w:sz w:val="16"/>
              </w:rPr>
              <w:t>壹蘋新聞網</w:t>
            </w:r>
          </w:p>
        </w:tc>
        <w:tc>
          <w:tcPr>
            <w:tcW w:type="dxa" w:w="2160"/>
          </w:tcPr>
          <w:p>
            <w:r>
              <w:rPr>
                <w:sz w:val="16"/>
              </w:rPr>
              <w:t>Lexus攜手Story Wear推永續企劃　募集二手牛仔褲再製成藝術作品</w:t>
            </w:r>
          </w:p>
        </w:tc>
        <w:tc>
          <w:tcPr>
            <w:tcW w:type="dxa" w:w="2160"/>
          </w:tcPr>
          <w:p>
            <w:r>
              <w:rPr>
                <w:sz w:val="16"/>
              </w:rPr>
              <w:t>2026-08-31</w:t>
            </w:r>
          </w:p>
        </w:tc>
        <w:tc>
          <w:tcPr>
            <w:tcW w:type="dxa" w:w="2160"/>
          </w:tcPr>
          <w:p>
            <w:r>
              <w:rPr>
                <w:sz w:val="16"/>
              </w:rPr>
              <w:t>https://news.nextapple.com/gadget/20260831/0022A7CAC78A233CFCBF37803FA07D7C</w:t>
            </w:r>
          </w:p>
        </w:tc>
      </w:tr>
      <w:tr>
        <w:tc>
          <w:tcPr>
            <w:tcW w:type="dxa" w:w="2160"/>
          </w:tcPr>
          <w:p>
            <w:r>
              <w:rPr>
                <w:sz w:val="16"/>
              </w:rPr>
              <w:t>壹蘋新聞網</w:t>
            </w:r>
          </w:p>
        </w:tc>
        <w:tc>
          <w:tcPr>
            <w:tcW w:type="dxa" w:w="2160"/>
          </w:tcPr>
          <w:p>
            <w:r>
              <w:rPr>
                <w:sz w:val="16"/>
              </w:rPr>
              <w:t>東方神起允浩倒數5天登台開唱！喊話仙后「你們是最美的」</w:t>
            </w:r>
          </w:p>
        </w:tc>
        <w:tc>
          <w:tcPr>
            <w:tcW w:type="dxa" w:w="2160"/>
          </w:tcPr>
          <w:p>
            <w:r>
              <w:rPr>
                <w:sz w:val="16"/>
              </w:rPr>
              <w:t>2026-08-31</w:t>
            </w:r>
          </w:p>
        </w:tc>
        <w:tc>
          <w:tcPr>
            <w:tcW w:type="dxa" w:w="2160"/>
          </w:tcPr>
          <w:p>
            <w:r>
              <w:rPr>
                <w:sz w:val="16"/>
              </w:rPr>
              <w:t>https://news.nextapple.com/entertainment/20260831/51654A36A2A423D6E30784E2D13D342D</w:t>
            </w:r>
          </w:p>
        </w:tc>
      </w:tr>
      <w:tr>
        <w:tc>
          <w:tcPr>
            <w:tcW w:type="dxa" w:w="2160"/>
          </w:tcPr>
          <w:p>
            <w:r>
              <w:rPr>
                <w:sz w:val="16"/>
              </w:rPr>
              <w:t>壹蘋新聞網</w:t>
            </w:r>
          </w:p>
        </w:tc>
        <w:tc>
          <w:tcPr>
            <w:tcW w:type="dxa" w:w="2160"/>
          </w:tcPr>
          <w:p>
            <w:r>
              <w:rPr>
                <w:sz w:val="16"/>
              </w:rPr>
              <w:t>欣興「洗產地」今鎖跌停價999元失千金　逾9萬張賣壓先別接刀</w:t>
            </w:r>
          </w:p>
        </w:tc>
        <w:tc>
          <w:tcPr>
            <w:tcW w:type="dxa" w:w="2160"/>
          </w:tcPr>
          <w:p>
            <w:r>
              <w:rPr>
                <w:sz w:val="16"/>
              </w:rPr>
              <w:t>2026-08-31</w:t>
            </w:r>
          </w:p>
        </w:tc>
        <w:tc>
          <w:tcPr>
            <w:tcW w:type="dxa" w:w="2160"/>
          </w:tcPr>
          <w:p>
            <w:r>
              <w:rPr>
                <w:sz w:val="16"/>
              </w:rPr>
              <w:t>https://news.nextapple.com/finance/20260831/9635D0E10D361D1F1A695A0956F0B604</w:t>
            </w:r>
          </w:p>
        </w:tc>
      </w:tr>
      <w:tr>
        <w:tc>
          <w:tcPr>
            <w:tcW w:type="dxa" w:w="2160"/>
          </w:tcPr>
          <w:p>
            <w:r>
              <w:rPr>
                <w:sz w:val="16"/>
              </w:rPr>
              <w:t>壹蘋新聞網</w:t>
            </w:r>
          </w:p>
        </w:tc>
        <w:tc>
          <w:tcPr>
            <w:tcW w:type="dxa" w:w="2160"/>
          </w:tcPr>
          <w:p>
            <w:r>
              <w:rPr>
                <w:sz w:val="16"/>
              </w:rPr>
              <w:t>于正護景甜「劇組沒人不喜歡她」　王晶批孫宇晨「太低級了」</w:t>
            </w:r>
          </w:p>
        </w:tc>
        <w:tc>
          <w:tcPr>
            <w:tcW w:type="dxa" w:w="2160"/>
          </w:tcPr>
          <w:p>
            <w:r>
              <w:rPr>
                <w:sz w:val="16"/>
              </w:rPr>
              <w:t>2026-08-31</w:t>
            </w:r>
          </w:p>
        </w:tc>
        <w:tc>
          <w:tcPr>
            <w:tcW w:type="dxa" w:w="2160"/>
          </w:tcPr>
          <w:p>
            <w:r>
              <w:rPr>
                <w:sz w:val="16"/>
              </w:rPr>
              <w:t>https://news.nextapple.com/entertainment/20260831/2A5BA450DA85C021804EA7DF226075BB</w:t>
            </w:r>
          </w:p>
        </w:tc>
      </w:tr>
      <w:tr>
        <w:tc>
          <w:tcPr>
            <w:tcW w:type="dxa" w:w="2160"/>
          </w:tcPr>
          <w:p>
            <w:r>
              <w:rPr>
                <w:sz w:val="16"/>
              </w:rPr>
              <w:t>壹蘋新聞網</w:t>
            </w:r>
          </w:p>
        </w:tc>
        <w:tc>
          <w:tcPr>
            <w:tcW w:type="dxa" w:w="2160"/>
          </w:tcPr>
          <w:p>
            <w:r>
              <w:rPr>
                <w:sz w:val="16"/>
              </w:rPr>
              <w:t>《開火開伙》楊銘威成最高收視關鍵　鄭智善霸氣喊：「韓國隊會繼續贏！」</w:t>
            </w:r>
          </w:p>
        </w:tc>
        <w:tc>
          <w:tcPr>
            <w:tcW w:type="dxa" w:w="2160"/>
          </w:tcPr>
          <w:p>
            <w:r>
              <w:rPr>
                <w:sz w:val="16"/>
              </w:rPr>
              <w:t>2026-08-31</w:t>
            </w:r>
          </w:p>
        </w:tc>
        <w:tc>
          <w:tcPr>
            <w:tcW w:type="dxa" w:w="2160"/>
          </w:tcPr>
          <w:p>
            <w:r>
              <w:rPr>
                <w:sz w:val="16"/>
              </w:rPr>
              <w:t>https://news.nextapple.com/entertainment/20260831/F71CAE2A70E4286F3F10EA80BACD995E</w:t>
            </w:r>
          </w:p>
        </w:tc>
      </w:tr>
      <w:tr>
        <w:tc>
          <w:tcPr>
            <w:tcW w:type="dxa" w:w="2160"/>
          </w:tcPr>
          <w:p>
            <w:r>
              <w:rPr>
                <w:sz w:val="16"/>
              </w:rPr>
              <w:t>壹蘋新聞網</w:t>
            </w:r>
          </w:p>
        </w:tc>
        <w:tc>
          <w:tcPr>
            <w:tcW w:type="dxa" w:w="2160"/>
          </w:tcPr>
          <w:p>
            <w:r>
              <w:rPr>
                <w:sz w:val="16"/>
              </w:rPr>
              <w:t>宏泰掌門人家暴案！悍妻王婉玲貴氣背BV包出庭　「認和解」請求緩刑</w:t>
            </w:r>
          </w:p>
        </w:tc>
        <w:tc>
          <w:tcPr>
            <w:tcW w:type="dxa" w:w="2160"/>
          </w:tcPr>
          <w:p>
            <w:r>
              <w:rPr>
                <w:sz w:val="16"/>
              </w:rPr>
              <w:t>2026-08-31</w:t>
            </w:r>
          </w:p>
        </w:tc>
        <w:tc>
          <w:tcPr>
            <w:tcW w:type="dxa" w:w="2160"/>
          </w:tcPr>
          <w:p>
            <w:r>
              <w:rPr>
                <w:sz w:val="16"/>
              </w:rPr>
              <w:t>https://news.nextapple.com/local/20260831/E0038BA57F6E190C56CB019272C0FE1E</w:t>
            </w:r>
          </w:p>
        </w:tc>
      </w:tr>
      <w:tr>
        <w:tc>
          <w:tcPr>
            <w:tcW w:type="dxa" w:w="2160"/>
          </w:tcPr>
          <w:p>
            <w:r>
              <w:rPr>
                <w:sz w:val="16"/>
              </w:rPr>
              <w:t>壹蘋新聞網</w:t>
            </w:r>
          </w:p>
        </w:tc>
        <w:tc>
          <w:tcPr>
            <w:tcW w:type="dxa" w:w="2160"/>
          </w:tcPr>
          <w:p>
            <w:r>
              <w:rPr>
                <w:sz w:val="16"/>
              </w:rPr>
              <w:t>壹短蘋｜女童無助了240天後才被安置　蔣萬安的改革不是政治免責聲明</w:t>
            </w:r>
          </w:p>
        </w:tc>
        <w:tc>
          <w:tcPr>
            <w:tcW w:type="dxa" w:w="2160"/>
          </w:tcPr>
          <w:p>
            <w:r>
              <w:rPr>
                <w:sz w:val="16"/>
              </w:rPr>
              <w:t>2026-08-31</w:t>
            </w:r>
          </w:p>
        </w:tc>
        <w:tc>
          <w:tcPr>
            <w:tcW w:type="dxa" w:w="2160"/>
          </w:tcPr>
          <w:p>
            <w:r>
              <w:rPr>
                <w:sz w:val="16"/>
              </w:rPr>
              <w:t>https://news.nextapple.com/life/20260831/713CBE8EB7061C2126D6C966204D06D9</w:t>
            </w:r>
          </w:p>
        </w:tc>
      </w:tr>
      <w:tr>
        <w:tc>
          <w:tcPr>
            <w:tcW w:type="dxa" w:w="2160"/>
          </w:tcPr>
          <w:p>
            <w:r>
              <w:rPr>
                <w:sz w:val="16"/>
              </w:rPr>
              <w:t>壹蘋新聞網</w:t>
            </w:r>
          </w:p>
        </w:tc>
        <w:tc>
          <w:tcPr>
            <w:tcW w:type="dxa" w:w="2160"/>
          </w:tcPr>
          <w:p>
            <w:r>
              <w:rPr>
                <w:sz w:val="16"/>
              </w:rPr>
              <w:t>竹聯幫勾結新光銀經理放貸狂詐1.15億！28人落網　假檢警對話曝光</w:t>
            </w:r>
          </w:p>
        </w:tc>
        <w:tc>
          <w:tcPr>
            <w:tcW w:type="dxa" w:w="2160"/>
          </w:tcPr>
          <w:p>
            <w:r>
              <w:rPr>
                <w:sz w:val="16"/>
              </w:rPr>
              <w:t>2026-08-31</w:t>
            </w:r>
          </w:p>
        </w:tc>
        <w:tc>
          <w:tcPr>
            <w:tcW w:type="dxa" w:w="2160"/>
          </w:tcPr>
          <w:p>
            <w:r>
              <w:rPr>
                <w:sz w:val="16"/>
              </w:rPr>
              <w:t>https://news.nextapple.com/local/20260831/8B4807532226DC5CE1483B29430CD813</w:t>
            </w:r>
          </w:p>
        </w:tc>
      </w:tr>
      <w:tr>
        <w:tc>
          <w:tcPr>
            <w:tcW w:type="dxa" w:w="2160"/>
          </w:tcPr>
          <w:p>
            <w:r>
              <w:rPr>
                <w:sz w:val="16"/>
              </w:rPr>
              <w:t>壹蘋新聞網</w:t>
            </w:r>
          </w:p>
        </w:tc>
        <w:tc>
          <w:tcPr>
            <w:tcW w:type="dxa" w:w="2160"/>
          </w:tcPr>
          <w:p>
            <w:r>
              <w:rPr>
                <w:sz w:val="16"/>
              </w:rPr>
              <w:t>梅艷芳長兄不認脫離母子關係　將動用遺產下葬梅媽「和阿梅作伴」</w:t>
            </w:r>
          </w:p>
        </w:tc>
        <w:tc>
          <w:tcPr>
            <w:tcW w:type="dxa" w:w="2160"/>
          </w:tcPr>
          <w:p>
            <w:r>
              <w:rPr>
                <w:sz w:val="16"/>
              </w:rPr>
              <w:t>2026-08-31</w:t>
            </w:r>
          </w:p>
        </w:tc>
        <w:tc>
          <w:tcPr>
            <w:tcW w:type="dxa" w:w="2160"/>
          </w:tcPr>
          <w:p>
            <w:r>
              <w:rPr>
                <w:sz w:val="16"/>
              </w:rPr>
              <w:t>https://news.nextapple.com/entertainment/20260831/1E93BC821F9265F076DDD83ED24DEB79</w:t>
            </w:r>
          </w:p>
        </w:tc>
      </w:tr>
      <w:tr>
        <w:tc>
          <w:tcPr>
            <w:tcW w:type="dxa" w:w="2160"/>
          </w:tcPr>
          <w:p>
            <w:r>
              <w:rPr>
                <w:sz w:val="16"/>
              </w:rPr>
              <w:t>壹蘋新聞網</w:t>
            </w:r>
          </w:p>
        </w:tc>
        <w:tc>
          <w:tcPr>
            <w:tcW w:type="dxa" w:w="2160"/>
          </w:tcPr>
          <w:p>
            <w:r>
              <w:rPr>
                <w:sz w:val="16"/>
              </w:rPr>
              <w:t>問T答K！高雄區漁會強烈不滿蔣萬安扯前鎮漁港　有疑問歡迎親自來看看</w:t>
            </w:r>
          </w:p>
        </w:tc>
        <w:tc>
          <w:tcPr>
            <w:tcW w:type="dxa" w:w="2160"/>
          </w:tcPr>
          <w:p>
            <w:r>
              <w:rPr>
                <w:sz w:val="16"/>
              </w:rPr>
              <w:t>2026-08-31</w:t>
            </w:r>
          </w:p>
        </w:tc>
        <w:tc>
          <w:tcPr>
            <w:tcW w:type="dxa" w:w="2160"/>
          </w:tcPr>
          <w:p>
            <w:r>
              <w:rPr>
                <w:sz w:val="16"/>
              </w:rPr>
              <w:t>https://news.nextapple.com/politics/20260831/10BEAB641DB3AAFAB2EB7C75EC31256A</w:t>
            </w:r>
          </w:p>
        </w:tc>
      </w:tr>
      <w:tr>
        <w:tc>
          <w:tcPr>
            <w:tcW w:type="dxa" w:w="2160"/>
          </w:tcPr>
          <w:p>
            <w:r>
              <w:rPr>
                <w:sz w:val="16"/>
              </w:rPr>
              <w:t>壹蘋新聞網</w:t>
            </w:r>
          </w:p>
        </w:tc>
        <w:tc>
          <w:tcPr>
            <w:tcW w:type="dxa" w:w="2160"/>
          </w:tcPr>
          <w:p>
            <w:r>
              <w:rPr>
                <w:sz w:val="16"/>
              </w:rPr>
              <w:t>被爆中共拉攏逼表態換工作機會！周子瑜注強心針喊話粉絲「不要太擔心」</w:t>
            </w:r>
          </w:p>
        </w:tc>
        <w:tc>
          <w:tcPr>
            <w:tcW w:type="dxa" w:w="2160"/>
          </w:tcPr>
          <w:p>
            <w:r>
              <w:rPr>
                <w:sz w:val="16"/>
              </w:rPr>
              <w:t>2026-08-31</w:t>
            </w:r>
          </w:p>
        </w:tc>
        <w:tc>
          <w:tcPr>
            <w:tcW w:type="dxa" w:w="2160"/>
          </w:tcPr>
          <w:p>
            <w:r>
              <w:rPr>
                <w:sz w:val="16"/>
              </w:rPr>
              <w:t>https://news.nextapple.com/entertainment/20260831/A49CC675B23FDACD9EEC3DE3289E59FF</w:t>
            </w:r>
          </w:p>
        </w:tc>
      </w:tr>
      <w:tr>
        <w:tc>
          <w:tcPr>
            <w:tcW w:type="dxa" w:w="2160"/>
          </w:tcPr>
          <w:p>
            <w:r>
              <w:rPr>
                <w:sz w:val="16"/>
              </w:rPr>
              <w:t>壹蘋新聞網</w:t>
            </w:r>
          </w:p>
        </w:tc>
        <w:tc>
          <w:tcPr>
            <w:tcW w:type="dxa" w:w="2160"/>
          </w:tcPr>
          <w:p>
            <w:r>
              <w:rPr>
                <w:sz w:val="16"/>
              </w:rPr>
              <w:t>夫家涉嫌偽造文書！林鳳英發「不自殺聲明」　跨國爭產9月再度應戰</w:t>
            </w:r>
          </w:p>
        </w:tc>
        <w:tc>
          <w:tcPr>
            <w:tcW w:type="dxa" w:w="2160"/>
          </w:tcPr>
          <w:p>
            <w:r>
              <w:rPr>
                <w:sz w:val="16"/>
              </w:rPr>
              <w:t>2026-08-31</w:t>
            </w:r>
          </w:p>
        </w:tc>
        <w:tc>
          <w:tcPr>
            <w:tcW w:type="dxa" w:w="2160"/>
          </w:tcPr>
          <w:p>
            <w:r>
              <w:rPr>
                <w:sz w:val="16"/>
              </w:rPr>
              <w:t>https://news.nextapple.com/entertainment/20260831/AB4B01AD5D73FB37507260FFA8CEECCC</w:t>
            </w:r>
          </w:p>
        </w:tc>
      </w:tr>
      <w:tr>
        <w:tc>
          <w:tcPr>
            <w:tcW w:type="dxa" w:w="2160"/>
          </w:tcPr>
          <w:p>
            <w:r>
              <w:rPr>
                <w:sz w:val="16"/>
              </w:rPr>
              <w:t>壹蘋新聞網</w:t>
            </w:r>
          </w:p>
        </w:tc>
        <w:tc>
          <w:tcPr>
            <w:tcW w:type="dxa" w:w="2160"/>
          </w:tcPr>
          <w:p>
            <w:r>
              <w:rPr>
                <w:sz w:val="16"/>
              </w:rPr>
              <w:t>SEMICON Taiwan本週登場！AI供應鏈成主戰場　3大CSP齊聚、重點一次看</w:t>
            </w:r>
          </w:p>
        </w:tc>
        <w:tc>
          <w:tcPr>
            <w:tcW w:type="dxa" w:w="2160"/>
          </w:tcPr>
          <w:p>
            <w:r>
              <w:rPr>
                <w:sz w:val="16"/>
              </w:rPr>
              <w:t>2026-08-31</w:t>
            </w:r>
          </w:p>
        </w:tc>
        <w:tc>
          <w:tcPr>
            <w:tcW w:type="dxa" w:w="2160"/>
          </w:tcPr>
          <w:p>
            <w:r>
              <w:rPr>
                <w:sz w:val="16"/>
              </w:rPr>
              <w:t>https://news.nextapple.com/finance/20260831/FC28B2B470701960C39B18A495D8AF2A</w:t>
            </w:r>
          </w:p>
        </w:tc>
      </w:tr>
      <w:tr>
        <w:tc>
          <w:tcPr>
            <w:tcW w:type="dxa" w:w="2160"/>
          </w:tcPr>
          <w:p>
            <w:r>
              <w:rPr>
                <w:sz w:val="16"/>
              </w:rPr>
              <w:t>壹蘋新聞網</w:t>
            </w:r>
          </w:p>
        </w:tc>
        <w:tc>
          <w:tcPr>
            <w:tcW w:type="dxa" w:w="2160"/>
          </w:tcPr>
          <w:p>
            <w:r>
              <w:rPr>
                <w:sz w:val="16"/>
              </w:rPr>
              <w:t>郭哲敏二審判9年8月！想盡快服刑　喊話檢方撤上訴「勿浪費司法資源」</w:t>
            </w:r>
          </w:p>
        </w:tc>
        <w:tc>
          <w:tcPr>
            <w:tcW w:type="dxa" w:w="2160"/>
          </w:tcPr>
          <w:p>
            <w:r>
              <w:rPr>
                <w:sz w:val="16"/>
              </w:rPr>
              <w:t>2026-08-31</w:t>
            </w:r>
          </w:p>
        </w:tc>
        <w:tc>
          <w:tcPr>
            <w:tcW w:type="dxa" w:w="2160"/>
          </w:tcPr>
          <w:p>
            <w:r>
              <w:rPr>
                <w:sz w:val="16"/>
              </w:rPr>
              <w:t>https://news.nextapple.com/local/20260831/A5D1F51D5B94966E016B50717E91BF52</w:t>
            </w:r>
          </w:p>
        </w:tc>
      </w:tr>
      <w:tr>
        <w:tc>
          <w:tcPr>
            <w:tcW w:type="dxa" w:w="2160"/>
          </w:tcPr>
          <w:p>
            <w:r>
              <w:rPr>
                <w:sz w:val="16"/>
              </w:rPr>
              <w:t>壹蘋新聞網</w:t>
            </w:r>
          </w:p>
        </w:tc>
        <w:tc>
          <w:tcPr>
            <w:tcW w:type="dxa" w:w="2160"/>
          </w:tcPr>
          <w:p>
            <w:r>
              <w:rPr>
                <w:sz w:val="16"/>
              </w:rPr>
              <w:t>話題跑鞋｜有跑有保庇！adidas台北限定款把「聖筊」穿上腳</w:t>
            </w:r>
          </w:p>
        </w:tc>
        <w:tc>
          <w:tcPr>
            <w:tcW w:type="dxa" w:w="2160"/>
          </w:tcPr>
          <w:p>
            <w:r>
              <w:rPr>
                <w:sz w:val="16"/>
              </w:rPr>
              <w:t>2026-08-31</w:t>
            </w:r>
          </w:p>
        </w:tc>
        <w:tc>
          <w:tcPr>
            <w:tcW w:type="dxa" w:w="2160"/>
          </w:tcPr>
          <w:p>
            <w:r>
              <w:rPr>
                <w:sz w:val="16"/>
              </w:rPr>
              <w:t>https://news.nextapple.com/entertainment/20260831/B736391630650149DAC4B291BDCB8D37</w:t>
            </w:r>
          </w:p>
        </w:tc>
      </w:tr>
      <w:tr>
        <w:tc>
          <w:tcPr>
            <w:tcW w:type="dxa" w:w="2160"/>
          </w:tcPr>
          <w:p>
            <w:r>
              <w:rPr>
                <w:sz w:val="16"/>
              </w:rPr>
              <w:t>壹蘋新聞網</w:t>
            </w:r>
          </w:p>
        </w:tc>
        <w:tc>
          <w:tcPr>
            <w:tcW w:type="dxa" w:w="2160"/>
          </w:tcPr>
          <w:p>
            <w:r>
              <w:rPr>
                <w:sz w:val="16"/>
              </w:rPr>
              <w:t>日本最年長人瑞115歲逝世　生前年過80續行醫</w:t>
            </w:r>
          </w:p>
        </w:tc>
        <w:tc>
          <w:tcPr>
            <w:tcW w:type="dxa" w:w="2160"/>
          </w:tcPr>
          <w:p>
            <w:r>
              <w:rPr>
                <w:sz w:val="16"/>
              </w:rPr>
              <w:t>2026-08-31</w:t>
            </w:r>
          </w:p>
        </w:tc>
        <w:tc>
          <w:tcPr>
            <w:tcW w:type="dxa" w:w="2160"/>
          </w:tcPr>
          <w:p>
            <w:r>
              <w:rPr>
                <w:sz w:val="16"/>
              </w:rPr>
              <w:t>https://news.nextapple.com/international/20260831/B1E4BA8750523D4B222A330C52B7B116</w:t>
            </w:r>
          </w:p>
        </w:tc>
      </w:tr>
      <w:tr>
        <w:tc>
          <w:tcPr>
            <w:tcW w:type="dxa" w:w="2160"/>
          </w:tcPr>
          <w:p>
            <w:r>
              <w:rPr>
                <w:sz w:val="16"/>
              </w:rPr>
              <w:t>壹蘋新聞網</w:t>
            </w:r>
          </w:p>
        </w:tc>
        <w:tc>
          <w:tcPr>
            <w:tcW w:type="dxa" w:w="2160"/>
          </w:tcPr>
          <w:p>
            <w:r>
              <w:rPr>
                <w:sz w:val="16"/>
              </w:rPr>
              <w:t>周氏蝦捲安平店遭潑活蟑螂！雨衣怪客落網</w:t>
            </w:r>
          </w:p>
        </w:tc>
        <w:tc>
          <w:tcPr>
            <w:tcW w:type="dxa" w:w="2160"/>
          </w:tcPr>
          <w:p>
            <w:r>
              <w:rPr>
                <w:sz w:val="16"/>
              </w:rPr>
              <w:t>2026-08-31</w:t>
            </w:r>
          </w:p>
        </w:tc>
        <w:tc>
          <w:tcPr>
            <w:tcW w:type="dxa" w:w="2160"/>
          </w:tcPr>
          <w:p>
            <w:r>
              <w:rPr>
                <w:sz w:val="16"/>
              </w:rPr>
              <w:t>https://news.nextapple.com/local/20260831/D7681431E9B80EF01D43B020FDAC229B</w:t>
            </w:r>
          </w:p>
        </w:tc>
      </w:tr>
      <w:tr>
        <w:tc>
          <w:tcPr>
            <w:tcW w:type="dxa" w:w="2160"/>
          </w:tcPr>
          <w:p>
            <w:r>
              <w:rPr>
                <w:sz w:val="16"/>
              </w:rPr>
              <w:t>壹蘋新聞網</w:t>
            </w:r>
          </w:p>
        </w:tc>
        <w:tc>
          <w:tcPr>
            <w:tcW w:type="dxa" w:w="2160"/>
          </w:tcPr>
          <w:p>
            <w:r>
              <w:rPr>
                <w:sz w:val="16"/>
              </w:rPr>
              <w:t>屏東1區明天停班課！高雄1校續放假</w:t>
            </w:r>
          </w:p>
        </w:tc>
        <w:tc>
          <w:tcPr>
            <w:tcW w:type="dxa" w:w="2160"/>
          </w:tcPr>
          <w:p>
            <w:r>
              <w:rPr>
                <w:sz w:val="16"/>
              </w:rPr>
              <w:t>2026-08-31</w:t>
            </w:r>
          </w:p>
        </w:tc>
        <w:tc>
          <w:tcPr>
            <w:tcW w:type="dxa" w:w="2160"/>
          </w:tcPr>
          <w:p>
            <w:r>
              <w:rPr>
                <w:sz w:val="16"/>
              </w:rPr>
              <w:t>https://news.nextapple.com/life/20260831/73A92AA18F273113901A9D2DCE735625</w:t>
            </w:r>
          </w:p>
        </w:tc>
      </w:tr>
      <w:tr>
        <w:tc>
          <w:tcPr>
            <w:tcW w:type="dxa" w:w="2160"/>
          </w:tcPr>
          <w:p>
            <w:r>
              <w:rPr>
                <w:sz w:val="16"/>
              </w:rPr>
              <w:t>壹蘋新聞網</w:t>
            </w:r>
          </w:p>
        </w:tc>
        <w:tc>
          <w:tcPr>
            <w:tcW w:type="dxa" w:w="2160"/>
          </w:tcPr>
          <w:p>
            <w:r>
              <w:rPr>
                <w:sz w:val="16"/>
              </w:rPr>
              <w:t>江啟臣推五大農業政策　打造「台中領鮮農業市集」</w:t>
            </w:r>
          </w:p>
        </w:tc>
        <w:tc>
          <w:tcPr>
            <w:tcW w:type="dxa" w:w="2160"/>
          </w:tcPr>
          <w:p>
            <w:r>
              <w:rPr>
                <w:sz w:val="16"/>
              </w:rPr>
              <w:t>2026-08-31</w:t>
            </w:r>
          </w:p>
        </w:tc>
        <w:tc>
          <w:tcPr>
            <w:tcW w:type="dxa" w:w="2160"/>
          </w:tcPr>
          <w:p>
            <w:r>
              <w:rPr>
                <w:sz w:val="16"/>
              </w:rPr>
              <w:t>https://news.nextapple.com/politics/20260831/6EA0CDF8147321E85C22C08D4E75DE3C</w:t>
            </w:r>
          </w:p>
        </w:tc>
      </w:tr>
      <w:tr>
        <w:tc>
          <w:tcPr>
            <w:tcW w:type="dxa" w:w="2160"/>
          </w:tcPr>
          <w:p>
            <w:r>
              <w:rPr>
                <w:sz w:val="16"/>
              </w:rPr>
              <w:t>壹蘋新聞網</w:t>
            </w:r>
          </w:p>
        </w:tc>
        <w:tc>
          <w:tcPr>
            <w:tcW w:type="dxa" w:w="2160"/>
          </w:tcPr>
          <w:p>
            <w:r>
              <w:rPr>
                <w:sz w:val="16"/>
              </w:rPr>
              <w:t>Lexus NX小改款預告曝光　車頭換新造型、新世代科技配備有望跟進</w:t>
            </w:r>
          </w:p>
        </w:tc>
        <w:tc>
          <w:tcPr>
            <w:tcW w:type="dxa" w:w="2160"/>
          </w:tcPr>
          <w:p>
            <w:r>
              <w:rPr>
                <w:sz w:val="16"/>
              </w:rPr>
              <w:t>2026-08-31</w:t>
            </w:r>
          </w:p>
        </w:tc>
        <w:tc>
          <w:tcPr>
            <w:tcW w:type="dxa" w:w="2160"/>
          </w:tcPr>
          <w:p>
            <w:r>
              <w:rPr>
                <w:sz w:val="16"/>
              </w:rPr>
              <w:t>https://news.nextapple.com/gadget/20260831/188DE7A182620529BFB1C29CD5C2BE4E</w:t>
            </w:r>
          </w:p>
        </w:tc>
      </w:tr>
      <w:tr>
        <w:tc>
          <w:tcPr>
            <w:tcW w:type="dxa" w:w="2160"/>
          </w:tcPr>
          <w:p>
            <w:r>
              <w:rPr>
                <w:sz w:val="16"/>
              </w:rPr>
              <w:t>壹蘋新聞網</w:t>
            </w:r>
          </w:p>
        </w:tc>
        <w:tc>
          <w:tcPr>
            <w:tcW w:type="dxa" w:w="2160"/>
          </w:tcPr>
          <w:p>
            <w:r>
              <w:rPr>
                <w:sz w:val="16"/>
              </w:rPr>
              <w:t>台鋼雄鷹公布大巨蛋場次其他歌手　蘇慧倫、羅時豐都會開唱</w:t>
            </w:r>
          </w:p>
        </w:tc>
        <w:tc>
          <w:tcPr>
            <w:tcW w:type="dxa" w:w="2160"/>
          </w:tcPr>
          <w:p>
            <w:r>
              <w:rPr>
                <w:sz w:val="16"/>
              </w:rPr>
              <w:t>2026-08-31</w:t>
            </w:r>
          </w:p>
        </w:tc>
        <w:tc>
          <w:tcPr>
            <w:tcW w:type="dxa" w:w="2160"/>
          </w:tcPr>
          <w:p>
            <w:r>
              <w:rPr>
                <w:sz w:val="16"/>
              </w:rPr>
              <w:t>https://news.nextapple.com/sports/20260831/77E671E5F622266F0924AA91EC4A7049</w:t>
            </w:r>
          </w:p>
        </w:tc>
      </w:tr>
      <w:tr>
        <w:tc>
          <w:tcPr>
            <w:tcW w:type="dxa" w:w="2160"/>
          </w:tcPr>
          <w:p>
            <w:r>
              <w:rPr>
                <w:sz w:val="16"/>
              </w:rPr>
              <w:t>壹蘋新聞網</w:t>
            </w:r>
          </w:p>
        </w:tc>
        <w:tc>
          <w:tcPr>
            <w:tcW w:type="dxa" w:w="2160"/>
          </w:tcPr>
          <w:p>
            <w:r>
              <w:rPr>
                <w:sz w:val="16"/>
              </w:rPr>
              <w:t>下屆高雄市長要具備什麼條件？陳其邁開出4項條件</w:t>
            </w:r>
          </w:p>
        </w:tc>
        <w:tc>
          <w:tcPr>
            <w:tcW w:type="dxa" w:w="2160"/>
          </w:tcPr>
          <w:p>
            <w:r>
              <w:rPr>
                <w:sz w:val="16"/>
              </w:rPr>
              <w:t>2026-08-31</w:t>
            </w:r>
          </w:p>
        </w:tc>
        <w:tc>
          <w:tcPr>
            <w:tcW w:type="dxa" w:w="2160"/>
          </w:tcPr>
          <w:p>
            <w:r>
              <w:rPr>
                <w:sz w:val="16"/>
              </w:rPr>
              <w:t>https://news.nextapple.com/politics/20260831/61922D7DFF0F1C2E49BCC6284FC535F1</w:t>
            </w:r>
          </w:p>
        </w:tc>
      </w:tr>
      <w:tr>
        <w:tc>
          <w:tcPr>
            <w:tcW w:type="dxa" w:w="2160"/>
          </w:tcPr>
          <w:p>
            <w:r>
              <w:rPr>
                <w:sz w:val="16"/>
              </w:rPr>
              <w:t>壹蘋新聞網</w:t>
            </w:r>
          </w:p>
        </w:tc>
        <w:tc>
          <w:tcPr>
            <w:tcW w:type="dxa" w:w="2160"/>
          </w:tcPr>
          <w:p>
            <w:r>
              <w:rPr>
                <w:sz w:val="16"/>
              </w:rPr>
              <w:t>「車模林志玲」打牛奶針喪命！閨蜜控其兄母愛錢挨告　一審判決出爐</w:t>
            </w:r>
          </w:p>
        </w:tc>
        <w:tc>
          <w:tcPr>
            <w:tcW w:type="dxa" w:w="2160"/>
          </w:tcPr>
          <w:p>
            <w:r>
              <w:rPr>
                <w:sz w:val="16"/>
              </w:rPr>
              <w:t>2026-08-31</w:t>
            </w:r>
          </w:p>
        </w:tc>
        <w:tc>
          <w:tcPr>
            <w:tcW w:type="dxa" w:w="2160"/>
          </w:tcPr>
          <w:p>
            <w:r>
              <w:rPr>
                <w:sz w:val="16"/>
              </w:rPr>
              <w:t>https://news.nextapple.com/local/20260831/D2417472DD3F94136C0DB4BC5C37B75B</w:t>
            </w:r>
          </w:p>
        </w:tc>
      </w:tr>
      <w:tr>
        <w:tc>
          <w:tcPr>
            <w:tcW w:type="dxa" w:w="2160"/>
          </w:tcPr>
          <w:p>
            <w:r>
              <w:rPr>
                <w:sz w:val="16"/>
              </w:rPr>
              <w:t>壹蘋新聞網</w:t>
            </w:r>
          </w:p>
        </w:tc>
        <w:tc>
          <w:tcPr>
            <w:tcW w:type="dxa" w:w="2160"/>
          </w:tcPr>
          <w:p>
            <w:r>
              <w:rPr>
                <w:sz w:val="16"/>
              </w:rPr>
              <w:t>家長注意！新北兒童卡9月起升級二代卡　「這功能」手機在家就能辦</w:t>
            </w:r>
          </w:p>
        </w:tc>
        <w:tc>
          <w:tcPr>
            <w:tcW w:type="dxa" w:w="2160"/>
          </w:tcPr>
          <w:p>
            <w:r>
              <w:rPr>
                <w:sz w:val="16"/>
              </w:rPr>
              <w:t>2026-08-31</w:t>
            </w:r>
          </w:p>
        </w:tc>
        <w:tc>
          <w:tcPr>
            <w:tcW w:type="dxa" w:w="2160"/>
          </w:tcPr>
          <w:p>
            <w:r>
              <w:rPr>
                <w:sz w:val="16"/>
              </w:rPr>
              <w:t>https://news.nextapple.com/life/20260831/7C8D730DA2E03AF4E0A41DFC8C4F8AD1</w:t>
            </w:r>
          </w:p>
        </w:tc>
      </w:tr>
      <w:tr>
        <w:tc>
          <w:tcPr>
            <w:tcW w:type="dxa" w:w="2160"/>
          </w:tcPr>
          <w:p>
            <w:r>
              <w:rPr>
                <w:sz w:val="16"/>
              </w:rPr>
              <w:t>壹蘋新聞網</w:t>
            </w:r>
          </w:p>
        </w:tc>
        <w:tc>
          <w:tcPr>
            <w:tcW w:type="dxa" w:w="2160"/>
          </w:tcPr>
          <w:p>
            <w:r>
              <w:rPr>
                <w:sz w:val="16"/>
              </w:rPr>
              <w:t>振興心臟名醫李永在開刀忘取紗布　留病患體內害敗血症過世！這罪起訴</w:t>
            </w:r>
          </w:p>
        </w:tc>
        <w:tc>
          <w:tcPr>
            <w:tcW w:type="dxa" w:w="2160"/>
          </w:tcPr>
          <w:p>
            <w:r>
              <w:rPr>
                <w:sz w:val="16"/>
              </w:rPr>
              <w:t>2026-08-31</w:t>
            </w:r>
          </w:p>
        </w:tc>
        <w:tc>
          <w:tcPr>
            <w:tcW w:type="dxa" w:w="2160"/>
          </w:tcPr>
          <w:p>
            <w:r>
              <w:rPr>
                <w:sz w:val="16"/>
              </w:rPr>
              <w:t>https://news.nextapple.com/local/20260831/D98E6A95F3FF364CAC2983ED606D6F3C</w:t>
            </w:r>
          </w:p>
        </w:tc>
      </w:tr>
      <w:tr>
        <w:tc>
          <w:tcPr>
            <w:tcW w:type="dxa" w:w="2160"/>
          </w:tcPr>
          <w:p>
            <w:r>
              <w:rPr>
                <w:sz w:val="16"/>
              </w:rPr>
              <w:t>壹蘋新聞網</w:t>
            </w:r>
          </w:p>
        </w:tc>
        <w:tc>
          <w:tcPr>
            <w:tcW w:type="dxa" w:w="2160"/>
          </w:tcPr>
          <w:p>
            <w:r>
              <w:rPr>
                <w:sz w:val="16"/>
              </w:rPr>
              <w:t>台積電徐國晉揭先進封裝藍圖！CoWoS拚14倍光罩　CPO商業落地添信心</w:t>
            </w:r>
          </w:p>
        </w:tc>
        <w:tc>
          <w:tcPr>
            <w:tcW w:type="dxa" w:w="2160"/>
          </w:tcPr>
          <w:p>
            <w:r>
              <w:rPr>
                <w:sz w:val="16"/>
              </w:rPr>
              <w:t>2026-08-31</w:t>
            </w:r>
          </w:p>
        </w:tc>
        <w:tc>
          <w:tcPr>
            <w:tcW w:type="dxa" w:w="2160"/>
          </w:tcPr>
          <w:p>
            <w:r>
              <w:rPr>
                <w:sz w:val="16"/>
              </w:rPr>
              <w:t>https://news.nextapple.com/finance/20260831/0D73756F4EC9F116276CEA38EB03A46B</w:t>
            </w:r>
          </w:p>
        </w:tc>
      </w:tr>
      <w:tr>
        <w:tc>
          <w:tcPr>
            <w:tcW w:type="dxa" w:w="2160"/>
          </w:tcPr>
          <w:p>
            <w:r>
              <w:rPr>
                <w:sz w:val="16"/>
              </w:rPr>
              <w:t>壹蘋新聞網</w:t>
            </w:r>
          </w:p>
        </w:tc>
        <w:tc>
          <w:tcPr>
            <w:tcW w:type="dxa" w:w="2160"/>
          </w:tcPr>
          <w:p>
            <w:r>
              <w:rPr>
                <w:sz w:val="16"/>
              </w:rPr>
              <w:t>奇蹟團圓！尼泊爾洪災近千死　母透過記者找到8歲兒</w:t>
            </w:r>
          </w:p>
        </w:tc>
        <w:tc>
          <w:tcPr>
            <w:tcW w:type="dxa" w:w="2160"/>
          </w:tcPr>
          <w:p>
            <w:r>
              <w:rPr>
                <w:sz w:val="16"/>
              </w:rPr>
              <w:t>2026-08-31</w:t>
            </w:r>
          </w:p>
        </w:tc>
        <w:tc>
          <w:tcPr>
            <w:tcW w:type="dxa" w:w="2160"/>
          </w:tcPr>
          <w:p>
            <w:r>
              <w:rPr>
                <w:sz w:val="16"/>
              </w:rPr>
              <w:t>https://news.nextapple.com/international/20260831/439C78DABC0F79B36AE497F07F4AEDF2</w:t>
            </w:r>
          </w:p>
        </w:tc>
      </w:tr>
      <w:tr>
        <w:tc>
          <w:tcPr>
            <w:tcW w:type="dxa" w:w="2160"/>
          </w:tcPr>
          <w:p>
            <w:r>
              <w:rPr>
                <w:sz w:val="16"/>
              </w:rPr>
              <w:t>壹蘋新聞網</w:t>
            </w:r>
          </w:p>
        </w:tc>
        <w:tc>
          <w:tcPr>
            <w:tcW w:type="dxa" w:w="2160"/>
          </w:tcPr>
          <w:p>
            <w:r>
              <w:rPr>
                <w:sz w:val="16"/>
              </w:rPr>
              <w:t>聯發科獲輝達35億美元投資！黃仁勳、蔡力行揭深化合作　聚焦3大AI布局</w:t>
            </w:r>
          </w:p>
        </w:tc>
        <w:tc>
          <w:tcPr>
            <w:tcW w:type="dxa" w:w="2160"/>
          </w:tcPr>
          <w:p>
            <w:r>
              <w:rPr>
                <w:sz w:val="16"/>
              </w:rPr>
              <w:t>2026-08-31</w:t>
            </w:r>
          </w:p>
        </w:tc>
        <w:tc>
          <w:tcPr>
            <w:tcW w:type="dxa" w:w="2160"/>
          </w:tcPr>
          <w:p>
            <w:r>
              <w:rPr>
                <w:sz w:val="16"/>
              </w:rPr>
              <w:t>https://news.nextapple.com/finance/20260831/7FC90D308636F14B8B76F3B5C89829A1</w:t>
            </w:r>
          </w:p>
        </w:tc>
      </w:tr>
      <w:tr>
        <w:tc>
          <w:tcPr>
            <w:tcW w:type="dxa" w:w="2160"/>
          </w:tcPr>
          <w:p>
            <w:r>
              <w:rPr>
                <w:sz w:val="16"/>
              </w:rPr>
              <w:t>壹蘋新聞網</w:t>
            </w:r>
          </w:p>
        </w:tc>
        <w:tc>
          <w:tcPr>
            <w:tcW w:type="dxa" w:w="2160"/>
          </w:tcPr>
          <w:p>
            <w:r>
              <w:rPr>
                <w:sz w:val="16"/>
              </w:rPr>
              <w:t>「不信耶穌就下地獄！」2牧師機上狂傳教13分鐘　空服勸阻還被嗆</w:t>
            </w:r>
          </w:p>
        </w:tc>
        <w:tc>
          <w:tcPr>
            <w:tcW w:type="dxa" w:w="2160"/>
          </w:tcPr>
          <w:p>
            <w:r>
              <w:rPr>
                <w:sz w:val="16"/>
              </w:rPr>
              <w:t>2026-08-31</w:t>
            </w:r>
          </w:p>
        </w:tc>
        <w:tc>
          <w:tcPr>
            <w:tcW w:type="dxa" w:w="2160"/>
          </w:tcPr>
          <w:p>
            <w:r>
              <w:rPr>
                <w:sz w:val="16"/>
              </w:rPr>
              <w:t>https://news.nextapple.com/international/20260831/667A76280D56EFEECE84349F9035637D</w:t>
            </w:r>
          </w:p>
        </w:tc>
      </w:tr>
      <w:tr>
        <w:tc>
          <w:tcPr>
            <w:tcW w:type="dxa" w:w="2160"/>
          </w:tcPr>
          <w:p>
            <w:r>
              <w:rPr>
                <w:sz w:val="16"/>
              </w:rPr>
              <w:t>壹蘋新聞網</w:t>
            </w:r>
          </w:p>
        </w:tc>
        <w:tc>
          <w:tcPr>
            <w:tcW w:type="dxa" w:w="2160"/>
          </w:tcPr>
          <w:p>
            <w:r>
              <w:rPr>
                <w:sz w:val="16"/>
              </w:rPr>
              <w:t>威力彩連21槓！下期頭獎上看3.9億</w:t>
            </w:r>
          </w:p>
        </w:tc>
        <w:tc>
          <w:tcPr>
            <w:tcW w:type="dxa" w:w="2160"/>
          </w:tcPr>
          <w:p>
            <w:r>
              <w:rPr>
                <w:sz w:val="16"/>
              </w:rPr>
              <w:t>2026-08-31</w:t>
            </w:r>
          </w:p>
        </w:tc>
        <w:tc>
          <w:tcPr>
            <w:tcW w:type="dxa" w:w="2160"/>
          </w:tcPr>
          <w:p>
            <w:r>
              <w:rPr>
                <w:sz w:val="16"/>
              </w:rPr>
              <w:t>https://news.nextapple.com/life/20260831/C51CA39D327D8694013104EFF760046F</w:t>
            </w:r>
          </w:p>
        </w:tc>
      </w:tr>
      <w:tr>
        <w:tc>
          <w:tcPr>
            <w:tcW w:type="dxa" w:w="2160"/>
          </w:tcPr>
          <w:p>
            <w:r>
              <w:rPr>
                <w:sz w:val="16"/>
              </w:rPr>
              <w:t>壹蘋新聞網</w:t>
            </w:r>
          </w:p>
        </w:tc>
        <w:tc>
          <w:tcPr>
            <w:tcW w:type="dxa" w:w="2160"/>
          </w:tcPr>
          <w:p>
            <w:r>
              <w:rPr>
                <w:sz w:val="16"/>
              </w:rPr>
              <w:t>8月房市交易量年增維持正成長　桃園新北雙躍居買氣亮點</w:t>
            </w:r>
          </w:p>
        </w:tc>
        <w:tc>
          <w:tcPr>
            <w:tcW w:type="dxa" w:w="2160"/>
          </w:tcPr>
          <w:p>
            <w:r>
              <w:rPr>
                <w:sz w:val="16"/>
              </w:rPr>
              <w:t>2026-08-31</w:t>
            </w:r>
          </w:p>
        </w:tc>
        <w:tc>
          <w:tcPr>
            <w:tcW w:type="dxa" w:w="2160"/>
          </w:tcPr>
          <w:p>
            <w:r>
              <w:rPr>
                <w:sz w:val="16"/>
              </w:rPr>
              <w:t>https://news.nextapple.com/property/20260831/CC3DF6FF64BCF9318B141CD0C33622F8</w:t>
            </w:r>
          </w:p>
        </w:tc>
      </w:tr>
      <w:tr>
        <w:tc>
          <w:tcPr>
            <w:tcW w:type="dxa" w:w="2160"/>
          </w:tcPr>
          <w:p>
            <w:r>
              <w:rPr>
                <w:sz w:val="16"/>
              </w:rPr>
              <w:t>壹蘋新聞網</w:t>
            </w:r>
          </w:p>
        </w:tc>
        <w:tc>
          <w:tcPr>
            <w:tcW w:type="dxa" w:w="2160"/>
          </w:tcPr>
          <w:p>
            <w:r>
              <w:rPr>
                <w:sz w:val="16"/>
              </w:rPr>
              <w:t>中友動漫祭人潮創紀錄　 《JOJO的奇妙冒險》接棒登場</w:t>
            </w:r>
          </w:p>
        </w:tc>
        <w:tc>
          <w:tcPr>
            <w:tcW w:type="dxa" w:w="2160"/>
          </w:tcPr>
          <w:p>
            <w:r>
              <w:rPr>
                <w:sz w:val="16"/>
              </w:rPr>
              <w:t>2026-08-31</w:t>
            </w:r>
          </w:p>
        </w:tc>
        <w:tc>
          <w:tcPr>
            <w:tcW w:type="dxa" w:w="2160"/>
          </w:tcPr>
          <w:p>
            <w:r>
              <w:rPr>
                <w:sz w:val="16"/>
              </w:rPr>
              <w:t>https://news.nextapple.com/life/20260831/6A5B74A10469C24B10CF22F3EBE7E3FD</w:t>
            </w:r>
          </w:p>
        </w:tc>
      </w:tr>
      <w:tr>
        <w:tc>
          <w:tcPr>
            <w:tcW w:type="dxa" w:w="2160"/>
          </w:tcPr>
          <w:p>
            <w:r>
              <w:rPr>
                <w:sz w:val="16"/>
              </w:rPr>
              <w:t>壹蘋新聞網</w:t>
            </w:r>
          </w:p>
        </w:tc>
        <w:tc>
          <w:tcPr>
            <w:tcW w:type="dxa" w:w="2160"/>
          </w:tcPr>
          <w:p>
            <w:r>
              <w:rPr>
                <w:sz w:val="16"/>
              </w:rPr>
              <w:t>9月新制一次看！國旅最高省3700元　還有出國變貴、三鶯線正式收費</w:t>
            </w:r>
          </w:p>
        </w:tc>
        <w:tc>
          <w:tcPr>
            <w:tcW w:type="dxa" w:w="2160"/>
          </w:tcPr>
          <w:p>
            <w:r>
              <w:rPr>
                <w:sz w:val="16"/>
              </w:rPr>
              <w:t>2026-09-01</w:t>
            </w:r>
          </w:p>
        </w:tc>
        <w:tc>
          <w:tcPr>
            <w:tcW w:type="dxa" w:w="2160"/>
          </w:tcPr>
          <w:p>
            <w:r>
              <w:rPr>
                <w:sz w:val="16"/>
              </w:rPr>
              <w:t>https://news.nextapple.com/life/20260901/F0C142D183F1A053BA3A76F2D46573A5</w:t>
            </w:r>
          </w:p>
        </w:tc>
      </w:tr>
      <w:tr>
        <w:tc>
          <w:tcPr>
            <w:tcW w:type="dxa" w:w="2160"/>
          </w:tcPr>
          <w:p>
            <w:r>
              <w:rPr>
                <w:sz w:val="16"/>
              </w:rPr>
              <w:t>壹蘋新聞網</w:t>
            </w:r>
          </w:p>
        </w:tc>
        <w:tc>
          <w:tcPr>
            <w:tcW w:type="dxa" w:w="2160"/>
          </w:tcPr>
          <w:p>
            <w:r>
              <w:rPr>
                <w:sz w:val="16"/>
              </w:rPr>
              <w:t>年薪400萬成枷鎖！45歲工程師失眠、心悸求診　醫曝4大解方</w:t>
            </w:r>
          </w:p>
        </w:tc>
        <w:tc>
          <w:tcPr>
            <w:tcW w:type="dxa" w:w="2160"/>
          </w:tcPr>
          <w:p>
            <w:r>
              <w:rPr>
                <w:sz w:val="16"/>
              </w:rPr>
              <w:t>2026-09-01</w:t>
            </w:r>
          </w:p>
        </w:tc>
        <w:tc>
          <w:tcPr>
            <w:tcW w:type="dxa" w:w="2160"/>
          </w:tcPr>
          <w:p>
            <w:r>
              <w:rPr>
                <w:sz w:val="16"/>
              </w:rPr>
              <w:t>https://news.nextapple.com/life/20260901/AA162FD7AC8403F7F6860FFC66DCB5A1</w:t>
            </w:r>
          </w:p>
        </w:tc>
      </w:tr>
      <w:tr>
        <w:tc>
          <w:tcPr>
            <w:tcW w:type="dxa" w:w="2160"/>
          </w:tcPr>
          <w:p>
            <w:r>
              <w:rPr>
                <w:sz w:val="16"/>
              </w:rPr>
              <w:t>壹蘋新聞網</w:t>
            </w:r>
          </w:p>
        </w:tc>
        <w:tc>
          <w:tcPr>
            <w:tcW w:type="dxa" w:w="2160"/>
          </w:tcPr>
          <w:p>
            <w:r>
              <w:rPr>
                <w:sz w:val="16"/>
              </w:rPr>
              <w:t>BMW Neue Klasse安全科技大升級　原廠稱已避免近24.4萬起潛在碰撞</w:t>
            </w:r>
          </w:p>
        </w:tc>
        <w:tc>
          <w:tcPr>
            <w:tcW w:type="dxa" w:w="2160"/>
          </w:tcPr>
          <w:p>
            <w:r>
              <w:rPr>
                <w:sz w:val="16"/>
              </w:rPr>
              <w:t>2026-09-01</w:t>
            </w:r>
          </w:p>
        </w:tc>
        <w:tc>
          <w:tcPr>
            <w:tcW w:type="dxa" w:w="2160"/>
          </w:tcPr>
          <w:p>
            <w:r>
              <w:rPr>
                <w:sz w:val="16"/>
              </w:rPr>
              <w:t>https://news.nextapple.com/gadget/20260901/8D2ED25262830A6BB8BA0E4D72288D8A</w:t>
            </w:r>
          </w:p>
        </w:tc>
      </w:tr>
      <w:tr>
        <w:tc>
          <w:tcPr>
            <w:tcW w:type="dxa" w:w="2160"/>
          </w:tcPr>
          <w:p>
            <w:r>
              <w:rPr>
                <w:sz w:val="16"/>
              </w:rPr>
              <w:t>壹蘋新聞網</w:t>
            </w:r>
          </w:p>
        </w:tc>
        <w:tc>
          <w:tcPr>
            <w:tcW w:type="dxa" w:w="2160"/>
          </w:tcPr>
          <w:p>
            <w:r>
              <w:rPr>
                <w:sz w:val="16"/>
              </w:rPr>
              <w:t>高雄預售主力賣3-5字頭　20年老公寓僅微跌4.2%展現超強保值抗跌</w:t>
            </w:r>
          </w:p>
        </w:tc>
        <w:tc>
          <w:tcPr>
            <w:tcW w:type="dxa" w:w="2160"/>
          </w:tcPr>
          <w:p>
            <w:r>
              <w:rPr>
                <w:sz w:val="16"/>
              </w:rPr>
              <w:t>2026-09-01</w:t>
            </w:r>
          </w:p>
        </w:tc>
        <w:tc>
          <w:tcPr>
            <w:tcW w:type="dxa" w:w="2160"/>
          </w:tcPr>
          <w:p>
            <w:r>
              <w:rPr>
                <w:sz w:val="16"/>
              </w:rPr>
              <w:t>https://news.nextapple.com/property/20260901/118BDC831B86BE917A383CDAA8A13567</w:t>
            </w:r>
          </w:p>
        </w:tc>
      </w:tr>
      <w:tr>
        <w:tc>
          <w:tcPr>
            <w:tcW w:type="dxa" w:w="2160"/>
          </w:tcPr>
          <w:p>
            <w:r>
              <w:rPr>
                <w:sz w:val="16"/>
              </w:rPr>
              <w:t>壹蘋新聞網</w:t>
            </w:r>
          </w:p>
        </w:tc>
        <w:tc>
          <w:tcPr>
            <w:tcW w:type="dxa" w:w="2160"/>
          </w:tcPr>
          <w:p>
            <w:r>
              <w:rPr>
                <w:sz w:val="16"/>
              </w:rPr>
              <w:t>imec揭High-NA EUV微縮藍圖！先進製程拚極限　技術路線直達2040年代</w:t>
            </w:r>
          </w:p>
        </w:tc>
        <w:tc>
          <w:tcPr>
            <w:tcW w:type="dxa" w:w="2160"/>
          </w:tcPr>
          <w:p>
            <w:r>
              <w:rPr>
                <w:sz w:val="16"/>
              </w:rPr>
              <w:t>2026-09-01</w:t>
            </w:r>
          </w:p>
        </w:tc>
        <w:tc>
          <w:tcPr>
            <w:tcW w:type="dxa" w:w="2160"/>
          </w:tcPr>
          <w:p>
            <w:r>
              <w:rPr>
                <w:sz w:val="16"/>
              </w:rPr>
              <w:t>https://news.nextapple.com/finance/20260901/D684DB6FE3A361DD915DFFBB2B5E0EED</w:t>
            </w:r>
          </w:p>
        </w:tc>
      </w:tr>
      <w:tr>
        <w:tc>
          <w:tcPr>
            <w:tcW w:type="dxa" w:w="2160"/>
          </w:tcPr>
          <w:p>
            <w:r>
              <w:rPr>
                <w:sz w:val="16"/>
              </w:rPr>
              <w:t>壹蘋新聞網</w:t>
            </w:r>
          </w:p>
        </w:tc>
        <w:tc>
          <w:tcPr>
            <w:tcW w:type="dxa" w:w="2160"/>
          </w:tcPr>
          <w:p>
            <w:r>
              <w:rPr>
                <w:sz w:val="16"/>
              </w:rPr>
              <w:t>imec揭埃米世代技術路線！A7節點瞄準CFET　讚台灣AI供應鏈全球最強</w:t>
            </w:r>
          </w:p>
        </w:tc>
        <w:tc>
          <w:tcPr>
            <w:tcW w:type="dxa" w:w="2160"/>
          </w:tcPr>
          <w:p>
            <w:r>
              <w:rPr>
                <w:sz w:val="16"/>
              </w:rPr>
              <w:t>2026-09-01</w:t>
            </w:r>
          </w:p>
        </w:tc>
        <w:tc>
          <w:tcPr>
            <w:tcW w:type="dxa" w:w="2160"/>
          </w:tcPr>
          <w:p>
            <w:r>
              <w:rPr>
                <w:sz w:val="16"/>
              </w:rPr>
              <w:t>https://news.nextapple.com/finance/20260901/1451876F6860230FC5F9A7EA9E905889</w:t>
            </w:r>
          </w:p>
        </w:tc>
      </w:tr>
      <w:tr>
        <w:tc>
          <w:tcPr>
            <w:tcW w:type="dxa" w:w="2160"/>
          </w:tcPr>
          <w:p>
            <w:r>
              <w:rPr>
                <w:sz w:val="16"/>
              </w:rPr>
              <w:t>壹蘋新聞網</w:t>
            </w:r>
          </w:p>
        </w:tc>
        <w:tc>
          <w:tcPr>
            <w:tcW w:type="dxa" w:w="2160"/>
          </w:tcPr>
          <w:p>
            <w:r>
              <w:rPr>
                <w:sz w:val="16"/>
              </w:rPr>
              <w:t>台股震盪它逆勢衝！00757穩坐海外ETF股王　蓄勢挑戰歷史新高</w:t>
            </w:r>
          </w:p>
        </w:tc>
        <w:tc>
          <w:tcPr>
            <w:tcW w:type="dxa" w:w="2160"/>
          </w:tcPr>
          <w:p>
            <w:r>
              <w:rPr>
                <w:sz w:val="16"/>
              </w:rPr>
              <w:t>2026-09-01</w:t>
            </w:r>
          </w:p>
        </w:tc>
        <w:tc>
          <w:tcPr>
            <w:tcW w:type="dxa" w:w="2160"/>
          </w:tcPr>
          <w:p>
            <w:r>
              <w:rPr>
                <w:sz w:val="16"/>
              </w:rPr>
              <w:t>https://news.nextapple.com/finance/20260901/0F622537883E3F16722B7F57BAE7CD54</w:t>
            </w:r>
          </w:p>
        </w:tc>
      </w:tr>
      <w:tr>
        <w:tc>
          <w:tcPr>
            <w:tcW w:type="dxa" w:w="2160"/>
          </w:tcPr>
          <w:p>
            <w:r>
              <w:rPr>
                <w:sz w:val="16"/>
              </w:rPr>
              <w:t>壹蘋新聞網</w:t>
            </w:r>
          </w:p>
        </w:tc>
        <w:tc>
          <w:tcPr>
            <w:tcW w:type="dxa" w:w="2160"/>
          </w:tcPr>
          <w:p>
            <w:r>
              <w:rPr>
                <w:sz w:val="16"/>
              </w:rPr>
              <w:t>00999A年化配息率衝10%！00935每股配息1.83元　9/15最後買進日</w:t>
            </w:r>
          </w:p>
        </w:tc>
        <w:tc>
          <w:tcPr>
            <w:tcW w:type="dxa" w:w="2160"/>
          </w:tcPr>
          <w:p>
            <w:r>
              <w:rPr>
                <w:sz w:val="16"/>
              </w:rPr>
              <w:t>2026-09-01</w:t>
            </w:r>
          </w:p>
        </w:tc>
        <w:tc>
          <w:tcPr>
            <w:tcW w:type="dxa" w:w="2160"/>
          </w:tcPr>
          <w:p>
            <w:r>
              <w:rPr>
                <w:sz w:val="16"/>
              </w:rPr>
              <w:t>https://news.nextapple.com/finance/20260901/20983F5FE87DCADBFFE87748C3ED0327</w:t>
            </w:r>
          </w:p>
        </w:tc>
      </w:tr>
      <w:tr>
        <w:tc>
          <w:tcPr>
            <w:tcW w:type="dxa" w:w="2160"/>
          </w:tcPr>
          <w:p>
            <w:r>
              <w:rPr>
                <w:sz w:val="16"/>
              </w:rPr>
              <w:t>壹蘋新聞網</w:t>
            </w:r>
          </w:p>
        </w:tc>
        <w:tc>
          <w:tcPr>
            <w:tcW w:type="dxa" w:w="2160"/>
          </w:tcPr>
          <w:p>
            <w:r>
              <w:rPr>
                <w:sz w:val="16"/>
              </w:rPr>
              <w:t>雨彈襲4縣市！沙德爾陰魂不散　明起「外圍環流」發力</w:t>
            </w:r>
          </w:p>
        </w:tc>
        <w:tc>
          <w:tcPr>
            <w:tcW w:type="dxa" w:w="2160"/>
          </w:tcPr>
          <w:p>
            <w:r>
              <w:rPr>
                <w:sz w:val="16"/>
              </w:rPr>
              <w:t>2026-09-01</w:t>
            </w:r>
          </w:p>
        </w:tc>
        <w:tc>
          <w:tcPr>
            <w:tcW w:type="dxa" w:w="2160"/>
          </w:tcPr>
          <w:p>
            <w:r>
              <w:rPr>
                <w:sz w:val="16"/>
              </w:rPr>
              <w:t>https://news.nextapple.com/life/20260901/A82C532C525B3CF1586EB3D09A9E87BD</w:t>
            </w:r>
          </w:p>
        </w:tc>
      </w:tr>
      <w:tr>
        <w:tc>
          <w:tcPr>
            <w:tcW w:type="dxa" w:w="2160"/>
          </w:tcPr>
          <w:p>
            <w:r>
              <w:rPr>
                <w:sz w:val="16"/>
              </w:rPr>
              <w:t>壹蘋新聞網</w:t>
            </w:r>
          </w:p>
        </w:tc>
        <w:tc>
          <w:tcPr>
            <w:tcW w:type="dxa" w:w="2160"/>
          </w:tcPr>
          <w:p>
            <w:r>
              <w:rPr>
                <w:sz w:val="16"/>
              </w:rPr>
              <w:t>沙德爾最快今復活！路徑超詭異　繞一圈再殺回中國</w:t>
            </w:r>
          </w:p>
        </w:tc>
        <w:tc>
          <w:tcPr>
            <w:tcW w:type="dxa" w:w="2160"/>
          </w:tcPr>
          <w:p>
            <w:r>
              <w:rPr>
                <w:sz w:val="16"/>
              </w:rPr>
              <w:t>2026-09-01</w:t>
            </w:r>
          </w:p>
        </w:tc>
        <w:tc>
          <w:tcPr>
            <w:tcW w:type="dxa" w:w="2160"/>
          </w:tcPr>
          <w:p>
            <w:r>
              <w:rPr>
                <w:sz w:val="16"/>
              </w:rPr>
              <w:t>https://news.nextapple.com/life/20260901/C5ABD00C2C91D95229455CD1C8F4D2FF</w:t>
            </w:r>
          </w:p>
        </w:tc>
      </w:tr>
      <w:tr>
        <w:tc>
          <w:tcPr>
            <w:tcW w:type="dxa" w:w="2160"/>
          </w:tcPr>
          <w:p>
            <w:r>
              <w:rPr>
                <w:sz w:val="16"/>
              </w:rPr>
              <w:t>壹蘋新聞網</w:t>
            </w:r>
          </w:p>
        </w:tc>
        <w:tc>
          <w:tcPr>
            <w:tcW w:type="dxa" w:w="2160"/>
          </w:tcPr>
          <w:p>
            <w:r>
              <w:rPr>
                <w:sz w:val="16"/>
              </w:rPr>
              <w:t>美股微跌費半逆勢漲　台積電ADR走低</w:t>
            </w:r>
          </w:p>
        </w:tc>
        <w:tc>
          <w:tcPr>
            <w:tcW w:type="dxa" w:w="2160"/>
          </w:tcPr>
          <w:p>
            <w:r>
              <w:rPr>
                <w:sz w:val="16"/>
              </w:rPr>
              <w:t>2026-09-01</w:t>
            </w:r>
          </w:p>
        </w:tc>
        <w:tc>
          <w:tcPr>
            <w:tcW w:type="dxa" w:w="2160"/>
          </w:tcPr>
          <w:p>
            <w:r>
              <w:rPr>
                <w:sz w:val="16"/>
              </w:rPr>
              <w:t>https://news.nextapple.com/finance/20260901/1B6F3BB72E54AEA8B0B499423F4300F6</w:t>
            </w:r>
          </w:p>
        </w:tc>
      </w:tr>
      <w:tr>
        <w:tc>
          <w:tcPr>
            <w:tcW w:type="dxa" w:w="2160"/>
          </w:tcPr>
          <w:p>
            <w:r>
              <w:rPr>
                <w:sz w:val="16"/>
              </w:rPr>
              <w:t>壹蘋新聞網</w:t>
            </w:r>
          </w:p>
        </w:tc>
        <w:tc>
          <w:tcPr>
            <w:tcW w:type="dxa" w:w="2160"/>
          </w:tcPr>
          <w:p>
            <w:r>
              <w:rPr>
                <w:sz w:val="16"/>
              </w:rPr>
              <w:t>季風槽活躍　2颱風準備接力生成！強降雨恐致災</w:t>
            </w:r>
          </w:p>
        </w:tc>
        <w:tc>
          <w:tcPr>
            <w:tcW w:type="dxa" w:w="2160"/>
          </w:tcPr>
          <w:p>
            <w:r>
              <w:rPr>
                <w:sz w:val="16"/>
              </w:rPr>
              <w:t>2026-09-01</w:t>
            </w:r>
          </w:p>
        </w:tc>
        <w:tc>
          <w:tcPr>
            <w:tcW w:type="dxa" w:w="2160"/>
          </w:tcPr>
          <w:p>
            <w:r>
              <w:rPr>
                <w:sz w:val="16"/>
              </w:rPr>
              <w:t>https://news.nextapple.com/life/20260901/9F83E1AE0F9EABEAD6C48ABA9877FC04</w:t>
            </w:r>
          </w:p>
        </w:tc>
      </w:tr>
      <w:tr>
        <w:tc>
          <w:tcPr>
            <w:tcW w:type="dxa" w:w="2160"/>
          </w:tcPr>
          <w:p>
            <w:r>
              <w:rPr>
                <w:sz w:val="16"/>
              </w:rPr>
              <w:t>壹蘋新聞網</w:t>
            </w:r>
          </w:p>
        </w:tc>
        <w:tc>
          <w:tcPr>
            <w:tcW w:type="dxa" w:w="2160"/>
          </w:tcPr>
          <w:p>
            <w:r>
              <w:rPr>
                <w:sz w:val="16"/>
              </w:rPr>
              <w:t>NBA最狂副業！馬刺球星拿7.6億「買下一間銀行」：不是玩票</w:t>
            </w:r>
          </w:p>
        </w:tc>
        <w:tc>
          <w:tcPr>
            <w:tcW w:type="dxa" w:w="2160"/>
          </w:tcPr>
          <w:p>
            <w:r>
              <w:rPr>
                <w:sz w:val="16"/>
              </w:rPr>
              <w:t>2026-09-01</w:t>
            </w:r>
          </w:p>
        </w:tc>
        <w:tc>
          <w:tcPr>
            <w:tcW w:type="dxa" w:w="2160"/>
          </w:tcPr>
          <w:p>
            <w:r>
              <w:rPr>
                <w:sz w:val="16"/>
              </w:rPr>
              <w:t>https://news.nextapple.com/sports/20260901/CCEC5A0BB2FEF4473496B70D37650F03</w:t>
            </w:r>
          </w:p>
        </w:tc>
      </w:tr>
      <w:tr>
        <w:tc>
          <w:tcPr>
            <w:tcW w:type="dxa" w:w="2160"/>
          </w:tcPr>
          <w:p>
            <w:r>
              <w:rPr>
                <w:sz w:val="16"/>
              </w:rPr>
              <w:t>壹蘋新聞網</w:t>
            </w:r>
          </w:p>
        </w:tc>
        <w:tc>
          <w:tcPr>
            <w:tcW w:type="dxa" w:w="2160"/>
          </w:tcPr>
          <w:p>
            <w:r>
              <w:rPr>
                <w:sz w:val="16"/>
              </w:rPr>
              <w:t>晶華軒迎香港米其林一星都爹利會館客座　雙星主廚共譜粵味盛宴</w:t>
            </w:r>
          </w:p>
        </w:tc>
        <w:tc>
          <w:tcPr>
            <w:tcW w:type="dxa" w:w="2160"/>
          </w:tcPr>
          <w:p>
            <w:r>
              <w:rPr>
                <w:sz w:val="16"/>
              </w:rPr>
              <w:t>2026-09-01</w:t>
            </w:r>
          </w:p>
        </w:tc>
        <w:tc>
          <w:tcPr>
            <w:tcW w:type="dxa" w:w="2160"/>
          </w:tcPr>
          <w:p>
            <w:r>
              <w:rPr>
                <w:sz w:val="16"/>
              </w:rPr>
              <w:t>https://news.nextapple.com/eattravel/20260901/30766F3A114DE559E67463B4BF0B1D86</w:t>
            </w:r>
          </w:p>
        </w:tc>
      </w:tr>
      <w:tr>
        <w:tc>
          <w:tcPr>
            <w:tcW w:type="dxa" w:w="2160"/>
          </w:tcPr>
          <w:p>
            <w:r>
              <w:rPr>
                <w:sz w:val="16"/>
              </w:rPr>
              <w:t>壹蘋新聞網</w:t>
            </w:r>
          </w:p>
        </w:tc>
        <w:tc>
          <w:tcPr>
            <w:tcW w:type="dxa" w:w="2160"/>
          </w:tcPr>
          <w:p>
            <w:r>
              <w:rPr>
                <w:sz w:val="16"/>
              </w:rPr>
              <w:t>壹蘋派生活美語　決鬥吧！辦公文書軟體搖身變成電競遊戲</w:t>
            </w:r>
          </w:p>
        </w:tc>
        <w:tc>
          <w:tcPr>
            <w:tcW w:type="dxa" w:w="2160"/>
          </w:tcPr>
          <w:p>
            <w:r>
              <w:rPr>
                <w:sz w:val="16"/>
              </w:rPr>
              <w:t>2026-09-01</w:t>
            </w:r>
          </w:p>
        </w:tc>
        <w:tc>
          <w:tcPr>
            <w:tcW w:type="dxa" w:w="2160"/>
          </w:tcPr>
          <w:p>
            <w:r>
              <w:rPr>
                <w:sz w:val="16"/>
              </w:rPr>
              <w:t>https://news.nextapple.com/international/20260901/952B010541AB6B7B3E91663727F14AB8</w:t>
            </w:r>
          </w:p>
        </w:tc>
      </w:tr>
      <w:tr>
        <w:tc>
          <w:tcPr>
            <w:tcW w:type="dxa" w:w="2160"/>
          </w:tcPr>
          <w:p>
            <w:r>
              <w:rPr>
                <w:sz w:val="16"/>
              </w:rPr>
              <w:t>壹蘋新聞網</w:t>
            </w:r>
          </w:p>
        </w:tc>
        <w:tc>
          <w:tcPr>
            <w:tcW w:type="dxa" w:w="2160"/>
          </w:tcPr>
          <w:p>
            <w:r>
              <w:rPr>
                <w:sz w:val="16"/>
              </w:rPr>
              <w:t>江和樹15歲當爸、21歲被關！監所主管一句話讓他逆轉人生</w:t>
            </w:r>
          </w:p>
        </w:tc>
        <w:tc>
          <w:tcPr>
            <w:tcW w:type="dxa" w:w="2160"/>
          </w:tcPr>
          <w:p>
            <w:r>
              <w:rPr>
                <w:sz w:val="16"/>
              </w:rPr>
              <w:t>2026-09-01</w:t>
            </w:r>
          </w:p>
        </w:tc>
        <w:tc>
          <w:tcPr>
            <w:tcW w:type="dxa" w:w="2160"/>
          </w:tcPr>
          <w:p>
            <w:r>
              <w:rPr>
                <w:sz w:val="16"/>
              </w:rPr>
              <w:t>https://news.nextapple.com/politics/20260901/CB3EE43BD34D7D30607E256859495926</w:t>
            </w:r>
          </w:p>
        </w:tc>
      </w:tr>
      <w:tr>
        <w:tc>
          <w:tcPr>
            <w:tcW w:type="dxa" w:w="2160"/>
          </w:tcPr>
          <w:p>
            <w:r>
              <w:rPr>
                <w:sz w:val="16"/>
              </w:rPr>
              <w:t>壹蘋新聞網</w:t>
            </w:r>
          </w:p>
        </w:tc>
        <w:tc>
          <w:tcPr>
            <w:tcW w:type="dxa" w:w="2160"/>
          </w:tcPr>
          <w:p>
            <w:r>
              <w:rPr>
                <w:sz w:val="16"/>
              </w:rPr>
              <w:t>凱基金H1獲利284.4億元　總座談股利政策「不掉隊」併購鎖定銀行</w:t>
            </w:r>
          </w:p>
        </w:tc>
        <w:tc>
          <w:tcPr>
            <w:tcW w:type="dxa" w:w="2160"/>
          </w:tcPr>
          <w:p>
            <w:r>
              <w:rPr>
                <w:sz w:val="16"/>
              </w:rPr>
              <w:t>2026-09-01</w:t>
            </w:r>
          </w:p>
        </w:tc>
        <w:tc>
          <w:tcPr>
            <w:tcW w:type="dxa" w:w="2160"/>
          </w:tcPr>
          <w:p>
            <w:r>
              <w:rPr>
                <w:sz w:val="16"/>
              </w:rPr>
              <w:t>https://news.nextapple.com/finance/20260901/6E787E5CD7DC417F42DC81101EA225F1</w:t>
            </w:r>
          </w:p>
        </w:tc>
      </w:tr>
      <w:tr>
        <w:tc>
          <w:tcPr>
            <w:tcW w:type="dxa" w:w="2160"/>
          </w:tcPr>
          <w:p>
            <w:r>
              <w:rPr>
                <w:sz w:val="16"/>
              </w:rPr>
              <w:t>壹蘋新聞網</w:t>
            </w:r>
          </w:p>
        </w:tc>
        <w:tc>
          <w:tcPr>
            <w:tcW w:type="dxa" w:w="2160"/>
          </w:tcPr>
          <w:p>
            <w:r>
              <w:rPr>
                <w:sz w:val="16"/>
              </w:rPr>
              <w:t>開學季超商優惠！咖啡飲品買20送20　限時開搶麵包、飯糰</w:t>
            </w:r>
          </w:p>
        </w:tc>
        <w:tc>
          <w:tcPr>
            <w:tcW w:type="dxa" w:w="2160"/>
          </w:tcPr>
          <w:p>
            <w:r>
              <w:rPr>
                <w:sz w:val="16"/>
              </w:rPr>
              <w:t>2026-09-01</w:t>
            </w:r>
          </w:p>
        </w:tc>
        <w:tc>
          <w:tcPr>
            <w:tcW w:type="dxa" w:w="2160"/>
          </w:tcPr>
          <w:p>
            <w:r>
              <w:rPr>
                <w:sz w:val="16"/>
              </w:rPr>
              <w:t>https://news.nextapple.com/life/20260901/889E2790F2D838F055A824CC64B7B22F</w:t>
            </w:r>
          </w:p>
        </w:tc>
      </w:tr>
      <w:tr>
        <w:tc>
          <w:tcPr>
            <w:tcW w:type="dxa" w:w="2160"/>
          </w:tcPr>
          <w:p>
            <w:r>
              <w:rPr>
                <w:sz w:val="16"/>
              </w:rPr>
              <w:t>壹蘋新聞網</w:t>
            </w:r>
          </w:p>
        </w:tc>
        <w:tc>
          <w:tcPr>
            <w:tcW w:type="dxa" w:w="2160"/>
          </w:tcPr>
          <w:p>
            <w:r>
              <w:rPr>
                <w:sz w:val="16"/>
              </w:rPr>
              <w:t>輝達35億美元投資點火！聯發科開盤飆漲停　股價重返4字頭</w:t>
            </w:r>
          </w:p>
        </w:tc>
        <w:tc>
          <w:tcPr>
            <w:tcW w:type="dxa" w:w="2160"/>
          </w:tcPr>
          <w:p>
            <w:r>
              <w:rPr>
                <w:sz w:val="16"/>
              </w:rPr>
              <w:t>2026-09-01</w:t>
            </w:r>
          </w:p>
        </w:tc>
        <w:tc>
          <w:tcPr>
            <w:tcW w:type="dxa" w:w="2160"/>
          </w:tcPr>
          <w:p>
            <w:r>
              <w:rPr>
                <w:sz w:val="16"/>
              </w:rPr>
              <w:t>https://news.nextapple.com/finance/20260901/3F988B12E47D72CB8DD09851558018F9</w:t>
            </w:r>
          </w:p>
        </w:tc>
      </w:tr>
      <w:tr>
        <w:tc>
          <w:tcPr>
            <w:tcW w:type="dxa" w:w="2160"/>
          </w:tcPr>
          <w:p>
            <w:r>
              <w:rPr>
                <w:sz w:val="16"/>
              </w:rPr>
              <w:t>壹蘋新聞網</w:t>
            </w:r>
          </w:p>
        </w:tc>
        <w:tc>
          <w:tcPr>
            <w:tcW w:type="dxa" w:w="2160"/>
          </w:tcPr>
          <w:p>
            <w:r>
              <w:rPr>
                <w:sz w:val="16"/>
              </w:rPr>
              <w:t>金融指數創新高！00919股價、配息雙創高　8月漲逾8%勝大盤</w:t>
            </w:r>
          </w:p>
        </w:tc>
        <w:tc>
          <w:tcPr>
            <w:tcW w:type="dxa" w:w="2160"/>
          </w:tcPr>
          <w:p>
            <w:r>
              <w:rPr>
                <w:sz w:val="16"/>
              </w:rPr>
              <w:t>2026-09-01</w:t>
            </w:r>
          </w:p>
        </w:tc>
        <w:tc>
          <w:tcPr>
            <w:tcW w:type="dxa" w:w="2160"/>
          </w:tcPr>
          <w:p>
            <w:r>
              <w:rPr>
                <w:sz w:val="16"/>
              </w:rPr>
              <w:t>https://news.nextapple.com/finance/20260901/FE3891990CB272A93D30FDFEF5957FED</w:t>
            </w:r>
          </w:p>
        </w:tc>
      </w:tr>
      <w:tr>
        <w:tc>
          <w:tcPr>
            <w:tcW w:type="dxa" w:w="2160"/>
          </w:tcPr>
          <w:p>
            <w:r>
              <w:rPr>
                <w:sz w:val="16"/>
              </w:rPr>
              <w:t>壹蘋新聞網</w:t>
            </w:r>
          </w:p>
        </w:tc>
        <w:tc>
          <w:tcPr>
            <w:tcW w:type="dxa" w:w="2160"/>
          </w:tcPr>
          <w:p>
            <w:r>
              <w:rPr>
                <w:sz w:val="16"/>
              </w:rPr>
              <w:t>國旅住宿1500元今起開搶！5折搭台鐵、捷運　兩方案共4.4萬套</w:t>
            </w:r>
          </w:p>
        </w:tc>
        <w:tc>
          <w:tcPr>
            <w:tcW w:type="dxa" w:w="2160"/>
          </w:tcPr>
          <w:p>
            <w:r>
              <w:rPr>
                <w:sz w:val="16"/>
              </w:rPr>
              <w:t>2026-09-01</w:t>
            </w:r>
          </w:p>
        </w:tc>
        <w:tc>
          <w:tcPr>
            <w:tcW w:type="dxa" w:w="2160"/>
          </w:tcPr>
          <w:p>
            <w:r>
              <w:rPr>
                <w:sz w:val="16"/>
              </w:rPr>
              <w:t>https://news.nextapple.com/life/20260901/939E7EEFFA15F159318B8D57CF72B163</w:t>
            </w:r>
          </w:p>
        </w:tc>
      </w:tr>
      <w:tr>
        <w:tc>
          <w:tcPr>
            <w:tcW w:type="dxa" w:w="2160"/>
          </w:tcPr>
          <w:p>
            <w:r>
              <w:rPr>
                <w:sz w:val="16"/>
              </w:rPr>
              <w:t>壹蘋新聞網</w:t>
            </w:r>
          </w:p>
        </w:tc>
        <w:tc>
          <w:tcPr>
            <w:tcW w:type="dxa" w:w="2160"/>
          </w:tcPr>
          <w:p>
            <w:r>
              <w:rPr>
                <w:sz w:val="16"/>
              </w:rPr>
              <w:t>生病遭懲罰？女教授控請假遭刁難還「被離職」　致理科大反駁：主動提離職、依法核假</w:t>
            </w:r>
          </w:p>
        </w:tc>
        <w:tc>
          <w:tcPr>
            <w:tcW w:type="dxa" w:w="2160"/>
          </w:tcPr>
          <w:p>
            <w:r>
              <w:rPr>
                <w:sz w:val="16"/>
              </w:rPr>
              <w:t>2026-09-01</w:t>
            </w:r>
          </w:p>
        </w:tc>
        <w:tc>
          <w:tcPr>
            <w:tcW w:type="dxa" w:w="2160"/>
          </w:tcPr>
          <w:p>
            <w:r>
              <w:rPr>
                <w:sz w:val="16"/>
              </w:rPr>
              <w:t>https://news.nextapple.com/local/20260901/7C65248D1C404CBF5E1FD7021812E819</w:t>
            </w:r>
          </w:p>
        </w:tc>
      </w:tr>
      <w:tr>
        <w:tc>
          <w:tcPr>
            <w:tcW w:type="dxa" w:w="2160"/>
          </w:tcPr>
          <w:p>
            <w:r>
              <w:rPr>
                <w:sz w:val="16"/>
              </w:rPr>
              <w:t>壹蘋新聞網</w:t>
            </w:r>
          </w:p>
        </w:tc>
        <w:tc>
          <w:tcPr>
            <w:tcW w:type="dxa" w:w="2160"/>
          </w:tcPr>
          <w:p>
            <w:r>
              <w:rPr>
                <w:sz w:val="16"/>
              </w:rPr>
              <w:t>蘋果庫克卸任CEO！感性致敬伯樂「在宇宙留下印記」</w:t>
            </w:r>
          </w:p>
        </w:tc>
        <w:tc>
          <w:tcPr>
            <w:tcW w:type="dxa" w:w="2160"/>
          </w:tcPr>
          <w:p>
            <w:r>
              <w:rPr>
                <w:sz w:val="16"/>
              </w:rPr>
              <w:t>2026-09-01</w:t>
            </w:r>
          </w:p>
        </w:tc>
        <w:tc>
          <w:tcPr>
            <w:tcW w:type="dxa" w:w="2160"/>
          </w:tcPr>
          <w:p>
            <w:r>
              <w:rPr>
                <w:sz w:val="16"/>
              </w:rPr>
              <w:t>https://news.nextapple.com/international/20260901/D5F184A695FB08A97A3CC97012EF4646</w:t>
            </w:r>
          </w:p>
        </w:tc>
      </w:tr>
      <w:tr>
        <w:tc>
          <w:tcPr>
            <w:tcW w:type="dxa" w:w="2160"/>
          </w:tcPr>
          <w:p>
            <w:r>
              <w:rPr>
                <w:sz w:val="16"/>
              </w:rPr>
              <w:t>壹蘋新聞網</w:t>
            </w:r>
          </w:p>
        </w:tc>
        <w:tc>
          <w:tcPr>
            <w:tcW w:type="dxa" w:w="2160"/>
          </w:tcPr>
          <w:p>
            <w:r>
              <w:rPr>
                <w:sz w:val="16"/>
              </w:rPr>
              <w:t>中秋宅家吃壽喜燒！Extension 1 A5和牛鍋物送鑄鐵鍋限量加開</w:t>
            </w:r>
          </w:p>
        </w:tc>
        <w:tc>
          <w:tcPr>
            <w:tcW w:type="dxa" w:w="2160"/>
          </w:tcPr>
          <w:p>
            <w:r>
              <w:rPr>
                <w:sz w:val="16"/>
              </w:rPr>
              <w:t>2026-09-01</w:t>
            </w:r>
          </w:p>
        </w:tc>
        <w:tc>
          <w:tcPr>
            <w:tcW w:type="dxa" w:w="2160"/>
          </w:tcPr>
          <w:p>
            <w:r>
              <w:rPr>
                <w:sz w:val="16"/>
              </w:rPr>
              <w:t>https://news.nextapple.com/lifestyle/20260901/064650E4816A9DB576EEE5265F11AD43</w:t>
            </w:r>
          </w:p>
        </w:tc>
      </w:tr>
      <w:tr>
        <w:tc>
          <w:tcPr>
            <w:tcW w:type="dxa" w:w="2160"/>
          </w:tcPr>
          <w:p>
            <w:r>
              <w:rPr>
                <w:sz w:val="16"/>
              </w:rPr>
              <w:t>壹蘋新聞網</w:t>
            </w:r>
          </w:p>
        </w:tc>
        <w:tc>
          <w:tcPr>
            <w:tcW w:type="dxa" w:w="2160"/>
          </w:tcPr>
          <w:p>
            <w:r>
              <w:rPr>
                <w:sz w:val="16"/>
              </w:rPr>
              <w:t>國旅補助9月開跑！北投加賀屋祭12萬特別室抽獎　住房專案全參加</w:t>
            </w:r>
          </w:p>
        </w:tc>
        <w:tc>
          <w:tcPr>
            <w:tcW w:type="dxa" w:w="2160"/>
          </w:tcPr>
          <w:p>
            <w:r>
              <w:rPr>
                <w:sz w:val="16"/>
              </w:rPr>
              <w:t>2026-09-01</w:t>
            </w:r>
          </w:p>
        </w:tc>
        <w:tc>
          <w:tcPr>
            <w:tcW w:type="dxa" w:w="2160"/>
          </w:tcPr>
          <w:p>
            <w:r>
              <w:rPr>
                <w:sz w:val="16"/>
              </w:rPr>
              <w:t>https://news.nextapple.com/eattravel/20260901/79EF019C6C383A4B24E42355150CA087</w:t>
            </w:r>
          </w:p>
        </w:tc>
      </w:tr>
      <w:tr>
        <w:tc>
          <w:tcPr>
            <w:tcW w:type="dxa" w:w="2160"/>
          </w:tcPr>
          <w:p>
            <w:r>
              <w:rPr>
                <w:sz w:val="16"/>
              </w:rPr>
              <w:t>壹蘋新聞網</w:t>
            </w:r>
          </w:p>
        </w:tc>
        <w:tc>
          <w:tcPr>
            <w:tcW w:type="dxa" w:w="2160"/>
          </w:tcPr>
          <w:p>
            <w:r>
              <w:rPr>
                <w:sz w:val="16"/>
              </w:rPr>
              <w:t>欣興打開跌停半小時吸金450億　法人昨喊「別接刀」今買盤強勢接手</w:t>
            </w:r>
          </w:p>
        </w:tc>
        <w:tc>
          <w:tcPr>
            <w:tcW w:type="dxa" w:w="2160"/>
          </w:tcPr>
          <w:p>
            <w:r>
              <w:rPr>
                <w:sz w:val="16"/>
              </w:rPr>
              <w:t>2026-09-01</w:t>
            </w:r>
          </w:p>
        </w:tc>
        <w:tc>
          <w:tcPr>
            <w:tcW w:type="dxa" w:w="2160"/>
          </w:tcPr>
          <w:p>
            <w:r>
              <w:rPr>
                <w:sz w:val="16"/>
              </w:rPr>
              <w:t>https://news.nextapple.com/finance/20260901/208DA7397A55F48F5823CCA1587D770E</w:t>
            </w:r>
          </w:p>
        </w:tc>
      </w:tr>
      <w:tr>
        <w:tc>
          <w:tcPr>
            <w:tcW w:type="dxa" w:w="2160"/>
          </w:tcPr>
          <w:p>
            <w:r>
              <w:rPr>
                <w:sz w:val="16"/>
              </w:rPr>
              <w:t>壹蘋新聞網</w:t>
            </w:r>
          </w:p>
        </w:tc>
        <w:tc>
          <w:tcPr>
            <w:tcW w:type="dxa" w:w="2160"/>
          </w:tcPr>
          <w:p>
            <w:r>
              <w:rPr>
                <w:sz w:val="16"/>
              </w:rPr>
              <w:t>被車商看不起欲提領250萬買車！浮誇說法令人起疑　警銀聯手戳破投資詐騙</w:t>
            </w:r>
          </w:p>
        </w:tc>
        <w:tc>
          <w:tcPr>
            <w:tcW w:type="dxa" w:w="2160"/>
          </w:tcPr>
          <w:p>
            <w:r>
              <w:rPr>
                <w:sz w:val="16"/>
              </w:rPr>
              <w:t>2026-09-01</w:t>
            </w:r>
          </w:p>
        </w:tc>
        <w:tc>
          <w:tcPr>
            <w:tcW w:type="dxa" w:w="2160"/>
          </w:tcPr>
          <w:p>
            <w:r>
              <w:rPr>
                <w:sz w:val="16"/>
              </w:rPr>
              <w:t>https://news.nextapple.com/local/20260901/6C1A563FEEDBD2546A187BFEDAE35FD0</w:t>
            </w:r>
          </w:p>
        </w:tc>
      </w:tr>
      <w:tr>
        <w:tc>
          <w:tcPr>
            <w:tcW w:type="dxa" w:w="2160"/>
          </w:tcPr>
          <w:p>
            <w:r>
              <w:rPr>
                <w:sz w:val="16"/>
              </w:rPr>
              <w:t>壹蘋新聞網</w:t>
            </w:r>
          </w:p>
        </w:tc>
        <w:tc>
          <w:tcPr>
            <w:tcW w:type="dxa" w:w="2160"/>
          </w:tcPr>
          <w:p>
            <w:r>
              <w:rPr>
                <w:sz w:val="16"/>
              </w:rPr>
              <w:t>狗仔直擊｜張清芳60歲「毛」起來性感！蔡明忠設宴祝壽、關穎柯震東同歡　星友慨捐2千萬代替送禮（壹蘋10點強打）</w:t>
            </w:r>
          </w:p>
        </w:tc>
        <w:tc>
          <w:tcPr>
            <w:tcW w:type="dxa" w:w="2160"/>
          </w:tcPr>
          <w:p>
            <w:r>
              <w:rPr>
                <w:sz w:val="16"/>
              </w:rPr>
              <w:t>2026-09-01</w:t>
            </w:r>
          </w:p>
        </w:tc>
        <w:tc>
          <w:tcPr>
            <w:tcW w:type="dxa" w:w="2160"/>
          </w:tcPr>
          <w:p>
            <w:r>
              <w:rPr>
                <w:sz w:val="16"/>
              </w:rPr>
              <w:t>https://news.nextapple.com/entertainment/20260901/5A40750B16986CCDB518B733AAACC571</w:t>
            </w:r>
          </w:p>
        </w:tc>
      </w:tr>
      <w:tr>
        <w:tc>
          <w:tcPr>
            <w:tcW w:type="dxa" w:w="2160"/>
          </w:tcPr>
          <w:p>
            <w:r>
              <w:rPr>
                <w:sz w:val="16"/>
              </w:rPr>
              <w:t>壹蘋新聞網</w:t>
            </w:r>
          </w:p>
        </w:tc>
        <w:tc>
          <w:tcPr>
            <w:tcW w:type="dxa" w:w="2160"/>
          </w:tcPr>
          <w:p>
            <w:r>
              <w:rPr>
                <w:sz w:val="16"/>
              </w:rPr>
              <w:t>狗仔直擊｜張清芳慶生第二攤！包下陽明山「初衣食午」　揪曾馨瑩張小燕玩白色派對</w:t>
            </w:r>
          </w:p>
        </w:tc>
        <w:tc>
          <w:tcPr>
            <w:tcW w:type="dxa" w:w="2160"/>
          </w:tcPr>
          <w:p>
            <w:r>
              <w:rPr>
                <w:sz w:val="16"/>
              </w:rPr>
              <w:t>2026-09-01</w:t>
            </w:r>
          </w:p>
        </w:tc>
        <w:tc>
          <w:tcPr>
            <w:tcW w:type="dxa" w:w="2160"/>
          </w:tcPr>
          <w:p>
            <w:r>
              <w:rPr>
                <w:sz w:val="16"/>
              </w:rPr>
              <w:t>https://news.nextapple.com/entertainment/20260901/85C20C8BA02EEFB5BC17A38A2C14DB94</w:t>
            </w:r>
          </w:p>
        </w:tc>
      </w:tr>
      <w:tr>
        <w:tc>
          <w:tcPr>
            <w:tcW w:type="dxa" w:w="2160"/>
          </w:tcPr>
          <w:p>
            <w:r>
              <w:rPr>
                <w:sz w:val="16"/>
              </w:rPr>
              <w:t>壹蘋新聞網</w:t>
            </w:r>
          </w:p>
        </w:tc>
        <w:tc>
          <w:tcPr>
            <w:tcW w:type="dxa" w:w="2160"/>
          </w:tcPr>
          <w:p>
            <w:r>
              <w:rPr>
                <w:sz w:val="16"/>
              </w:rPr>
              <w:t>竹北餐廳慶生遭「撒鹽趕客」 店家曝真相！風向大逆轉</w:t>
            </w:r>
          </w:p>
        </w:tc>
        <w:tc>
          <w:tcPr>
            <w:tcW w:type="dxa" w:w="2160"/>
          </w:tcPr>
          <w:p>
            <w:r>
              <w:rPr>
                <w:sz w:val="16"/>
              </w:rPr>
              <w:t>2026-09-01</w:t>
            </w:r>
          </w:p>
        </w:tc>
        <w:tc>
          <w:tcPr>
            <w:tcW w:type="dxa" w:w="2160"/>
          </w:tcPr>
          <w:p>
            <w:r>
              <w:rPr>
                <w:sz w:val="16"/>
              </w:rPr>
              <w:t>https://news.nextapple.com/life/20260901/4BBBFB80BB973217EF3F8B467B6B03F6</w:t>
            </w:r>
          </w:p>
        </w:tc>
      </w:tr>
      <w:tr>
        <w:tc>
          <w:tcPr>
            <w:tcW w:type="dxa" w:w="2160"/>
          </w:tcPr>
          <w:p>
            <w:r>
              <w:rPr>
                <w:sz w:val="16"/>
              </w:rPr>
              <w:t>壹蘋新聞網</w:t>
            </w:r>
          </w:p>
        </w:tc>
        <w:tc>
          <w:tcPr>
            <w:tcW w:type="dxa" w:w="2160"/>
          </w:tcPr>
          <w:p>
            <w:r>
              <w:rPr>
                <w:sz w:val="16"/>
              </w:rPr>
              <w:t>iPhone換原廠電池只要1990元　這16款機型適用</w:t>
            </w:r>
          </w:p>
        </w:tc>
        <w:tc>
          <w:tcPr>
            <w:tcW w:type="dxa" w:w="2160"/>
          </w:tcPr>
          <w:p>
            <w:r>
              <w:rPr>
                <w:sz w:val="16"/>
              </w:rPr>
              <w:t>2026-09-01</w:t>
            </w:r>
          </w:p>
        </w:tc>
        <w:tc>
          <w:tcPr>
            <w:tcW w:type="dxa" w:w="2160"/>
          </w:tcPr>
          <w:p>
            <w:r>
              <w:rPr>
                <w:sz w:val="16"/>
              </w:rPr>
              <w:t>https://news.nextapple.com/aitech/20260901/14C1FC0F725A7E286ED26D482AD2EF1E</w:t>
            </w:r>
          </w:p>
        </w:tc>
      </w:tr>
      <w:tr>
        <w:tc>
          <w:tcPr>
            <w:tcW w:type="dxa" w:w="2160"/>
          </w:tcPr>
          <w:p>
            <w:r>
              <w:rPr>
                <w:sz w:val="16"/>
              </w:rPr>
              <w:t>壹蘋新聞網</w:t>
            </w:r>
          </w:p>
        </w:tc>
        <w:tc>
          <w:tcPr>
            <w:tcW w:type="dxa" w:w="2160"/>
          </w:tcPr>
          <w:p>
            <w:r>
              <w:rPr>
                <w:sz w:val="16"/>
              </w:rPr>
              <w:t>宋雨琦根本仙女下凡！套TORY BURCH銀河訂製裙夢幻升空</w:t>
            </w:r>
          </w:p>
        </w:tc>
        <w:tc>
          <w:tcPr>
            <w:tcW w:type="dxa" w:w="2160"/>
          </w:tcPr>
          <w:p>
            <w:r>
              <w:rPr>
                <w:sz w:val="16"/>
              </w:rPr>
              <w:t>2026-09-01</w:t>
            </w:r>
          </w:p>
        </w:tc>
        <w:tc>
          <w:tcPr>
            <w:tcW w:type="dxa" w:w="2160"/>
          </w:tcPr>
          <w:p>
            <w:r>
              <w:rPr>
                <w:sz w:val="16"/>
              </w:rPr>
              <w:t>https://news.nextapple.com/entertainment/20260901/0C3543B320DF4271E3909426AECE1BD1</w:t>
            </w:r>
          </w:p>
        </w:tc>
      </w:tr>
      <w:tr>
        <w:tc>
          <w:tcPr>
            <w:tcW w:type="dxa" w:w="2160"/>
          </w:tcPr>
          <w:p>
            <w:r>
              <w:rPr>
                <w:sz w:val="16"/>
              </w:rPr>
              <w:t>壹蘋新聞網</w:t>
            </w:r>
          </w:p>
        </w:tc>
        <w:tc>
          <w:tcPr>
            <w:tcW w:type="dxa" w:w="2160"/>
          </w:tcPr>
          <w:p>
            <w:r>
              <w:rPr>
                <w:sz w:val="16"/>
              </w:rPr>
              <w:t>台股ETF變「鏈上RWA代幣」！凱基全球首創　攜手DigiFT吸Web3資金</w:t>
            </w:r>
          </w:p>
        </w:tc>
        <w:tc>
          <w:tcPr>
            <w:tcW w:type="dxa" w:w="2160"/>
          </w:tcPr>
          <w:p>
            <w:r>
              <w:rPr>
                <w:sz w:val="16"/>
              </w:rPr>
              <w:t>2026-09-01</w:t>
            </w:r>
          </w:p>
        </w:tc>
        <w:tc>
          <w:tcPr>
            <w:tcW w:type="dxa" w:w="2160"/>
          </w:tcPr>
          <w:p>
            <w:r>
              <w:rPr>
                <w:sz w:val="16"/>
              </w:rPr>
              <w:t>https://news.nextapple.com/finance/20260901/FC46BA45DC066850DDE179F21ED3083A</w:t>
            </w:r>
          </w:p>
        </w:tc>
      </w:tr>
      <w:tr>
        <w:tc>
          <w:tcPr>
            <w:tcW w:type="dxa" w:w="2160"/>
          </w:tcPr>
          <w:p>
            <w:r>
              <w:rPr>
                <w:sz w:val="16"/>
              </w:rPr>
              <w:t>壹蘋新聞網</w:t>
            </w:r>
          </w:p>
        </w:tc>
        <w:tc>
          <w:tcPr>
            <w:tcW w:type="dxa" w:w="2160"/>
          </w:tcPr>
          <w:p>
            <w:r>
              <w:rPr>
                <w:sz w:val="16"/>
              </w:rPr>
              <w:t>立院新會期報到白委許忠信搶頭香！「這3人」搶得前三名</w:t>
            </w:r>
          </w:p>
        </w:tc>
        <w:tc>
          <w:tcPr>
            <w:tcW w:type="dxa" w:w="2160"/>
          </w:tcPr>
          <w:p>
            <w:r>
              <w:rPr>
                <w:sz w:val="16"/>
              </w:rPr>
              <w:t>2026-09-01</w:t>
            </w:r>
          </w:p>
        </w:tc>
        <w:tc>
          <w:tcPr>
            <w:tcW w:type="dxa" w:w="2160"/>
          </w:tcPr>
          <w:p>
            <w:r>
              <w:rPr>
                <w:sz w:val="16"/>
              </w:rPr>
              <w:t>https://news.nextapple.com/politics/20260901/E3B0B80E38AFFBE1258F7BC9538C2A82</w:t>
            </w:r>
          </w:p>
        </w:tc>
      </w:tr>
      <w:tr>
        <w:tc>
          <w:tcPr>
            <w:tcW w:type="dxa" w:w="2160"/>
          </w:tcPr>
          <w:p>
            <w:r>
              <w:rPr>
                <w:sz w:val="16"/>
              </w:rPr>
              <w:t>壹蘋新聞網</w:t>
            </w:r>
          </w:p>
        </w:tc>
        <w:tc>
          <w:tcPr>
            <w:tcW w:type="dxa" w:w="2160"/>
          </w:tcPr>
          <w:p>
            <w:r>
              <w:rPr>
                <w:sz w:val="16"/>
              </w:rPr>
              <w:t>「蘋果愛美獎」倒數最後5天　9/5截止天天登入抽現金卡、機車</w:t>
            </w:r>
          </w:p>
        </w:tc>
        <w:tc>
          <w:tcPr>
            <w:tcW w:type="dxa" w:w="2160"/>
          </w:tcPr>
          <w:p>
            <w:r>
              <w:rPr>
                <w:sz w:val="16"/>
              </w:rPr>
              <w:t>2026-09-01</w:t>
            </w:r>
          </w:p>
        </w:tc>
        <w:tc>
          <w:tcPr>
            <w:tcW w:type="dxa" w:w="2160"/>
          </w:tcPr>
          <w:p>
            <w:r>
              <w:rPr>
                <w:sz w:val="16"/>
              </w:rPr>
              <w:t>https://news.nextapple.com/entertainment/20260901/1B6B0F1D122623E552B7C232955607E2</w:t>
            </w:r>
          </w:p>
        </w:tc>
      </w:tr>
      <w:tr>
        <w:tc>
          <w:tcPr>
            <w:tcW w:type="dxa" w:w="2160"/>
          </w:tcPr>
          <w:p>
            <w:r>
              <w:rPr>
                <w:sz w:val="16"/>
              </w:rPr>
              <w:t>壹蘋新聞網</w:t>
            </w:r>
          </w:p>
        </w:tc>
        <w:tc>
          <w:tcPr>
            <w:tcW w:type="dxa" w:w="2160"/>
          </w:tcPr>
          <w:p>
            <w:r>
              <w:rPr>
                <w:sz w:val="16"/>
              </w:rPr>
              <w:t>強弓360億改列年度預算　無人機卻不行？藍：卓榮泰別再找藉口拒副署</w:t>
            </w:r>
          </w:p>
        </w:tc>
        <w:tc>
          <w:tcPr>
            <w:tcW w:type="dxa" w:w="2160"/>
          </w:tcPr>
          <w:p>
            <w:r>
              <w:rPr>
                <w:sz w:val="16"/>
              </w:rPr>
              <w:t>2026-09-01</w:t>
            </w:r>
          </w:p>
        </w:tc>
        <w:tc>
          <w:tcPr>
            <w:tcW w:type="dxa" w:w="2160"/>
          </w:tcPr>
          <w:p>
            <w:r>
              <w:rPr>
                <w:sz w:val="16"/>
              </w:rPr>
              <w:t>https://news.nextapple.com/politics/20260901/70DDB232B339F91243CE8E28106856BC</w:t>
            </w:r>
          </w:p>
        </w:tc>
      </w:tr>
      <w:tr>
        <w:tc>
          <w:tcPr>
            <w:tcW w:type="dxa" w:w="2160"/>
          </w:tcPr>
          <w:p>
            <w:r>
              <w:rPr>
                <w:sz w:val="16"/>
              </w:rPr>
              <w:t>壹蘋新聞網</w:t>
            </w:r>
          </w:p>
        </w:tc>
        <w:tc>
          <w:tcPr>
            <w:tcW w:type="dxa" w:w="2160"/>
          </w:tcPr>
          <w:p>
            <w:r>
              <w:rPr>
                <w:sz w:val="16"/>
              </w:rPr>
              <w:t>海軍少校監察官宜蘭出差過夜　趁女士官酒醉性侵！判3年4月定讞</w:t>
            </w:r>
          </w:p>
        </w:tc>
        <w:tc>
          <w:tcPr>
            <w:tcW w:type="dxa" w:w="2160"/>
          </w:tcPr>
          <w:p>
            <w:r>
              <w:rPr>
                <w:sz w:val="16"/>
              </w:rPr>
              <w:t>2026-09-01</w:t>
            </w:r>
          </w:p>
        </w:tc>
        <w:tc>
          <w:tcPr>
            <w:tcW w:type="dxa" w:w="2160"/>
          </w:tcPr>
          <w:p>
            <w:r>
              <w:rPr>
                <w:sz w:val="16"/>
              </w:rPr>
              <w:t>https://news.nextapple.com/local/20260901/5011912C66F9F6FA6223B22488390404</w:t>
            </w:r>
          </w:p>
        </w:tc>
      </w:tr>
      <w:tr>
        <w:tc>
          <w:tcPr>
            <w:tcW w:type="dxa" w:w="2160"/>
          </w:tcPr>
          <w:p>
            <w:r>
              <w:rPr>
                <w:sz w:val="16"/>
              </w:rPr>
              <w:t>壹蘋新聞網</w:t>
            </w:r>
          </w:p>
        </w:tc>
        <w:tc>
          <w:tcPr>
            <w:tcW w:type="dxa" w:w="2160"/>
          </w:tcPr>
          <w:p>
            <w:r>
              <w:rPr>
                <w:sz w:val="16"/>
              </w:rPr>
              <w:t>高資產族獨厚台北豪宅　買氣持續正成長交易佔比逼近6%</w:t>
            </w:r>
          </w:p>
        </w:tc>
        <w:tc>
          <w:tcPr>
            <w:tcW w:type="dxa" w:w="2160"/>
          </w:tcPr>
          <w:p>
            <w:r>
              <w:rPr>
                <w:sz w:val="16"/>
              </w:rPr>
              <w:t>2026-09-01</w:t>
            </w:r>
          </w:p>
        </w:tc>
        <w:tc>
          <w:tcPr>
            <w:tcW w:type="dxa" w:w="2160"/>
          </w:tcPr>
          <w:p>
            <w:r>
              <w:rPr>
                <w:sz w:val="16"/>
              </w:rPr>
              <w:t>https://news.nextapple.com/property/20260901/CCD0EBEE50FF1BFBF5076D00FEB7744A</w:t>
            </w:r>
          </w:p>
        </w:tc>
      </w:tr>
      <w:tr>
        <w:tc>
          <w:tcPr>
            <w:tcW w:type="dxa" w:w="2160"/>
          </w:tcPr>
          <w:p>
            <w:r>
              <w:rPr>
                <w:sz w:val="16"/>
              </w:rPr>
              <w:t>壹蘋新聞網</w:t>
            </w:r>
          </w:p>
        </w:tc>
        <w:tc>
          <w:tcPr>
            <w:tcW w:type="dxa" w:w="2160"/>
          </w:tcPr>
          <w:p>
            <w:r>
              <w:rPr>
                <w:sz w:val="16"/>
              </w:rPr>
              <w:t>病患就醫驚見「林益世」　原來他獄中苦讀考上牙醫</w:t>
            </w:r>
          </w:p>
        </w:tc>
        <w:tc>
          <w:tcPr>
            <w:tcW w:type="dxa" w:w="2160"/>
          </w:tcPr>
          <w:p>
            <w:r>
              <w:rPr>
                <w:sz w:val="16"/>
              </w:rPr>
              <w:t>2026-09-01</w:t>
            </w:r>
          </w:p>
        </w:tc>
        <w:tc>
          <w:tcPr>
            <w:tcW w:type="dxa" w:w="2160"/>
          </w:tcPr>
          <w:p>
            <w:r>
              <w:rPr>
                <w:sz w:val="16"/>
              </w:rPr>
              <w:t>https://news.nextapple.com/politics/20260901/22713952F486500B4F97191CD70AE699</w:t>
            </w:r>
          </w:p>
        </w:tc>
      </w:tr>
      <w:tr>
        <w:tc>
          <w:tcPr>
            <w:tcW w:type="dxa" w:w="2160"/>
          </w:tcPr>
          <w:p>
            <w:r>
              <w:rPr>
                <w:sz w:val="16"/>
              </w:rPr>
              <w:t>壹蘋新聞網</w:t>
            </w:r>
          </w:p>
        </w:tc>
        <w:tc>
          <w:tcPr>
            <w:tcW w:type="dxa" w:w="2160"/>
          </w:tcPr>
          <w:p>
            <w:r>
              <w:rPr>
                <w:sz w:val="16"/>
              </w:rPr>
              <w:t>買機票注意！下週燃油附加費漲價　長短程最高變2673元</w:t>
            </w:r>
          </w:p>
        </w:tc>
        <w:tc>
          <w:tcPr>
            <w:tcW w:type="dxa" w:w="2160"/>
          </w:tcPr>
          <w:p>
            <w:r>
              <w:rPr>
                <w:sz w:val="16"/>
              </w:rPr>
              <w:t>2026-09-01</w:t>
            </w:r>
          </w:p>
        </w:tc>
        <w:tc>
          <w:tcPr>
            <w:tcW w:type="dxa" w:w="2160"/>
          </w:tcPr>
          <w:p>
            <w:r>
              <w:rPr>
                <w:sz w:val="16"/>
              </w:rPr>
              <w:t>https://news.nextapple.com/life/20260901/C3C03E26E32A23982E4919E5DE10859C</w:t>
            </w:r>
          </w:p>
        </w:tc>
      </w:tr>
      <w:tr>
        <w:tc>
          <w:tcPr>
            <w:tcW w:type="dxa" w:w="2160"/>
          </w:tcPr>
          <w:p>
            <w:r>
              <w:rPr>
                <w:sz w:val="16"/>
              </w:rPr>
              <w:t>壹蘋新聞網</w:t>
            </w:r>
          </w:p>
        </w:tc>
        <w:tc>
          <w:tcPr>
            <w:tcW w:type="dxa" w:w="2160"/>
          </w:tcPr>
          <w:p>
            <w:r>
              <w:rPr>
                <w:sz w:val="16"/>
              </w:rPr>
              <w:t>爆潘孟安接受財團供養「金屋藏潘」　王鴻薇判賠30萬+移除部分貼文</w:t>
            </w:r>
          </w:p>
        </w:tc>
        <w:tc>
          <w:tcPr>
            <w:tcW w:type="dxa" w:w="2160"/>
          </w:tcPr>
          <w:p>
            <w:r>
              <w:rPr>
                <w:sz w:val="16"/>
              </w:rPr>
              <w:t>2026-09-01</w:t>
            </w:r>
          </w:p>
        </w:tc>
        <w:tc>
          <w:tcPr>
            <w:tcW w:type="dxa" w:w="2160"/>
          </w:tcPr>
          <w:p>
            <w:r>
              <w:rPr>
                <w:sz w:val="16"/>
              </w:rPr>
              <w:t>https://news.nextapple.com/local/20260901/89C4F275777E84BCD91A727BD85E0D7D</w:t>
            </w:r>
          </w:p>
        </w:tc>
      </w:tr>
      <w:tr>
        <w:tc>
          <w:tcPr>
            <w:tcW w:type="dxa" w:w="2160"/>
          </w:tcPr>
          <w:p>
            <w:r>
              <w:rPr>
                <w:sz w:val="16"/>
              </w:rPr>
              <w:t>壹蘋新聞網</w:t>
            </w:r>
          </w:p>
        </w:tc>
        <w:tc>
          <w:tcPr>
            <w:tcW w:type="dxa" w:w="2160"/>
          </w:tcPr>
          <w:p>
            <w:r>
              <w:rPr>
                <w:sz w:val="16"/>
              </w:rPr>
              <w:t>藍心湄重現經典造型！私下竟像「流浪漢」</w:t>
            </w:r>
          </w:p>
        </w:tc>
        <w:tc>
          <w:tcPr>
            <w:tcW w:type="dxa" w:w="2160"/>
          </w:tcPr>
          <w:p>
            <w:r>
              <w:rPr>
                <w:sz w:val="16"/>
              </w:rPr>
              <w:t>2026-09-01</w:t>
            </w:r>
          </w:p>
        </w:tc>
        <w:tc>
          <w:tcPr>
            <w:tcW w:type="dxa" w:w="2160"/>
          </w:tcPr>
          <w:p>
            <w:r>
              <w:rPr>
                <w:sz w:val="16"/>
              </w:rPr>
              <w:t>https://news.nextapple.com/entertainment/20260901/500AFC467F54435FBCF098C02E256076</w:t>
            </w:r>
          </w:p>
        </w:tc>
      </w:tr>
      <w:tr>
        <w:tc>
          <w:tcPr>
            <w:tcW w:type="dxa" w:w="2160"/>
          </w:tcPr>
          <w:p>
            <w:r>
              <w:rPr>
                <w:sz w:val="16"/>
              </w:rPr>
              <w:t>壹蘋新聞網</w:t>
            </w:r>
          </w:p>
        </w:tc>
        <w:tc>
          <w:tcPr>
            <w:tcW w:type="dxa" w:w="2160"/>
          </w:tcPr>
          <w:p>
            <w:r>
              <w:rPr>
                <w:sz w:val="16"/>
              </w:rPr>
              <w:t>台股恐面臨3大壞消息！專家：市場風險暴增</w:t>
            </w:r>
          </w:p>
        </w:tc>
        <w:tc>
          <w:tcPr>
            <w:tcW w:type="dxa" w:w="2160"/>
          </w:tcPr>
          <w:p>
            <w:r>
              <w:rPr>
                <w:sz w:val="16"/>
              </w:rPr>
              <w:t>2026-09-01</w:t>
            </w:r>
          </w:p>
        </w:tc>
        <w:tc>
          <w:tcPr>
            <w:tcW w:type="dxa" w:w="2160"/>
          </w:tcPr>
          <w:p>
            <w:r>
              <w:rPr>
                <w:sz w:val="16"/>
              </w:rPr>
              <w:t>https://news.nextapple.com/finance/20260901/B74D17D18B1FC73C90F95063EBD0C8D6</w:t>
            </w:r>
          </w:p>
        </w:tc>
      </w:tr>
      <w:tr>
        <w:tc>
          <w:tcPr>
            <w:tcW w:type="dxa" w:w="2160"/>
          </w:tcPr>
          <w:p>
            <w:r>
              <w:rPr>
                <w:sz w:val="16"/>
              </w:rPr>
              <w:t>壹蘋新聞網</w:t>
            </w:r>
          </w:p>
        </w:tc>
        <w:tc>
          <w:tcPr>
            <w:tcW w:type="dxa" w:w="2160"/>
          </w:tcPr>
          <w:p>
            <w:r>
              <w:rPr>
                <w:sz w:val="16"/>
              </w:rPr>
              <w:t>原住民好聲音是她　創作悼念亡父！黃少雍、阿爆力挺</w:t>
            </w:r>
          </w:p>
        </w:tc>
        <w:tc>
          <w:tcPr>
            <w:tcW w:type="dxa" w:w="2160"/>
          </w:tcPr>
          <w:p>
            <w:r>
              <w:rPr>
                <w:sz w:val="16"/>
              </w:rPr>
              <w:t>2026-09-01</w:t>
            </w:r>
          </w:p>
        </w:tc>
        <w:tc>
          <w:tcPr>
            <w:tcW w:type="dxa" w:w="2160"/>
          </w:tcPr>
          <w:p>
            <w:r>
              <w:rPr>
                <w:sz w:val="16"/>
              </w:rPr>
              <w:t>https://news.nextapple.com/entertainment/20260901/D39AB31B6FFDFB9772DEAB0D197B61A0</w:t>
            </w:r>
          </w:p>
        </w:tc>
      </w:tr>
      <w:tr>
        <w:tc>
          <w:tcPr>
            <w:tcW w:type="dxa" w:w="2160"/>
          </w:tcPr>
          <w:p>
            <w:r>
              <w:rPr>
                <w:sz w:val="16"/>
              </w:rPr>
              <w:t>壹蘋新聞網</w:t>
            </w:r>
          </w:p>
        </w:tc>
        <w:tc>
          <w:tcPr>
            <w:tcW w:type="dxa" w:w="2160"/>
          </w:tcPr>
          <w:p>
            <w:r>
              <w:rPr>
                <w:sz w:val="16"/>
              </w:rPr>
              <w:t>國泰航空今起北市送機票！官方曝漲價可能　旗艦貴賓室將亮相</w:t>
            </w:r>
          </w:p>
        </w:tc>
        <w:tc>
          <w:tcPr>
            <w:tcW w:type="dxa" w:w="2160"/>
          </w:tcPr>
          <w:p>
            <w:r>
              <w:rPr>
                <w:sz w:val="16"/>
              </w:rPr>
              <w:t>2026-09-01</w:t>
            </w:r>
          </w:p>
        </w:tc>
        <w:tc>
          <w:tcPr>
            <w:tcW w:type="dxa" w:w="2160"/>
          </w:tcPr>
          <w:p>
            <w:r>
              <w:rPr>
                <w:sz w:val="16"/>
              </w:rPr>
              <w:t>https://news.nextapple.com/life/20260901/4EF9F4C6322CC3362F714F84F203C06E</w:t>
            </w:r>
          </w:p>
        </w:tc>
      </w:tr>
      <w:tr>
        <w:tc>
          <w:tcPr>
            <w:tcW w:type="dxa" w:w="2160"/>
          </w:tcPr>
          <w:p>
            <w:r>
              <w:rPr>
                <w:sz w:val="16"/>
              </w:rPr>
              <w:t>壹蘋新聞網</w:t>
            </w:r>
          </w:p>
        </w:tc>
        <w:tc>
          <w:tcPr>
            <w:tcW w:type="dxa" w:w="2160"/>
          </w:tcPr>
          <w:p>
            <w:r>
              <w:rPr>
                <w:sz w:val="16"/>
              </w:rPr>
              <w:t>一年一換也有理由？iPhone 18 Pro三大升級曝光</w:t>
            </w:r>
          </w:p>
        </w:tc>
        <w:tc>
          <w:tcPr>
            <w:tcW w:type="dxa" w:w="2160"/>
          </w:tcPr>
          <w:p>
            <w:r>
              <w:rPr>
                <w:sz w:val="16"/>
              </w:rPr>
              <w:t>2026-09-01</w:t>
            </w:r>
          </w:p>
        </w:tc>
        <w:tc>
          <w:tcPr>
            <w:tcW w:type="dxa" w:w="2160"/>
          </w:tcPr>
          <w:p>
            <w:r>
              <w:rPr>
                <w:sz w:val="16"/>
              </w:rPr>
              <w:t>https://news.nextapple.com/aitech/20260901/F593AD6AFF5F0A38BC39FE32CD9A5F0C</w:t>
            </w:r>
          </w:p>
        </w:tc>
      </w:tr>
      <w:tr>
        <w:tc>
          <w:tcPr>
            <w:tcW w:type="dxa" w:w="2160"/>
          </w:tcPr>
          <w:p>
            <w:r>
              <w:rPr>
                <w:sz w:val="16"/>
              </w:rPr>
              <w:t>壹蘋新聞網</w:t>
            </w:r>
          </w:p>
        </w:tc>
        <w:tc>
          <w:tcPr>
            <w:tcW w:type="dxa" w:w="2160"/>
          </w:tcPr>
          <w:p>
            <w:r>
              <w:rPr>
                <w:sz w:val="16"/>
              </w:rPr>
              <w:t>教師荒未解！9成教師被迫超鐘點　4成自評極度疲勞</w:t>
            </w:r>
          </w:p>
        </w:tc>
        <w:tc>
          <w:tcPr>
            <w:tcW w:type="dxa" w:w="2160"/>
          </w:tcPr>
          <w:p>
            <w:r>
              <w:rPr>
                <w:sz w:val="16"/>
              </w:rPr>
              <w:t>2026-09-01</w:t>
            </w:r>
          </w:p>
        </w:tc>
        <w:tc>
          <w:tcPr>
            <w:tcW w:type="dxa" w:w="2160"/>
          </w:tcPr>
          <w:p>
            <w:r>
              <w:rPr>
                <w:sz w:val="16"/>
              </w:rPr>
              <w:t>https://news.nextapple.com/life/20260901/C86400D0B8B0183E6832D0FE19BE3BDB</w:t>
            </w:r>
          </w:p>
        </w:tc>
      </w:tr>
      <w:tr>
        <w:tc>
          <w:tcPr>
            <w:tcW w:type="dxa" w:w="2160"/>
          </w:tcPr>
          <w:p>
            <w:r>
              <w:rPr>
                <w:sz w:val="16"/>
              </w:rPr>
              <w:t>壹蘋新聞網</w:t>
            </w:r>
          </w:p>
        </w:tc>
        <w:tc>
          <w:tcPr>
            <w:tcW w:type="dxa" w:w="2160"/>
          </w:tcPr>
          <w:p>
            <w:r>
              <w:rPr>
                <w:sz w:val="16"/>
              </w:rPr>
              <w:t>ChatGPT被歐盟盯上！正式列「大型搜尋引擎」　監管規格比照Google</w:t>
            </w:r>
          </w:p>
        </w:tc>
        <w:tc>
          <w:tcPr>
            <w:tcW w:type="dxa" w:w="2160"/>
          </w:tcPr>
          <w:p>
            <w:r>
              <w:rPr>
                <w:sz w:val="16"/>
              </w:rPr>
              <w:t>2026-09-01</w:t>
            </w:r>
          </w:p>
        </w:tc>
        <w:tc>
          <w:tcPr>
            <w:tcW w:type="dxa" w:w="2160"/>
          </w:tcPr>
          <w:p>
            <w:r>
              <w:rPr>
                <w:sz w:val="16"/>
              </w:rPr>
              <w:t>https://news.nextapple.com/international/20260901/16C7CD93B6F0CA2F489B9B122A65162E</w:t>
            </w:r>
          </w:p>
        </w:tc>
      </w:tr>
      <w:tr>
        <w:tc>
          <w:tcPr>
            <w:tcW w:type="dxa" w:w="2160"/>
          </w:tcPr>
          <w:p>
            <w:r>
              <w:rPr>
                <w:sz w:val="16"/>
              </w:rPr>
              <w:t>壹蘋新聞網</w:t>
            </w:r>
          </w:p>
        </w:tc>
        <w:tc>
          <w:tcPr>
            <w:tcW w:type="dxa" w:w="2160"/>
          </w:tcPr>
          <w:p>
            <w:r>
              <w:rPr>
                <w:sz w:val="16"/>
              </w:rPr>
              <w:t>唐美雲政大EMBA碩班畢業了！昔月公演30場兼拚課業爆瘦</w:t>
            </w:r>
          </w:p>
        </w:tc>
        <w:tc>
          <w:tcPr>
            <w:tcW w:type="dxa" w:w="2160"/>
          </w:tcPr>
          <w:p>
            <w:r>
              <w:rPr>
                <w:sz w:val="16"/>
              </w:rPr>
              <w:t>2026-09-01</w:t>
            </w:r>
          </w:p>
        </w:tc>
        <w:tc>
          <w:tcPr>
            <w:tcW w:type="dxa" w:w="2160"/>
          </w:tcPr>
          <w:p>
            <w:r>
              <w:rPr>
                <w:sz w:val="16"/>
              </w:rPr>
              <w:t>https://news.nextapple.com/entertainment/20260901/D1BD497590A3E25B4B6485388A03AD49</w:t>
            </w:r>
          </w:p>
        </w:tc>
      </w:tr>
      <w:tr>
        <w:tc>
          <w:tcPr>
            <w:tcW w:type="dxa" w:w="2160"/>
          </w:tcPr>
          <w:p>
            <w:r>
              <w:rPr>
                <w:sz w:val="16"/>
              </w:rPr>
              <w:t>壹蘋新聞網</w:t>
            </w:r>
          </w:p>
        </w:tc>
        <w:tc>
          <w:tcPr>
            <w:tcW w:type="dxa" w:w="2160"/>
          </w:tcPr>
          <w:p>
            <w:r>
              <w:rPr>
                <w:sz w:val="16"/>
              </w:rPr>
              <w:t>環球晶徐秀蘭：矽晶圓產業未來2年價量齊揚　坦言台灣面臨2大壓力</w:t>
            </w:r>
          </w:p>
        </w:tc>
        <w:tc>
          <w:tcPr>
            <w:tcW w:type="dxa" w:w="2160"/>
          </w:tcPr>
          <w:p>
            <w:r>
              <w:rPr>
                <w:sz w:val="16"/>
              </w:rPr>
              <w:t>2026-09-01</w:t>
            </w:r>
          </w:p>
        </w:tc>
        <w:tc>
          <w:tcPr>
            <w:tcW w:type="dxa" w:w="2160"/>
          </w:tcPr>
          <w:p>
            <w:r>
              <w:rPr>
                <w:sz w:val="16"/>
              </w:rPr>
              <w:t>https://news.nextapple.com/finance/20260901/E849AD2F42342F508DF63C8AEDC867EF</w:t>
            </w:r>
          </w:p>
        </w:tc>
      </w:tr>
      <w:tr>
        <w:tc>
          <w:tcPr>
            <w:tcW w:type="dxa" w:w="2160"/>
          </w:tcPr>
          <w:p>
            <w:r>
              <w:rPr>
                <w:sz w:val="16"/>
              </w:rPr>
              <w:t>壹蘋新聞網</w:t>
            </w:r>
          </w:p>
        </w:tc>
        <w:tc>
          <w:tcPr>
            <w:tcW w:type="dxa" w:w="2160"/>
          </w:tcPr>
          <w:p>
            <w:r>
              <w:rPr>
                <w:sz w:val="16"/>
              </w:rPr>
              <w:t>江蕙拍廣告竟秒變「採買模式」　江淑娜揭私下真面目：從小姐逛成二姐</w:t>
            </w:r>
          </w:p>
        </w:tc>
        <w:tc>
          <w:tcPr>
            <w:tcW w:type="dxa" w:w="2160"/>
          </w:tcPr>
          <w:p>
            <w:r>
              <w:rPr>
                <w:sz w:val="16"/>
              </w:rPr>
              <w:t>2026-09-01</w:t>
            </w:r>
          </w:p>
        </w:tc>
        <w:tc>
          <w:tcPr>
            <w:tcW w:type="dxa" w:w="2160"/>
          </w:tcPr>
          <w:p>
            <w:r>
              <w:rPr>
                <w:sz w:val="16"/>
              </w:rPr>
              <w:t>https://news.nextapple.com/entertainment/20260901/CDB0054252D733942CCA3FD45A00BA9B</w:t>
            </w:r>
          </w:p>
        </w:tc>
      </w:tr>
      <w:tr>
        <w:tc>
          <w:tcPr>
            <w:tcW w:type="dxa" w:w="2160"/>
          </w:tcPr>
          <w:p>
            <w:r>
              <w:rPr>
                <w:sz w:val="16"/>
              </w:rPr>
              <w:t>壹蘋新聞網</w:t>
            </w:r>
          </w:p>
        </w:tc>
        <w:tc>
          <w:tcPr>
            <w:tcW w:type="dxa" w:w="2160"/>
          </w:tcPr>
          <w:p>
            <w:r>
              <w:rPr>
                <w:sz w:val="16"/>
              </w:rPr>
              <w:t>名字有這9字或同音經部請吃美食9折　「這一類人」憑證打8折</w:t>
            </w:r>
          </w:p>
        </w:tc>
        <w:tc>
          <w:tcPr>
            <w:tcW w:type="dxa" w:w="2160"/>
          </w:tcPr>
          <w:p>
            <w:r>
              <w:rPr>
                <w:sz w:val="16"/>
              </w:rPr>
              <w:t>2026-09-01</w:t>
            </w:r>
          </w:p>
        </w:tc>
        <w:tc>
          <w:tcPr>
            <w:tcW w:type="dxa" w:w="2160"/>
          </w:tcPr>
          <w:p>
            <w:r>
              <w:rPr>
                <w:sz w:val="16"/>
              </w:rPr>
              <w:t>https://news.nextapple.com/finance/20260901/1392F794199107522E1B66EC48ED8097</w:t>
            </w:r>
          </w:p>
        </w:tc>
      </w:tr>
      <w:tr>
        <w:tc>
          <w:tcPr>
            <w:tcW w:type="dxa" w:w="2160"/>
          </w:tcPr>
          <w:p>
            <w:r>
              <w:rPr>
                <w:sz w:val="16"/>
              </w:rPr>
              <w:t>壹蘋新聞網</w:t>
            </w:r>
          </w:p>
        </w:tc>
        <w:tc>
          <w:tcPr>
            <w:tcW w:type="dxa" w:w="2160"/>
          </w:tcPr>
          <w:p>
            <w:r>
              <w:rPr>
                <w:sz w:val="16"/>
              </w:rPr>
              <w:t>散熱成異質整合瓶頸！台積電： CoWoS放大功耗同步增　終極目標曝光</w:t>
            </w:r>
          </w:p>
        </w:tc>
        <w:tc>
          <w:tcPr>
            <w:tcW w:type="dxa" w:w="2160"/>
          </w:tcPr>
          <w:p>
            <w:r>
              <w:rPr>
                <w:sz w:val="16"/>
              </w:rPr>
              <w:t>2026-09-01</w:t>
            </w:r>
          </w:p>
        </w:tc>
        <w:tc>
          <w:tcPr>
            <w:tcW w:type="dxa" w:w="2160"/>
          </w:tcPr>
          <w:p>
            <w:r>
              <w:rPr>
                <w:sz w:val="16"/>
              </w:rPr>
              <w:t>https://news.nextapple.com/finance/20260901/9FBE344242C782642765E76001648143</w:t>
            </w:r>
          </w:p>
        </w:tc>
      </w:tr>
      <w:tr>
        <w:tc>
          <w:tcPr>
            <w:tcW w:type="dxa" w:w="2160"/>
          </w:tcPr>
          <w:p>
            <w:r>
              <w:rPr>
                <w:sz w:val="16"/>
              </w:rPr>
              <w:t>壹蘋新聞網</w:t>
            </w:r>
          </w:p>
        </w:tc>
        <w:tc>
          <w:tcPr>
            <w:tcW w:type="dxa" w:w="2160"/>
          </w:tcPr>
          <w:p>
            <w:r>
              <w:rPr>
                <w:sz w:val="16"/>
              </w:rPr>
              <w:t>大逆轉！護理師稱遭攻擊四肢多處刀傷　真相曝光讓人拳頭硬了</w:t>
            </w:r>
          </w:p>
        </w:tc>
        <w:tc>
          <w:tcPr>
            <w:tcW w:type="dxa" w:w="2160"/>
          </w:tcPr>
          <w:p>
            <w:r>
              <w:rPr>
                <w:sz w:val="16"/>
              </w:rPr>
              <w:t>2026-09-01</w:t>
            </w:r>
          </w:p>
        </w:tc>
        <w:tc>
          <w:tcPr>
            <w:tcW w:type="dxa" w:w="2160"/>
          </w:tcPr>
          <w:p>
            <w:r>
              <w:rPr>
                <w:sz w:val="16"/>
              </w:rPr>
              <w:t>https://news.nextapple.com/local/20260901/2B355DFEAD46ED69580D533BAC33C144</w:t>
            </w:r>
          </w:p>
        </w:tc>
      </w:tr>
      <w:tr>
        <w:tc>
          <w:tcPr>
            <w:tcW w:type="dxa" w:w="2160"/>
          </w:tcPr>
          <w:p>
            <w:r>
              <w:rPr>
                <w:sz w:val="16"/>
              </w:rPr>
              <w:t>壹蘋新聞網</w:t>
            </w:r>
          </w:p>
        </w:tc>
        <w:tc>
          <w:tcPr>
            <w:tcW w:type="dxa" w:w="2160"/>
          </w:tcPr>
          <w:p>
            <w:r>
              <w:rPr>
                <w:sz w:val="16"/>
              </w:rPr>
              <w:t>執行署發扣押公文　陳佩琪：要學陳幸妤透過媒體討財產</w:t>
            </w:r>
          </w:p>
        </w:tc>
        <w:tc>
          <w:tcPr>
            <w:tcW w:type="dxa" w:w="2160"/>
          </w:tcPr>
          <w:p>
            <w:r>
              <w:rPr>
                <w:sz w:val="16"/>
              </w:rPr>
              <w:t>2026-09-01</w:t>
            </w:r>
          </w:p>
        </w:tc>
        <w:tc>
          <w:tcPr>
            <w:tcW w:type="dxa" w:w="2160"/>
          </w:tcPr>
          <w:p>
            <w:r>
              <w:rPr>
                <w:sz w:val="16"/>
              </w:rPr>
              <w:t>https://news.nextapple.com/politics/20260901/9F29E5542638CD18E484F0316E10A810</w:t>
            </w:r>
          </w:p>
        </w:tc>
      </w:tr>
      <w:tr>
        <w:tc>
          <w:tcPr>
            <w:tcW w:type="dxa" w:w="2160"/>
          </w:tcPr>
          <w:p>
            <w:r>
              <w:rPr>
                <w:sz w:val="16"/>
              </w:rPr>
              <w:t>壹蘋新聞網</w:t>
            </w:r>
          </w:p>
        </w:tc>
        <w:tc>
          <w:tcPr>
            <w:tcW w:type="dxa" w:w="2160"/>
          </w:tcPr>
          <w:p>
            <w:r>
              <w:rPr>
                <w:sz w:val="16"/>
              </w:rPr>
              <w:t>愛美獎學生獎學金20萬　全台僅1名快搶, 9月15日截止徵件</w:t>
            </w:r>
          </w:p>
        </w:tc>
        <w:tc>
          <w:tcPr>
            <w:tcW w:type="dxa" w:w="2160"/>
          </w:tcPr>
          <w:p>
            <w:r>
              <w:rPr>
                <w:sz w:val="16"/>
              </w:rPr>
              <w:t>2026-09-01</w:t>
            </w:r>
          </w:p>
        </w:tc>
        <w:tc>
          <w:tcPr>
            <w:tcW w:type="dxa" w:w="2160"/>
          </w:tcPr>
          <w:p>
            <w:r>
              <w:rPr>
                <w:sz w:val="16"/>
              </w:rPr>
              <w:t>https://news.nextapple.com/entertainment/20260901/932919CFE4D8B0033669C93A0B585F2A</w:t>
            </w:r>
          </w:p>
        </w:tc>
      </w:tr>
      <w:tr>
        <w:tc>
          <w:tcPr>
            <w:tcW w:type="dxa" w:w="2160"/>
          </w:tcPr>
          <w:p>
            <w:r>
              <w:rPr>
                <w:sz w:val="16"/>
              </w:rPr>
              <w:t>壹蘋新聞網</w:t>
            </w:r>
          </w:p>
        </w:tc>
        <w:tc>
          <w:tcPr>
            <w:tcW w:type="dxa" w:w="2160"/>
          </w:tcPr>
          <w:p>
            <w:r>
              <w:rPr>
                <w:sz w:val="16"/>
              </w:rPr>
              <w:t>統一超商開學季大徵才　釋逾5,000職缺</w:t>
            </w:r>
          </w:p>
        </w:tc>
        <w:tc>
          <w:tcPr>
            <w:tcW w:type="dxa" w:w="2160"/>
          </w:tcPr>
          <w:p>
            <w:r>
              <w:rPr>
                <w:sz w:val="16"/>
              </w:rPr>
              <w:t>2026-09-01</w:t>
            </w:r>
          </w:p>
        </w:tc>
        <w:tc>
          <w:tcPr>
            <w:tcW w:type="dxa" w:w="2160"/>
          </w:tcPr>
          <w:p>
            <w:r>
              <w:rPr>
                <w:sz w:val="16"/>
              </w:rPr>
              <w:t>https://news.nextapple.com/finance/20260901/0BEE886DFA7D2D97A1E9B106675BBB3B</w:t>
            </w:r>
          </w:p>
        </w:tc>
      </w:tr>
      <w:tr>
        <w:tc>
          <w:tcPr>
            <w:tcW w:type="dxa" w:w="2160"/>
          </w:tcPr>
          <w:p>
            <w:r>
              <w:rPr>
                <w:sz w:val="16"/>
              </w:rPr>
              <w:t>壹蘋新聞網</w:t>
            </w:r>
          </w:p>
        </w:tc>
        <w:tc>
          <w:tcPr>
            <w:tcW w:type="dxa" w:w="2160"/>
          </w:tcPr>
          <w:p>
            <w:r>
              <w:rPr>
                <w:sz w:val="16"/>
              </w:rPr>
              <w:t>台股大漲逾800點逼近4萬7大關　台積電漲35元</w:t>
            </w:r>
          </w:p>
        </w:tc>
        <w:tc>
          <w:tcPr>
            <w:tcW w:type="dxa" w:w="2160"/>
          </w:tcPr>
          <w:p>
            <w:r>
              <w:rPr>
                <w:sz w:val="16"/>
              </w:rPr>
              <w:t>2026-09-01</w:t>
            </w:r>
          </w:p>
        </w:tc>
        <w:tc>
          <w:tcPr>
            <w:tcW w:type="dxa" w:w="2160"/>
          </w:tcPr>
          <w:p>
            <w:r>
              <w:rPr>
                <w:sz w:val="16"/>
              </w:rPr>
              <w:t>https://news.nextapple.com/finance/20260901/EBC17A19EEDD21E0ABB6F0CB7BDC6EC5</w:t>
            </w:r>
          </w:p>
        </w:tc>
      </w:tr>
      <w:tr>
        <w:tc>
          <w:tcPr>
            <w:tcW w:type="dxa" w:w="2160"/>
          </w:tcPr>
          <w:p>
            <w:r>
              <w:rPr>
                <w:sz w:val="16"/>
              </w:rPr>
              <w:t>壹蘋新聞網</w:t>
            </w:r>
          </w:p>
        </w:tc>
        <w:tc>
          <w:tcPr>
            <w:tcW w:type="dxa" w:w="2160"/>
          </w:tcPr>
          <w:p>
            <w:r>
              <w:rPr>
                <w:sz w:val="16"/>
              </w:rPr>
              <w:t>誆辦韓團演唱會！2業者詐投資人2300萬起訴　吳敦義子也受害</w:t>
            </w:r>
          </w:p>
        </w:tc>
        <w:tc>
          <w:tcPr>
            <w:tcW w:type="dxa" w:w="2160"/>
          </w:tcPr>
          <w:p>
            <w:r>
              <w:rPr>
                <w:sz w:val="16"/>
              </w:rPr>
              <w:t>2026-09-01</w:t>
            </w:r>
          </w:p>
        </w:tc>
        <w:tc>
          <w:tcPr>
            <w:tcW w:type="dxa" w:w="2160"/>
          </w:tcPr>
          <w:p>
            <w:r>
              <w:rPr>
                <w:sz w:val="16"/>
              </w:rPr>
              <w:t>https://news.nextapple.com/local/20260901/363AE472A756529066709C6083EAE0D8</w:t>
            </w:r>
          </w:p>
        </w:tc>
      </w:tr>
      <w:tr>
        <w:tc>
          <w:tcPr>
            <w:tcW w:type="dxa" w:w="2160"/>
          </w:tcPr>
          <w:p>
            <w:r>
              <w:rPr>
                <w:sz w:val="16"/>
              </w:rPr>
              <w:t>壹蘋新聞網</w:t>
            </w:r>
          </w:p>
        </w:tc>
        <w:tc>
          <w:tcPr>
            <w:tcW w:type="dxa" w:w="2160"/>
          </w:tcPr>
          <w:p>
            <w:r>
              <w:rPr>
                <w:sz w:val="16"/>
              </w:rPr>
              <w:t>網紅醫師王銘嶼減重手術2死　另涉詐424人遭起訴</w:t>
            </w:r>
          </w:p>
        </w:tc>
        <w:tc>
          <w:tcPr>
            <w:tcW w:type="dxa" w:w="2160"/>
          </w:tcPr>
          <w:p>
            <w:r>
              <w:rPr>
                <w:sz w:val="16"/>
              </w:rPr>
              <w:t>2026-09-01</w:t>
            </w:r>
          </w:p>
        </w:tc>
        <w:tc>
          <w:tcPr>
            <w:tcW w:type="dxa" w:w="2160"/>
          </w:tcPr>
          <w:p>
            <w:r>
              <w:rPr>
                <w:sz w:val="16"/>
              </w:rPr>
              <w:t>https://news.nextapple.com/local/20260901/5804906977BBFF167114F9F1D44D48B4</w:t>
            </w:r>
          </w:p>
        </w:tc>
      </w:tr>
      <w:tr>
        <w:tc>
          <w:tcPr>
            <w:tcW w:type="dxa" w:w="2160"/>
          </w:tcPr>
          <w:p>
            <w:r>
              <w:rPr>
                <w:sz w:val="16"/>
              </w:rPr>
              <w:t>壹蘋新聞網</w:t>
            </w:r>
          </w:p>
        </w:tc>
        <w:tc>
          <w:tcPr>
            <w:tcW w:type="dxa" w:w="2160"/>
          </w:tcPr>
          <w:p>
            <w:r>
              <w:rPr>
                <w:sz w:val="16"/>
              </w:rPr>
              <w:t>主唱離世陷低潮！聯合公園走過低谷　元老團員揭回歸關鍵</w:t>
            </w:r>
          </w:p>
        </w:tc>
        <w:tc>
          <w:tcPr>
            <w:tcW w:type="dxa" w:w="2160"/>
          </w:tcPr>
          <w:p>
            <w:r>
              <w:rPr>
                <w:sz w:val="16"/>
              </w:rPr>
              <w:t>2026-09-01</w:t>
            </w:r>
          </w:p>
        </w:tc>
        <w:tc>
          <w:tcPr>
            <w:tcW w:type="dxa" w:w="2160"/>
          </w:tcPr>
          <w:p>
            <w:r>
              <w:rPr>
                <w:sz w:val="16"/>
              </w:rPr>
              <w:t>https://news.nextapple.com/entertainment/20260901/7B47908F252CD4D1FB66AD6A3FA502B0</w:t>
            </w:r>
          </w:p>
        </w:tc>
      </w:tr>
      <w:tr>
        <w:tc>
          <w:tcPr>
            <w:tcW w:type="dxa" w:w="2160"/>
          </w:tcPr>
          <w:p>
            <w:r>
              <w:rPr>
                <w:sz w:val="16"/>
              </w:rPr>
              <w:t>壹蘋新聞網</w:t>
            </w:r>
          </w:p>
        </w:tc>
        <w:tc>
          <w:tcPr>
            <w:tcW w:type="dxa" w:w="2160"/>
          </w:tcPr>
          <w:p>
            <w:r>
              <w:rPr>
                <w:sz w:val="16"/>
              </w:rPr>
              <w:t>易遊網國旅補助加碼400元！飯店快閃57折起　疊優惠最高省4100元</w:t>
            </w:r>
          </w:p>
        </w:tc>
        <w:tc>
          <w:tcPr>
            <w:tcW w:type="dxa" w:w="2160"/>
          </w:tcPr>
          <w:p>
            <w:r>
              <w:rPr>
                <w:sz w:val="16"/>
              </w:rPr>
              <w:t>2026-09-01</w:t>
            </w:r>
          </w:p>
        </w:tc>
        <w:tc>
          <w:tcPr>
            <w:tcW w:type="dxa" w:w="2160"/>
          </w:tcPr>
          <w:p>
            <w:r>
              <w:rPr>
                <w:sz w:val="16"/>
              </w:rPr>
              <w:t>https://news.nextapple.com/eattravel/20260901/E1420D2BC37B85A323BA71553BD42A9A</w:t>
            </w:r>
          </w:p>
        </w:tc>
      </w:tr>
      <w:tr>
        <w:tc>
          <w:tcPr>
            <w:tcW w:type="dxa" w:w="2160"/>
          </w:tcPr>
          <w:p>
            <w:r>
              <w:rPr>
                <w:sz w:val="16"/>
              </w:rPr>
              <w:t>壹蘋新聞網</w:t>
            </w:r>
          </w:p>
        </w:tc>
        <w:tc>
          <w:tcPr>
            <w:tcW w:type="dxa" w:w="2160"/>
          </w:tcPr>
          <w:p>
            <w:r>
              <w:rPr>
                <w:sz w:val="16"/>
              </w:rPr>
              <w:t>傅崐萁鞠躬道歉！認了凍預算未排除庇護工場　要總統府明年買3倍</w:t>
            </w:r>
          </w:p>
        </w:tc>
        <w:tc>
          <w:tcPr>
            <w:tcW w:type="dxa" w:w="2160"/>
          </w:tcPr>
          <w:p>
            <w:r>
              <w:rPr>
                <w:sz w:val="16"/>
              </w:rPr>
              <w:t>2026-09-01</w:t>
            </w:r>
          </w:p>
        </w:tc>
        <w:tc>
          <w:tcPr>
            <w:tcW w:type="dxa" w:w="2160"/>
          </w:tcPr>
          <w:p>
            <w:r>
              <w:rPr>
                <w:sz w:val="16"/>
              </w:rPr>
              <w:t>https://news.nextapple.com/politics/20260901/59639FA89AA98249A780E6824E8DB77B</w:t>
            </w:r>
          </w:p>
        </w:tc>
      </w:tr>
      <w:tr>
        <w:tc>
          <w:tcPr>
            <w:tcW w:type="dxa" w:w="2160"/>
          </w:tcPr>
          <w:p>
            <w:r>
              <w:rPr>
                <w:sz w:val="16"/>
              </w:rPr>
              <w:t>壹蘋新聞網</w:t>
            </w:r>
          </w:p>
        </w:tc>
        <w:tc>
          <w:tcPr>
            <w:tcW w:type="dxa" w:w="2160"/>
          </w:tcPr>
          <w:p>
            <w:r>
              <w:rPr>
                <w:sz w:val="16"/>
              </w:rPr>
              <w:t>基隆市長選戰升溫！謝國樑今搶先登記拼連任</w:t>
            </w:r>
          </w:p>
        </w:tc>
        <w:tc>
          <w:tcPr>
            <w:tcW w:type="dxa" w:w="2160"/>
          </w:tcPr>
          <w:p>
            <w:r>
              <w:rPr>
                <w:sz w:val="16"/>
              </w:rPr>
              <w:t>2026-09-01</w:t>
            </w:r>
          </w:p>
        </w:tc>
        <w:tc>
          <w:tcPr>
            <w:tcW w:type="dxa" w:w="2160"/>
          </w:tcPr>
          <w:p>
            <w:r>
              <w:rPr>
                <w:sz w:val="16"/>
              </w:rPr>
              <w:t>https://news.nextapple.com/politics/20260901/7A33A918D659EEFC8B603C48410F768D</w:t>
            </w:r>
          </w:p>
        </w:tc>
      </w:tr>
      <w:tr>
        <w:tc>
          <w:tcPr>
            <w:tcW w:type="dxa" w:w="2160"/>
          </w:tcPr>
          <w:p>
            <w:r>
              <w:rPr>
                <w:sz w:val="16"/>
              </w:rPr>
              <w:t>壹蘋新聞網</w:t>
            </w:r>
          </w:p>
        </w:tc>
        <w:tc>
          <w:tcPr>
            <w:tcW w:type="dxa" w:w="2160"/>
          </w:tcPr>
          <w:p>
            <w:r>
              <w:rPr>
                <w:sz w:val="16"/>
              </w:rPr>
              <w:t>國慶主視覺搶先曝光！延續國旗配色、雙十圖案</w:t>
            </w:r>
          </w:p>
        </w:tc>
        <w:tc>
          <w:tcPr>
            <w:tcW w:type="dxa" w:w="2160"/>
          </w:tcPr>
          <w:p>
            <w:r>
              <w:rPr>
                <w:sz w:val="16"/>
              </w:rPr>
              <w:t>2026-09-01</w:t>
            </w:r>
          </w:p>
        </w:tc>
        <w:tc>
          <w:tcPr>
            <w:tcW w:type="dxa" w:w="2160"/>
          </w:tcPr>
          <w:p>
            <w:r>
              <w:rPr>
                <w:sz w:val="16"/>
              </w:rPr>
              <w:t>https://news.nextapple.com/politics/20260901/868F477E26ABF6F4E4EEE0F71DF078DD</w:t>
            </w:r>
          </w:p>
        </w:tc>
      </w:tr>
      <w:tr>
        <w:tc>
          <w:tcPr>
            <w:tcW w:type="dxa" w:w="2160"/>
          </w:tcPr>
          <w:p>
            <w:r>
              <w:rPr>
                <w:sz w:val="16"/>
              </w:rPr>
              <w:t>壹蘋新聞網</w:t>
            </w:r>
          </w:p>
        </w:tc>
        <w:tc>
          <w:tcPr>
            <w:tcW w:type="dxa" w:w="2160"/>
          </w:tcPr>
          <w:p>
            <w:r>
              <w:rPr>
                <w:sz w:val="16"/>
              </w:rPr>
              <w:t>南投消防員為救泛舟客殉職　內政部允「最高撫卹」</w:t>
            </w:r>
          </w:p>
        </w:tc>
        <w:tc>
          <w:tcPr>
            <w:tcW w:type="dxa" w:w="2160"/>
          </w:tcPr>
          <w:p>
            <w:r>
              <w:rPr>
                <w:sz w:val="16"/>
              </w:rPr>
              <w:t>2026-09-01</w:t>
            </w:r>
          </w:p>
        </w:tc>
        <w:tc>
          <w:tcPr>
            <w:tcW w:type="dxa" w:w="2160"/>
          </w:tcPr>
          <w:p>
            <w:r>
              <w:rPr>
                <w:sz w:val="16"/>
              </w:rPr>
              <w:t>https://news.nextapple.com/local/20260901/FCB9FC8C860319C6D39EF7AFB5F38AD3</w:t>
            </w:r>
          </w:p>
        </w:tc>
      </w:tr>
      <w:tr>
        <w:tc>
          <w:tcPr>
            <w:tcW w:type="dxa" w:w="2160"/>
          </w:tcPr>
          <w:p>
            <w:r>
              <w:rPr>
                <w:sz w:val="16"/>
              </w:rPr>
              <w:t>壹蘋新聞網</w:t>
            </w:r>
          </w:p>
        </w:tc>
        <w:tc>
          <w:tcPr>
            <w:tcW w:type="dxa" w:w="2160"/>
          </w:tcPr>
          <w:p>
            <w:r>
              <w:rPr>
                <w:sz w:val="16"/>
              </w:rPr>
              <w:t>泰國更新免簽名單！60國享免簽及落地簽包含台灣</w:t>
            </w:r>
          </w:p>
        </w:tc>
        <w:tc>
          <w:tcPr>
            <w:tcW w:type="dxa" w:w="2160"/>
          </w:tcPr>
          <w:p>
            <w:r>
              <w:rPr>
                <w:sz w:val="16"/>
              </w:rPr>
              <w:t>2026-09-01</w:t>
            </w:r>
          </w:p>
        </w:tc>
        <w:tc>
          <w:tcPr>
            <w:tcW w:type="dxa" w:w="2160"/>
          </w:tcPr>
          <w:p>
            <w:r>
              <w:rPr>
                <w:sz w:val="16"/>
              </w:rPr>
              <w:t>https://news.nextapple.com/eattravel/20260901/2C6362E097DB202B4CFC58A31300894C</w:t>
            </w:r>
          </w:p>
        </w:tc>
      </w:tr>
      <w:tr>
        <w:tc>
          <w:tcPr>
            <w:tcW w:type="dxa" w:w="2160"/>
          </w:tcPr>
          <w:p>
            <w:r>
              <w:rPr>
                <w:sz w:val="16"/>
              </w:rPr>
              <w:t>壹蘋新聞網</w:t>
            </w:r>
          </w:p>
        </w:tc>
        <w:tc>
          <w:tcPr>
            <w:tcW w:type="dxa" w:w="2160"/>
          </w:tcPr>
          <w:p>
            <w:r>
              <w:rPr>
                <w:sz w:val="16"/>
              </w:rPr>
              <w:t>被竹野內豐熟男不結婚氣走　倉科加奈改戀同齡帥主唱</w:t>
            </w:r>
          </w:p>
        </w:tc>
        <w:tc>
          <w:tcPr>
            <w:tcW w:type="dxa" w:w="2160"/>
          </w:tcPr>
          <w:p>
            <w:r>
              <w:rPr>
                <w:sz w:val="16"/>
              </w:rPr>
              <w:t>2026-09-01</w:t>
            </w:r>
          </w:p>
        </w:tc>
        <w:tc>
          <w:tcPr>
            <w:tcW w:type="dxa" w:w="2160"/>
          </w:tcPr>
          <w:p>
            <w:r>
              <w:rPr>
                <w:sz w:val="16"/>
              </w:rPr>
              <w:t>https://news.nextapple.com/entertainment/20260901/5BDCFC259AA8DE74278632F8884DD10D</w:t>
            </w:r>
          </w:p>
        </w:tc>
      </w:tr>
      <w:tr>
        <w:tc>
          <w:tcPr>
            <w:tcW w:type="dxa" w:w="2160"/>
          </w:tcPr>
          <w:p>
            <w:r>
              <w:rPr>
                <w:sz w:val="16"/>
              </w:rPr>
              <w:t>壹蘋新聞網</w:t>
            </w:r>
          </w:p>
        </w:tc>
        <w:tc>
          <w:tcPr>
            <w:tcW w:type="dxa" w:w="2160"/>
          </w:tcPr>
          <w:p>
            <w:r>
              <w:rPr>
                <w:sz w:val="16"/>
              </w:rPr>
              <w:t>壽喜燒吃到飽漲價！Mo Mo Paradise今起最高漲60元</w:t>
            </w:r>
          </w:p>
        </w:tc>
        <w:tc>
          <w:tcPr>
            <w:tcW w:type="dxa" w:w="2160"/>
          </w:tcPr>
          <w:p>
            <w:r>
              <w:rPr>
                <w:sz w:val="16"/>
              </w:rPr>
              <w:t>2026-09-01</w:t>
            </w:r>
          </w:p>
        </w:tc>
        <w:tc>
          <w:tcPr>
            <w:tcW w:type="dxa" w:w="2160"/>
          </w:tcPr>
          <w:p>
            <w:r>
              <w:rPr>
                <w:sz w:val="16"/>
              </w:rPr>
              <w:t>https://news.nextapple.com/life/20260901/6FA770816E0462699B5B4B1EFB2CBC18</w:t>
            </w:r>
          </w:p>
        </w:tc>
      </w:tr>
      <w:tr>
        <w:tc>
          <w:tcPr>
            <w:tcW w:type="dxa" w:w="2160"/>
          </w:tcPr>
          <w:p>
            <w:r>
              <w:rPr>
                <w:sz w:val="16"/>
              </w:rPr>
              <w:t>壹蘋新聞網</w:t>
            </w:r>
          </w:p>
        </w:tc>
        <w:tc>
          <w:tcPr>
            <w:tcW w:type="dxa" w:w="2160"/>
          </w:tcPr>
          <w:p>
            <w:r>
              <w:rPr>
                <w:sz w:val="16"/>
              </w:rPr>
              <w:t>傅崐萁為何鞠躬道歉？ 他曝背後原因：火已燒到國民黨身上</w:t>
            </w:r>
          </w:p>
        </w:tc>
        <w:tc>
          <w:tcPr>
            <w:tcW w:type="dxa" w:w="2160"/>
          </w:tcPr>
          <w:p>
            <w:r>
              <w:rPr>
                <w:sz w:val="16"/>
              </w:rPr>
              <w:t>2026-09-01</w:t>
            </w:r>
          </w:p>
        </w:tc>
        <w:tc>
          <w:tcPr>
            <w:tcW w:type="dxa" w:w="2160"/>
          </w:tcPr>
          <w:p>
            <w:r>
              <w:rPr>
                <w:sz w:val="16"/>
              </w:rPr>
              <w:t>https://news.nextapple.com/politics/20260901/8C7779D85A1F932FFE670D3857BE4DA2</w:t>
            </w:r>
          </w:p>
        </w:tc>
      </w:tr>
      <w:tr>
        <w:tc>
          <w:tcPr>
            <w:tcW w:type="dxa" w:w="2160"/>
          </w:tcPr>
          <w:p>
            <w:r>
              <w:rPr>
                <w:sz w:val="16"/>
              </w:rPr>
              <w:t>壹蘋新聞網</w:t>
            </w:r>
          </w:p>
        </w:tc>
        <w:tc>
          <w:tcPr>
            <w:tcW w:type="dxa" w:w="2160"/>
          </w:tcPr>
          <w:p>
            <w:r>
              <w:rPr>
                <w:sz w:val="16"/>
              </w:rPr>
              <w:t>超暖！八三夭慶成軍18年　吳建恆出賣阿信一通電話幫喬通告</w:t>
            </w:r>
          </w:p>
        </w:tc>
        <w:tc>
          <w:tcPr>
            <w:tcW w:type="dxa" w:w="2160"/>
          </w:tcPr>
          <w:p>
            <w:r>
              <w:rPr>
                <w:sz w:val="16"/>
              </w:rPr>
              <w:t>2026-09-01</w:t>
            </w:r>
          </w:p>
        </w:tc>
        <w:tc>
          <w:tcPr>
            <w:tcW w:type="dxa" w:w="2160"/>
          </w:tcPr>
          <w:p>
            <w:r>
              <w:rPr>
                <w:sz w:val="16"/>
              </w:rPr>
              <w:t>https://news.nextapple.com/entertainment/20260901/802E8092EF09E41011036731D7685827</w:t>
            </w:r>
          </w:p>
        </w:tc>
      </w:tr>
      <w:tr>
        <w:tc>
          <w:tcPr>
            <w:tcW w:type="dxa" w:w="2160"/>
          </w:tcPr>
          <w:p>
            <w:r>
              <w:rPr>
                <w:sz w:val="16"/>
              </w:rPr>
              <w:t>壹蘋新聞網</w:t>
            </w:r>
          </w:p>
        </w:tc>
        <w:tc>
          <w:tcPr>
            <w:tcW w:type="dxa" w:w="2160"/>
          </w:tcPr>
          <w:p>
            <w:r>
              <w:rPr>
                <w:sz w:val="16"/>
              </w:rPr>
              <w:t>台新新光金控H1大賺438億元年增329%　總座：有信心下次配息比今年好</w:t>
            </w:r>
          </w:p>
        </w:tc>
        <w:tc>
          <w:tcPr>
            <w:tcW w:type="dxa" w:w="2160"/>
          </w:tcPr>
          <w:p>
            <w:r>
              <w:rPr>
                <w:sz w:val="16"/>
              </w:rPr>
              <w:t>2026-09-01</w:t>
            </w:r>
          </w:p>
        </w:tc>
        <w:tc>
          <w:tcPr>
            <w:tcW w:type="dxa" w:w="2160"/>
          </w:tcPr>
          <w:p>
            <w:r>
              <w:rPr>
                <w:sz w:val="16"/>
              </w:rPr>
              <w:t>https://news.nextapple.com/finance/20260901/9DA7B1C25A43BF4D5569CA0A7CE7056F</w:t>
            </w:r>
          </w:p>
        </w:tc>
      </w:tr>
      <w:tr>
        <w:tc>
          <w:tcPr>
            <w:tcW w:type="dxa" w:w="2160"/>
          </w:tcPr>
          <w:p>
            <w:r>
              <w:rPr>
                <w:sz w:val="16"/>
              </w:rPr>
              <w:t>壹蘋新聞網</w:t>
            </w:r>
          </w:p>
        </w:tc>
        <w:tc>
          <w:tcPr>
            <w:tcW w:type="dxa" w:w="2160"/>
          </w:tcPr>
          <w:p>
            <w:r>
              <w:rPr>
                <w:sz w:val="16"/>
              </w:rPr>
              <w:t>學霸歌手認了「愛女生」！親揭跟陳華私密關係　長相中性錯了嗎？被辱罵「臭T」</w:t>
            </w:r>
          </w:p>
        </w:tc>
        <w:tc>
          <w:tcPr>
            <w:tcW w:type="dxa" w:w="2160"/>
          </w:tcPr>
          <w:p>
            <w:r>
              <w:rPr>
                <w:sz w:val="16"/>
              </w:rPr>
              <w:t>2026-09-01</w:t>
            </w:r>
          </w:p>
        </w:tc>
        <w:tc>
          <w:tcPr>
            <w:tcW w:type="dxa" w:w="2160"/>
          </w:tcPr>
          <w:p>
            <w:r>
              <w:rPr>
                <w:sz w:val="16"/>
              </w:rPr>
              <w:t>https://news.nextapple.com/entertainment/20260901/77BE208D729B9EF9924B317CC9508D34</w:t>
            </w:r>
          </w:p>
        </w:tc>
      </w:tr>
      <w:tr>
        <w:tc>
          <w:tcPr>
            <w:tcW w:type="dxa" w:w="2160"/>
          </w:tcPr>
          <w:p>
            <w:r>
              <w:rPr>
                <w:sz w:val="16"/>
              </w:rPr>
              <w:t>壹蘋新聞網</w:t>
            </w:r>
          </w:p>
        </w:tc>
        <w:tc>
          <w:tcPr>
            <w:tcW w:type="dxa" w:w="2160"/>
          </w:tcPr>
          <w:p>
            <w:r>
              <w:rPr>
                <w:sz w:val="16"/>
              </w:rPr>
              <w:t>巷口上班拚百萬年薪　全家千名職缺開跑</w:t>
            </w:r>
          </w:p>
        </w:tc>
        <w:tc>
          <w:tcPr>
            <w:tcW w:type="dxa" w:w="2160"/>
          </w:tcPr>
          <w:p>
            <w:r>
              <w:rPr>
                <w:sz w:val="16"/>
              </w:rPr>
              <w:t>2026-09-01</w:t>
            </w:r>
          </w:p>
        </w:tc>
        <w:tc>
          <w:tcPr>
            <w:tcW w:type="dxa" w:w="2160"/>
          </w:tcPr>
          <w:p>
            <w:r>
              <w:rPr>
                <w:sz w:val="16"/>
              </w:rPr>
              <w:t>https://news.nextapple.com/finance/20260901/0521F4F7AEF170398320756E6C819A3A</w:t>
            </w:r>
          </w:p>
        </w:tc>
      </w:tr>
      <w:tr>
        <w:tc>
          <w:tcPr>
            <w:tcW w:type="dxa" w:w="2160"/>
          </w:tcPr>
          <w:p>
            <w:r>
              <w:rPr>
                <w:sz w:val="16"/>
              </w:rPr>
              <w:t>壹蘋新聞網</w:t>
            </w:r>
          </w:p>
        </w:tc>
        <w:tc>
          <w:tcPr>
            <w:tcW w:type="dxa" w:w="2160"/>
          </w:tcPr>
          <w:p>
            <w:r>
              <w:rPr>
                <w:sz w:val="16"/>
              </w:rPr>
              <w:t>三鶯線首日收費就傳「扣2次錢」爭議！網傻眼問轉板南線怎麼算　新北捷運回應了</w:t>
            </w:r>
          </w:p>
        </w:tc>
        <w:tc>
          <w:tcPr>
            <w:tcW w:type="dxa" w:w="2160"/>
          </w:tcPr>
          <w:p>
            <w:r>
              <w:rPr>
                <w:sz w:val="16"/>
              </w:rPr>
              <w:t>2026-09-01</w:t>
            </w:r>
          </w:p>
        </w:tc>
        <w:tc>
          <w:tcPr>
            <w:tcW w:type="dxa" w:w="2160"/>
          </w:tcPr>
          <w:p>
            <w:r>
              <w:rPr>
                <w:sz w:val="16"/>
              </w:rPr>
              <w:t>https://news.nextapple.com/life/20260901/4C4FDC3FDA273E3AC3697E6F37069866</w:t>
            </w:r>
          </w:p>
        </w:tc>
      </w:tr>
      <w:tr>
        <w:tc>
          <w:tcPr>
            <w:tcW w:type="dxa" w:w="2160"/>
          </w:tcPr>
          <w:p>
            <w:r>
              <w:rPr>
                <w:sz w:val="16"/>
              </w:rPr>
              <w:t>壹蘋新聞網</w:t>
            </w:r>
          </w:p>
        </w:tc>
        <w:tc>
          <w:tcPr>
            <w:tcW w:type="dxa" w:w="2160"/>
          </w:tcPr>
          <w:p>
            <w:r>
              <w:rPr>
                <w:sz w:val="16"/>
              </w:rPr>
              <w:t>沃旭大彰化二期920MW風場完工！在台總規模達1.82GW　年供電約200萬戶</w:t>
            </w:r>
          </w:p>
        </w:tc>
        <w:tc>
          <w:tcPr>
            <w:tcW w:type="dxa" w:w="2160"/>
          </w:tcPr>
          <w:p>
            <w:r>
              <w:rPr>
                <w:sz w:val="16"/>
              </w:rPr>
              <w:t>2026-09-01</w:t>
            </w:r>
          </w:p>
        </w:tc>
        <w:tc>
          <w:tcPr>
            <w:tcW w:type="dxa" w:w="2160"/>
          </w:tcPr>
          <w:p>
            <w:r>
              <w:rPr>
                <w:sz w:val="16"/>
              </w:rPr>
              <w:t>https://news.nextapple.com/finance/20260901/CF3127BF0E5A7302BFBF0663D2DD1370</w:t>
            </w:r>
          </w:p>
        </w:tc>
      </w:tr>
      <w:tr>
        <w:tc>
          <w:tcPr>
            <w:tcW w:type="dxa" w:w="2160"/>
          </w:tcPr>
          <w:p>
            <w:r>
              <w:rPr>
                <w:sz w:val="16"/>
              </w:rPr>
              <w:t>壹蘋新聞網</w:t>
            </w:r>
          </w:p>
        </w:tc>
        <w:tc>
          <w:tcPr>
            <w:tcW w:type="dxa" w:w="2160"/>
          </w:tcPr>
          <w:p>
            <w:r>
              <w:rPr>
                <w:sz w:val="16"/>
              </w:rPr>
              <w:t>傅崐萁為刪凍弱勢團體預算道歉了！綠委：只是虛晃一招</w:t>
            </w:r>
          </w:p>
        </w:tc>
        <w:tc>
          <w:tcPr>
            <w:tcW w:type="dxa" w:w="2160"/>
          </w:tcPr>
          <w:p>
            <w:r>
              <w:rPr>
                <w:sz w:val="16"/>
              </w:rPr>
              <w:t>2026-09-01</w:t>
            </w:r>
          </w:p>
        </w:tc>
        <w:tc>
          <w:tcPr>
            <w:tcW w:type="dxa" w:w="2160"/>
          </w:tcPr>
          <w:p>
            <w:r>
              <w:rPr>
                <w:sz w:val="16"/>
              </w:rPr>
              <w:t>https://news.nextapple.com/politics/20260901/C7C15272E262607663F8995D1731473B</w:t>
            </w:r>
          </w:p>
        </w:tc>
      </w:tr>
      <w:tr>
        <w:tc>
          <w:tcPr>
            <w:tcW w:type="dxa" w:w="2160"/>
          </w:tcPr>
          <w:p>
            <w:r>
              <w:rPr>
                <w:sz w:val="16"/>
              </w:rPr>
              <w:t>壹蘋新聞網</w:t>
            </w:r>
          </w:p>
        </w:tc>
        <w:tc>
          <w:tcPr>
            <w:tcW w:type="dxa" w:w="2160"/>
          </w:tcPr>
          <w:p>
            <w:r>
              <w:rPr>
                <w:sz w:val="16"/>
              </w:rPr>
              <w:t>台灣1現況勝新加坡！全聯回收機年底擴至一半店數　可拿50元回饋</w:t>
            </w:r>
          </w:p>
        </w:tc>
        <w:tc>
          <w:tcPr>
            <w:tcW w:type="dxa" w:w="2160"/>
          </w:tcPr>
          <w:p>
            <w:r>
              <w:rPr>
                <w:sz w:val="16"/>
              </w:rPr>
              <w:t>2026-09-01</w:t>
            </w:r>
          </w:p>
        </w:tc>
        <w:tc>
          <w:tcPr>
            <w:tcW w:type="dxa" w:w="2160"/>
          </w:tcPr>
          <w:p>
            <w:r>
              <w:rPr>
                <w:sz w:val="16"/>
              </w:rPr>
              <w:t>https://news.nextapple.com/life/20260901/719A518B9AA0059F36DFF49CA5D4C642</w:t>
            </w:r>
          </w:p>
        </w:tc>
      </w:tr>
      <w:tr>
        <w:tc>
          <w:tcPr>
            <w:tcW w:type="dxa" w:w="2160"/>
          </w:tcPr>
          <w:p>
            <w:r>
              <w:rPr>
                <w:sz w:val="16"/>
              </w:rPr>
              <w:t>壹蘋新聞網</w:t>
            </w:r>
          </w:p>
        </w:tc>
        <w:tc>
          <w:tcPr>
            <w:tcW w:type="dxa" w:w="2160"/>
          </w:tcPr>
          <w:p>
            <w:r>
              <w:rPr>
                <w:sz w:val="16"/>
              </w:rPr>
              <w:t>開學家長注意！流感就診破10萬人次　上週增85例重症、14死</w:t>
            </w:r>
          </w:p>
        </w:tc>
        <w:tc>
          <w:tcPr>
            <w:tcW w:type="dxa" w:w="2160"/>
          </w:tcPr>
          <w:p>
            <w:r>
              <w:rPr>
                <w:sz w:val="16"/>
              </w:rPr>
              <w:t>2026-09-01</w:t>
            </w:r>
          </w:p>
        </w:tc>
        <w:tc>
          <w:tcPr>
            <w:tcW w:type="dxa" w:w="2160"/>
          </w:tcPr>
          <w:p>
            <w:r>
              <w:rPr>
                <w:sz w:val="16"/>
              </w:rPr>
              <w:t>https://news.nextapple.com/life/20260901/6FB628F74167B8167B8FD2D9CDC6516C</w:t>
            </w:r>
          </w:p>
        </w:tc>
      </w:tr>
      <w:tr>
        <w:tc>
          <w:tcPr>
            <w:tcW w:type="dxa" w:w="2160"/>
          </w:tcPr>
          <w:p>
            <w:r>
              <w:rPr>
                <w:sz w:val="16"/>
              </w:rPr>
              <w:t>壹蘋新聞網</w:t>
            </w:r>
          </w:p>
        </w:tc>
        <w:tc>
          <w:tcPr>
            <w:tcW w:type="dxa" w:w="2160"/>
          </w:tcPr>
          <w:p>
            <w:r>
              <w:rPr>
                <w:sz w:val="16"/>
              </w:rPr>
              <w:t>新冠單週逾2.1萬人次仍在高原期　上週新增69例重症、18人死亡</w:t>
            </w:r>
          </w:p>
        </w:tc>
        <w:tc>
          <w:tcPr>
            <w:tcW w:type="dxa" w:w="2160"/>
          </w:tcPr>
          <w:p>
            <w:r>
              <w:rPr>
                <w:sz w:val="16"/>
              </w:rPr>
              <w:t>2026-09-01</w:t>
            </w:r>
          </w:p>
        </w:tc>
        <w:tc>
          <w:tcPr>
            <w:tcW w:type="dxa" w:w="2160"/>
          </w:tcPr>
          <w:p>
            <w:r>
              <w:rPr>
                <w:sz w:val="16"/>
              </w:rPr>
              <w:t>https://news.nextapple.com/life/20260901/8B807F7F8AA54C7241D3739066A8C380</w:t>
            </w:r>
          </w:p>
        </w:tc>
      </w:tr>
      <w:tr>
        <w:tc>
          <w:tcPr>
            <w:tcW w:type="dxa" w:w="2160"/>
          </w:tcPr>
          <w:p>
            <w:r>
              <w:rPr>
                <w:sz w:val="16"/>
              </w:rPr>
              <w:t>壹蘋新聞網</w:t>
            </w:r>
          </w:p>
        </w:tc>
        <w:tc>
          <w:tcPr>
            <w:tcW w:type="dxa" w:w="2160"/>
          </w:tcPr>
          <w:p>
            <w:r>
              <w:rPr>
                <w:sz w:val="16"/>
              </w:rPr>
              <w:t>行員「一個關懷」救回畢生積蓄！新店警8個月攔詐1.1億　3金融機構獲表揚</w:t>
            </w:r>
          </w:p>
        </w:tc>
        <w:tc>
          <w:tcPr>
            <w:tcW w:type="dxa" w:w="2160"/>
          </w:tcPr>
          <w:p>
            <w:r>
              <w:rPr>
                <w:sz w:val="16"/>
              </w:rPr>
              <w:t>2026-09-01</w:t>
            </w:r>
          </w:p>
        </w:tc>
        <w:tc>
          <w:tcPr>
            <w:tcW w:type="dxa" w:w="2160"/>
          </w:tcPr>
          <w:p>
            <w:r>
              <w:rPr>
                <w:sz w:val="16"/>
              </w:rPr>
              <w:t>https://news.nextapple.com/local/20260901/B10B462D4DEAB8141C3406F333B834B1</w:t>
            </w:r>
          </w:p>
        </w:tc>
      </w:tr>
      <w:tr>
        <w:tc>
          <w:tcPr>
            <w:tcW w:type="dxa" w:w="2160"/>
          </w:tcPr>
          <w:p>
            <w:r>
              <w:rPr>
                <w:sz w:val="16"/>
              </w:rPr>
              <w:t>壹蘋新聞網</w:t>
            </w:r>
          </w:p>
        </w:tc>
        <w:tc>
          <w:tcPr>
            <w:tcW w:type="dxa" w:w="2160"/>
          </w:tcPr>
          <w:p>
            <w:r>
              <w:rPr>
                <w:sz w:val="16"/>
              </w:rPr>
              <w:t>2女籃國手宣布旅外　加盟WCBA、WKBL挑戰中韓舞台</w:t>
            </w:r>
          </w:p>
        </w:tc>
        <w:tc>
          <w:tcPr>
            <w:tcW w:type="dxa" w:w="2160"/>
          </w:tcPr>
          <w:p>
            <w:r>
              <w:rPr>
                <w:sz w:val="16"/>
              </w:rPr>
              <w:t>2026-09-01</w:t>
            </w:r>
          </w:p>
        </w:tc>
        <w:tc>
          <w:tcPr>
            <w:tcW w:type="dxa" w:w="2160"/>
          </w:tcPr>
          <w:p>
            <w:r>
              <w:rPr>
                <w:sz w:val="16"/>
              </w:rPr>
              <w:t>https://news.nextapple.com/sports/20260901/ED5ECCE8D9539E2C3C8923DEF9166C71</w:t>
            </w:r>
          </w:p>
        </w:tc>
      </w:tr>
      <w:tr>
        <w:tc>
          <w:tcPr>
            <w:tcW w:type="dxa" w:w="2160"/>
          </w:tcPr>
          <w:p>
            <w:r>
              <w:rPr>
                <w:sz w:val="16"/>
              </w:rPr>
              <w:t>壹蘋新聞網</w:t>
            </w:r>
          </w:p>
        </w:tc>
        <w:tc>
          <w:tcPr>
            <w:tcW w:type="dxa" w:w="2160"/>
          </w:tcPr>
          <w:p>
            <w:r>
              <w:rPr>
                <w:sz w:val="16"/>
              </w:rPr>
              <w:t>藍白爆砍庇護工場1.5萬訂單！潘孟安：總統號召、愛心認購已達標</w:t>
            </w:r>
          </w:p>
        </w:tc>
        <w:tc>
          <w:tcPr>
            <w:tcW w:type="dxa" w:w="2160"/>
          </w:tcPr>
          <w:p>
            <w:r>
              <w:rPr>
                <w:sz w:val="16"/>
              </w:rPr>
              <w:t>2026-09-01</w:t>
            </w:r>
          </w:p>
        </w:tc>
        <w:tc>
          <w:tcPr>
            <w:tcW w:type="dxa" w:w="2160"/>
          </w:tcPr>
          <w:p>
            <w:r>
              <w:rPr>
                <w:sz w:val="16"/>
              </w:rPr>
              <w:t>https://news.nextapple.com/politics/20260901/5986FFF214C4E359BA80BC65748E5CDB</w:t>
            </w:r>
          </w:p>
        </w:tc>
      </w:tr>
      <w:tr>
        <w:tc>
          <w:tcPr>
            <w:tcW w:type="dxa" w:w="2160"/>
          </w:tcPr>
          <w:p>
            <w:r>
              <w:rPr>
                <w:sz w:val="16"/>
              </w:rPr>
              <w:t>壹蘋新聞網</w:t>
            </w:r>
          </w:p>
        </w:tc>
        <w:tc>
          <w:tcPr>
            <w:tcW w:type="dxa" w:w="2160"/>
          </w:tcPr>
          <w:p>
            <w:r>
              <w:rPr>
                <w:sz w:val="16"/>
              </w:rPr>
              <w:t>主播夫妻紐西蘭豪宅內裝曝光！美到像「樣品屋」　窗外坐擁森林湖景</w:t>
            </w:r>
          </w:p>
        </w:tc>
        <w:tc>
          <w:tcPr>
            <w:tcW w:type="dxa" w:w="2160"/>
          </w:tcPr>
          <w:p>
            <w:r>
              <w:rPr>
                <w:sz w:val="16"/>
              </w:rPr>
              <w:t>2026-09-01</w:t>
            </w:r>
          </w:p>
        </w:tc>
        <w:tc>
          <w:tcPr>
            <w:tcW w:type="dxa" w:w="2160"/>
          </w:tcPr>
          <w:p>
            <w:r>
              <w:rPr>
                <w:sz w:val="16"/>
              </w:rPr>
              <w:t>https://news.nextapple.com/entertainment/20260901/B487150CD682512EB5787B7637CD79F2</w:t>
            </w:r>
          </w:p>
        </w:tc>
      </w:tr>
      <w:tr>
        <w:tc>
          <w:tcPr>
            <w:tcW w:type="dxa" w:w="2160"/>
          </w:tcPr>
          <w:p>
            <w:r>
              <w:rPr>
                <w:sz w:val="16"/>
              </w:rPr>
              <w:t>壹蘋新聞網</w:t>
            </w:r>
          </w:p>
        </w:tc>
        <w:tc>
          <w:tcPr>
            <w:tcW w:type="dxa" w:w="2160"/>
          </w:tcPr>
          <w:p>
            <w:r>
              <w:rPr>
                <w:sz w:val="16"/>
              </w:rPr>
              <w:t>金管會今重罰國泰投信「郭明鑑」風暴600萬元　3業務遭限縮</w:t>
            </w:r>
          </w:p>
        </w:tc>
        <w:tc>
          <w:tcPr>
            <w:tcW w:type="dxa" w:w="2160"/>
          </w:tcPr>
          <w:p>
            <w:r>
              <w:rPr>
                <w:sz w:val="16"/>
              </w:rPr>
              <w:t>2026-09-01</w:t>
            </w:r>
          </w:p>
        </w:tc>
        <w:tc>
          <w:tcPr>
            <w:tcW w:type="dxa" w:w="2160"/>
          </w:tcPr>
          <w:p>
            <w:r>
              <w:rPr>
                <w:sz w:val="16"/>
              </w:rPr>
              <w:t>https://news.nextapple.com/finance/20260901/D1BE91DF515A75A80EB3A3CA370F181C</w:t>
            </w:r>
          </w:p>
        </w:tc>
      </w:tr>
      <w:tr>
        <w:tc>
          <w:tcPr>
            <w:tcW w:type="dxa" w:w="2160"/>
          </w:tcPr>
          <w:p>
            <w:r>
              <w:rPr>
                <w:sz w:val="16"/>
              </w:rPr>
              <w:t>壹蘋新聞網</w:t>
            </w:r>
          </w:p>
        </w:tc>
        <w:tc>
          <w:tcPr>
            <w:tcW w:type="dxa" w:w="2160"/>
          </w:tcPr>
          <w:p>
            <w:r>
              <w:rPr>
                <w:sz w:val="16"/>
              </w:rPr>
              <w:t>北市女童遭猥褻！社會局長還出派富邦董事　市府曝光兼職費</w:t>
            </w:r>
          </w:p>
        </w:tc>
        <w:tc>
          <w:tcPr>
            <w:tcW w:type="dxa" w:w="2160"/>
          </w:tcPr>
          <w:p>
            <w:r>
              <w:rPr>
                <w:sz w:val="16"/>
              </w:rPr>
              <w:t>2026-09-01</w:t>
            </w:r>
          </w:p>
        </w:tc>
        <w:tc>
          <w:tcPr>
            <w:tcW w:type="dxa" w:w="2160"/>
          </w:tcPr>
          <w:p>
            <w:r>
              <w:rPr>
                <w:sz w:val="16"/>
              </w:rPr>
              <w:t>https://news.nextapple.com/life/20260901/65193AFB90B2499CF8EE14171F6B4C02</w:t>
            </w:r>
          </w:p>
        </w:tc>
      </w:tr>
      <w:tr>
        <w:tc>
          <w:tcPr>
            <w:tcW w:type="dxa" w:w="2160"/>
          </w:tcPr>
          <w:p>
            <w:r>
              <w:rPr>
                <w:sz w:val="16"/>
              </w:rPr>
              <w:t>壹蘋新聞網</w:t>
            </w:r>
          </w:p>
        </w:tc>
        <w:tc>
          <w:tcPr>
            <w:tcW w:type="dxa" w:w="2160"/>
          </w:tcPr>
          <w:p>
            <w:r>
              <w:rPr>
                <w:sz w:val="16"/>
              </w:rPr>
              <w:t>高金素梅前助理張俊交保後首出庭　除貪污全部認罪！抱怨被監聽14年史上最久</w:t>
            </w:r>
          </w:p>
        </w:tc>
        <w:tc>
          <w:tcPr>
            <w:tcW w:type="dxa" w:w="2160"/>
          </w:tcPr>
          <w:p>
            <w:r>
              <w:rPr>
                <w:sz w:val="16"/>
              </w:rPr>
              <w:t>2026-09-01</w:t>
            </w:r>
          </w:p>
        </w:tc>
        <w:tc>
          <w:tcPr>
            <w:tcW w:type="dxa" w:w="2160"/>
          </w:tcPr>
          <w:p>
            <w:r>
              <w:rPr>
                <w:sz w:val="16"/>
              </w:rPr>
              <w:t>https://news.nextapple.com/local/20260901/11BD8149A3315BE7E25E2A0EF0436D6E</w:t>
            </w:r>
          </w:p>
        </w:tc>
      </w:tr>
      <w:tr>
        <w:tc>
          <w:tcPr>
            <w:tcW w:type="dxa" w:w="2160"/>
          </w:tcPr>
          <w:p>
            <w:r>
              <w:rPr>
                <w:sz w:val="16"/>
              </w:rPr>
              <w:t>壹蘋新聞網</w:t>
            </w:r>
          </w:p>
        </w:tc>
        <w:tc>
          <w:tcPr>
            <w:tcW w:type="dxa" w:w="2160"/>
          </w:tcPr>
          <w:p>
            <w:r>
              <w:rPr>
                <w:sz w:val="16"/>
              </w:rPr>
              <w:t>USB插太慢會降速？網路吵翻　Type-A接點揭開真相</w:t>
            </w:r>
          </w:p>
        </w:tc>
        <w:tc>
          <w:tcPr>
            <w:tcW w:type="dxa" w:w="2160"/>
          </w:tcPr>
          <w:p>
            <w:r>
              <w:rPr>
                <w:sz w:val="16"/>
              </w:rPr>
              <w:t>2026-09-01</w:t>
            </w:r>
          </w:p>
        </w:tc>
        <w:tc>
          <w:tcPr>
            <w:tcW w:type="dxa" w:w="2160"/>
          </w:tcPr>
          <w:p>
            <w:r>
              <w:rPr>
                <w:sz w:val="16"/>
              </w:rPr>
              <w:t>https://news.nextapple.com/aitech/20260901/E2BDC8F69F5A509017D0230C6137934C</w:t>
            </w:r>
          </w:p>
        </w:tc>
      </w:tr>
      <w:tr>
        <w:tc>
          <w:tcPr>
            <w:tcW w:type="dxa" w:w="2160"/>
          </w:tcPr>
          <w:p>
            <w:r>
              <w:rPr>
                <w:sz w:val="16"/>
              </w:rPr>
              <w:t>壹蘋新聞網</w:t>
            </w:r>
          </w:p>
        </w:tc>
        <w:tc>
          <w:tcPr>
            <w:tcW w:type="dxa" w:w="2160"/>
          </w:tcPr>
          <w:p>
            <w:r>
              <w:rPr>
                <w:sz w:val="16"/>
              </w:rPr>
              <w:t>馳加推「萬眾好評感謝祭」　買4條指定輪胎有機會抽車用吸塵器</w:t>
            </w:r>
          </w:p>
        </w:tc>
        <w:tc>
          <w:tcPr>
            <w:tcW w:type="dxa" w:w="2160"/>
          </w:tcPr>
          <w:p>
            <w:r>
              <w:rPr>
                <w:sz w:val="16"/>
              </w:rPr>
              <w:t>2026-09-01</w:t>
            </w:r>
          </w:p>
        </w:tc>
        <w:tc>
          <w:tcPr>
            <w:tcW w:type="dxa" w:w="2160"/>
          </w:tcPr>
          <w:p>
            <w:r>
              <w:rPr>
                <w:sz w:val="16"/>
              </w:rPr>
              <w:t>https://news.nextapple.com/gadget/20260901/204C8E26573ECDFD267B896026932DC9</w:t>
            </w:r>
          </w:p>
        </w:tc>
      </w:tr>
      <w:tr>
        <w:tc>
          <w:tcPr>
            <w:tcW w:type="dxa" w:w="2160"/>
          </w:tcPr>
          <w:p>
            <w:r>
              <w:rPr>
                <w:sz w:val="16"/>
              </w:rPr>
              <w:t>壹蘋新聞網</w:t>
            </w:r>
          </w:p>
        </w:tc>
        <w:tc>
          <w:tcPr>
            <w:tcW w:type="dxa" w:w="2160"/>
          </w:tcPr>
          <w:p>
            <w:r>
              <w:rPr>
                <w:sz w:val="16"/>
              </w:rPr>
              <w:t>先進封裝需求狂飆！日月光揭2大瓶頸　3DIC聯盟首納系統整合商</w:t>
            </w:r>
          </w:p>
        </w:tc>
        <w:tc>
          <w:tcPr>
            <w:tcW w:type="dxa" w:w="2160"/>
          </w:tcPr>
          <w:p>
            <w:r>
              <w:rPr>
                <w:sz w:val="16"/>
              </w:rPr>
              <w:t>2026-09-01</w:t>
            </w:r>
          </w:p>
        </w:tc>
        <w:tc>
          <w:tcPr>
            <w:tcW w:type="dxa" w:w="2160"/>
          </w:tcPr>
          <w:p>
            <w:r>
              <w:rPr>
                <w:sz w:val="16"/>
              </w:rPr>
              <w:t>https://news.nextapple.com/finance/20260901/E76842BB90371FD84A0899AD8E37D114</w:t>
            </w:r>
          </w:p>
        </w:tc>
      </w:tr>
      <w:tr>
        <w:tc>
          <w:tcPr>
            <w:tcW w:type="dxa" w:w="2160"/>
          </w:tcPr>
          <w:p>
            <w:r>
              <w:rPr>
                <w:sz w:val="16"/>
              </w:rPr>
              <w:t>壹蘋新聞網</w:t>
            </w:r>
          </w:p>
        </w:tc>
        <w:tc>
          <w:tcPr>
            <w:tcW w:type="dxa" w:w="2160"/>
          </w:tcPr>
          <w:p>
            <w:r>
              <w:rPr>
                <w:sz w:val="16"/>
              </w:rPr>
              <w:t>Marvell揭CPO商業化時程！NPO最快2027先行　台積電COUPE扮關鍵</w:t>
            </w:r>
          </w:p>
        </w:tc>
        <w:tc>
          <w:tcPr>
            <w:tcW w:type="dxa" w:w="2160"/>
          </w:tcPr>
          <w:p>
            <w:r>
              <w:rPr>
                <w:sz w:val="16"/>
              </w:rPr>
              <w:t>2026-09-01</w:t>
            </w:r>
          </w:p>
        </w:tc>
        <w:tc>
          <w:tcPr>
            <w:tcW w:type="dxa" w:w="2160"/>
          </w:tcPr>
          <w:p>
            <w:r>
              <w:rPr>
                <w:sz w:val="16"/>
              </w:rPr>
              <w:t>https://news.nextapple.com/finance/20260901/9D0C997B87D5BAE8328576953B778AF5</w:t>
            </w:r>
          </w:p>
        </w:tc>
      </w:tr>
      <w:tr>
        <w:tc>
          <w:tcPr>
            <w:tcW w:type="dxa" w:w="2160"/>
          </w:tcPr>
          <w:p>
            <w:r>
              <w:rPr>
                <w:sz w:val="16"/>
              </w:rPr>
              <w:t>壹蘋新聞網</w:t>
            </w:r>
          </w:p>
        </w:tc>
        <w:tc>
          <w:tcPr>
            <w:tcW w:type="dxa" w:w="2160"/>
          </w:tcPr>
          <w:p>
            <w:r>
              <w:rPr>
                <w:sz w:val="16"/>
              </w:rPr>
              <w:t>Google擴AI晶片供應鏈！Marvell澄清非搶單　警告InP、大尺寸載板吃緊</w:t>
            </w:r>
          </w:p>
        </w:tc>
        <w:tc>
          <w:tcPr>
            <w:tcW w:type="dxa" w:w="2160"/>
          </w:tcPr>
          <w:p>
            <w:r>
              <w:rPr>
                <w:sz w:val="16"/>
              </w:rPr>
              <w:t>2026-09-01</w:t>
            </w:r>
          </w:p>
        </w:tc>
        <w:tc>
          <w:tcPr>
            <w:tcW w:type="dxa" w:w="2160"/>
          </w:tcPr>
          <w:p>
            <w:r>
              <w:rPr>
                <w:sz w:val="16"/>
              </w:rPr>
              <w:t>https://news.nextapple.com/finance/20260901/62BBA0DE8A5E6EBC5F50A128951DAF8B</w:t>
            </w:r>
          </w:p>
        </w:tc>
      </w:tr>
      <w:tr>
        <w:tc>
          <w:tcPr>
            <w:tcW w:type="dxa" w:w="2160"/>
          </w:tcPr>
          <w:p>
            <w:r>
              <w:rPr>
                <w:sz w:val="16"/>
              </w:rPr>
              <w:t>壹蘋新聞網</w:t>
            </w:r>
          </w:p>
        </w:tc>
        <w:tc>
          <w:tcPr>
            <w:tcW w:type="dxa" w:w="2160"/>
          </w:tcPr>
          <w:p>
            <w:r>
              <w:rPr>
                <w:sz w:val="16"/>
              </w:rPr>
              <w:t>網紅減重醫師王銘嶼手術疑釀2死！涉詐424名病患遭雄檢起訴</w:t>
            </w:r>
          </w:p>
        </w:tc>
        <w:tc>
          <w:tcPr>
            <w:tcW w:type="dxa" w:w="2160"/>
          </w:tcPr>
          <w:p>
            <w:r>
              <w:rPr>
                <w:sz w:val="16"/>
              </w:rPr>
              <w:t>2026-09-01</w:t>
            </w:r>
          </w:p>
        </w:tc>
        <w:tc>
          <w:tcPr>
            <w:tcW w:type="dxa" w:w="2160"/>
          </w:tcPr>
          <w:p>
            <w:r>
              <w:rPr>
                <w:sz w:val="16"/>
              </w:rPr>
              <w:t>https://news.nextapple.com/local/20260901/DEA956BEA826F3589A7FF88D088C3A35</w:t>
            </w:r>
          </w:p>
        </w:tc>
      </w:tr>
      <w:tr>
        <w:tc>
          <w:tcPr>
            <w:tcW w:type="dxa" w:w="2160"/>
          </w:tcPr>
          <w:p>
            <w:r>
              <w:rPr>
                <w:sz w:val="16"/>
              </w:rPr>
              <w:t>壹蘋新聞網</w:t>
            </w:r>
          </w:p>
        </w:tc>
        <w:tc>
          <w:tcPr>
            <w:tcW w:type="dxa" w:w="2160"/>
          </w:tcPr>
          <w:p>
            <w:r>
              <w:rPr>
                <w:sz w:val="16"/>
              </w:rPr>
              <w:t>新店騎士摔車「滾進」混凝土車底險遭輾　人卡輪胎旁魂都飛了</w:t>
            </w:r>
          </w:p>
        </w:tc>
        <w:tc>
          <w:tcPr>
            <w:tcW w:type="dxa" w:w="2160"/>
          </w:tcPr>
          <w:p>
            <w:r>
              <w:rPr>
                <w:sz w:val="16"/>
              </w:rPr>
              <w:t>2026-09-01</w:t>
            </w:r>
          </w:p>
        </w:tc>
        <w:tc>
          <w:tcPr>
            <w:tcW w:type="dxa" w:w="2160"/>
          </w:tcPr>
          <w:p>
            <w:r>
              <w:rPr>
                <w:sz w:val="16"/>
              </w:rPr>
              <w:t>https://news.nextapple.com/local/20260901/BA835C331AB2D67134A6BAEDC8D94042</w:t>
            </w:r>
          </w:p>
        </w:tc>
      </w:tr>
      <w:tr>
        <w:tc>
          <w:tcPr>
            <w:tcW w:type="dxa" w:w="2160"/>
          </w:tcPr>
          <w:p>
            <w:r>
              <w:rPr>
                <w:sz w:val="16"/>
              </w:rPr>
              <w:t>壹蘋新聞網</w:t>
            </w:r>
          </w:p>
        </w:tc>
        <w:tc>
          <w:tcPr>
            <w:tcW w:type="dxa" w:w="2160"/>
          </w:tcPr>
          <w:p>
            <w:r>
              <w:rPr>
                <w:sz w:val="16"/>
              </w:rPr>
              <w:t>12年35勇消殉職！消防團體嗆「漠視基層」：卓榮泰只會發文</w:t>
            </w:r>
          </w:p>
        </w:tc>
        <w:tc>
          <w:tcPr>
            <w:tcW w:type="dxa" w:w="2160"/>
          </w:tcPr>
          <w:p>
            <w:r>
              <w:rPr>
                <w:sz w:val="16"/>
              </w:rPr>
              <w:t>2026-09-01</w:t>
            </w:r>
          </w:p>
        </w:tc>
        <w:tc>
          <w:tcPr>
            <w:tcW w:type="dxa" w:w="2160"/>
          </w:tcPr>
          <w:p>
            <w:r>
              <w:rPr>
                <w:sz w:val="16"/>
              </w:rPr>
              <w:t>https://news.nextapple.com/politics/20260901/58D3F2D0EBA248E300A24B23377BD947</w:t>
            </w:r>
          </w:p>
        </w:tc>
      </w:tr>
      <w:tr>
        <w:tc>
          <w:tcPr>
            <w:tcW w:type="dxa" w:w="2160"/>
          </w:tcPr>
          <w:p>
            <w:r>
              <w:rPr>
                <w:sz w:val="16"/>
              </w:rPr>
              <w:t>壹蘋新聞網</w:t>
            </w:r>
          </w:p>
        </w:tc>
        <w:tc>
          <w:tcPr>
            <w:tcW w:type="dxa" w:w="2160"/>
          </w:tcPr>
          <w:p>
            <w:r>
              <w:rPr>
                <w:sz w:val="16"/>
              </w:rPr>
              <w:t>調查官幫三顧蒐證被訴　「生技美魔女」出庭揮淚謝檢方還原真相</w:t>
            </w:r>
          </w:p>
        </w:tc>
        <w:tc>
          <w:tcPr>
            <w:tcW w:type="dxa" w:w="2160"/>
          </w:tcPr>
          <w:p>
            <w:r>
              <w:rPr>
                <w:sz w:val="16"/>
              </w:rPr>
              <w:t>2026-09-01</w:t>
            </w:r>
          </w:p>
        </w:tc>
        <w:tc>
          <w:tcPr>
            <w:tcW w:type="dxa" w:w="2160"/>
          </w:tcPr>
          <w:p>
            <w:r>
              <w:rPr>
                <w:sz w:val="16"/>
              </w:rPr>
              <w:t>https://news.nextapple.com/local/20260901/67A16ED428319B9C974C7714CA606BE4</w:t>
            </w:r>
          </w:p>
        </w:tc>
      </w:tr>
      <w:tr>
        <w:tc>
          <w:tcPr>
            <w:tcW w:type="dxa" w:w="2160"/>
          </w:tcPr>
          <w:p>
            <w:r>
              <w:rPr>
                <w:sz w:val="16"/>
              </w:rPr>
              <w:t>壹蘋新聞網</w:t>
            </w:r>
          </w:p>
        </w:tc>
        <w:tc>
          <w:tcPr>
            <w:tcW w:type="dxa" w:w="2160"/>
          </w:tcPr>
          <w:p>
            <w:r>
              <w:rPr>
                <w:sz w:val="16"/>
              </w:rPr>
              <w:t>防業者暴雷押金卡死　產官聯手拆彈高雄首創社宅「押金信託」專戶</w:t>
            </w:r>
          </w:p>
        </w:tc>
        <w:tc>
          <w:tcPr>
            <w:tcW w:type="dxa" w:w="2160"/>
          </w:tcPr>
          <w:p>
            <w:r>
              <w:rPr>
                <w:sz w:val="16"/>
              </w:rPr>
              <w:t>2026-09-01</w:t>
            </w:r>
          </w:p>
        </w:tc>
        <w:tc>
          <w:tcPr>
            <w:tcW w:type="dxa" w:w="2160"/>
          </w:tcPr>
          <w:p>
            <w:r>
              <w:rPr>
                <w:sz w:val="16"/>
              </w:rPr>
              <w:t>https://news.nextapple.com/property/20260901/675068D46C4148324869AEAF49E998FA</w:t>
            </w:r>
          </w:p>
        </w:tc>
      </w:tr>
      <w:tr>
        <w:tc>
          <w:tcPr>
            <w:tcW w:type="dxa" w:w="2160"/>
          </w:tcPr>
          <w:p>
            <w:r>
              <w:rPr>
                <w:sz w:val="16"/>
              </w:rPr>
              <w:t>壹蘋新聞網</w:t>
            </w:r>
          </w:p>
        </w:tc>
        <w:tc>
          <w:tcPr>
            <w:tcW w:type="dxa" w:w="2160"/>
          </w:tcPr>
          <w:p>
            <w:r>
              <w:rPr>
                <w:sz w:val="16"/>
              </w:rPr>
              <w:t>蘋果正式換帥！John Ternus接任CEO　庫克轉任執行董事長</w:t>
            </w:r>
          </w:p>
        </w:tc>
        <w:tc>
          <w:tcPr>
            <w:tcW w:type="dxa" w:w="2160"/>
          </w:tcPr>
          <w:p>
            <w:r>
              <w:rPr>
                <w:sz w:val="16"/>
              </w:rPr>
              <w:t>2026-09-01</w:t>
            </w:r>
          </w:p>
        </w:tc>
        <w:tc>
          <w:tcPr>
            <w:tcW w:type="dxa" w:w="2160"/>
          </w:tcPr>
          <w:p>
            <w:r>
              <w:rPr>
                <w:sz w:val="16"/>
              </w:rPr>
              <w:t>https://news.nextapple.com/finance/20260901/B10D2ED9C3D590D50A47C0C2F82A96B6</w:t>
            </w:r>
          </w:p>
        </w:tc>
      </w:tr>
      <w:tr>
        <w:tc>
          <w:tcPr>
            <w:tcW w:type="dxa" w:w="2160"/>
          </w:tcPr>
          <w:p>
            <w:r>
              <w:rPr>
                <w:sz w:val="16"/>
              </w:rPr>
              <w:t>壹蘋新聞網</w:t>
            </w:r>
          </w:p>
        </w:tc>
        <w:tc>
          <w:tcPr>
            <w:tcW w:type="dxa" w:w="2160"/>
          </w:tcPr>
          <w:p>
            <w:r>
              <w:rPr>
                <w:sz w:val="16"/>
              </w:rPr>
              <w:t>Dyson跨界做牙刷！內建微距鏡頭＋AI辨識齒縫　台灣售價1萬6990元</w:t>
            </w:r>
          </w:p>
        </w:tc>
        <w:tc>
          <w:tcPr>
            <w:tcW w:type="dxa" w:w="2160"/>
          </w:tcPr>
          <w:p>
            <w:r>
              <w:rPr>
                <w:sz w:val="16"/>
              </w:rPr>
              <w:t>2026-09-01</w:t>
            </w:r>
          </w:p>
        </w:tc>
        <w:tc>
          <w:tcPr>
            <w:tcW w:type="dxa" w:w="2160"/>
          </w:tcPr>
          <w:p>
            <w:r>
              <w:rPr>
                <w:sz w:val="16"/>
              </w:rPr>
              <w:t>https://news.nextapple.com/aitech/20260901/149CD3F3B5A0D932B69589DD1A10EDDE</w:t>
            </w:r>
          </w:p>
        </w:tc>
      </w:tr>
      <w:tr>
        <w:tc>
          <w:tcPr>
            <w:tcW w:type="dxa" w:w="2160"/>
          </w:tcPr>
          <w:p>
            <w:r>
              <w:rPr>
                <w:sz w:val="16"/>
              </w:rPr>
              <w:t>壹蘋新聞網</w:t>
            </w:r>
          </w:p>
        </w:tc>
        <w:tc>
          <w:tcPr>
            <w:tcW w:type="dxa" w:w="2160"/>
          </w:tcPr>
          <w:p>
            <w:r>
              <w:rPr>
                <w:sz w:val="16"/>
              </w:rPr>
              <w:t>三星3D記憶體再進化！zHBM、zNAND-O亮相　喊話與台廠攻破兩道AI高牆</w:t>
            </w:r>
          </w:p>
        </w:tc>
        <w:tc>
          <w:tcPr>
            <w:tcW w:type="dxa" w:w="2160"/>
          </w:tcPr>
          <w:p>
            <w:r>
              <w:rPr>
                <w:sz w:val="16"/>
              </w:rPr>
              <w:t>2026-09-01</w:t>
            </w:r>
          </w:p>
        </w:tc>
        <w:tc>
          <w:tcPr>
            <w:tcW w:type="dxa" w:w="2160"/>
          </w:tcPr>
          <w:p>
            <w:r>
              <w:rPr>
                <w:sz w:val="16"/>
              </w:rPr>
              <w:t>https://news.nextapple.com/finance/20260901/58AAF5822B96B765BEB3070B44B03A57</w:t>
            </w:r>
          </w:p>
        </w:tc>
      </w:tr>
      <w:tr>
        <w:tc>
          <w:tcPr>
            <w:tcW w:type="dxa" w:w="2160"/>
          </w:tcPr>
          <w:p>
            <w:r>
              <w:rPr>
                <w:sz w:val="16"/>
              </w:rPr>
              <w:t>壹蘋新聞網</w:t>
            </w:r>
          </w:p>
        </w:tc>
        <w:tc>
          <w:tcPr>
            <w:tcW w:type="dxa" w:w="2160"/>
          </w:tcPr>
          <w:p>
            <w:r>
              <w:rPr>
                <w:sz w:val="16"/>
              </w:rPr>
              <w:t>樂透開獎！20260901大樂透、49樂合彩、今彩539、39樂合彩、三星彩、四星彩獎號出爐</w:t>
            </w:r>
          </w:p>
        </w:tc>
        <w:tc>
          <w:tcPr>
            <w:tcW w:type="dxa" w:w="2160"/>
          </w:tcPr>
          <w:p>
            <w:r>
              <w:rPr>
                <w:sz w:val="16"/>
              </w:rPr>
              <w:t>2026-09-01</w:t>
            </w:r>
          </w:p>
        </w:tc>
        <w:tc>
          <w:tcPr>
            <w:tcW w:type="dxa" w:w="2160"/>
          </w:tcPr>
          <w:p>
            <w:r>
              <w:rPr>
                <w:sz w:val="16"/>
              </w:rPr>
              <w:t>https://news.nextapple.com/life/20260901/7FBEDA2DD34CDDC45CBE691AFF4534B2</w:t>
            </w:r>
          </w:p>
        </w:tc>
      </w:tr>
      <w:tr>
        <w:tc>
          <w:tcPr>
            <w:tcW w:type="dxa" w:w="2160"/>
          </w:tcPr>
          <w:p>
            <w:r>
              <w:rPr>
                <w:sz w:val="16"/>
              </w:rPr>
              <w:t>壹蘋新聞網</w:t>
            </w:r>
          </w:p>
        </w:tc>
        <w:tc>
          <w:tcPr>
            <w:tcW w:type="dxa" w:w="2160"/>
          </w:tcPr>
          <w:p>
            <w:r>
              <w:rPr>
                <w:sz w:val="16"/>
              </w:rPr>
              <w:t>台積電宣布進駐高雄白埔園區　推先進封裝供應鏈</w:t>
            </w:r>
          </w:p>
        </w:tc>
        <w:tc>
          <w:tcPr>
            <w:tcW w:type="dxa" w:w="2160"/>
          </w:tcPr>
          <w:p>
            <w:r>
              <w:rPr>
                <w:sz w:val="16"/>
              </w:rPr>
              <w:t>2026-09-01</w:t>
            </w:r>
          </w:p>
        </w:tc>
        <w:tc>
          <w:tcPr>
            <w:tcW w:type="dxa" w:w="2160"/>
          </w:tcPr>
          <w:p>
            <w:r>
              <w:rPr>
                <w:sz w:val="16"/>
              </w:rPr>
              <w:t>https://news.nextapple.com/finance/20260901/58BBEE64B0D6039825492887F5E79CDC</w:t>
            </w:r>
          </w:p>
        </w:tc>
      </w:tr>
      <w:tr>
        <w:tc>
          <w:tcPr>
            <w:tcW w:type="dxa" w:w="2160"/>
          </w:tcPr>
          <w:p>
            <w:r>
              <w:rPr>
                <w:sz w:val="16"/>
              </w:rPr>
              <w:t>壹蘋新聞網</w:t>
            </w:r>
          </w:p>
        </w:tc>
        <w:tc>
          <w:tcPr>
            <w:tcW w:type="dxa" w:w="2160"/>
          </w:tcPr>
          <w:p>
            <w:r>
              <w:rPr>
                <w:sz w:val="16"/>
              </w:rPr>
              <w:t>公債殖利率與油價走高衝擊市場情緒　美股開低</w:t>
            </w:r>
          </w:p>
        </w:tc>
        <w:tc>
          <w:tcPr>
            <w:tcW w:type="dxa" w:w="2160"/>
          </w:tcPr>
          <w:p>
            <w:r>
              <w:rPr>
                <w:sz w:val="16"/>
              </w:rPr>
              <w:t>2026-09-01</w:t>
            </w:r>
          </w:p>
        </w:tc>
        <w:tc>
          <w:tcPr>
            <w:tcW w:type="dxa" w:w="2160"/>
          </w:tcPr>
          <w:p>
            <w:r>
              <w:rPr>
                <w:sz w:val="16"/>
              </w:rPr>
              <w:t>https://news.nextapple.com/finance/20260901/E0C47EDEF9554DC9B7DE3C4326BB43B7</w:t>
            </w:r>
          </w:p>
        </w:tc>
      </w:tr>
      <w:tr>
        <w:tc>
          <w:tcPr>
            <w:tcW w:type="dxa" w:w="2160"/>
          </w:tcPr>
          <w:p>
            <w:r>
              <w:rPr>
                <w:sz w:val="16"/>
              </w:rPr>
              <w:t>壹蘋新聞網</w:t>
            </w:r>
          </w:p>
        </w:tc>
        <w:tc>
          <w:tcPr>
            <w:tcW w:type="dxa" w:w="2160"/>
          </w:tcPr>
          <w:p>
            <w:r>
              <w:rPr>
                <w:sz w:val="16"/>
              </w:rPr>
              <w:t>打過流感、新冠不代表全防護　醫師提醒別忽略肺炎鏈球菌威脅</w:t>
            </w:r>
          </w:p>
        </w:tc>
        <w:tc>
          <w:tcPr>
            <w:tcW w:type="dxa" w:w="2160"/>
          </w:tcPr>
          <w:p>
            <w:r>
              <w:rPr>
                <w:sz w:val="16"/>
              </w:rPr>
              <w:t>2026-09-02</w:t>
            </w:r>
          </w:p>
        </w:tc>
        <w:tc>
          <w:tcPr>
            <w:tcW w:type="dxa" w:w="2160"/>
          </w:tcPr>
          <w:p>
            <w:r>
              <w:rPr>
                <w:sz w:val="16"/>
              </w:rPr>
              <w:t>https://news.nextapple.com/life/20260902/3FD4B7C969686B4DD9F277A21C429053</w:t>
            </w:r>
          </w:p>
        </w:tc>
      </w:tr>
      <w:tr>
        <w:tc>
          <w:tcPr>
            <w:tcW w:type="dxa" w:w="2160"/>
          </w:tcPr>
          <w:p>
            <w:r>
              <w:rPr>
                <w:sz w:val="16"/>
              </w:rPr>
              <w:t>壹蘋新聞網</w:t>
            </w:r>
          </w:p>
        </w:tc>
        <w:tc>
          <w:tcPr>
            <w:tcW w:type="dxa" w:w="2160"/>
          </w:tcPr>
          <w:p>
            <w:r>
              <w:rPr>
                <w:sz w:val="16"/>
              </w:rPr>
              <w:t>韓韶禧骨盆「開大洞」　露側腰刺青性感曬Dior Toujours Hobo包</w:t>
            </w:r>
          </w:p>
        </w:tc>
        <w:tc>
          <w:tcPr>
            <w:tcW w:type="dxa" w:w="2160"/>
          </w:tcPr>
          <w:p>
            <w:r>
              <w:rPr>
                <w:sz w:val="16"/>
              </w:rPr>
              <w:t>2026-09-02</w:t>
            </w:r>
          </w:p>
        </w:tc>
        <w:tc>
          <w:tcPr>
            <w:tcW w:type="dxa" w:w="2160"/>
          </w:tcPr>
          <w:p>
            <w:r>
              <w:rPr>
                <w:sz w:val="16"/>
              </w:rPr>
              <w:t>https://news.nextapple.com/entertainment/20260902/9BC9888FB1DAD4CDF4191BE6C5E55169</w:t>
            </w:r>
          </w:p>
        </w:tc>
      </w:tr>
      <w:tr>
        <w:tc>
          <w:tcPr>
            <w:tcW w:type="dxa" w:w="2160"/>
          </w:tcPr>
          <w:p>
            <w:r>
              <w:rPr>
                <w:sz w:val="16"/>
              </w:rPr>
              <w:t>壹蘋新聞網</w:t>
            </w:r>
          </w:p>
        </w:tc>
        <w:tc>
          <w:tcPr>
            <w:tcW w:type="dxa" w:w="2160"/>
          </w:tcPr>
          <w:p>
            <w:r>
              <w:rPr>
                <w:sz w:val="16"/>
              </w:rPr>
              <w:t>Ford 9月推全車系購車優惠　Territory聲歷奇境版限量登場</w:t>
            </w:r>
          </w:p>
        </w:tc>
        <w:tc>
          <w:tcPr>
            <w:tcW w:type="dxa" w:w="2160"/>
          </w:tcPr>
          <w:p>
            <w:r>
              <w:rPr>
                <w:sz w:val="16"/>
              </w:rPr>
              <w:t>2026-09-02</w:t>
            </w:r>
          </w:p>
        </w:tc>
        <w:tc>
          <w:tcPr>
            <w:tcW w:type="dxa" w:w="2160"/>
          </w:tcPr>
          <w:p>
            <w:r>
              <w:rPr>
                <w:sz w:val="16"/>
              </w:rPr>
              <w:t>https://news.nextapple.com/gadget/20260902/10D270BB70AEC39D3F7CA00630EB60C2</w:t>
            </w:r>
          </w:p>
        </w:tc>
      </w:tr>
      <w:tr>
        <w:tc>
          <w:tcPr>
            <w:tcW w:type="dxa" w:w="2160"/>
          </w:tcPr>
          <w:p>
            <w:r>
              <w:rPr>
                <w:sz w:val="16"/>
              </w:rPr>
              <w:t>壹蘋新聞網</w:t>
            </w:r>
          </w:p>
        </w:tc>
        <w:tc>
          <w:tcPr>
            <w:tcW w:type="dxa" w:w="2160"/>
          </w:tcPr>
          <w:p>
            <w:r>
              <w:rPr>
                <w:sz w:val="16"/>
              </w:rPr>
              <w:t>從製造到封裝　白埔開啟北高新篇楠梓橋頭4字頭撐盤</w:t>
            </w:r>
          </w:p>
        </w:tc>
        <w:tc>
          <w:tcPr>
            <w:tcW w:type="dxa" w:w="2160"/>
          </w:tcPr>
          <w:p>
            <w:r>
              <w:rPr>
                <w:sz w:val="16"/>
              </w:rPr>
              <w:t>2026-09-02</w:t>
            </w:r>
          </w:p>
        </w:tc>
        <w:tc>
          <w:tcPr>
            <w:tcW w:type="dxa" w:w="2160"/>
          </w:tcPr>
          <w:p>
            <w:r>
              <w:rPr>
                <w:sz w:val="16"/>
              </w:rPr>
              <w:t>https://news.nextapple.com/property/20260902/ED28ED3858DD4D7726D67E7236E1D903</w:t>
            </w:r>
          </w:p>
        </w:tc>
      </w:tr>
      <w:tr>
        <w:tc>
          <w:tcPr>
            <w:tcW w:type="dxa" w:w="2160"/>
          </w:tcPr>
          <w:p>
            <w:r>
              <w:rPr>
                <w:sz w:val="16"/>
              </w:rPr>
              <w:t>壹蘋新聞網</w:t>
            </w:r>
          </w:p>
        </w:tc>
        <w:tc>
          <w:tcPr>
            <w:tcW w:type="dxa" w:w="2160"/>
          </w:tcPr>
          <w:p>
            <w:r>
              <w:rPr>
                <w:sz w:val="16"/>
              </w:rPr>
              <w:t>車銀優也愛！星巴克首度開賣Care Bears　限量款僅1門市有</w:t>
            </w:r>
          </w:p>
        </w:tc>
        <w:tc>
          <w:tcPr>
            <w:tcW w:type="dxa" w:w="2160"/>
          </w:tcPr>
          <w:p>
            <w:r>
              <w:rPr>
                <w:sz w:val="16"/>
              </w:rPr>
              <w:t>2026-09-02</w:t>
            </w:r>
          </w:p>
        </w:tc>
        <w:tc>
          <w:tcPr>
            <w:tcW w:type="dxa" w:w="2160"/>
          </w:tcPr>
          <w:p>
            <w:r>
              <w:rPr>
                <w:sz w:val="16"/>
              </w:rPr>
              <w:t>https://news.nextapple.com/life/20260902/4DD527005D41E0367380F4A30EBA46FE</w:t>
            </w:r>
          </w:p>
        </w:tc>
      </w:tr>
      <w:tr>
        <w:tc>
          <w:tcPr>
            <w:tcW w:type="dxa" w:w="2160"/>
          </w:tcPr>
          <w:p>
            <w:r>
              <w:rPr>
                <w:sz w:val="16"/>
              </w:rPr>
              <w:t>壹蘋新聞網</w:t>
            </w:r>
          </w:p>
        </w:tc>
        <w:tc>
          <w:tcPr>
            <w:tcW w:type="dxa" w:w="2160"/>
          </w:tcPr>
          <w:p>
            <w:r>
              <w:rPr>
                <w:sz w:val="16"/>
              </w:rPr>
              <w:t>38國齊聚晶鏈高峰論壇！聚焦AI、矽光子　600名專家共商半導體新局</w:t>
            </w:r>
          </w:p>
        </w:tc>
        <w:tc>
          <w:tcPr>
            <w:tcW w:type="dxa" w:w="2160"/>
          </w:tcPr>
          <w:p>
            <w:r>
              <w:rPr>
                <w:sz w:val="16"/>
              </w:rPr>
              <w:t>2026-09-02</w:t>
            </w:r>
          </w:p>
        </w:tc>
        <w:tc>
          <w:tcPr>
            <w:tcW w:type="dxa" w:w="2160"/>
          </w:tcPr>
          <w:p>
            <w:r>
              <w:rPr>
                <w:sz w:val="16"/>
              </w:rPr>
              <w:t>https://news.nextapple.com/finance/20260902/0F15CFBC5EE506C08EC7BAE798A15D19</w:t>
            </w:r>
          </w:p>
        </w:tc>
      </w:tr>
      <w:tr>
        <w:tc>
          <w:tcPr>
            <w:tcW w:type="dxa" w:w="2160"/>
          </w:tcPr>
          <w:p>
            <w:r>
              <w:rPr>
                <w:sz w:val="16"/>
              </w:rPr>
              <w:t>壹蘋新聞網</w:t>
            </w:r>
          </w:p>
        </w:tc>
        <w:tc>
          <w:tcPr>
            <w:tcW w:type="dxa" w:w="2160"/>
          </w:tcPr>
          <w:p>
            <w:r>
              <w:rPr>
                <w:sz w:val="16"/>
              </w:rPr>
              <w:t>Google突破AI記憶體牆！TPU v8首度訓練、推論分流　KV Cache壓縮6倍仍不夠</w:t>
            </w:r>
          </w:p>
        </w:tc>
        <w:tc>
          <w:tcPr>
            <w:tcW w:type="dxa" w:w="2160"/>
          </w:tcPr>
          <w:p>
            <w:r>
              <w:rPr>
                <w:sz w:val="16"/>
              </w:rPr>
              <w:t>2026-09-02</w:t>
            </w:r>
          </w:p>
        </w:tc>
        <w:tc>
          <w:tcPr>
            <w:tcW w:type="dxa" w:w="2160"/>
          </w:tcPr>
          <w:p>
            <w:r>
              <w:rPr>
                <w:sz w:val="16"/>
              </w:rPr>
              <w:t>https://news.nextapple.com/finance/20260902/23269F6A43694F6F841BBD3FC8F304C5</w:t>
            </w:r>
          </w:p>
        </w:tc>
      </w:tr>
      <w:tr>
        <w:tc>
          <w:tcPr>
            <w:tcW w:type="dxa" w:w="2160"/>
          </w:tcPr>
          <w:p>
            <w:r>
              <w:rPr>
                <w:sz w:val="16"/>
              </w:rPr>
              <w:t>壹蘋新聞網</w:t>
            </w:r>
          </w:p>
        </w:tc>
        <w:tc>
          <w:tcPr>
            <w:tcW w:type="dxa" w:w="2160"/>
          </w:tcPr>
          <w:p>
            <w:r>
              <w:rPr>
                <w:sz w:val="16"/>
              </w:rPr>
              <w:t>台股走強高股息ETF同步上攻！00713股價衝新高　年化配息率逾8%</w:t>
            </w:r>
          </w:p>
        </w:tc>
        <w:tc>
          <w:tcPr>
            <w:tcW w:type="dxa" w:w="2160"/>
          </w:tcPr>
          <w:p>
            <w:r>
              <w:rPr>
                <w:sz w:val="16"/>
              </w:rPr>
              <w:t>2026-09-02</w:t>
            </w:r>
          </w:p>
        </w:tc>
        <w:tc>
          <w:tcPr>
            <w:tcW w:type="dxa" w:w="2160"/>
          </w:tcPr>
          <w:p>
            <w:r>
              <w:rPr>
                <w:sz w:val="16"/>
              </w:rPr>
              <w:t>https://news.nextapple.com/finance/20260902/6944E4C2677440821867962DA5EF0EA0</w:t>
            </w:r>
          </w:p>
        </w:tc>
      </w:tr>
      <w:tr>
        <w:tc>
          <w:tcPr>
            <w:tcW w:type="dxa" w:w="2160"/>
          </w:tcPr>
          <w:p>
            <w:r>
              <w:rPr>
                <w:sz w:val="16"/>
              </w:rPr>
              <w:t>壹蘋新聞網</w:t>
            </w:r>
          </w:p>
        </w:tc>
        <w:tc>
          <w:tcPr>
            <w:tcW w:type="dxa" w:w="2160"/>
          </w:tcPr>
          <w:p>
            <w:r>
              <w:rPr>
                <w:sz w:val="16"/>
              </w:rPr>
              <w:t>00939「秒填息」再創新高！26次全填息　Q3漲8%稱霸月配ETF</w:t>
            </w:r>
          </w:p>
        </w:tc>
        <w:tc>
          <w:tcPr>
            <w:tcW w:type="dxa" w:w="2160"/>
          </w:tcPr>
          <w:p>
            <w:r>
              <w:rPr>
                <w:sz w:val="16"/>
              </w:rPr>
              <w:t>2026-09-02</w:t>
            </w:r>
          </w:p>
        </w:tc>
        <w:tc>
          <w:tcPr>
            <w:tcW w:type="dxa" w:w="2160"/>
          </w:tcPr>
          <w:p>
            <w:r>
              <w:rPr>
                <w:sz w:val="16"/>
              </w:rPr>
              <w:t>https://news.nextapple.com/finance/20260902/118804A2784CD6D8DD3D3EB9CBC63F31</w:t>
            </w:r>
          </w:p>
        </w:tc>
      </w:tr>
      <w:tr>
        <w:tc>
          <w:tcPr>
            <w:tcW w:type="dxa" w:w="2160"/>
          </w:tcPr>
          <w:p>
            <w:r>
              <w:rPr>
                <w:sz w:val="16"/>
              </w:rPr>
              <w:t>壹蘋新聞網</w:t>
            </w:r>
          </w:p>
        </w:tc>
        <w:tc>
          <w:tcPr>
            <w:tcW w:type="dxa" w:w="2160"/>
          </w:tcPr>
          <w:p>
            <w:r>
              <w:rPr>
                <w:sz w:val="16"/>
              </w:rPr>
              <w:t>玉山金完成合意併購三商壽　資產規模逾6.6兆元躍升第5大</w:t>
            </w:r>
          </w:p>
        </w:tc>
        <w:tc>
          <w:tcPr>
            <w:tcW w:type="dxa" w:w="2160"/>
          </w:tcPr>
          <w:p>
            <w:r>
              <w:rPr>
                <w:sz w:val="16"/>
              </w:rPr>
              <w:t>2026-09-02</w:t>
            </w:r>
          </w:p>
        </w:tc>
        <w:tc>
          <w:tcPr>
            <w:tcW w:type="dxa" w:w="2160"/>
          </w:tcPr>
          <w:p>
            <w:r>
              <w:rPr>
                <w:sz w:val="16"/>
              </w:rPr>
              <w:t>https://news.nextapple.com/finance/20260902/28A26F9A78DC11129E164A53A0A6D924</w:t>
            </w:r>
          </w:p>
        </w:tc>
      </w:tr>
      <w:tr>
        <w:tc>
          <w:tcPr>
            <w:tcW w:type="dxa" w:w="2160"/>
          </w:tcPr>
          <w:p>
            <w:r>
              <w:rPr>
                <w:sz w:val="16"/>
              </w:rPr>
              <w:t>壹蘋新聞網</w:t>
            </w:r>
          </w:p>
        </w:tc>
        <w:tc>
          <w:tcPr>
            <w:tcW w:type="dxa" w:w="2160"/>
          </w:tcPr>
          <w:p>
            <w:r>
              <w:rPr>
                <w:sz w:val="16"/>
              </w:rPr>
              <w:t>翁曉玲爆砍弱勢預算仍不道歉！郭雅慧：沒真心還推卸責任</w:t>
            </w:r>
          </w:p>
        </w:tc>
        <w:tc>
          <w:tcPr>
            <w:tcW w:type="dxa" w:w="2160"/>
          </w:tcPr>
          <w:p>
            <w:r>
              <w:rPr>
                <w:sz w:val="16"/>
              </w:rPr>
              <w:t>2026-09-02</w:t>
            </w:r>
          </w:p>
        </w:tc>
        <w:tc>
          <w:tcPr>
            <w:tcW w:type="dxa" w:w="2160"/>
          </w:tcPr>
          <w:p>
            <w:r>
              <w:rPr>
                <w:sz w:val="16"/>
              </w:rPr>
              <w:t>https://news.nextapple.com/politics/20260902/2B286A49DB6F3D8CD971184932C4718C</w:t>
            </w:r>
          </w:p>
        </w:tc>
      </w:tr>
      <w:tr>
        <w:tc>
          <w:tcPr>
            <w:tcW w:type="dxa" w:w="2160"/>
          </w:tcPr>
          <w:p>
            <w:r>
              <w:rPr>
                <w:sz w:val="16"/>
              </w:rPr>
              <w:t>壹蘋新聞網</w:t>
            </w:r>
          </w:p>
        </w:tc>
        <w:tc>
          <w:tcPr>
            <w:tcW w:type="dxa" w:w="2160"/>
          </w:tcPr>
          <w:p>
            <w:r>
              <w:rPr>
                <w:sz w:val="16"/>
              </w:rPr>
              <w:t>油價恐飆嚇壞市場！美股四大指數全躺平　台積電ADR也收黑</w:t>
            </w:r>
          </w:p>
        </w:tc>
        <w:tc>
          <w:tcPr>
            <w:tcW w:type="dxa" w:w="2160"/>
          </w:tcPr>
          <w:p>
            <w:r>
              <w:rPr>
                <w:sz w:val="16"/>
              </w:rPr>
              <w:t>2026-09-02</w:t>
            </w:r>
          </w:p>
        </w:tc>
        <w:tc>
          <w:tcPr>
            <w:tcW w:type="dxa" w:w="2160"/>
          </w:tcPr>
          <w:p>
            <w:r>
              <w:rPr>
                <w:sz w:val="16"/>
              </w:rPr>
              <w:t>https://news.nextapple.com/finance/20260902/4509C00E6DAEB60FEED1572EEDB0A4E5</w:t>
            </w:r>
          </w:p>
        </w:tc>
      </w:tr>
      <w:tr>
        <w:tc>
          <w:tcPr>
            <w:tcW w:type="dxa" w:w="2160"/>
          </w:tcPr>
          <w:p>
            <w:r>
              <w:rPr>
                <w:sz w:val="16"/>
              </w:rPr>
              <w:t>壹蘋新聞網</w:t>
            </w:r>
          </w:p>
        </w:tc>
        <w:tc>
          <w:tcPr>
            <w:tcW w:type="dxa" w:w="2160"/>
          </w:tcPr>
          <w:p>
            <w:r>
              <w:rPr>
                <w:sz w:val="16"/>
              </w:rPr>
              <w:t>日本餐桌美學登台！SUPER DELIVERY限時展出11家波佐見燒窯廠</w:t>
            </w:r>
          </w:p>
        </w:tc>
        <w:tc>
          <w:tcPr>
            <w:tcW w:type="dxa" w:w="2160"/>
          </w:tcPr>
          <w:p>
            <w:r>
              <w:rPr>
                <w:sz w:val="16"/>
              </w:rPr>
              <w:t>2026-09-02</w:t>
            </w:r>
          </w:p>
        </w:tc>
        <w:tc>
          <w:tcPr>
            <w:tcW w:type="dxa" w:w="2160"/>
          </w:tcPr>
          <w:p>
            <w:r>
              <w:rPr>
                <w:sz w:val="16"/>
              </w:rPr>
              <w:t>https://news.nextapple.com/lifestyle/20260902/BD4D96BE91294CD5B6229B93E88C75C1</w:t>
            </w:r>
          </w:p>
        </w:tc>
      </w:tr>
      <w:tr>
        <w:tc>
          <w:tcPr>
            <w:tcW w:type="dxa" w:w="2160"/>
          </w:tcPr>
          <w:p>
            <w:r>
              <w:rPr>
                <w:sz w:val="16"/>
              </w:rPr>
              <w:t>壹蘋新聞網</w:t>
            </w:r>
          </w:p>
        </w:tc>
        <w:tc>
          <w:tcPr>
            <w:tcW w:type="dxa" w:w="2160"/>
          </w:tcPr>
          <w:p>
            <w:r>
              <w:rPr>
                <w:sz w:val="16"/>
              </w:rPr>
              <w:t>士林萬麗萬麗軒推秋冬新菜　玉山酒香炙燒片皮烤鴨一鴨二吃3080元起</w:t>
            </w:r>
          </w:p>
        </w:tc>
        <w:tc>
          <w:tcPr>
            <w:tcW w:type="dxa" w:w="2160"/>
          </w:tcPr>
          <w:p>
            <w:r>
              <w:rPr>
                <w:sz w:val="16"/>
              </w:rPr>
              <w:t>2026-09-02</w:t>
            </w:r>
          </w:p>
        </w:tc>
        <w:tc>
          <w:tcPr>
            <w:tcW w:type="dxa" w:w="2160"/>
          </w:tcPr>
          <w:p>
            <w:r>
              <w:rPr>
                <w:sz w:val="16"/>
              </w:rPr>
              <w:t>https://news.nextapple.com/eattravel/20260902/E6A1A0C2AFD5116FE704B602E53C7517</w:t>
            </w:r>
          </w:p>
        </w:tc>
      </w:tr>
      <w:tr>
        <w:tc>
          <w:tcPr>
            <w:tcW w:type="dxa" w:w="2160"/>
          </w:tcPr>
          <w:p>
            <w:r>
              <w:rPr>
                <w:sz w:val="16"/>
              </w:rPr>
              <w:t>壹蘋新聞網</w:t>
            </w:r>
          </w:p>
        </w:tc>
        <w:tc>
          <w:tcPr>
            <w:tcW w:type="dxa" w:w="2160"/>
          </w:tcPr>
          <w:p>
            <w:r>
              <w:rPr>
                <w:sz w:val="16"/>
              </w:rPr>
              <w:t>蘋果新舊掌門人薪酬曝光　特納斯上看18.3億、庫克14.9億</w:t>
            </w:r>
          </w:p>
        </w:tc>
        <w:tc>
          <w:tcPr>
            <w:tcW w:type="dxa" w:w="2160"/>
          </w:tcPr>
          <w:p>
            <w:r>
              <w:rPr>
                <w:sz w:val="16"/>
              </w:rPr>
              <w:t>2026-09-02</w:t>
            </w:r>
          </w:p>
        </w:tc>
        <w:tc>
          <w:tcPr>
            <w:tcW w:type="dxa" w:w="2160"/>
          </w:tcPr>
          <w:p>
            <w:r>
              <w:rPr>
                <w:sz w:val="16"/>
              </w:rPr>
              <w:t>https://news.nextapple.com/finance/20260902/AFDC71C7CABFAABF23AB2D50E621C76F</w:t>
            </w:r>
          </w:p>
        </w:tc>
      </w:tr>
      <w:tr>
        <w:tc>
          <w:tcPr>
            <w:tcW w:type="dxa" w:w="2160"/>
          </w:tcPr>
          <w:p>
            <w:r>
              <w:rPr>
                <w:sz w:val="16"/>
              </w:rPr>
              <w:t>壹蘋新聞網</w:t>
            </w:r>
          </w:p>
        </w:tc>
        <w:tc>
          <w:tcPr>
            <w:tcW w:type="dxa" w:w="2160"/>
          </w:tcPr>
          <w:p>
            <w:r>
              <w:rPr>
                <w:sz w:val="16"/>
              </w:rPr>
              <w:t>台股跌逾300點陷4萬6保衛戰　台積電跌20元</w:t>
            </w:r>
          </w:p>
        </w:tc>
        <w:tc>
          <w:tcPr>
            <w:tcW w:type="dxa" w:w="2160"/>
          </w:tcPr>
          <w:p>
            <w:r>
              <w:rPr>
                <w:sz w:val="16"/>
              </w:rPr>
              <w:t>2026-09-02</w:t>
            </w:r>
          </w:p>
        </w:tc>
        <w:tc>
          <w:tcPr>
            <w:tcW w:type="dxa" w:w="2160"/>
          </w:tcPr>
          <w:p>
            <w:r>
              <w:rPr>
                <w:sz w:val="16"/>
              </w:rPr>
              <w:t>https://news.nextapple.com/finance/20260902/9621C3FB103F86B3889E5337AB7F9CD5</w:t>
            </w:r>
          </w:p>
        </w:tc>
      </w:tr>
      <w:tr>
        <w:tc>
          <w:tcPr>
            <w:tcW w:type="dxa" w:w="2160"/>
          </w:tcPr>
          <w:p>
            <w:r>
              <w:rPr>
                <w:sz w:val="16"/>
              </w:rPr>
              <w:t>壹蘋新聞網</w:t>
            </w:r>
          </w:p>
        </w:tc>
        <w:tc>
          <w:tcPr>
            <w:tcW w:type="dxa" w:w="2160"/>
          </w:tcPr>
          <w:p>
            <w:r>
              <w:rPr>
                <w:sz w:val="16"/>
              </w:rPr>
              <w:t>喝完沙瓦斷片！女在摩鐵遭友性侵　8年改判4年原因曝光</w:t>
            </w:r>
          </w:p>
        </w:tc>
        <w:tc>
          <w:tcPr>
            <w:tcW w:type="dxa" w:w="2160"/>
          </w:tcPr>
          <w:p>
            <w:r>
              <w:rPr>
                <w:sz w:val="16"/>
              </w:rPr>
              <w:t>2026-09-02</w:t>
            </w:r>
          </w:p>
        </w:tc>
        <w:tc>
          <w:tcPr>
            <w:tcW w:type="dxa" w:w="2160"/>
          </w:tcPr>
          <w:p>
            <w:r>
              <w:rPr>
                <w:sz w:val="16"/>
              </w:rPr>
              <w:t>https://news.nextapple.com/local/20260902/48857CDBB8D7DEE578A6FA04B1CB09A3</w:t>
            </w:r>
          </w:p>
        </w:tc>
      </w:tr>
      <w:tr>
        <w:tc>
          <w:tcPr>
            <w:tcW w:type="dxa" w:w="2160"/>
          </w:tcPr>
          <w:p>
            <w:r>
              <w:rPr>
                <w:sz w:val="16"/>
              </w:rPr>
              <w:t>壹蘋新聞網</w:t>
            </w:r>
          </w:p>
        </w:tc>
        <w:tc>
          <w:tcPr>
            <w:tcW w:type="dxa" w:w="2160"/>
          </w:tcPr>
          <w:p>
            <w:r>
              <w:rPr>
                <w:sz w:val="16"/>
              </w:rPr>
              <w:t>購物專家遊泰國突右手無力　AI警告「中風前兆」！返台就醫結果出爐</w:t>
            </w:r>
          </w:p>
        </w:tc>
        <w:tc>
          <w:tcPr>
            <w:tcW w:type="dxa" w:w="2160"/>
          </w:tcPr>
          <w:p>
            <w:r>
              <w:rPr>
                <w:sz w:val="16"/>
              </w:rPr>
              <w:t>2026-09-02</w:t>
            </w:r>
          </w:p>
        </w:tc>
        <w:tc>
          <w:tcPr>
            <w:tcW w:type="dxa" w:w="2160"/>
          </w:tcPr>
          <w:p>
            <w:r>
              <w:rPr>
                <w:sz w:val="16"/>
              </w:rPr>
              <w:t>https://news.nextapple.com/entertainment/20260902/A2E27C7A202732DA069B1934E2D7CEB0</w:t>
            </w:r>
          </w:p>
        </w:tc>
      </w:tr>
      <w:tr>
        <w:tc>
          <w:tcPr>
            <w:tcW w:type="dxa" w:w="2160"/>
          </w:tcPr>
          <w:p>
            <w:r>
              <w:rPr>
                <w:sz w:val="16"/>
              </w:rPr>
              <w:t>壹蘋新聞網</w:t>
            </w:r>
          </w:p>
        </w:tc>
        <w:tc>
          <w:tcPr>
            <w:tcW w:type="dxa" w:w="2160"/>
          </w:tcPr>
          <w:p>
            <w:r>
              <w:rPr>
                <w:sz w:val="16"/>
              </w:rPr>
              <w:t>面板雙虎亮相SEMICON！群創展示FOPLP技術　友達搶半導體智慧製造</w:t>
            </w:r>
          </w:p>
        </w:tc>
        <w:tc>
          <w:tcPr>
            <w:tcW w:type="dxa" w:w="2160"/>
          </w:tcPr>
          <w:p>
            <w:r>
              <w:rPr>
                <w:sz w:val="16"/>
              </w:rPr>
              <w:t>2026-09-02</w:t>
            </w:r>
          </w:p>
        </w:tc>
        <w:tc>
          <w:tcPr>
            <w:tcW w:type="dxa" w:w="2160"/>
          </w:tcPr>
          <w:p>
            <w:r>
              <w:rPr>
                <w:sz w:val="16"/>
              </w:rPr>
              <w:t>https://news.nextapple.com/finance/20260902/F63A1F1EA2C9DB91136397616857386F</w:t>
            </w:r>
          </w:p>
        </w:tc>
      </w:tr>
      <w:tr>
        <w:tc>
          <w:tcPr>
            <w:tcW w:type="dxa" w:w="2160"/>
          </w:tcPr>
          <w:p>
            <w:r>
              <w:rPr>
                <w:sz w:val="16"/>
              </w:rPr>
              <w:t>壹蘋新聞網</w:t>
            </w:r>
          </w:p>
        </w:tc>
        <w:tc>
          <w:tcPr>
            <w:tcW w:type="dxa" w:w="2160"/>
          </w:tcPr>
          <w:p>
            <w:r>
              <w:rPr>
                <w:sz w:val="16"/>
              </w:rPr>
              <w:t>濾能搶EUV微污染商機！2大新品Q4貢獻營收　AMC濾網邁向循環再生</w:t>
            </w:r>
          </w:p>
        </w:tc>
        <w:tc>
          <w:tcPr>
            <w:tcW w:type="dxa" w:w="2160"/>
          </w:tcPr>
          <w:p>
            <w:r>
              <w:rPr>
                <w:sz w:val="16"/>
              </w:rPr>
              <w:t>2026-09-02</w:t>
            </w:r>
          </w:p>
        </w:tc>
        <w:tc>
          <w:tcPr>
            <w:tcW w:type="dxa" w:w="2160"/>
          </w:tcPr>
          <w:p>
            <w:r>
              <w:rPr>
                <w:sz w:val="16"/>
              </w:rPr>
              <w:t>https://news.nextapple.com/finance/20260902/93E48E3FB97A1FB455691B1FEA4077FB</w:t>
            </w:r>
          </w:p>
        </w:tc>
      </w:tr>
      <w:tr>
        <w:tc>
          <w:tcPr>
            <w:tcW w:type="dxa" w:w="2160"/>
          </w:tcPr>
          <w:p>
            <w:r>
              <w:rPr>
                <w:sz w:val="16"/>
              </w:rPr>
              <w:t>壹蘋新聞網</w:t>
            </w:r>
          </w:p>
        </w:tc>
        <w:tc>
          <w:tcPr>
            <w:tcW w:type="dxa" w:w="2160"/>
          </w:tcPr>
          <w:p>
            <w:r>
              <w:rPr>
                <w:sz w:val="16"/>
              </w:rPr>
              <w:t>土銀土建融降至4千億　董座何英明籲「鬆綁」此事以防爛尾樓</w:t>
            </w:r>
          </w:p>
        </w:tc>
        <w:tc>
          <w:tcPr>
            <w:tcW w:type="dxa" w:w="2160"/>
          </w:tcPr>
          <w:p>
            <w:r>
              <w:rPr>
                <w:sz w:val="16"/>
              </w:rPr>
              <w:t>2026-09-02</w:t>
            </w:r>
          </w:p>
        </w:tc>
        <w:tc>
          <w:tcPr>
            <w:tcW w:type="dxa" w:w="2160"/>
          </w:tcPr>
          <w:p>
            <w:r>
              <w:rPr>
                <w:sz w:val="16"/>
              </w:rPr>
              <w:t>https://news.nextapple.com/finance/20260902/6BBD2F25072C45C64E5E9F984AD7C63A</w:t>
            </w:r>
          </w:p>
        </w:tc>
      </w:tr>
      <w:tr>
        <w:tc>
          <w:tcPr>
            <w:tcW w:type="dxa" w:w="2160"/>
          </w:tcPr>
          <w:p>
            <w:r>
              <w:rPr>
                <w:sz w:val="16"/>
              </w:rPr>
              <w:t>壹蘋新聞網</w:t>
            </w:r>
          </w:p>
        </w:tc>
        <w:tc>
          <w:tcPr>
            <w:tcW w:type="dxa" w:w="2160"/>
          </w:tcPr>
          <w:p>
            <w:r>
              <w:rPr>
                <w:sz w:val="16"/>
              </w:rPr>
              <w:t>曾馨瑩陪完郭董笑比「六六大順」　張清芳陽明山開趴好有愛</w:t>
            </w:r>
          </w:p>
        </w:tc>
        <w:tc>
          <w:tcPr>
            <w:tcW w:type="dxa" w:w="2160"/>
          </w:tcPr>
          <w:p>
            <w:r>
              <w:rPr>
                <w:sz w:val="16"/>
              </w:rPr>
              <w:t>2026-09-02</w:t>
            </w:r>
          </w:p>
        </w:tc>
        <w:tc>
          <w:tcPr>
            <w:tcW w:type="dxa" w:w="2160"/>
          </w:tcPr>
          <w:p>
            <w:r>
              <w:rPr>
                <w:sz w:val="16"/>
              </w:rPr>
              <w:t>https://news.nextapple.com/entertainment/20260902/C92A9D713D184C299A82F0CA935D5255</w:t>
            </w:r>
          </w:p>
        </w:tc>
      </w:tr>
      <w:tr>
        <w:tc>
          <w:tcPr>
            <w:tcW w:type="dxa" w:w="2160"/>
          </w:tcPr>
          <w:p>
            <w:r>
              <w:rPr>
                <w:sz w:val="16"/>
              </w:rPr>
              <w:t>壹蘋新聞網</w:t>
            </w:r>
          </w:p>
        </w:tc>
        <w:tc>
          <w:tcPr>
            <w:tcW w:type="dxa" w:w="2160"/>
          </w:tcPr>
          <w:p>
            <w:r>
              <w:rPr>
                <w:sz w:val="16"/>
              </w:rPr>
              <w:t>美光台南新廠剛落成　「AI賺翻獎金太低」逾萬人挺罷工！公司急發聲</w:t>
            </w:r>
          </w:p>
        </w:tc>
        <w:tc>
          <w:tcPr>
            <w:tcW w:type="dxa" w:w="2160"/>
          </w:tcPr>
          <w:p>
            <w:r>
              <w:rPr>
                <w:sz w:val="16"/>
              </w:rPr>
              <w:t>2026-09-02</w:t>
            </w:r>
          </w:p>
        </w:tc>
        <w:tc>
          <w:tcPr>
            <w:tcW w:type="dxa" w:w="2160"/>
          </w:tcPr>
          <w:p>
            <w:r>
              <w:rPr>
                <w:sz w:val="16"/>
              </w:rPr>
              <w:t>https://news.nextapple.com/finance/20260902/54D02705D47FBE06E7FDB575E253D562</w:t>
            </w:r>
          </w:p>
        </w:tc>
      </w:tr>
      <w:tr>
        <w:tc>
          <w:tcPr>
            <w:tcW w:type="dxa" w:w="2160"/>
          </w:tcPr>
          <w:p>
            <w:r>
              <w:rPr>
                <w:sz w:val="16"/>
              </w:rPr>
              <w:t>壹蘋新聞網</w:t>
            </w:r>
          </w:p>
        </w:tc>
        <w:tc>
          <w:tcPr>
            <w:tcW w:type="dxa" w:w="2160"/>
          </w:tcPr>
          <w:p>
            <w:r>
              <w:rPr>
                <w:sz w:val="16"/>
              </w:rPr>
              <w:t>麻吉大哥「Taiwan 迷因幣」掛勾台積電　上線暴漲...9小時後暴跌88%</w:t>
            </w:r>
          </w:p>
        </w:tc>
        <w:tc>
          <w:tcPr>
            <w:tcW w:type="dxa" w:w="2160"/>
          </w:tcPr>
          <w:p>
            <w:r>
              <w:rPr>
                <w:sz w:val="16"/>
              </w:rPr>
              <w:t>2026-09-02</w:t>
            </w:r>
          </w:p>
        </w:tc>
        <w:tc>
          <w:tcPr>
            <w:tcW w:type="dxa" w:w="2160"/>
          </w:tcPr>
          <w:p>
            <w:r>
              <w:rPr>
                <w:sz w:val="16"/>
              </w:rPr>
              <w:t>https://news.nextapple.com/entertainment/20260902/B323C7DA0F31626B5C0162CA97DB45B0</w:t>
            </w:r>
          </w:p>
        </w:tc>
      </w:tr>
      <w:tr>
        <w:tc>
          <w:tcPr>
            <w:tcW w:type="dxa" w:w="2160"/>
          </w:tcPr>
          <w:p>
            <w:r>
              <w:rPr>
                <w:sz w:val="16"/>
              </w:rPr>
              <w:t>壹蘋新聞網</w:t>
            </w:r>
          </w:p>
        </w:tc>
        <w:tc>
          <w:tcPr>
            <w:tcW w:type="dxa" w:w="2160"/>
          </w:tcPr>
          <w:p>
            <w:r>
              <w:rPr>
                <w:sz w:val="16"/>
              </w:rPr>
              <w:t>High NA EUV量產加速！ASML全球10台已運作、3台裝機中　拚180 WPH</w:t>
            </w:r>
          </w:p>
        </w:tc>
        <w:tc>
          <w:tcPr>
            <w:tcW w:type="dxa" w:w="2160"/>
          </w:tcPr>
          <w:p>
            <w:r>
              <w:rPr>
                <w:sz w:val="16"/>
              </w:rPr>
              <w:t>2026-09-02</w:t>
            </w:r>
          </w:p>
        </w:tc>
        <w:tc>
          <w:tcPr>
            <w:tcW w:type="dxa" w:w="2160"/>
          </w:tcPr>
          <w:p>
            <w:r>
              <w:rPr>
                <w:sz w:val="16"/>
              </w:rPr>
              <w:t>https://news.nextapple.com/finance/20260902/42F4C4E722FD56F58FEAE1D5D5A79A39</w:t>
            </w:r>
          </w:p>
        </w:tc>
      </w:tr>
      <w:tr>
        <w:tc>
          <w:tcPr>
            <w:tcW w:type="dxa" w:w="2160"/>
          </w:tcPr>
          <w:p>
            <w:r>
              <w:rPr>
                <w:sz w:val="16"/>
              </w:rPr>
              <w:t>壹蘋新聞網</w:t>
            </w:r>
          </w:p>
        </w:tc>
        <w:tc>
          <w:tcPr>
            <w:tcW w:type="dxa" w:w="2160"/>
          </w:tcPr>
          <w:p>
            <w:r>
              <w:rPr>
                <w:sz w:val="16"/>
              </w:rPr>
              <w:t>怕被詐騙安養信託破2千億元　金管會放寬金融機構可共同行銷</w:t>
            </w:r>
          </w:p>
        </w:tc>
        <w:tc>
          <w:tcPr>
            <w:tcW w:type="dxa" w:w="2160"/>
          </w:tcPr>
          <w:p>
            <w:r>
              <w:rPr>
                <w:sz w:val="16"/>
              </w:rPr>
              <w:t>2026-09-02</w:t>
            </w:r>
          </w:p>
        </w:tc>
        <w:tc>
          <w:tcPr>
            <w:tcW w:type="dxa" w:w="2160"/>
          </w:tcPr>
          <w:p>
            <w:r>
              <w:rPr>
                <w:sz w:val="16"/>
              </w:rPr>
              <w:t>https://news.nextapple.com/finance/20260902/24D9C40F0F0445442FC40FD1AE0FC58E</w:t>
            </w:r>
          </w:p>
        </w:tc>
      </w:tr>
      <w:tr>
        <w:tc>
          <w:tcPr>
            <w:tcW w:type="dxa" w:w="2160"/>
          </w:tcPr>
          <w:p>
            <w:r>
              <w:rPr>
                <w:sz w:val="16"/>
              </w:rPr>
              <w:t>壹蘋新聞網</w:t>
            </w:r>
          </w:p>
        </w:tc>
        <w:tc>
          <w:tcPr>
            <w:tcW w:type="dxa" w:w="2160"/>
          </w:tcPr>
          <w:p>
            <w:r>
              <w:rPr>
                <w:sz w:val="16"/>
              </w:rPr>
              <w:t>世界沒有缺台灣不可！日月光吳田玉「大器發言」獲讚聲</w:t>
            </w:r>
          </w:p>
        </w:tc>
        <w:tc>
          <w:tcPr>
            <w:tcW w:type="dxa" w:w="2160"/>
          </w:tcPr>
          <w:p>
            <w:r>
              <w:rPr>
                <w:sz w:val="16"/>
              </w:rPr>
              <w:t>2026-09-02</w:t>
            </w:r>
          </w:p>
        </w:tc>
        <w:tc>
          <w:tcPr>
            <w:tcW w:type="dxa" w:w="2160"/>
          </w:tcPr>
          <w:p>
            <w:r>
              <w:rPr>
                <w:sz w:val="16"/>
              </w:rPr>
              <w:t>https://news.nextapple.com/finance/20260902/E1A669F3F37B781EEF34126F27B96A4B</w:t>
            </w:r>
          </w:p>
        </w:tc>
      </w:tr>
      <w:tr>
        <w:tc>
          <w:tcPr>
            <w:tcW w:type="dxa" w:w="2160"/>
          </w:tcPr>
          <w:p>
            <w:r>
              <w:rPr>
                <w:sz w:val="16"/>
              </w:rPr>
              <w:t>壹蘋新聞網</w:t>
            </w:r>
          </w:p>
        </w:tc>
        <w:tc>
          <w:tcPr>
            <w:tcW w:type="dxa" w:w="2160"/>
          </w:tcPr>
          <w:p>
            <w:r>
              <w:rPr>
                <w:sz w:val="16"/>
              </w:rPr>
              <w:t>狗仔直擊｜方志友楊銘威離婚1個月飯局中交接小孩！返同住處同居快樂（壹蘋10點強打）</w:t>
            </w:r>
          </w:p>
        </w:tc>
        <w:tc>
          <w:tcPr>
            <w:tcW w:type="dxa" w:w="2160"/>
          </w:tcPr>
          <w:p>
            <w:r>
              <w:rPr>
                <w:sz w:val="16"/>
              </w:rPr>
              <w:t>2026-09-02</w:t>
            </w:r>
          </w:p>
        </w:tc>
        <w:tc>
          <w:tcPr>
            <w:tcW w:type="dxa" w:w="2160"/>
          </w:tcPr>
          <w:p>
            <w:r>
              <w:rPr>
                <w:sz w:val="16"/>
              </w:rPr>
              <w:t>https://news.nextapple.com/entertainment/20260902/4D67176502B7FE8CBAAE16CC697C3775</w:t>
            </w:r>
          </w:p>
        </w:tc>
      </w:tr>
      <w:tr>
        <w:tc>
          <w:tcPr>
            <w:tcW w:type="dxa" w:w="2160"/>
          </w:tcPr>
          <w:p>
            <w:r>
              <w:rPr>
                <w:sz w:val="16"/>
              </w:rPr>
              <w:t>壹蘋新聞網</w:t>
            </w:r>
          </w:p>
        </w:tc>
        <w:tc>
          <w:tcPr>
            <w:tcW w:type="dxa" w:w="2160"/>
          </w:tcPr>
          <w:p>
            <w:r>
              <w:rPr>
                <w:sz w:val="16"/>
              </w:rPr>
              <w:t>「手機沒關靜音」2對情侶電影院大亂鬥　打回去算正當防衛？律師解答了</w:t>
            </w:r>
          </w:p>
        </w:tc>
        <w:tc>
          <w:tcPr>
            <w:tcW w:type="dxa" w:w="2160"/>
          </w:tcPr>
          <w:p>
            <w:r>
              <w:rPr>
                <w:sz w:val="16"/>
              </w:rPr>
              <w:t>2026-09-02</w:t>
            </w:r>
          </w:p>
        </w:tc>
        <w:tc>
          <w:tcPr>
            <w:tcW w:type="dxa" w:w="2160"/>
          </w:tcPr>
          <w:p>
            <w:r>
              <w:rPr>
                <w:sz w:val="16"/>
              </w:rPr>
              <w:t>https://news.nextapple.com/local/20260902/C530E9B8B4B4CCAD298A3E41F0C7BEF4</w:t>
            </w:r>
          </w:p>
        </w:tc>
      </w:tr>
      <w:tr>
        <w:tc>
          <w:tcPr>
            <w:tcW w:type="dxa" w:w="2160"/>
          </w:tcPr>
          <w:p>
            <w:r>
              <w:rPr>
                <w:sz w:val="16"/>
              </w:rPr>
              <w:t>壹蘋新聞網</w:t>
            </w:r>
          </w:p>
        </w:tc>
        <w:tc>
          <w:tcPr>
            <w:tcW w:type="dxa" w:w="2160"/>
          </w:tcPr>
          <w:p>
            <w:r>
              <w:rPr>
                <w:sz w:val="16"/>
              </w:rPr>
              <w:t>孕婦挺8月肚買便當！店長「霸氣塞2大雞腿」　網友暖哭：這店值得被看見</w:t>
            </w:r>
          </w:p>
        </w:tc>
        <w:tc>
          <w:tcPr>
            <w:tcW w:type="dxa" w:w="2160"/>
          </w:tcPr>
          <w:p>
            <w:r>
              <w:rPr>
                <w:sz w:val="16"/>
              </w:rPr>
              <w:t>2026-09-02</w:t>
            </w:r>
          </w:p>
        </w:tc>
        <w:tc>
          <w:tcPr>
            <w:tcW w:type="dxa" w:w="2160"/>
          </w:tcPr>
          <w:p>
            <w:r>
              <w:rPr>
                <w:sz w:val="16"/>
              </w:rPr>
              <w:t>https://news.nextapple.com/life/20260902/8DC2CE3343AEB1B6B5E55BBC55B4CE54</w:t>
            </w:r>
          </w:p>
        </w:tc>
      </w:tr>
      <w:tr>
        <w:tc>
          <w:tcPr>
            <w:tcW w:type="dxa" w:w="2160"/>
          </w:tcPr>
          <w:p>
            <w:r>
              <w:rPr>
                <w:sz w:val="16"/>
              </w:rPr>
              <w:t>壹蘋新聞網</w:t>
            </w:r>
          </w:p>
        </w:tc>
        <w:tc>
          <w:tcPr>
            <w:tcW w:type="dxa" w:w="2160"/>
          </w:tcPr>
          <w:p>
            <w:r>
              <w:rPr>
                <w:sz w:val="16"/>
              </w:rPr>
              <w:t>「北村豆腐家」插旗台中Jmall　首3日兩人同行飲料無限暢飲</w:t>
            </w:r>
          </w:p>
        </w:tc>
        <w:tc>
          <w:tcPr>
            <w:tcW w:type="dxa" w:w="2160"/>
          </w:tcPr>
          <w:p>
            <w:r>
              <w:rPr>
                <w:sz w:val="16"/>
              </w:rPr>
              <w:t>2026-09-02</w:t>
            </w:r>
          </w:p>
        </w:tc>
        <w:tc>
          <w:tcPr>
            <w:tcW w:type="dxa" w:w="2160"/>
          </w:tcPr>
          <w:p>
            <w:r>
              <w:rPr>
                <w:sz w:val="16"/>
              </w:rPr>
              <w:t>https://news.nextapple.com/lifestyle/20260902/9A55C876D7CA36DE7A774D7B57C33799</w:t>
            </w:r>
          </w:p>
        </w:tc>
      </w:tr>
      <w:tr>
        <w:tc>
          <w:tcPr>
            <w:tcW w:type="dxa" w:w="2160"/>
          </w:tcPr>
          <w:p>
            <w:r>
              <w:rPr>
                <w:sz w:val="16"/>
              </w:rPr>
              <w:t>壹蘋新聞網</w:t>
            </w:r>
          </w:p>
        </w:tc>
        <w:tc>
          <w:tcPr>
            <w:tcW w:type="dxa" w:w="2160"/>
          </w:tcPr>
          <w:p>
            <w:r>
              <w:rPr>
                <w:sz w:val="16"/>
              </w:rPr>
              <w:t>台北老爺搶攻2027婚宴商機　早鳥訂10桌免一成服務費</w:t>
            </w:r>
          </w:p>
        </w:tc>
        <w:tc>
          <w:tcPr>
            <w:tcW w:type="dxa" w:w="2160"/>
          </w:tcPr>
          <w:p>
            <w:r>
              <w:rPr>
                <w:sz w:val="16"/>
              </w:rPr>
              <w:t>2026-09-02</w:t>
            </w:r>
          </w:p>
        </w:tc>
        <w:tc>
          <w:tcPr>
            <w:tcW w:type="dxa" w:w="2160"/>
          </w:tcPr>
          <w:p>
            <w:r>
              <w:rPr>
                <w:sz w:val="16"/>
              </w:rPr>
              <w:t>https://news.nextapple.com/eattravel/20260902/4EF78659EF1320A587A6140D27530666</w:t>
            </w:r>
          </w:p>
        </w:tc>
      </w:tr>
      <w:tr>
        <w:tc>
          <w:tcPr>
            <w:tcW w:type="dxa" w:w="2160"/>
          </w:tcPr>
          <w:p>
            <w:r>
              <w:rPr>
                <w:sz w:val="16"/>
              </w:rPr>
              <w:t>壹蘋新聞網</w:t>
            </w:r>
          </w:p>
        </w:tc>
        <w:tc>
          <w:tcPr>
            <w:tcW w:type="dxa" w:w="2160"/>
          </w:tcPr>
          <w:p>
            <w:r>
              <w:rPr>
                <w:sz w:val="16"/>
              </w:rPr>
              <w:t>味全龍啦啦隊向球迷比YA　下秒竟遭「回比中指」！錯愕反應讓人心疼</w:t>
            </w:r>
          </w:p>
        </w:tc>
        <w:tc>
          <w:tcPr>
            <w:tcW w:type="dxa" w:w="2160"/>
          </w:tcPr>
          <w:p>
            <w:r>
              <w:rPr>
                <w:sz w:val="16"/>
              </w:rPr>
              <w:t>2026-09-02</w:t>
            </w:r>
          </w:p>
        </w:tc>
        <w:tc>
          <w:tcPr>
            <w:tcW w:type="dxa" w:w="2160"/>
          </w:tcPr>
          <w:p>
            <w:r>
              <w:rPr>
                <w:sz w:val="16"/>
              </w:rPr>
              <w:t>https://news.nextapple.com/sports/20260902/DB61AFCA1E7ACA96DB567D418CAAFA9C</w:t>
            </w:r>
          </w:p>
        </w:tc>
      </w:tr>
      <w:tr>
        <w:tc>
          <w:tcPr>
            <w:tcW w:type="dxa" w:w="2160"/>
          </w:tcPr>
          <w:p>
            <w:r>
              <w:rPr>
                <w:sz w:val="16"/>
              </w:rPr>
              <w:t>壹蘋新聞網</w:t>
            </w:r>
          </w:p>
        </w:tc>
        <w:tc>
          <w:tcPr>
            <w:tcW w:type="dxa" w:w="2160"/>
          </w:tcPr>
          <w:p>
            <w:r>
              <w:rPr>
                <w:sz w:val="16"/>
              </w:rPr>
              <w:t>月減逾2成創今年第3低　8月六都建物移轉棟數暴跌23.3%</w:t>
            </w:r>
          </w:p>
        </w:tc>
        <w:tc>
          <w:tcPr>
            <w:tcW w:type="dxa" w:w="2160"/>
          </w:tcPr>
          <w:p>
            <w:r>
              <w:rPr>
                <w:sz w:val="16"/>
              </w:rPr>
              <w:t>2026-09-02</w:t>
            </w:r>
          </w:p>
        </w:tc>
        <w:tc>
          <w:tcPr>
            <w:tcW w:type="dxa" w:w="2160"/>
          </w:tcPr>
          <w:p>
            <w:r>
              <w:rPr>
                <w:sz w:val="16"/>
              </w:rPr>
              <w:t>https://news.nextapple.com/property/20260902/6D5B691085CF55EBE563E7CD062B02F1</w:t>
            </w:r>
          </w:p>
        </w:tc>
      </w:tr>
      <w:tr>
        <w:tc>
          <w:tcPr>
            <w:tcW w:type="dxa" w:w="2160"/>
          </w:tcPr>
          <w:p>
            <w:r>
              <w:rPr>
                <w:sz w:val="16"/>
              </w:rPr>
              <w:t>壹蘋新聞網</w:t>
            </w:r>
          </w:p>
        </w:tc>
        <w:tc>
          <w:tcPr>
            <w:tcW w:type="dxa" w:w="2160"/>
          </w:tcPr>
          <w:p>
            <w:r>
              <w:rPr>
                <w:sz w:val="16"/>
              </w:rPr>
              <w:t>生美寶沒用了？川普擬推護照新規　爸媽沒「關鍵證明」恐卡關</w:t>
            </w:r>
          </w:p>
        </w:tc>
        <w:tc>
          <w:tcPr>
            <w:tcW w:type="dxa" w:w="2160"/>
          </w:tcPr>
          <w:p>
            <w:r>
              <w:rPr>
                <w:sz w:val="16"/>
              </w:rPr>
              <w:t>2026-09-02</w:t>
            </w:r>
          </w:p>
        </w:tc>
        <w:tc>
          <w:tcPr>
            <w:tcW w:type="dxa" w:w="2160"/>
          </w:tcPr>
          <w:p>
            <w:r>
              <w:rPr>
                <w:sz w:val="16"/>
              </w:rPr>
              <w:t>https://news.nextapple.com/international/20260902/FEFC88F39F0AF3C0DBC719AEF303C7BC</w:t>
            </w:r>
          </w:p>
        </w:tc>
      </w:tr>
      <w:tr>
        <w:tc>
          <w:tcPr>
            <w:tcW w:type="dxa" w:w="2160"/>
          </w:tcPr>
          <w:p>
            <w:r>
              <w:rPr>
                <w:sz w:val="16"/>
              </w:rPr>
              <w:t>壹蘋新聞網</w:t>
            </w:r>
          </w:p>
        </w:tc>
        <w:tc>
          <w:tcPr>
            <w:tcW w:type="dxa" w:w="2160"/>
          </w:tcPr>
          <w:p>
            <w:r>
              <w:rPr>
                <w:sz w:val="16"/>
              </w:rPr>
              <w:t>張文綺鹹酥雞王國崩了？年收曾破3500萬　傳年底退場</w:t>
            </w:r>
          </w:p>
        </w:tc>
        <w:tc>
          <w:tcPr>
            <w:tcW w:type="dxa" w:w="2160"/>
          </w:tcPr>
          <w:p>
            <w:r>
              <w:rPr>
                <w:sz w:val="16"/>
              </w:rPr>
              <w:t>2026-09-02</w:t>
            </w:r>
          </w:p>
        </w:tc>
        <w:tc>
          <w:tcPr>
            <w:tcW w:type="dxa" w:w="2160"/>
          </w:tcPr>
          <w:p>
            <w:r>
              <w:rPr>
                <w:sz w:val="16"/>
              </w:rPr>
              <w:t>https://news.nextapple.com/entertainment/20260902/0DE5F16D18111F2E60B6C5F85BF0FE7C</w:t>
            </w:r>
          </w:p>
        </w:tc>
      </w:tr>
      <w:tr>
        <w:tc>
          <w:tcPr>
            <w:tcW w:type="dxa" w:w="2160"/>
          </w:tcPr>
          <w:p>
            <w:r>
              <w:rPr>
                <w:sz w:val="16"/>
              </w:rPr>
              <w:t>壹蘋新聞網</w:t>
            </w:r>
          </w:p>
        </w:tc>
        <w:tc>
          <w:tcPr>
            <w:tcW w:type="dxa" w:w="2160"/>
          </w:tcPr>
          <w:p>
            <w:r>
              <w:rPr>
                <w:sz w:val="16"/>
              </w:rPr>
              <w:t>國3斗六段聯結車失控側翻！駕駛輕傷　匝道受阻待拖吊車排除</w:t>
            </w:r>
          </w:p>
        </w:tc>
        <w:tc>
          <w:tcPr>
            <w:tcW w:type="dxa" w:w="2160"/>
          </w:tcPr>
          <w:p>
            <w:r>
              <w:rPr>
                <w:sz w:val="16"/>
              </w:rPr>
              <w:t>2026-09-02</w:t>
            </w:r>
          </w:p>
        </w:tc>
        <w:tc>
          <w:tcPr>
            <w:tcW w:type="dxa" w:w="2160"/>
          </w:tcPr>
          <w:p>
            <w:r>
              <w:rPr>
                <w:sz w:val="16"/>
              </w:rPr>
              <w:t>https://news.nextapple.com/local/20260902/FB33C58D643B92F738D77F1C3D6D9479</w:t>
            </w:r>
          </w:p>
        </w:tc>
      </w:tr>
      <w:tr>
        <w:tc>
          <w:tcPr>
            <w:tcW w:type="dxa" w:w="2160"/>
          </w:tcPr>
          <w:p>
            <w:r>
              <w:rPr>
                <w:sz w:val="16"/>
              </w:rPr>
              <w:t>壹蘋新聞網</w:t>
            </w:r>
          </w:p>
        </w:tc>
        <w:tc>
          <w:tcPr>
            <w:tcW w:type="dxa" w:w="2160"/>
          </w:tcPr>
          <w:p>
            <w:r>
              <w:rPr>
                <w:sz w:val="16"/>
              </w:rPr>
              <w:t>王彩樺整形挨酸「整得像鬼」撞臉千年古文物　胡瓜一舉動暖爆</w:t>
            </w:r>
          </w:p>
        </w:tc>
        <w:tc>
          <w:tcPr>
            <w:tcW w:type="dxa" w:w="2160"/>
          </w:tcPr>
          <w:p>
            <w:r>
              <w:rPr>
                <w:sz w:val="16"/>
              </w:rPr>
              <w:t>2026-09-02</w:t>
            </w:r>
          </w:p>
        </w:tc>
        <w:tc>
          <w:tcPr>
            <w:tcW w:type="dxa" w:w="2160"/>
          </w:tcPr>
          <w:p>
            <w:r>
              <w:rPr>
                <w:sz w:val="16"/>
              </w:rPr>
              <w:t>https://news.nextapple.com/entertainment/20260902/8E51ED91E5760049AEFC4F905495BBAE</w:t>
            </w:r>
          </w:p>
        </w:tc>
      </w:tr>
      <w:tr>
        <w:tc>
          <w:tcPr>
            <w:tcW w:type="dxa" w:w="2160"/>
          </w:tcPr>
          <w:p>
            <w:r>
              <w:rPr>
                <w:sz w:val="16"/>
              </w:rPr>
              <w:t>壹蘋新聞網</w:t>
            </w:r>
          </w:p>
        </w:tc>
        <w:tc>
          <w:tcPr>
            <w:tcW w:type="dxa" w:w="2160"/>
          </w:tcPr>
          <w:p>
            <w:r>
              <w:rPr>
                <w:sz w:val="16"/>
              </w:rPr>
              <w:t>金曲歌后窮到6度搬家　才賺錢想犒賞父親！他中風久病往生了</w:t>
            </w:r>
          </w:p>
        </w:tc>
        <w:tc>
          <w:tcPr>
            <w:tcW w:type="dxa" w:w="2160"/>
          </w:tcPr>
          <w:p>
            <w:r>
              <w:rPr>
                <w:sz w:val="16"/>
              </w:rPr>
              <w:t>2026-09-02</w:t>
            </w:r>
          </w:p>
        </w:tc>
        <w:tc>
          <w:tcPr>
            <w:tcW w:type="dxa" w:w="2160"/>
          </w:tcPr>
          <w:p>
            <w:r>
              <w:rPr>
                <w:sz w:val="16"/>
              </w:rPr>
              <w:t>https://news.nextapple.com/entertainment/20260902/7E619877FE9815CA2FA6972F60B75606</w:t>
            </w:r>
          </w:p>
        </w:tc>
      </w:tr>
      <w:tr>
        <w:tc>
          <w:tcPr>
            <w:tcW w:type="dxa" w:w="2160"/>
          </w:tcPr>
          <w:p>
            <w:r>
              <w:rPr>
                <w:sz w:val="16"/>
              </w:rPr>
              <w:t>壹蘋新聞網</w:t>
            </w:r>
          </w:p>
        </w:tc>
        <w:tc>
          <w:tcPr>
            <w:tcW w:type="dxa" w:w="2160"/>
          </w:tcPr>
          <w:p>
            <w:r>
              <w:rPr>
                <w:sz w:val="16"/>
              </w:rPr>
              <w:t>蔣萬安長子交換生資格挨批　教育局大動作護航「這9字」</w:t>
            </w:r>
          </w:p>
        </w:tc>
        <w:tc>
          <w:tcPr>
            <w:tcW w:type="dxa" w:w="2160"/>
          </w:tcPr>
          <w:p>
            <w:r>
              <w:rPr>
                <w:sz w:val="16"/>
              </w:rPr>
              <w:t>2026-09-02</w:t>
            </w:r>
          </w:p>
        </w:tc>
        <w:tc>
          <w:tcPr>
            <w:tcW w:type="dxa" w:w="2160"/>
          </w:tcPr>
          <w:p>
            <w:r>
              <w:rPr>
                <w:sz w:val="16"/>
              </w:rPr>
              <w:t>https://news.nextapple.com/life/20260902/2513DFF09CAEC9632F843D8769A351FE</w:t>
            </w:r>
          </w:p>
        </w:tc>
      </w:tr>
      <w:tr>
        <w:tc>
          <w:tcPr>
            <w:tcW w:type="dxa" w:w="2160"/>
          </w:tcPr>
          <w:p>
            <w:r>
              <w:rPr>
                <w:sz w:val="16"/>
              </w:rPr>
              <w:t>壹蘋新聞網</w:t>
            </w:r>
          </w:p>
        </w:tc>
        <w:tc>
          <w:tcPr>
            <w:tcW w:type="dxa" w:w="2160"/>
          </w:tcPr>
          <w:p>
            <w:r>
              <w:rPr>
                <w:sz w:val="16"/>
              </w:rPr>
              <w:t>名醫開車途中突「左胸痛到右胸」　直奔醫院揪出病因自救一命</w:t>
            </w:r>
          </w:p>
        </w:tc>
        <w:tc>
          <w:tcPr>
            <w:tcW w:type="dxa" w:w="2160"/>
          </w:tcPr>
          <w:p>
            <w:r>
              <w:rPr>
                <w:sz w:val="16"/>
              </w:rPr>
              <w:t>2026-09-02</w:t>
            </w:r>
          </w:p>
        </w:tc>
        <w:tc>
          <w:tcPr>
            <w:tcW w:type="dxa" w:w="2160"/>
          </w:tcPr>
          <w:p>
            <w:r>
              <w:rPr>
                <w:sz w:val="16"/>
              </w:rPr>
              <w:t>https://news.nextapple.com/life/20260902/67CF8BEE8459C9670FE1799915E3AB19</w:t>
            </w:r>
          </w:p>
        </w:tc>
      </w:tr>
      <w:tr>
        <w:tc>
          <w:tcPr>
            <w:tcW w:type="dxa" w:w="2160"/>
          </w:tcPr>
          <w:p>
            <w:r>
              <w:rPr>
                <w:sz w:val="16"/>
              </w:rPr>
              <w:t>壹蘋新聞網</w:t>
            </w:r>
          </w:p>
        </w:tc>
        <w:tc>
          <w:tcPr>
            <w:tcW w:type="dxa" w:w="2160"/>
          </w:tcPr>
          <w:p>
            <w:r>
              <w:rPr>
                <w:sz w:val="16"/>
              </w:rPr>
              <w:t>政大群背景圖換成沈伯洋　學生怨「沒挺被出征」！校方回應了</w:t>
            </w:r>
          </w:p>
        </w:tc>
        <w:tc>
          <w:tcPr>
            <w:tcW w:type="dxa" w:w="2160"/>
          </w:tcPr>
          <w:p>
            <w:r>
              <w:rPr>
                <w:sz w:val="16"/>
              </w:rPr>
              <w:t>2026-09-02</w:t>
            </w:r>
          </w:p>
        </w:tc>
        <w:tc>
          <w:tcPr>
            <w:tcW w:type="dxa" w:w="2160"/>
          </w:tcPr>
          <w:p>
            <w:r>
              <w:rPr>
                <w:sz w:val="16"/>
              </w:rPr>
              <w:t>https://news.nextapple.com/life/20260902/0B7C050B6CAB838C012BCA54504264B9</w:t>
            </w:r>
          </w:p>
        </w:tc>
      </w:tr>
      <w:tr>
        <w:tc>
          <w:tcPr>
            <w:tcW w:type="dxa" w:w="2160"/>
          </w:tcPr>
          <w:p>
            <w:r>
              <w:rPr>
                <w:sz w:val="16"/>
              </w:rPr>
              <w:t>壹蘋新聞網</w:t>
            </w:r>
          </w:p>
        </w:tc>
        <w:tc>
          <w:tcPr>
            <w:tcW w:type="dxa" w:w="2160"/>
          </w:tcPr>
          <w:p>
            <w:r>
              <w:rPr>
                <w:sz w:val="16"/>
              </w:rPr>
              <w:t>蔣萬安兒子放棄赴美補助！備取一學生能遞補？教育局不說</w:t>
            </w:r>
          </w:p>
        </w:tc>
        <w:tc>
          <w:tcPr>
            <w:tcW w:type="dxa" w:w="2160"/>
          </w:tcPr>
          <w:p>
            <w:r>
              <w:rPr>
                <w:sz w:val="16"/>
              </w:rPr>
              <w:t>2026-09-02</w:t>
            </w:r>
          </w:p>
        </w:tc>
        <w:tc>
          <w:tcPr>
            <w:tcW w:type="dxa" w:w="2160"/>
          </w:tcPr>
          <w:p>
            <w:r>
              <w:rPr>
                <w:sz w:val="16"/>
              </w:rPr>
              <w:t>https://news.nextapple.com/life/20260902/A56BBEF5E0BFEA063EC0E44D12982C9F</w:t>
            </w:r>
          </w:p>
        </w:tc>
      </w:tr>
      <w:tr>
        <w:tc>
          <w:tcPr>
            <w:tcW w:type="dxa" w:w="2160"/>
          </w:tcPr>
          <w:p>
            <w:r>
              <w:rPr>
                <w:sz w:val="16"/>
              </w:rPr>
              <w:t>壹蘋新聞網</w:t>
            </w:r>
          </w:p>
        </w:tc>
        <w:tc>
          <w:tcPr>
            <w:tcW w:type="dxa" w:w="2160"/>
          </w:tcPr>
          <w:p>
            <w:r>
              <w:rPr>
                <w:sz w:val="16"/>
              </w:rPr>
              <w:t>想吃甜又怕胖？醫師點名「這種糖」　助穩定血糖、增加飽足感</w:t>
            </w:r>
          </w:p>
        </w:tc>
        <w:tc>
          <w:tcPr>
            <w:tcW w:type="dxa" w:w="2160"/>
          </w:tcPr>
          <w:p>
            <w:r>
              <w:rPr>
                <w:sz w:val="16"/>
              </w:rPr>
              <w:t>2026-09-02</w:t>
            </w:r>
          </w:p>
        </w:tc>
        <w:tc>
          <w:tcPr>
            <w:tcW w:type="dxa" w:w="2160"/>
          </w:tcPr>
          <w:p>
            <w:r>
              <w:rPr>
                <w:sz w:val="16"/>
              </w:rPr>
              <w:t>https://news.nextapple.com/life/20260902/2745843E297AF3166CCFFF2B6DD4D5BE</w:t>
            </w:r>
          </w:p>
        </w:tc>
      </w:tr>
      <w:tr>
        <w:tc>
          <w:tcPr>
            <w:tcW w:type="dxa" w:w="2160"/>
          </w:tcPr>
          <w:p>
            <w:r>
              <w:rPr>
                <w:sz w:val="16"/>
              </w:rPr>
              <w:t>壹蘋新聞網</w:t>
            </w:r>
          </w:p>
        </w:tc>
        <w:tc>
          <w:tcPr>
            <w:tcW w:type="dxa" w:w="2160"/>
          </w:tcPr>
          <w:p>
            <w:r>
              <w:rPr>
                <w:sz w:val="16"/>
              </w:rPr>
              <w:t>陳雅琳昔當介紹人捲「削凱子事件」　成「阿信主播」人生大插曲</w:t>
            </w:r>
          </w:p>
        </w:tc>
        <w:tc>
          <w:tcPr>
            <w:tcW w:type="dxa" w:w="2160"/>
          </w:tcPr>
          <w:p>
            <w:r>
              <w:rPr>
                <w:sz w:val="16"/>
              </w:rPr>
              <w:t>2026-09-02</w:t>
            </w:r>
          </w:p>
        </w:tc>
        <w:tc>
          <w:tcPr>
            <w:tcW w:type="dxa" w:w="2160"/>
          </w:tcPr>
          <w:p>
            <w:r>
              <w:rPr>
                <w:sz w:val="16"/>
              </w:rPr>
              <w:t>https://news.nextapple.com/entertainment/20260902/620C3665E1765594E645AEA5078AB67B</w:t>
            </w:r>
          </w:p>
        </w:tc>
      </w:tr>
      <w:tr>
        <w:tc>
          <w:tcPr>
            <w:tcW w:type="dxa" w:w="2160"/>
          </w:tcPr>
          <w:p>
            <w:r>
              <w:rPr>
                <w:sz w:val="16"/>
              </w:rPr>
              <w:t>壹蘋新聞網</w:t>
            </w:r>
          </w:p>
        </w:tc>
        <w:tc>
          <w:tcPr>
            <w:tcW w:type="dxa" w:w="2160"/>
          </w:tcPr>
          <w:p>
            <w:r>
              <w:rPr>
                <w:sz w:val="16"/>
              </w:rPr>
              <w:t>AI變臉變聲騙2萬人削9億　業績太差竟罰「互舔下體、精液漱口」</w:t>
            </w:r>
          </w:p>
        </w:tc>
        <w:tc>
          <w:tcPr>
            <w:tcW w:type="dxa" w:w="2160"/>
          </w:tcPr>
          <w:p>
            <w:r>
              <w:rPr>
                <w:sz w:val="16"/>
              </w:rPr>
              <w:t>2026-09-02</w:t>
            </w:r>
          </w:p>
        </w:tc>
        <w:tc>
          <w:tcPr>
            <w:tcW w:type="dxa" w:w="2160"/>
          </w:tcPr>
          <w:p>
            <w:r>
              <w:rPr>
                <w:sz w:val="16"/>
              </w:rPr>
              <w:t>https://news.nextapple.com/local/20260902/E5DD4AB5AC01F27E2E991C187100E63C</w:t>
            </w:r>
          </w:p>
        </w:tc>
      </w:tr>
      <w:tr>
        <w:tc>
          <w:tcPr>
            <w:tcW w:type="dxa" w:w="2160"/>
          </w:tcPr>
          <w:p>
            <w:r>
              <w:rPr>
                <w:sz w:val="16"/>
              </w:rPr>
              <w:t>壹蘋新聞網</w:t>
            </w:r>
          </w:p>
        </w:tc>
        <w:tc>
          <w:tcPr>
            <w:tcW w:type="dxa" w:w="2160"/>
          </w:tcPr>
          <w:p>
            <w:r>
              <w:rPr>
                <w:sz w:val="16"/>
              </w:rPr>
              <w:t>陳雅琳與華國飯店老總一起按摩「回豪宅過夜」　緋聞長達15年</w:t>
            </w:r>
          </w:p>
        </w:tc>
        <w:tc>
          <w:tcPr>
            <w:tcW w:type="dxa" w:w="2160"/>
          </w:tcPr>
          <w:p>
            <w:r>
              <w:rPr>
                <w:sz w:val="16"/>
              </w:rPr>
              <w:t>2026-09-02</w:t>
            </w:r>
          </w:p>
        </w:tc>
        <w:tc>
          <w:tcPr>
            <w:tcW w:type="dxa" w:w="2160"/>
          </w:tcPr>
          <w:p>
            <w:r>
              <w:rPr>
                <w:sz w:val="16"/>
              </w:rPr>
              <w:t>https://news.nextapple.com/entertainment/20260902/31ACC43E7043E7BD39E16FEF6CE75243</w:t>
            </w:r>
          </w:p>
        </w:tc>
      </w:tr>
      <w:tr>
        <w:tc>
          <w:tcPr>
            <w:tcW w:type="dxa" w:w="2160"/>
          </w:tcPr>
          <w:p>
            <w:r>
              <w:rPr>
                <w:sz w:val="16"/>
              </w:rPr>
              <w:t>壹蘋新聞網</w:t>
            </w:r>
          </w:p>
        </w:tc>
        <w:tc>
          <w:tcPr>
            <w:tcW w:type="dxa" w:w="2160"/>
          </w:tcPr>
          <w:p>
            <w:r>
              <w:rPr>
                <w:sz w:val="16"/>
              </w:rPr>
              <w:t>對比黃偉哲卸任前大賣地　高市第3季抵費地標售偏保守僅高大小港森林公園較有看頭</w:t>
            </w:r>
          </w:p>
        </w:tc>
        <w:tc>
          <w:tcPr>
            <w:tcW w:type="dxa" w:w="2160"/>
          </w:tcPr>
          <w:p>
            <w:r>
              <w:rPr>
                <w:sz w:val="16"/>
              </w:rPr>
              <w:t>2026-09-02</w:t>
            </w:r>
          </w:p>
        </w:tc>
        <w:tc>
          <w:tcPr>
            <w:tcW w:type="dxa" w:w="2160"/>
          </w:tcPr>
          <w:p>
            <w:r>
              <w:rPr>
                <w:sz w:val="16"/>
              </w:rPr>
              <w:t>https://news.nextapple.com/property/20260902/6258EEBD4DFEC48E04C8FBB91A668AEE</w:t>
            </w:r>
          </w:p>
        </w:tc>
      </w:tr>
      <w:tr>
        <w:tc>
          <w:tcPr>
            <w:tcW w:type="dxa" w:w="2160"/>
          </w:tcPr>
          <w:p>
            <w:r>
              <w:rPr>
                <w:sz w:val="16"/>
              </w:rPr>
              <w:t>壹蘋新聞網</w:t>
            </w:r>
          </w:p>
        </w:tc>
        <w:tc>
          <w:tcPr>
            <w:tcW w:type="dxa" w:w="2160"/>
          </w:tcPr>
          <w:p>
            <w:r>
              <w:rPr>
                <w:sz w:val="16"/>
              </w:rPr>
              <w:t>敬軍一路有禮！張善政攜手「班長」李興文　迎九三軍人節推六大優惠</w:t>
            </w:r>
          </w:p>
        </w:tc>
        <w:tc>
          <w:tcPr>
            <w:tcW w:type="dxa" w:w="2160"/>
          </w:tcPr>
          <w:p>
            <w:r>
              <w:rPr>
                <w:sz w:val="16"/>
              </w:rPr>
              <w:t>2026-09-02</w:t>
            </w:r>
          </w:p>
        </w:tc>
        <w:tc>
          <w:tcPr>
            <w:tcW w:type="dxa" w:w="2160"/>
          </w:tcPr>
          <w:p>
            <w:r>
              <w:rPr>
                <w:sz w:val="16"/>
              </w:rPr>
              <w:t>https://news.nextapple.com/politics/20260902/DE0B2988CD8B37843ECA94FABD08BAEA</w:t>
            </w:r>
          </w:p>
        </w:tc>
      </w:tr>
      <w:tr>
        <w:tc>
          <w:tcPr>
            <w:tcW w:type="dxa" w:w="2160"/>
          </w:tcPr>
          <w:p>
            <w:r>
              <w:rPr>
                <w:sz w:val="16"/>
              </w:rPr>
              <w:t>壹蘋新聞網</w:t>
            </w:r>
          </w:p>
        </w:tc>
        <w:tc>
          <w:tcPr>
            <w:tcW w:type="dxa" w:w="2160"/>
          </w:tcPr>
          <w:p>
            <w:r>
              <w:rPr>
                <w:sz w:val="16"/>
              </w:rPr>
              <w:t>好消息！1.5萬盒訂單遭取消　庇護工場近況曝光</w:t>
            </w:r>
          </w:p>
        </w:tc>
        <w:tc>
          <w:tcPr>
            <w:tcW w:type="dxa" w:w="2160"/>
          </w:tcPr>
          <w:p>
            <w:r>
              <w:rPr>
                <w:sz w:val="16"/>
              </w:rPr>
              <w:t>2026-09-02</w:t>
            </w:r>
          </w:p>
        </w:tc>
        <w:tc>
          <w:tcPr>
            <w:tcW w:type="dxa" w:w="2160"/>
          </w:tcPr>
          <w:p>
            <w:r>
              <w:rPr>
                <w:sz w:val="16"/>
              </w:rPr>
              <w:t>https://news.nextapple.com/politics/20260902/E5D8AB70F3E7A960EA6F7AF5AEE37C6C</w:t>
            </w:r>
          </w:p>
        </w:tc>
      </w:tr>
      <w:tr>
        <w:tc>
          <w:tcPr>
            <w:tcW w:type="dxa" w:w="2160"/>
          </w:tcPr>
          <w:p>
            <w:r>
              <w:rPr>
                <w:sz w:val="16"/>
              </w:rPr>
              <w:t>壹蘋新聞網</w:t>
            </w:r>
          </w:p>
        </w:tc>
        <w:tc>
          <w:tcPr>
            <w:tcW w:type="dxa" w:w="2160"/>
          </w:tcPr>
          <w:p>
            <w:r>
              <w:rPr>
                <w:sz w:val="16"/>
              </w:rPr>
              <w:t>蔣得立赴美當「僑民」免當兵？蔣萬安：1年後回台盡義務</w:t>
            </w:r>
          </w:p>
        </w:tc>
        <w:tc>
          <w:tcPr>
            <w:tcW w:type="dxa" w:w="2160"/>
          </w:tcPr>
          <w:p>
            <w:r>
              <w:rPr>
                <w:sz w:val="16"/>
              </w:rPr>
              <w:t>2026-09-02</w:t>
            </w:r>
          </w:p>
        </w:tc>
        <w:tc>
          <w:tcPr>
            <w:tcW w:type="dxa" w:w="2160"/>
          </w:tcPr>
          <w:p>
            <w:r>
              <w:rPr>
                <w:sz w:val="16"/>
              </w:rPr>
              <w:t>https://news.nextapple.com/life/20260902/EF465F4E5823B916B87DF7791598DF95</w:t>
            </w:r>
          </w:p>
        </w:tc>
      </w:tr>
      <w:tr>
        <w:tc>
          <w:tcPr>
            <w:tcW w:type="dxa" w:w="2160"/>
          </w:tcPr>
          <w:p>
            <w:r>
              <w:rPr>
                <w:sz w:val="16"/>
              </w:rPr>
              <w:t>壹蘋新聞網</w:t>
            </w:r>
          </w:p>
        </w:tc>
        <w:tc>
          <w:tcPr>
            <w:tcW w:type="dxa" w:w="2160"/>
          </w:tcPr>
          <w:p>
            <w:r>
              <w:rPr>
                <w:sz w:val="16"/>
              </w:rPr>
              <w:t>詹姆士「詹醬事件」挨告求償2584萬　今宣告和解</w:t>
            </w:r>
          </w:p>
        </w:tc>
        <w:tc>
          <w:tcPr>
            <w:tcW w:type="dxa" w:w="2160"/>
          </w:tcPr>
          <w:p>
            <w:r>
              <w:rPr>
                <w:sz w:val="16"/>
              </w:rPr>
              <w:t>2026-09-02</w:t>
            </w:r>
          </w:p>
        </w:tc>
        <w:tc>
          <w:tcPr>
            <w:tcW w:type="dxa" w:w="2160"/>
          </w:tcPr>
          <w:p>
            <w:r>
              <w:rPr>
                <w:sz w:val="16"/>
              </w:rPr>
              <w:t>https://news.nextapple.com/entertainment/20260902/DB0C4B666ECE4443F79B64655799F07E</w:t>
            </w:r>
          </w:p>
        </w:tc>
      </w:tr>
      <w:tr>
        <w:tc>
          <w:tcPr>
            <w:tcW w:type="dxa" w:w="2160"/>
          </w:tcPr>
          <w:p>
            <w:r>
              <w:rPr>
                <w:sz w:val="16"/>
              </w:rPr>
              <w:t>壹蘋新聞網</w:t>
            </w:r>
          </w:p>
        </w:tc>
        <w:tc>
          <w:tcPr>
            <w:tcW w:type="dxa" w:w="2160"/>
          </w:tcPr>
          <w:p>
            <w:r>
              <w:rPr>
                <w:sz w:val="16"/>
              </w:rPr>
              <w:t>Klook先訂旅遊商品再買機票！攜華航、AirAsia祭79折起</w:t>
            </w:r>
          </w:p>
        </w:tc>
        <w:tc>
          <w:tcPr>
            <w:tcW w:type="dxa" w:w="2160"/>
          </w:tcPr>
          <w:p>
            <w:r>
              <w:rPr>
                <w:sz w:val="16"/>
              </w:rPr>
              <w:t>2026-09-02</w:t>
            </w:r>
          </w:p>
        </w:tc>
        <w:tc>
          <w:tcPr>
            <w:tcW w:type="dxa" w:w="2160"/>
          </w:tcPr>
          <w:p>
            <w:r>
              <w:rPr>
                <w:sz w:val="16"/>
              </w:rPr>
              <w:t>https://news.nextapple.com/eattravel/20260902/8D93A58D02AC2549A9AF95FCA0BC321F</w:t>
            </w:r>
          </w:p>
        </w:tc>
      </w:tr>
      <w:tr>
        <w:tc>
          <w:tcPr>
            <w:tcW w:type="dxa" w:w="2160"/>
          </w:tcPr>
          <w:p>
            <w:r>
              <w:rPr>
                <w:sz w:val="16"/>
              </w:rPr>
              <w:t>壹蘋新聞網</w:t>
            </w:r>
          </w:p>
        </w:tc>
        <w:tc>
          <w:tcPr>
            <w:tcW w:type="dxa" w:w="2160"/>
          </w:tcPr>
          <w:p>
            <w:r>
              <w:rPr>
                <w:sz w:val="16"/>
              </w:rPr>
              <w:t>iPhone 18 Pro新色曝光！酒紅取代橘色　經典銀色恐消失</w:t>
            </w:r>
          </w:p>
        </w:tc>
        <w:tc>
          <w:tcPr>
            <w:tcW w:type="dxa" w:w="2160"/>
          </w:tcPr>
          <w:p>
            <w:r>
              <w:rPr>
                <w:sz w:val="16"/>
              </w:rPr>
              <w:t>2026-09-02</w:t>
            </w:r>
          </w:p>
        </w:tc>
        <w:tc>
          <w:tcPr>
            <w:tcW w:type="dxa" w:w="2160"/>
          </w:tcPr>
          <w:p>
            <w:r>
              <w:rPr>
                <w:sz w:val="16"/>
              </w:rPr>
              <w:t>https://news.nextapple.com/aitech/20260902/7AFC49BB7E99AF2C2F990015ECFD8533</w:t>
            </w:r>
          </w:p>
        </w:tc>
      </w:tr>
      <w:tr>
        <w:tc>
          <w:tcPr>
            <w:tcW w:type="dxa" w:w="2160"/>
          </w:tcPr>
          <w:p>
            <w:r>
              <w:rPr>
                <w:sz w:val="16"/>
              </w:rPr>
              <w:t>壹蘋新聞網</w:t>
            </w:r>
          </w:p>
        </w:tc>
        <w:tc>
          <w:tcPr>
            <w:tcW w:type="dxa" w:w="2160"/>
          </w:tcPr>
          <w:p>
            <w:r>
              <w:rPr>
                <w:sz w:val="16"/>
              </w:rPr>
              <w:t>AI不只拚算力！經部攜山太士、同欣電攻CoPoS與800V　搶先進封裝、電源商機</w:t>
            </w:r>
          </w:p>
        </w:tc>
        <w:tc>
          <w:tcPr>
            <w:tcW w:type="dxa" w:w="2160"/>
          </w:tcPr>
          <w:p>
            <w:r>
              <w:rPr>
                <w:sz w:val="16"/>
              </w:rPr>
              <w:t>2026-09-02</w:t>
            </w:r>
          </w:p>
        </w:tc>
        <w:tc>
          <w:tcPr>
            <w:tcW w:type="dxa" w:w="2160"/>
          </w:tcPr>
          <w:p>
            <w:r>
              <w:rPr>
                <w:sz w:val="16"/>
              </w:rPr>
              <w:t>https://news.nextapple.com/finance/20260902/AD08B0EEE0EDA342C5B6761ECB1A103D</w:t>
            </w:r>
          </w:p>
        </w:tc>
      </w:tr>
      <w:tr>
        <w:tc>
          <w:tcPr>
            <w:tcW w:type="dxa" w:w="2160"/>
          </w:tcPr>
          <w:p>
            <w:r>
              <w:rPr>
                <w:sz w:val="16"/>
              </w:rPr>
              <w:t>壹蘋新聞網</w:t>
            </w:r>
          </w:p>
        </w:tc>
        <w:tc>
          <w:tcPr>
            <w:tcW w:type="dxa" w:w="2160"/>
          </w:tcPr>
          <w:p>
            <w:r>
              <w:rPr>
                <w:sz w:val="16"/>
              </w:rPr>
              <w:t>罕見6颱共舞！沙德爾今晚大轉彎　估在這登陸</w:t>
            </w:r>
          </w:p>
        </w:tc>
        <w:tc>
          <w:tcPr>
            <w:tcW w:type="dxa" w:w="2160"/>
          </w:tcPr>
          <w:p>
            <w:r>
              <w:rPr>
                <w:sz w:val="16"/>
              </w:rPr>
              <w:t>2026-09-02</w:t>
            </w:r>
          </w:p>
        </w:tc>
        <w:tc>
          <w:tcPr>
            <w:tcW w:type="dxa" w:w="2160"/>
          </w:tcPr>
          <w:p>
            <w:r>
              <w:rPr>
                <w:sz w:val="16"/>
              </w:rPr>
              <w:t>https://news.nextapple.com/life/20260902/D47EAA55267E29A179CF51E1B288737E</w:t>
            </w:r>
          </w:p>
        </w:tc>
      </w:tr>
      <w:tr>
        <w:tc>
          <w:tcPr>
            <w:tcW w:type="dxa" w:w="2160"/>
          </w:tcPr>
          <w:p>
            <w:r>
              <w:rPr>
                <w:sz w:val="16"/>
              </w:rPr>
              <w:t>壹蘋新聞網</w:t>
            </w:r>
          </w:p>
        </w:tc>
        <w:tc>
          <w:tcPr>
            <w:tcW w:type="dxa" w:w="2160"/>
          </w:tcPr>
          <w:p>
            <w:r>
              <w:rPr>
                <w:sz w:val="16"/>
              </w:rPr>
              <w:t>全國唯一！新北消防AI防災平台獲「臺灣AI卓越獎」　明年角逐國際大獎</w:t>
            </w:r>
          </w:p>
        </w:tc>
        <w:tc>
          <w:tcPr>
            <w:tcW w:type="dxa" w:w="2160"/>
          </w:tcPr>
          <w:p>
            <w:r>
              <w:rPr>
                <w:sz w:val="16"/>
              </w:rPr>
              <w:t>2026-09-02</w:t>
            </w:r>
          </w:p>
        </w:tc>
        <w:tc>
          <w:tcPr>
            <w:tcW w:type="dxa" w:w="2160"/>
          </w:tcPr>
          <w:p>
            <w:r>
              <w:rPr>
                <w:sz w:val="16"/>
              </w:rPr>
              <w:t>https://news.nextapple.com/local/20260902/E265D255139EDB3A9B9D732E5060F10F</w:t>
            </w:r>
          </w:p>
        </w:tc>
      </w:tr>
      <w:tr>
        <w:tc>
          <w:tcPr>
            <w:tcW w:type="dxa" w:w="2160"/>
          </w:tcPr>
          <w:p>
            <w:r>
              <w:rPr>
                <w:sz w:val="16"/>
              </w:rPr>
              <w:t>壹蘋新聞網</w:t>
            </w:r>
          </w:p>
        </w:tc>
        <w:tc>
          <w:tcPr>
            <w:tcW w:type="dxa" w:w="2160"/>
          </w:tcPr>
          <w:p>
            <w:r>
              <w:rPr>
                <w:sz w:val="16"/>
              </w:rPr>
              <w:t>2028總統大選強化維安　國安局編列警備車防彈背心預算</w:t>
            </w:r>
          </w:p>
        </w:tc>
        <w:tc>
          <w:tcPr>
            <w:tcW w:type="dxa" w:w="2160"/>
          </w:tcPr>
          <w:p>
            <w:r>
              <w:rPr>
                <w:sz w:val="16"/>
              </w:rPr>
              <w:t>2026-09-02</w:t>
            </w:r>
          </w:p>
        </w:tc>
        <w:tc>
          <w:tcPr>
            <w:tcW w:type="dxa" w:w="2160"/>
          </w:tcPr>
          <w:p>
            <w:r>
              <w:rPr>
                <w:sz w:val="16"/>
              </w:rPr>
              <w:t>https://news.nextapple.com/politics/20260902/6783C974E2CDC265E6B832EBF20F987F</w:t>
            </w:r>
          </w:p>
        </w:tc>
      </w:tr>
      <w:tr>
        <w:tc>
          <w:tcPr>
            <w:tcW w:type="dxa" w:w="2160"/>
          </w:tcPr>
          <w:p>
            <w:r>
              <w:rPr>
                <w:sz w:val="16"/>
              </w:rPr>
              <w:t>壹蘋新聞網</w:t>
            </w:r>
          </w:p>
        </w:tc>
        <w:tc>
          <w:tcPr>
            <w:tcW w:type="dxa" w:w="2160"/>
          </w:tcPr>
          <w:p>
            <w:r>
              <w:rPr>
                <w:sz w:val="16"/>
              </w:rPr>
              <w:t>男AI變聲「甜美女公關」　迷魂陣坑殺萬人！爽開全球限量麥拉倫</w:t>
            </w:r>
          </w:p>
        </w:tc>
        <w:tc>
          <w:tcPr>
            <w:tcW w:type="dxa" w:w="2160"/>
          </w:tcPr>
          <w:p>
            <w:r>
              <w:rPr>
                <w:sz w:val="16"/>
              </w:rPr>
              <w:t>2026-09-02</w:t>
            </w:r>
          </w:p>
        </w:tc>
        <w:tc>
          <w:tcPr>
            <w:tcW w:type="dxa" w:w="2160"/>
          </w:tcPr>
          <w:p>
            <w:r>
              <w:rPr>
                <w:sz w:val="16"/>
              </w:rPr>
              <w:t>https://news.nextapple.com/local/20260902/FE301F2B0BB831C24FA9591708F152BE</w:t>
            </w:r>
          </w:p>
        </w:tc>
      </w:tr>
      <w:tr>
        <w:tc>
          <w:tcPr>
            <w:tcW w:type="dxa" w:w="2160"/>
          </w:tcPr>
          <w:p>
            <w:r>
              <w:rPr>
                <w:sz w:val="16"/>
              </w:rPr>
              <w:t>壹蘋新聞網</w:t>
            </w:r>
          </w:p>
        </w:tc>
        <w:tc>
          <w:tcPr>
            <w:tcW w:type="dxa" w:w="2160"/>
          </w:tcPr>
          <w:p>
            <w:r>
              <w:rPr>
                <w:sz w:val="16"/>
              </w:rPr>
              <w:t>抱緊川普大腿？中東戰火延燒　這南美國家突對伊朗開「斷交第一槍」</w:t>
            </w:r>
          </w:p>
        </w:tc>
        <w:tc>
          <w:tcPr>
            <w:tcW w:type="dxa" w:w="2160"/>
          </w:tcPr>
          <w:p>
            <w:r>
              <w:rPr>
                <w:sz w:val="16"/>
              </w:rPr>
              <w:t>2026-09-02</w:t>
            </w:r>
          </w:p>
        </w:tc>
        <w:tc>
          <w:tcPr>
            <w:tcW w:type="dxa" w:w="2160"/>
          </w:tcPr>
          <w:p>
            <w:r>
              <w:rPr>
                <w:sz w:val="16"/>
              </w:rPr>
              <w:t>https://news.nextapple.com/international/20260902/982603F77A96909D4EBA8FAC6E90892F</w:t>
            </w:r>
          </w:p>
        </w:tc>
      </w:tr>
      <w:tr>
        <w:tc>
          <w:tcPr>
            <w:tcW w:type="dxa" w:w="2160"/>
          </w:tcPr>
          <w:p>
            <w:r>
              <w:rPr>
                <w:sz w:val="16"/>
              </w:rPr>
              <w:t>壹蘋新聞網</w:t>
            </w:r>
          </w:p>
        </w:tc>
        <w:tc>
          <w:tcPr>
            <w:tcW w:type="dxa" w:w="2160"/>
          </w:tcPr>
          <w:p>
            <w:r>
              <w:rPr>
                <w:sz w:val="16"/>
              </w:rPr>
              <w:t>兒虐案頻傳還兼任富邦金控董事　沈伯洋批姚淑文：沒有好好解決問題</w:t>
            </w:r>
          </w:p>
        </w:tc>
        <w:tc>
          <w:tcPr>
            <w:tcW w:type="dxa" w:w="2160"/>
          </w:tcPr>
          <w:p>
            <w:r>
              <w:rPr>
                <w:sz w:val="16"/>
              </w:rPr>
              <w:t>2026-09-02</w:t>
            </w:r>
          </w:p>
        </w:tc>
        <w:tc>
          <w:tcPr>
            <w:tcW w:type="dxa" w:w="2160"/>
          </w:tcPr>
          <w:p>
            <w:r>
              <w:rPr>
                <w:sz w:val="16"/>
              </w:rPr>
              <w:t>https://news.nextapple.com/politics/20260902/EF29407C0F6240BB3B46CB123B1C2371</w:t>
            </w:r>
          </w:p>
        </w:tc>
      </w:tr>
      <w:tr>
        <w:tc>
          <w:tcPr>
            <w:tcW w:type="dxa" w:w="2160"/>
          </w:tcPr>
          <w:p>
            <w:r>
              <w:rPr>
                <w:sz w:val="16"/>
              </w:rPr>
              <w:t>壹蘋新聞網</w:t>
            </w:r>
          </w:p>
        </w:tc>
        <w:tc>
          <w:tcPr>
            <w:tcW w:type="dxa" w:w="2160"/>
          </w:tcPr>
          <w:p>
            <w:r>
              <w:rPr>
                <w:sz w:val="16"/>
              </w:rPr>
              <w:t>蔣萬安不領7.5萬補助了！蔣得立「赴美讀高中」交換生計畫一次看</w:t>
            </w:r>
          </w:p>
        </w:tc>
        <w:tc>
          <w:tcPr>
            <w:tcW w:type="dxa" w:w="2160"/>
          </w:tcPr>
          <w:p>
            <w:r>
              <w:rPr>
                <w:sz w:val="16"/>
              </w:rPr>
              <w:t>2026-09-02</w:t>
            </w:r>
          </w:p>
        </w:tc>
        <w:tc>
          <w:tcPr>
            <w:tcW w:type="dxa" w:w="2160"/>
          </w:tcPr>
          <w:p>
            <w:r>
              <w:rPr>
                <w:sz w:val="16"/>
              </w:rPr>
              <w:t>https://news.nextapple.com/life/20260902/738FE562B8712823141472933375CD55</w:t>
            </w:r>
          </w:p>
        </w:tc>
      </w:tr>
      <w:tr>
        <w:tc>
          <w:tcPr>
            <w:tcW w:type="dxa" w:w="2160"/>
          </w:tcPr>
          <w:p>
            <w:r>
              <w:rPr>
                <w:sz w:val="16"/>
              </w:rPr>
              <w:t>壹蘋新聞網</w:t>
            </w:r>
          </w:p>
        </w:tc>
        <w:tc>
          <w:tcPr>
            <w:tcW w:type="dxa" w:w="2160"/>
          </w:tcPr>
          <w:p>
            <w:r>
              <w:rPr>
                <w:sz w:val="16"/>
              </w:rPr>
              <w:t>吳子嘉追竹東1.8億土地交易疑逃漏稅　今赴北檢告發英業達董座、鄭永金父子</w:t>
            </w:r>
          </w:p>
        </w:tc>
        <w:tc>
          <w:tcPr>
            <w:tcW w:type="dxa" w:w="2160"/>
          </w:tcPr>
          <w:p>
            <w:r>
              <w:rPr>
                <w:sz w:val="16"/>
              </w:rPr>
              <w:t>2026-09-02</w:t>
            </w:r>
          </w:p>
        </w:tc>
        <w:tc>
          <w:tcPr>
            <w:tcW w:type="dxa" w:w="2160"/>
          </w:tcPr>
          <w:p>
            <w:r>
              <w:rPr>
                <w:sz w:val="16"/>
              </w:rPr>
              <w:t>https://news.nextapple.com/local/20260902/804A296CC41CA8B2D52A5BAE35D209EB</w:t>
            </w:r>
          </w:p>
        </w:tc>
      </w:tr>
      <w:tr>
        <w:tc>
          <w:tcPr>
            <w:tcW w:type="dxa" w:w="2160"/>
          </w:tcPr>
          <w:p>
            <w:r>
              <w:rPr>
                <w:sz w:val="16"/>
              </w:rPr>
              <w:t>壹蘋新聞網</w:t>
            </w:r>
          </w:p>
        </w:tc>
        <w:tc>
          <w:tcPr>
            <w:tcW w:type="dxa" w:w="2160"/>
          </w:tcPr>
          <w:p>
            <w:r>
              <w:rPr>
                <w:sz w:val="16"/>
              </w:rPr>
              <w:t>蘇清泉登記參選屏東縣長！籌組縣政顧問團　改善福利交通教育等建設</w:t>
            </w:r>
          </w:p>
        </w:tc>
        <w:tc>
          <w:tcPr>
            <w:tcW w:type="dxa" w:w="2160"/>
          </w:tcPr>
          <w:p>
            <w:r>
              <w:rPr>
                <w:sz w:val="16"/>
              </w:rPr>
              <w:t>2026-09-02</w:t>
            </w:r>
          </w:p>
        </w:tc>
        <w:tc>
          <w:tcPr>
            <w:tcW w:type="dxa" w:w="2160"/>
          </w:tcPr>
          <w:p>
            <w:r>
              <w:rPr>
                <w:sz w:val="16"/>
              </w:rPr>
              <w:t>https://news.nextapple.com/politics/20260902/E7B1A9CA21B440467B57CC714684FFAF</w:t>
            </w:r>
          </w:p>
        </w:tc>
      </w:tr>
      <w:tr>
        <w:tc>
          <w:tcPr>
            <w:tcW w:type="dxa" w:w="2160"/>
          </w:tcPr>
          <w:p>
            <w:r>
              <w:rPr>
                <w:sz w:val="16"/>
              </w:rPr>
              <w:t>壹蘋新聞網</w:t>
            </w:r>
          </w:p>
        </w:tc>
        <w:tc>
          <w:tcPr>
            <w:tcW w:type="dxa" w:w="2160"/>
          </w:tcPr>
          <w:p>
            <w:r>
              <w:rPr>
                <w:sz w:val="16"/>
              </w:rPr>
              <w:t>廣東話不再是標配？港大醫學院招生改制　挨批「去港化」凌駕醫療專業</w:t>
            </w:r>
          </w:p>
        </w:tc>
        <w:tc>
          <w:tcPr>
            <w:tcW w:type="dxa" w:w="2160"/>
          </w:tcPr>
          <w:p>
            <w:r>
              <w:rPr>
                <w:sz w:val="16"/>
              </w:rPr>
              <w:t>2026-09-02</w:t>
            </w:r>
          </w:p>
        </w:tc>
        <w:tc>
          <w:tcPr>
            <w:tcW w:type="dxa" w:w="2160"/>
          </w:tcPr>
          <w:p>
            <w:r>
              <w:rPr>
                <w:sz w:val="16"/>
              </w:rPr>
              <w:t>https://news.nextapple.com/international/20260902/39F9F9AC1755689BB16EA5F4723C2E75</w:t>
            </w:r>
          </w:p>
        </w:tc>
      </w:tr>
      <w:tr>
        <w:tc>
          <w:tcPr>
            <w:tcW w:type="dxa" w:w="2160"/>
          </w:tcPr>
          <w:p>
            <w:r>
              <w:rPr>
                <w:sz w:val="16"/>
              </w:rPr>
              <w:t>壹蘋新聞網</w:t>
            </w:r>
          </w:p>
        </w:tc>
        <w:tc>
          <w:tcPr>
            <w:tcW w:type="dxa" w:w="2160"/>
          </w:tcPr>
          <w:p>
            <w:r>
              <w:rPr>
                <w:sz w:val="16"/>
              </w:rPr>
              <w:t>板橋診所爆C肝群聚！11人確診　新北勒令停業重罰30萬</w:t>
            </w:r>
          </w:p>
        </w:tc>
        <w:tc>
          <w:tcPr>
            <w:tcW w:type="dxa" w:w="2160"/>
          </w:tcPr>
          <w:p>
            <w:r>
              <w:rPr>
                <w:sz w:val="16"/>
              </w:rPr>
              <w:t>2026-09-02</w:t>
            </w:r>
          </w:p>
        </w:tc>
        <w:tc>
          <w:tcPr>
            <w:tcW w:type="dxa" w:w="2160"/>
          </w:tcPr>
          <w:p>
            <w:r>
              <w:rPr>
                <w:sz w:val="16"/>
              </w:rPr>
              <w:t>https://news.nextapple.com/life/20260902/B529B74FDFD97D950425A208DE01B035</w:t>
            </w:r>
          </w:p>
        </w:tc>
      </w:tr>
      <w:tr>
        <w:tc>
          <w:tcPr>
            <w:tcW w:type="dxa" w:w="2160"/>
          </w:tcPr>
          <w:p>
            <w:r>
              <w:rPr>
                <w:sz w:val="16"/>
              </w:rPr>
              <w:t>壹蘋新聞網</w:t>
            </w:r>
          </w:p>
        </w:tc>
        <w:tc>
          <w:tcPr>
            <w:tcW w:type="dxa" w:w="2160"/>
          </w:tcPr>
          <w:p>
            <w:r>
              <w:rPr>
                <w:sz w:val="16"/>
              </w:rPr>
              <w:t>「公主不怕輸、有錢又閃亮」竟是9億詐團妻！　許湘綺露乳豪奢生活曝光</w:t>
            </w:r>
          </w:p>
        </w:tc>
        <w:tc>
          <w:tcPr>
            <w:tcW w:type="dxa" w:w="2160"/>
          </w:tcPr>
          <w:p>
            <w:r>
              <w:rPr>
                <w:sz w:val="16"/>
              </w:rPr>
              <w:t>2026-09-02</w:t>
            </w:r>
          </w:p>
        </w:tc>
        <w:tc>
          <w:tcPr>
            <w:tcW w:type="dxa" w:w="2160"/>
          </w:tcPr>
          <w:p>
            <w:r>
              <w:rPr>
                <w:sz w:val="16"/>
              </w:rPr>
              <w:t>https://news.nextapple.com/local/20260902/55427D95B18A640E0F2A4C23E17CF547</w:t>
            </w:r>
          </w:p>
        </w:tc>
      </w:tr>
      <w:tr>
        <w:tc>
          <w:tcPr>
            <w:tcW w:type="dxa" w:w="2160"/>
          </w:tcPr>
          <w:p>
            <w:r>
              <w:rPr>
                <w:sz w:val="16"/>
              </w:rPr>
              <w:t>壹蘋新聞網</w:t>
            </w:r>
          </w:p>
        </w:tc>
        <w:tc>
          <w:tcPr>
            <w:tcW w:type="dxa" w:w="2160"/>
          </w:tcPr>
          <w:p>
            <w:r>
              <w:rPr>
                <w:sz w:val="16"/>
              </w:rPr>
              <w:t>王鴻薇挺蔣得立 ！再舉「蘇巧純案」轟綠營：政治追殺未成年</w:t>
            </w:r>
          </w:p>
        </w:tc>
        <w:tc>
          <w:tcPr>
            <w:tcW w:type="dxa" w:w="2160"/>
          </w:tcPr>
          <w:p>
            <w:r>
              <w:rPr>
                <w:sz w:val="16"/>
              </w:rPr>
              <w:t>2026-09-02</w:t>
            </w:r>
          </w:p>
        </w:tc>
        <w:tc>
          <w:tcPr>
            <w:tcW w:type="dxa" w:w="2160"/>
          </w:tcPr>
          <w:p>
            <w:r>
              <w:rPr>
                <w:sz w:val="16"/>
              </w:rPr>
              <w:t>https://news.nextapple.com/politics/20260902/6B6A9FD1BEA5150B4943116C3405A2C6</w:t>
            </w:r>
          </w:p>
        </w:tc>
      </w:tr>
      <w:tr>
        <w:tc>
          <w:tcPr>
            <w:tcW w:type="dxa" w:w="2160"/>
          </w:tcPr>
          <w:p>
            <w:r>
              <w:rPr>
                <w:sz w:val="16"/>
              </w:rPr>
              <w:t>壹蘋新聞網</w:t>
            </w:r>
          </w:p>
        </w:tc>
        <w:tc>
          <w:tcPr>
            <w:tcW w:type="dxa" w:w="2160"/>
          </w:tcPr>
          <w:p>
            <w:r>
              <w:rPr>
                <w:sz w:val="16"/>
              </w:rPr>
              <w:t>AI引爆半導體大成長！SEMI總裁：2035產值邁3兆美元、全球仰賴台灣</w:t>
            </w:r>
          </w:p>
        </w:tc>
        <w:tc>
          <w:tcPr>
            <w:tcW w:type="dxa" w:w="2160"/>
          </w:tcPr>
          <w:p>
            <w:r>
              <w:rPr>
                <w:sz w:val="16"/>
              </w:rPr>
              <w:t>2026-09-02</w:t>
            </w:r>
          </w:p>
        </w:tc>
        <w:tc>
          <w:tcPr>
            <w:tcW w:type="dxa" w:w="2160"/>
          </w:tcPr>
          <w:p>
            <w:r>
              <w:rPr>
                <w:sz w:val="16"/>
              </w:rPr>
              <w:t>https://news.nextapple.com/finance/20260902/1B08D0FE386437AECECADC9EE71F5325</w:t>
            </w:r>
          </w:p>
        </w:tc>
      </w:tr>
      <w:tr>
        <w:tc>
          <w:tcPr>
            <w:tcW w:type="dxa" w:w="2160"/>
          </w:tcPr>
          <w:p>
            <w:r>
              <w:rPr>
                <w:sz w:val="16"/>
              </w:rPr>
              <w:t>壹蘋新聞網</w:t>
            </w:r>
          </w:p>
        </w:tc>
        <w:tc>
          <w:tcPr>
            <w:tcW w:type="dxa" w:w="2160"/>
          </w:tcPr>
          <w:p>
            <w:r>
              <w:rPr>
                <w:sz w:val="16"/>
              </w:rPr>
              <w:t>謊稱「太乙救苦天尊」靈媒性侵問事女　因這句話8年刑逆轉改判無罪</w:t>
            </w:r>
          </w:p>
        </w:tc>
        <w:tc>
          <w:tcPr>
            <w:tcW w:type="dxa" w:w="2160"/>
          </w:tcPr>
          <w:p>
            <w:r>
              <w:rPr>
                <w:sz w:val="16"/>
              </w:rPr>
              <w:t>2026-09-02</w:t>
            </w:r>
          </w:p>
        </w:tc>
        <w:tc>
          <w:tcPr>
            <w:tcW w:type="dxa" w:w="2160"/>
          </w:tcPr>
          <w:p>
            <w:r>
              <w:rPr>
                <w:sz w:val="16"/>
              </w:rPr>
              <w:t>https://news.nextapple.com/local/20260902/F757D3A3278565F98B2037C90C976012</w:t>
            </w:r>
          </w:p>
        </w:tc>
      </w:tr>
      <w:tr>
        <w:tc>
          <w:tcPr>
            <w:tcW w:type="dxa" w:w="2160"/>
          </w:tcPr>
          <w:p>
            <w:r>
              <w:rPr>
                <w:sz w:val="16"/>
              </w:rPr>
              <w:t>壹蘋新聞網</w:t>
            </w:r>
          </w:p>
        </w:tc>
        <w:tc>
          <w:tcPr>
            <w:tcW w:type="dxa" w:w="2160"/>
          </w:tcPr>
          <w:p>
            <w:r>
              <w:rPr>
                <w:sz w:val="16"/>
              </w:rPr>
              <w:t>扣押公文Day2　陳佩琪寫下「四個沒有」：真令人失望</w:t>
            </w:r>
          </w:p>
        </w:tc>
        <w:tc>
          <w:tcPr>
            <w:tcW w:type="dxa" w:w="2160"/>
          </w:tcPr>
          <w:p>
            <w:r>
              <w:rPr>
                <w:sz w:val="16"/>
              </w:rPr>
              <w:t>2026-09-02</w:t>
            </w:r>
          </w:p>
        </w:tc>
        <w:tc>
          <w:tcPr>
            <w:tcW w:type="dxa" w:w="2160"/>
          </w:tcPr>
          <w:p>
            <w:r>
              <w:rPr>
                <w:sz w:val="16"/>
              </w:rPr>
              <w:t>https://news.nextapple.com/politics/20260902/9574893775A4BB42325CA91B86442648</w:t>
            </w:r>
          </w:p>
        </w:tc>
      </w:tr>
      <w:tr>
        <w:tc>
          <w:tcPr>
            <w:tcW w:type="dxa" w:w="2160"/>
          </w:tcPr>
          <w:p>
            <w:r>
              <w:rPr>
                <w:sz w:val="16"/>
              </w:rPr>
              <w:t>壹蘋新聞網</w:t>
            </w:r>
          </w:p>
        </w:tc>
        <w:tc>
          <w:tcPr>
            <w:tcW w:type="dxa" w:w="2160"/>
          </w:tcPr>
          <w:p>
            <w:r>
              <w:rPr>
                <w:sz w:val="16"/>
              </w:rPr>
              <w:t>金度潤來台了！韓國米其林一星主廚驚喜代言麥當勞</w:t>
            </w:r>
          </w:p>
        </w:tc>
        <w:tc>
          <w:tcPr>
            <w:tcW w:type="dxa" w:w="2160"/>
          </w:tcPr>
          <w:p>
            <w:r>
              <w:rPr>
                <w:sz w:val="16"/>
              </w:rPr>
              <w:t>2026-09-02</w:t>
            </w:r>
          </w:p>
        </w:tc>
        <w:tc>
          <w:tcPr>
            <w:tcW w:type="dxa" w:w="2160"/>
          </w:tcPr>
          <w:p>
            <w:r>
              <w:rPr>
                <w:sz w:val="16"/>
              </w:rPr>
              <w:t>https://news.nextapple.com/entertainment/20260902/A20A368CF9BC771189C111178A800C15</w:t>
            </w:r>
          </w:p>
        </w:tc>
      </w:tr>
      <w:tr>
        <w:tc>
          <w:tcPr>
            <w:tcW w:type="dxa" w:w="2160"/>
          </w:tcPr>
          <w:p>
            <w:r>
              <w:rPr>
                <w:sz w:val="16"/>
              </w:rPr>
              <w:t>壹蘋新聞網</w:t>
            </w:r>
          </w:p>
        </w:tc>
        <w:tc>
          <w:tcPr>
            <w:tcW w:type="dxa" w:w="2160"/>
          </w:tcPr>
          <w:p>
            <w:r>
              <w:rPr>
                <w:sz w:val="16"/>
              </w:rPr>
              <w:t>Netflix《尼古喵喵》菸品畫面沒打碼　國健署指示發函挨轟「找碴」</w:t>
            </w:r>
          </w:p>
        </w:tc>
        <w:tc>
          <w:tcPr>
            <w:tcW w:type="dxa" w:w="2160"/>
          </w:tcPr>
          <w:p>
            <w:r>
              <w:rPr>
                <w:sz w:val="16"/>
              </w:rPr>
              <w:t>2026-09-02</w:t>
            </w:r>
          </w:p>
        </w:tc>
        <w:tc>
          <w:tcPr>
            <w:tcW w:type="dxa" w:w="2160"/>
          </w:tcPr>
          <w:p>
            <w:r>
              <w:rPr>
                <w:sz w:val="16"/>
              </w:rPr>
              <w:t>https://news.nextapple.com/life/20260902/76CCA924B4A4EE6B4263AC0E2407D9E5</w:t>
            </w:r>
          </w:p>
        </w:tc>
      </w:tr>
      <w:tr>
        <w:tc>
          <w:tcPr>
            <w:tcW w:type="dxa" w:w="2160"/>
          </w:tcPr>
          <w:p>
            <w:r>
              <w:rPr>
                <w:sz w:val="16"/>
              </w:rPr>
              <w:t>壹蘋新聞網</w:t>
            </w:r>
          </w:p>
        </w:tc>
        <w:tc>
          <w:tcPr>
            <w:tcW w:type="dxa" w:w="2160"/>
          </w:tcPr>
          <w:p>
            <w:r>
              <w:rPr>
                <w:sz w:val="16"/>
              </w:rPr>
              <w:t>板橋診所爆C肝群聚11人中鏢　驚見「針頭插藥瓶重複抽藥」</w:t>
            </w:r>
          </w:p>
        </w:tc>
        <w:tc>
          <w:tcPr>
            <w:tcW w:type="dxa" w:w="2160"/>
          </w:tcPr>
          <w:p>
            <w:r>
              <w:rPr>
                <w:sz w:val="16"/>
              </w:rPr>
              <w:t>2026-09-02</w:t>
            </w:r>
          </w:p>
        </w:tc>
        <w:tc>
          <w:tcPr>
            <w:tcW w:type="dxa" w:w="2160"/>
          </w:tcPr>
          <w:p>
            <w:r>
              <w:rPr>
                <w:sz w:val="16"/>
              </w:rPr>
              <w:t>https://news.nextapple.com/local/20260902/00C042060E3FA44E1E4C30BFC95C4848</w:t>
            </w:r>
          </w:p>
        </w:tc>
      </w:tr>
      <w:tr>
        <w:tc>
          <w:tcPr>
            <w:tcW w:type="dxa" w:w="2160"/>
          </w:tcPr>
          <w:p>
            <w:r>
              <w:rPr>
                <w:sz w:val="16"/>
              </w:rPr>
              <w:t>壹蘋新聞網</w:t>
            </w:r>
          </w:p>
        </w:tc>
        <w:tc>
          <w:tcPr>
            <w:tcW w:type="dxa" w:w="2160"/>
          </w:tcPr>
          <w:p>
            <w:r>
              <w:rPr>
                <w:sz w:val="16"/>
              </w:rPr>
              <w:t>32吋螢幕搭Gemini Live！OVO一次亮相4款視聽新品</w:t>
            </w:r>
          </w:p>
        </w:tc>
        <w:tc>
          <w:tcPr>
            <w:tcW w:type="dxa" w:w="2160"/>
          </w:tcPr>
          <w:p>
            <w:r>
              <w:rPr>
                <w:sz w:val="16"/>
              </w:rPr>
              <w:t>2026-09-02</w:t>
            </w:r>
          </w:p>
        </w:tc>
        <w:tc>
          <w:tcPr>
            <w:tcW w:type="dxa" w:w="2160"/>
          </w:tcPr>
          <w:p>
            <w:r>
              <w:rPr>
                <w:sz w:val="16"/>
              </w:rPr>
              <w:t>https://news.nextapple.com/aitech/20260902/EFBFE3419E0B578A057A6198D5FC746B</w:t>
            </w:r>
          </w:p>
        </w:tc>
      </w:tr>
      <w:tr>
        <w:tc>
          <w:tcPr>
            <w:tcW w:type="dxa" w:w="2160"/>
          </w:tcPr>
          <w:p>
            <w:r>
              <w:rPr>
                <w:sz w:val="16"/>
              </w:rPr>
              <w:t>壹蘋新聞網</w:t>
            </w:r>
          </w:p>
        </w:tc>
        <w:tc>
          <w:tcPr>
            <w:tcW w:type="dxa" w:w="2160"/>
          </w:tcPr>
          <w:p>
            <w:r>
              <w:rPr>
                <w:sz w:val="16"/>
              </w:rPr>
              <w:t>蔣萬安兒子讓人想起「古阿明」　魯冰花經典台詞超心酸</w:t>
            </w:r>
          </w:p>
        </w:tc>
        <w:tc>
          <w:tcPr>
            <w:tcW w:type="dxa" w:w="2160"/>
          </w:tcPr>
          <w:p>
            <w:r>
              <w:rPr>
                <w:sz w:val="16"/>
              </w:rPr>
              <w:t>2026-09-02</w:t>
            </w:r>
          </w:p>
        </w:tc>
        <w:tc>
          <w:tcPr>
            <w:tcW w:type="dxa" w:w="2160"/>
          </w:tcPr>
          <w:p>
            <w:r>
              <w:rPr>
                <w:sz w:val="16"/>
              </w:rPr>
              <w:t>https://news.nextapple.com/politics/20260902/0A7749D34F27FF55C01970FEFA645A8C</w:t>
            </w:r>
          </w:p>
        </w:tc>
      </w:tr>
      <w:tr>
        <w:tc>
          <w:tcPr>
            <w:tcW w:type="dxa" w:w="2160"/>
          </w:tcPr>
          <w:p>
            <w:r>
              <w:rPr>
                <w:sz w:val="16"/>
              </w:rPr>
              <w:t>壹蘋新聞網</w:t>
            </w:r>
          </w:p>
        </w:tc>
        <w:tc>
          <w:tcPr>
            <w:tcW w:type="dxa" w:w="2160"/>
          </w:tcPr>
          <w:p>
            <w:r>
              <w:rPr>
                <w:sz w:val="16"/>
              </w:rPr>
              <w:t>開學季送利多！賴清德盤點教育政策　「0到18歲」明年起每月領5000元</w:t>
            </w:r>
          </w:p>
        </w:tc>
        <w:tc>
          <w:tcPr>
            <w:tcW w:type="dxa" w:w="2160"/>
          </w:tcPr>
          <w:p>
            <w:r>
              <w:rPr>
                <w:sz w:val="16"/>
              </w:rPr>
              <w:t>2026-09-02</w:t>
            </w:r>
          </w:p>
        </w:tc>
        <w:tc>
          <w:tcPr>
            <w:tcW w:type="dxa" w:w="2160"/>
          </w:tcPr>
          <w:p>
            <w:r>
              <w:rPr>
                <w:sz w:val="16"/>
              </w:rPr>
              <w:t>https://news.nextapple.com/politics/20260902/8BB0AB510CAD5395AF05B19D9F34556E</w:t>
            </w:r>
          </w:p>
        </w:tc>
      </w:tr>
      <w:tr>
        <w:tc>
          <w:tcPr>
            <w:tcW w:type="dxa" w:w="2160"/>
          </w:tcPr>
          <w:p>
            <w:r>
              <w:rPr>
                <w:sz w:val="16"/>
              </w:rPr>
              <w:t>壹蘋新聞網</w:t>
            </w:r>
          </w:p>
        </w:tc>
        <w:tc>
          <w:tcPr>
            <w:tcW w:type="dxa" w:w="2160"/>
          </w:tcPr>
          <w:p>
            <w:r>
              <w:rPr>
                <w:sz w:val="16"/>
              </w:rPr>
              <w:t>並非檢討小孩！律師談交換學生「2規定」：蔣萬安是不是忘了</w:t>
            </w:r>
          </w:p>
        </w:tc>
        <w:tc>
          <w:tcPr>
            <w:tcW w:type="dxa" w:w="2160"/>
          </w:tcPr>
          <w:p>
            <w:r>
              <w:rPr>
                <w:sz w:val="16"/>
              </w:rPr>
              <w:t>2026-09-02</w:t>
            </w:r>
          </w:p>
        </w:tc>
        <w:tc>
          <w:tcPr>
            <w:tcW w:type="dxa" w:w="2160"/>
          </w:tcPr>
          <w:p>
            <w:r>
              <w:rPr>
                <w:sz w:val="16"/>
              </w:rPr>
              <w:t>https://news.nextapple.com/politics/20260902/E259B6CB2FC33FE2F2971BACD001088D</w:t>
            </w:r>
          </w:p>
        </w:tc>
      </w:tr>
      <w:tr>
        <w:tc>
          <w:tcPr>
            <w:tcW w:type="dxa" w:w="2160"/>
          </w:tcPr>
          <w:p>
            <w:r>
              <w:rPr>
                <w:sz w:val="16"/>
              </w:rPr>
              <w:t>壹蘋新聞網</w:t>
            </w:r>
          </w:p>
        </w:tc>
        <w:tc>
          <w:tcPr>
            <w:tcW w:type="dxa" w:w="2160"/>
          </w:tcPr>
          <w:p>
            <w:r>
              <w:rPr>
                <w:sz w:val="16"/>
              </w:rPr>
              <w:t>AI幫藥師抓重複用藥　高通、華碩推藥事AI Agent　50家藥局先用</w:t>
            </w:r>
          </w:p>
        </w:tc>
        <w:tc>
          <w:tcPr>
            <w:tcW w:type="dxa" w:w="2160"/>
          </w:tcPr>
          <w:p>
            <w:r>
              <w:rPr>
                <w:sz w:val="16"/>
              </w:rPr>
              <w:t>2026-09-02</w:t>
            </w:r>
          </w:p>
        </w:tc>
        <w:tc>
          <w:tcPr>
            <w:tcW w:type="dxa" w:w="2160"/>
          </w:tcPr>
          <w:p>
            <w:r>
              <w:rPr>
                <w:sz w:val="16"/>
              </w:rPr>
              <w:t>https://news.nextapple.com/aitech/20260902/52F6890984B7BB19C95F7CBE4907E7B4</w:t>
            </w:r>
          </w:p>
        </w:tc>
      </w:tr>
      <w:tr>
        <w:tc>
          <w:tcPr>
            <w:tcW w:type="dxa" w:w="2160"/>
          </w:tcPr>
          <w:p>
            <w:r>
              <w:rPr>
                <w:sz w:val="16"/>
              </w:rPr>
              <w:t>壹蘋新聞網</w:t>
            </w:r>
          </w:p>
        </w:tc>
        <w:tc>
          <w:tcPr>
            <w:tcW w:type="dxa" w:w="2160"/>
          </w:tcPr>
          <w:p>
            <w:r>
              <w:rPr>
                <w:sz w:val="16"/>
              </w:rPr>
              <w:t>VOLVO迎接2027年式新車到港　XC40推極黑版、台南打造城市展間</w:t>
            </w:r>
          </w:p>
        </w:tc>
        <w:tc>
          <w:tcPr>
            <w:tcW w:type="dxa" w:w="2160"/>
          </w:tcPr>
          <w:p>
            <w:r>
              <w:rPr>
                <w:sz w:val="16"/>
              </w:rPr>
              <w:t>2026-09-02</w:t>
            </w:r>
          </w:p>
        </w:tc>
        <w:tc>
          <w:tcPr>
            <w:tcW w:type="dxa" w:w="2160"/>
          </w:tcPr>
          <w:p>
            <w:r>
              <w:rPr>
                <w:sz w:val="16"/>
              </w:rPr>
              <w:t>https://news.nextapple.com/gadget/20260902/8687B1E3047A81E14FC45E306D7254A6</w:t>
            </w:r>
          </w:p>
        </w:tc>
      </w:tr>
      <w:tr>
        <w:tc>
          <w:tcPr>
            <w:tcW w:type="dxa" w:w="2160"/>
          </w:tcPr>
          <w:p>
            <w:r>
              <w:rPr>
                <w:sz w:val="16"/>
              </w:rPr>
              <w:t>壹蘋新聞網</w:t>
            </w:r>
          </w:p>
        </w:tc>
        <w:tc>
          <w:tcPr>
            <w:tcW w:type="dxa" w:w="2160"/>
          </w:tcPr>
          <w:p>
            <w:r>
              <w:rPr>
                <w:sz w:val="16"/>
              </w:rPr>
              <w:t>事後避孕藥可望藥局直接買？食藥署拚明年上路雙軌模式</w:t>
            </w:r>
          </w:p>
        </w:tc>
        <w:tc>
          <w:tcPr>
            <w:tcW w:type="dxa" w:w="2160"/>
          </w:tcPr>
          <w:p>
            <w:r>
              <w:rPr>
                <w:sz w:val="16"/>
              </w:rPr>
              <w:t>2026-09-02</w:t>
            </w:r>
          </w:p>
        </w:tc>
        <w:tc>
          <w:tcPr>
            <w:tcW w:type="dxa" w:w="2160"/>
          </w:tcPr>
          <w:p>
            <w:r>
              <w:rPr>
                <w:sz w:val="16"/>
              </w:rPr>
              <w:t>https://news.nextapple.com/life/20260902/049A805E996912A8964AF708C4140924</w:t>
            </w:r>
          </w:p>
        </w:tc>
      </w:tr>
      <w:tr>
        <w:tc>
          <w:tcPr>
            <w:tcW w:type="dxa" w:w="2160"/>
          </w:tcPr>
          <w:p>
            <w:r>
              <w:rPr>
                <w:sz w:val="16"/>
              </w:rPr>
              <w:t>壹蘋新聞網</w:t>
            </w:r>
          </w:p>
        </w:tc>
        <w:tc>
          <w:tcPr>
            <w:tcW w:type="dxa" w:w="2160"/>
          </w:tcPr>
          <w:p>
            <w:r>
              <w:rPr>
                <w:sz w:val="16"/>
              </w:rPr>
              <w:t>34歲男做完重訓突中風「說不出話」　腦部放支架打通血管</w:t>
            </w:r>
          </w:p>
        </w:tc>
        <w:tc>
          <w:tcPr>
            <w:tcW w:type="dxa" w:w="2160"/>
          </w:tcPr>
          <w:p>
            <w:r>
              <w:rPr>
                <w:sz w:val="16"/>
              </w:rPr>
              <w:t>2026-09-02</w:t>
            </w:r>
          </w:p>
        </w:tc>
        <w:tc>
          <w:tcPr>
            <w:tcW w:type="dxa" w:w="2160"/>
          </w:tcPr>
          <w:p>
            <w:r>
              <w:rPr>
                <w:sz w:val="16"/>
              </w:rPr>
              <w:t>https://news.nextapple.com/life/20260902/6D2B445547B55306E2F14AAFCB543B73</w:t>
            </w:r>
          </w:p>
        </w:tc>
      </w:tr>
      <w:tr>
        <w:tc>
          <w:tcPr>
            <w:tcW w:type="dxa" w:w="2160"/>
          </w:tcPr>
          <w:p>
            <w:r>
              <w:rPr>
                <w:sz w:val="16"/>
              </w:rPr>
              <w:t>壹蘋新聞網</w:t>
            </w:r>
          </w:p>
        </w:tc>
        <w:tc>
          <w:tcPr>
            <w:tcW w:type="dxa" w:w="2160"/>
          </w:tcPr>
          <w:p>
            <w:r>
              <w:rPr>
                <w:sz w:val="16"/>
              </w:rPr>
              <w:t>蔣得立再努力也會被批特權　律師：害他被嘲笑的不是別人</w:t>
            </w:r>
          </w:p>
        </w:tc>
        <w:tc>
          <w:tcPr>
            <w:tcW w:type="dxa" w:w="2160"/>
          </w:tcPr>
          <w:p>
            <w:r>
              <w:rPr>
                <w:sz w:val="16"/>
              </w:rPr>
              <w:t>2026-09-02</w:t>
            </w:r>
          </w:p>
        </w:tc>
        <w:tc>
          <w:tcPr>
            <w:tcW w:type="dxa" w:w="2160"/>
          </w:tcPr>
          <w:p>
            <w:r>
              <w:rPr>
                <w:sz w:val="16"/>
              </w:rPr>
              <w:t>https://news.nextapple.com/politics/20260902/C6C4A43848269EF7BD4D6220D13FD46B</w:t>
            </w:r>
          </w:p>
        </w:tc>
      </w:tr>
      <w:tr>
        <w:tc>
          <w:tcPr>
            <w:tcW w:type="dxa" w:w="2160"/>
          </w:tcPr>
          <w:p>
            <w:r>
              <w:rPr>
                <w:sz w:val="16"/>
              </w:rPr>
              <w:t>壹蘋新聞網</w:t>
            </w:r>
          </w:p>
        </w:tc>
        <w:tc>
          <w:tcPr>
            <w:tcW w:type="dxa" w:w="2160"/>
          </w:tcPr>
          <w:p>
            <w:r>
              <w:rPr>
                <w:sz w:val="16"/>
              </w:rPr>
              <w:t>陳雅琳放棄500萬高薪投奔華視　全為「使命感、當年承諾」</w:t>
            </w:r>
          </w:p>
        </w:tc>
        <w:tc>
          <w:tcPr>
            <w:tcW w:type="dxa" w:w="2160"/>
          </w:tcPr>
          <w:p>
            <w:r>
              <w:rPr>
                <w:sz w:val="16"/>
              </w:rPr>
              <w:t>2026-09-02</w:t>
            </w:r>
          </w:p>
        </w:tc>
        <w:tc>
          <w:tcPr>
            <w:tcW w:type="dxa" w:w="2160"/>
          </w:tcPr>
          <w:p>
            <w:r>
              <w:rPr>
                <w:sz w:val="16"/>
              </w:rPr>
              <w:t>https://news.nextapple.com/entertainment/20260902/038DB93356B66B945DC5E47EE8EA60B1</w:t>
            </w:r>
          </w:p>
        </w:tc>
      </w:tr>
      <w:tr>
        <w:tc>
          <w:tcPr>
            <w:tcW w:type="dxa" w:w="2160"/>
          </w:tcPr>
          <w:p>
            <w:r>
              <w:rPr>
                <w:sz w:val="16"/>
              </w:rPr>
              <w:t>壹蘋新聞網</w:t>
            </w:r>
          </w:p>
        </w:tc>
        <w:tc>
          <w:tcPr>
            <w:tcW w:type="dxa" w:w="2160"/>
          </w:tcPr>
          <w:p>
            <w:r>
              <w:rPr>
                <w:sz w:val="16"/>
              </w:rPr>
              <w:t>金鐘入圍倒數！劉品言忘了與尪定情作　想一起入圍？兩字回覆笑噴</w:t>
            </w:r>
          </w:p>
        </w:tc>
        <w:tc>
          <w:tcPr>
            <w:tcW w:type="dxa" w:w="2160"/>
          </w:tcPr>
          <w:p>
            <w:r>
              <w:rPr>
                <w:sz w:val="16"/>
              </w:rPr>
              <w:t>2026-09-02</w:t>
            </w:r>
          </w:p>
        </w:tc>
        <w:tc>
          <w:tcPr>
            <w:tcW w:type="dxa" w:w="2160"/>
          </w:tcPr>
          <w:p>
            <w:r>
              <w:rPr>
                <w:sz w:val="16"/>
              </w:rPr>
              <w:t>https://news.nextapple.com/entertainment/20260902/C32950286B89B0006DF9A11E62B37FA7</w:t>
            </w:r>
          </w:p>
        </w:tc>
      </w:tr>
      <w:tr>
        <w:tc>
          <w:tcPr>
            <w:tcW w:type="dxa" w:w="2160"/>
          </w:tcPr>
          <w:p>
            <w:r>
              <w:rPr>
                <w:sz w:val="16"/>
              </w:rPr>
              <w:t>壹蘋新聞網</w:t>
            </w:r>
          </w:p>
        </w:tc>
        <w:tc>
          <w:tcPr>
            <w:tcW w:type="dxa" w:w="2160"/>
          </w:tcPr>
          <w:p>
            <w:r>
              <w:rPr>
                <w:sz w:val="16"/>
              </w:rPr>
              <w:t>搭區間車竟被針刺！乘客恐面臨1年追蹤期　台鐵說話了</w:t>
            </w:r>
          </w:p>
        </w:tc>
        <w:tc>
          <w:tcPr>
            <w:tcW w:type="dxa" w:w="2160"/>
          </w:tcPr>
          <w:p>
            <w:r>
              <w:rPr>
                <w:sz w:val="16"/>
              </w:rPr>
              <w:t>2026-09-02</w:t>
            </w:r>
          </w:p>
        </w:tc>
        <w:tc>
          <w:tcPr>
            <w:tcW w:type="dxa" w:w="2160"/>
          </w:tcPr>
          <w:p>
            <w:r>
              <w:rPr>
                <w:sz w:val="16"/>
              </w:rPr>
              <w:t>https://news.nextapple.com/life/20260902/683EDD2F3C1EED698645CCD950EC3220</w:t>
            </w:r>
          </w:p>
        </w:tc>
      </w:tr>
      <w:tr>
        <w:tc>
          <w:tcPr>
            <w:tcW w:type="dxa" w:w="2160"/>
          </w:tcPr>
          <w:p>
            <w:r>
              <w:rPr>
                <w:sz w:val="16"/>
              </w:rPr>
              <w:t>壹蘋新聞網</w:t>
            </w:r>
          </w:p>
        </w:tc>
        <w:tc>
          <w:tcPr>
            <w:tcW w:type="dxa" w:w="2160"/>
          </w:tcPr>
          <w:p>
            <w:r>
              <w:rPr>
                <w:sz w:val="16"/>
              </w:rPr>
              <w:t>不怕AI沒需求怕供應鏈沒跟上！穎崴：CPO量產看2028　明年Socket產能再增5成</w:t>
            </w:r>
          </w:p>
        </w:tc>
        <w:tc>
          <w:tcPr>
            <w:tcW w:type="dxa" w:w="2160"/>
          </w:tcPr>
          <w:p>
            <w:r>
              <w:rPr>
                <w:sz w:val="16"/>
              </w:rPr>
              <w:t>2026-09-02</w:t>
            </w:r>
          </w:p>
        </w:tc>
        <w:tc>
          <w:tcPr>
            <w:tcW w:type="dxa" w:w="2160"/>
          </w:tcPr>
          <w:p>
            <w:r>
              <w:rPr>
                <w:sz w:val="16"/>
              </w:rPr>
              <w:t>https://news.nextapple.com/finance/20260902/78D43A98F03493F258914688FA694318</w:t>
            </w:r>
          </w:p>
        </w:tc>
      </w:tr>
      <w:tr>
        <w:tc>
          <w:tcPr>
            <w:tcW w:type="dxa" w:w="2160"/>
          </w:tcPr>
          <w:p>
            <w:r>
              <w:rPr>
                <w:sz w:val="16"/>
              </w:rPr>
              <w:t>壹蘋新聞網</w:t>
            </w:r>
          </w:p>
        </w:tc>
        <w:tc>
          <w:tcPr>
            <w:tcW w:type="dxa" w:w="2160"/>
          </w:tcPr>
          <w:p>
            <w:r>
              <w:rPr>
                <w:sz w:val="16"/>
              </w:rPr>
              <w:t>王美惠登記選嘉義市長！賴清德任競總名譽主委、蔡英文榮譽主委</w:t>
            </w:r>
          </w:p>
        </w:tc>
        <w:tc>
          <w:tcPr>
            <w:tcW w:type="dxa" w:w="2160"/>
          </w:tcPr>
          <w:p>
            <w:r>
              <w:rPr>
                <w:sz w:val="16"/>
              </w:rPr>
              <w:t>2026-09-02</w:t>
            </w:r>
          </w:p>
        </w:tc>
        <w:tc>
          <w:tcPr>
            <w:tcW w:type="dxa" w:w="2160"/>
          </w:tcPr>
          <w:p>
            <w:r>
              <w:rPr>
                <w:sz w:val="16"/>
              </w:rPr>
              <w:t>https://news.nextapple.com/politics/20260902/C22D91E26347280542D589D549EA92AF</w:t>
            </w:r>
          </w:p>
        </w:tc>
      </w:tr>
      <w:tr>
        <w:tc>
          <w:tcPr>
            <w:tcW w:type="dxa" w:w="2160"/>
          </w:tcPr>
          <w:p>
            <w:r>
              <w:rPr>
                <w:sz w:val="16"/>
              </w:rPr>
              <w:t>壹蘋新聞網</w:t>
            </w:r>
          </w:p>
        </w:tc>
        <w:tc>
          <w:tcPr>
            <w:tcW w:type="dxa" w:w="2160"/>
          </w:tcPr>
          <w:p>
            <w:r>
              <w:rPr>
                <w:sz w:val="16"/>
              </w:rPr>
              <w:t>基地台會飛！突破地形障礙、 不怕斷訊（影片）</w:t>
            </w:r>
          </w:p>
        </w:tc>
        <w:tc>
          <w:tcPr>
            <w:tcW w:type="dxa" w:w="2160"/>
          </w:tcPr>
          <w:p>
            <w:r>
              <w:rPr>
                <w:sz w:val="16"/>
              </w:rPr>
              <w:t>2026-09-02</w:t>
            </w:r>
          </w:p>
        </w:tc>
        <w:tc>
          <w:tcPr>
            <w:tcW w:type="dxa" w:w="2160"/>
          </w:tcPr>
          <w:p>
            <w:r>
              <w:rPr>
                <w:sz w:val="16"/>
              </w:rPr>
              <w:t>https://news.nextapple.com/international/20260902/D69F0418DD95AEF758C50205F77FB57A</w:t>
            </w:r>
          </w:p>
        </w:tc>
      </w:tr>
      <w:tr>
        <w:tc>
          <w:tcPr>
            <w:tcW w:type="dxa" w:w="2160"/>
          </w:tcPr>
          <w:p>
            <w:r>
              <w:rPr>
                <w:sz w:val="16"/>
              </w:rPr>
              <w:t>壹蘋新聞網</w:t>
            </w:r>
          </w:p>
        </w:tc>
        <w:tc>
          <w:tcPr>
            <w:tcW w:type="dxa" w:w="2160"/>
          </w:tcPr>
          <w:p>
            <w:r>
              <w:rPr>
                <w:sz w:val="16"/>
              </w:rPr>
              <w:t>晶華「年輕黑卡」爆增！門檻調漲至180萬　麗晶之夜有破億訂單</w:t>
            </w:r>
          </w:p>
        </w:tc>
        <w:tc>
          <w:tcPr>
            <w:tcW w:type="dxa" w:w="2160"/>
          </w:tcPr>
          <w:p>
            <w:r>
              <w:rPr>
                <w:sz w:val="16"/>
              </w:rPr>
              <w:t>2026-09-02</w:t>
            </w:r>
          </w:p>
        </w:tc>
        <w:tc>
          <w:tcPr>
            <w:tcW w:type="dxa" w:w="2160"/>
          </w:tcPr>
          <w:p>
            <w:r>
              <w:rPr>
                <w:sz w:val="16"/>
              </w:rPr>
              <w:t>https://news.nextapple.com/life/20260902/5CAB6472CC884879D3391B8AF97C723F</w:t>
            </w:r>
          </w:p>
        </w:tc>
      </w:tr>
      <w:tr>
        <w:tc>
          <w:tcPr>
            <w:tcW w:type="dxa" w:w="2160"/>
          </w:tcPr>
          <w:p>
            <w:r>
              <w:rPr>
                <w:sz w:val="16"/>
              </w:rPr>
              <w:t>壹蘋新聞網</w:t>
            </w:r>
          </w:p>
        </w:tc>
        <w:tc>
          <w:tcPr>
            <w:tcW w:type="dxa" w:w="2160"/>
          </w:tcPr>
          <w:p>
            <w:r>
              <w:rPr>
                <w:sz w:val="16"/>
              </w:rPr>
              <w:t>板橋眼科名醫傳病逝　診所即日停診！鄉親不捨</w:t>
            </w:r>
          </w:p>
        </w:tc>
        <w:tc>
          <w:tcPr>
            <w:tcW w:type="dxa" w:w="2160"/>
          </w:tcPr>
          <w:p>
            <w:r>
              <w:rPr>
                <w:sz w:val="16"/>
              </w:rPr>
              <w:t>2026-09-02</w:t>
            </w:r>
          </w:p>
        </w:tc>
        <w:tc>
          <w:tcPr>
            <w:tcW w:type="dxa" w:w="2160"/>
          </w:tcPr>
          <w:p>
            <w:r>
              <w:rPr>
                <w:sz w:val="16"/>
              </w:rPr>
              <w:t>https://news.nextapple.com/life/20260902/AE8179638EB4482F9A716DAE58016230</w:t>
            </w:r>
          </w:p>
        </w:tc>
      </w:tr>
      <w:tr>
        <w:tc>
          <w:tcPr>
            <w:tcW w:type="dxa" w:w="2160"/>
          </w:tcPr>
          <w:p>
            <w:r>
              <w:rPr>
                <w:sz w:val="16"/>
              </w:rPr>
              <w:t>壹蘋新聞網</w:t>
            </w:r>
          </w:p>
        </w:tc>
        <w:tc>
          <w:tcPr>
            <w:tcW w:type="dxa" w:w="2160"/>
          </w:tcPr>
          <w:p>
            <w:r>
              <w:rPr>
                <w:sz w:val="16"/>
              </w:rPr>
              <w:t>台大醫院研究證實！自動翻身氣墊床助重症照護　護理人力負擔降近7成</w:t>
            </w:r>
          </w:p>
        </w:tc>
        <w:tc>
          <w:tcPr>
            <w:tcW w:type="dxa" w:w="2160"/>
          </w:tcPr>
          <w:p>
            <w:r>
              <w:rPr>
                <w:sz w:val="16"/>
              </w:rPr>
              <w:t>2026-09-02</w:t>
            </w:r>
          </w:p>
        </w:tc>
        <w:tc>
          <w:tcPr>
            <w:tcW w:type="dxa" w:w="2160"/>
          </w:tcPr>
          <w:p>
            <w:r>
              <w:rPr>
                <w:sz w:val="16"/>
              </w:rPr>
              <w:t>https://news.nextapple.com/life/20260902/0A763B4E9FC343B931826989C3BD56F3</w:t>
            </w:r>
          </w:p>
        </w:tc>
      </w:tr>
      <w:tr>
        <w:tc>
          <w:tcPr>
            <w:tcW w:type="dxa" w:w="2160"/>
          </w:tcPr>
          <w:p>
            <w:r>
              <w:rPr>
                <w:sz w:val="16"/>
              </w:rPr>
              <w:t>壹蘋新聞網</w:t>
            </w:r>
          </w:p>
        </w:tc>
        <w:tc>
          <w:tcPr>
            <w:tcW w:type="dxa" w:w="2160"/>
          </w:tcPr>
          <w:p>
            <w:r>
              <w:rPr>
                <w:sz w:val="16"/>
              </w:rPr>
              <w:t>京華城、政治獻金案二審9/8開庭　黃景茂今先出庭為延長境管受訊</w:t>
            </w:r>
          </w:p>
        </w:tc>
        <w:tc>
          <w:tcPr>
            <w:tcW w:type="dxa" w:w="2160"/>
          </w:tcPr>
          <w:p>
            <w:r>
              <w:rPr>
                <w:sz w:val="16"/>
              </w:rPr>
              <w:t>2026-09-02</w:t>
            </w:r>
          </w:p>
        </w:tc>
        <w:tc>
          <w:tcPr>
            <w:tcW w:type="dxa" w:w="2160"/>
          </w:tcPr>
          <w:p>
            <w:r>
              <w:rPr>
                <w:sz w:val="16"/>
              </w:rPr>
              <w:t>https://news.nextapple.com/local/20260902/60F8C66E614DBF54FE13A8F3F93C0106</w:t>
            </w:r>
          </w:p>
        </w:tc>
      </w:tr>
      <w:tr>
        <w:tc>
          <w:tcPr>
            <w:tcW w:type="dxa" w:w="2160"/>
          </w:tcPr>
          <w:p>
            <w:r>
              <w:rPr>
                <w:sz w:val="16"/>
              </w:rPr>
              <w:t>壹蘋新聞網</w:t>
            </w:r>
          </w:p>
        </w:tc>
        <w:tc>
          <w:tcPr>
            <w:tcW w:type="dxa" w:w="2160"/>
          </w:tcPr>
          <w:p>
            <w:r>
              <w:rPr>
                <w:sz w:val="16"/>
              </w:rPr>
              <w:t>《超人力霸王》60週年！是枝裕和攜世界名導揭起源</w:t>
            </w:r>
          </w:p>
        </w:tc>
        <w:tc>
          <w:tcPr>
            <w:tcW w:type="dxa" w:w="2160"/>
          </w:tcPr>
          <w:p>
            <w:r>
              <w:rPr>
                <w:sz w:val="16"/>
              </w:rPr>
              <w:t>2026-09-02</w:t>
            </w:r>
          </w:p>
        </w:tc>
        <w:tc>
          <w:tcPr>
            <w:tcW w:type="dxa" w:w="2160"/>
          </w:tcPr>
          <w:p>
            <w:r>
              <w:rPr>
                <w:sz w:val="16"/>
              </w:rPr>
              <w:t>https://news.nextapple.com/entertainment/20260902/CF42581CF06466CBD39BC2AF17982B0B</w:t>
            </w:r>
          </w:p>
        </w:tc>
      </w:tr>
      <w:tr>
        <w:tc>
          <w:tcPr>
            <w:tcW w:type="dxa" w:w="2160"/>
          </w:tcPr>
          <w:p>
            <w:r>
              <w:rPr>
                <w:sz w:val="16"/>
              </w:rPr>
              <w:t>壹蘋新聞網</w:t>
            </w:r>
          </w:p>
        </w:tc>
        <w:tc>
          <w:tcPr>
            <w:tcW w:type="dxa" w:w="2160"/>
          </w:tcPr>
          <w:p>
            <w:r>
              <w:rPr>
                <w:sz w:val="16"/>
              </w:rPr>
              <w:t>羅巧倫帶媽媽上節目！慘被爆料：公主、愛哭又超黏</w:t>
            </w:r>
          </w:p>
        </w:tc>
        <w:tc>
          <w:tcPr>
            <w:tcW w:type="dxa" w:w="2160"/>
          </w:tcPr>
          <w:p>
            <w:r>
              <w:rPr>
                <w:sz w:val="16"/>
              </w:rPr>
              <w:t>2026-09-02</w:t>
            </w:r>
          </w:p>
        </w:tc>
        <w:tc>
          <w:tcPr>
            <w:tcW w:type="dxa" w:w="2160"/>
          </w:tcPr>
          <w:p>
            <w:r>
              <w:rPr>
                <w:sz w:val="16"/>
              </w:rPr>
              <w:t>https://news.nextapple.com/entertainment/20260902/77AF2F6C9028480539703BD8646191D2</w:t>
            </w:r>
          </w:p>
        </w:tc>
      </w:tr>
      <w:tr>
        <w:tc>
          <w:tcPr>
            <w:tcW w:type="dxa" w:w="2160"/>
          </w:tcPr>
          <w:p>
            <w:r>
              <w:rPr>
                <w:sz w:val="16"/>
              </w:rPr>
              <w:t>壹蘋新聞網</w:t>
            </w:r>
          </w:p>
        </w:tc>
        <w:tc>
          <w:tcPr>
            <w:tcW w:type="dxa" w:w="2160"/>
          </w:tcPr>
          <w:p>
            <w:r>
              <w:rPr>
                <w:sz w:val="16"/>
              </w:rPr>
              <w:t>輝達、Google投資力挺！蔡力行：對聯發科AI有信心　供應喊「台積電沒問題」</w:t>
            </w:r>
          </w:p>
        </w:tc>
        <w:tc>
          <w:tcPr>
            <w:tcW w:type="dxa" w:w="2160"/>
          </w:tcPr>
          <w:p>
            <w:r>
              <w:rPr>
                <w:sz w:val="16"/>
              </w:rPr>
              <w:t>2026-09-02</w:t>
            </w:r>
          </w:p>
        </w:tc>
        <w:tc>
          <w:tcPr>
            <w:tcW w:type="dxa" w:w="2160"/>
          </w:tcPr>
          <w:p>
            <w:r>
              <w:rPr>
                <w:sz w:val="16"/>
              </w:rPr>
              <w:t>https://news.nextapple.com/finance/20260902/D89FE1023D4D1A386CAFEF6A6833BA7F</w:t>
            </w:r>
          </w:p>
        </w:tc>
      </w:tr>
      <w:tr>
        <w:tc>
          <w:tcPr>
            <w:tcW w:type="dxa" w:w="2160"/>
          </w:tcPr>
          <w:p>
            <w:r>
              <w:rPr>
                <w:sz w:val="16"/>
              </w:rPr>
              <w:t>壹蘋新聞網</w:t>
            </w:r>
          </w:p>
        </w:tc>
        <w:tc>
          <w:tcPr>
            <w:tcW w:type="dxa" w:w="2160"/>
          </w:tcPr>
          <w:p>
            <w:r>
              <w:rPr>
                <w:sz w:val="16"/>
              </w:rPr>
              <w:t>選戰倒數86天　資深媒體人：走遍花蓮觀察到一件事</w:t>
            </w:r>
          </w:p>
        </w:tc>
        <w:tc>
          <w:tcPr>
            <w:tcW w:type="dxa" w:w="2160"/>
          </w:tcPr>
          <w:p>
            <w:r>
              <w:rPr>
                <w:sz w:val="16"/>
              </w:rPr>
              <w:t>2026-09-02</w:t>
            </w:r>
          </w:p>
        </w:tc>
        <w:tc>
          <w:tcPr>
            <w:tcW w:type="dxa" w:w="2160"/>
          </w:tcPr>
          <w:p>
            <w:r>
              <w:rPr>
                <w:sz w:val="16"/>
              </w:rPr>
              <w:t>https://news.nextapple.com/politics/20260902/3A960B1B317BFC8B8507E4CAFA946642</w:t>
            </w:r>
          </w:p>
        </w:tc>
      </w:tr>
      <w:tr>
        <w:tc>
          <w:tcPr>
            <w:tcW w:type="dxa" w:w="2160"/>
          </w:tcPr>
          <w:p>
            <w:r>
              <w:rPr>
                <w:sz w:val="16"/>
              </w:rPr>
              <w:t>壹蘋新聞網</w:t>
            </w:r>
          </w:p>
        </w:tc>
        <w:tc>
          <w:tcPr>
            <w:tcW w:type="dxa" w:w="2160"/>
          </w:tcPr>
          <w:p>
            <w:r>
              <w:rPr>
                <w:sz w:val="16"/>
              </w:rPr>
              <w:t>工業氣體假冒醫用及食品級　賣醫院及餐廳削350萬！4人羈押</w:t>
            </w:r>
          </w:p>
        </w:tc>
        <w:tc>
          <w:tcPr>
            <w:tcW w:type="dxa" w:w="2160"/>
          </w:tcPr>
          <w:p>
            <w:r>
              <w:rPr>
                <w:sz w:val="16"/>
              </w:rPr>
              <w:t>2026-09-02</w:t>
            </w:r>
          </w:p>
        </w:tc>
        <w:tc>
          <w:tcPr>
            <w:tcW w:type="dxa" w:w="2160"/>
          </w:tcPr>
          <w:p>
            <w:r>
              <w:rPr>
                <w:sz w:val="16"/>
              </w:rPr>
              <w:t>https://news.nextapple.com/local/20260902/0EDBF603CB9F6A3B419067200DB29235</w:t>
            </w:r>
          </w:p>
        </w:tc>
      </w:tr>
      <w:tr>
        <w:tc>
          <w:tcPr>
            <w:tcW w:type="dxa" w:w="2160"/>
          </w:tcPr>
          <w:p>
            <w:r>
              <w:rPr>
                <w:sz w:val="16"/>
              </w:rPr>
              <w:t>壹蘋新聞網</w:t>
            </w:r>
          </w:p>
        </w:tc>
        <w:tc>
          <w:tcPr>
            <w:tcW w:type="dxa" w:w="2160"/>
          </w:tcPr>
          <w:p>
            <w:r>
              <w:rPr>
                <w:sz w:val="16"/>
              </w:rPr>
              <w:t>欣興涉洗產地後董座首露面！簡山傑笑「我好像走錯地方」　揭載板業難題</w:t>
            </w:r>
          </w:p>
        </w:tc>
        <w:tc>
          <w:tcPr>
            <w:tcW w:type="dxa" w:w="2160"/>
          </w:tcPr>
          <w:p>
            <w:r>
              <w:rPr>
                <w:sz w:val="16"/>
              </w:rPr>
              <w:t>2026-09-02</w:t>
            </w:r>
          </w:p>
        </w:tc>
        <w:tc>
          <w:tcPr>
            <w:tcW w:type="dxa" w:w="2160"/>
          </w:tcPr>
          <w:p>
            <w:r>
              <w:rPr>
                <w:sz w:val="16"/>
              </w:rPr>
              <w:t>https://news.nextapple.com/finance/20260902/E8BD74408A08706979E810FA3A6157E2</w:t>
            </w:r>
          </w:p>
        </w:tc>
      </w:tr>
      <w:tr>
        <w:tc>
          <w:tcPr>
            <w:tcW w:type="dxa" w:w="2160"/>
          </w:tcPr>
          <w:p>
            <w:r>
              <w:rPr>
                <w:sz w:val="16"/>
              </w:rPr>
              <w:t>壹蘋新聞網</w:t>
            </w:r>
          </w:p>
        </w:tc>
        <w:tc>
          <w:tcPr>
            <w:tcW w:type="dxa" w:w="2160"/>
          </w:tcPr>
          <w:p>
            <w:r>
              <w:rPr>
                <w:sz w:val="16"/>
              </w:rPr>
              <w:t>虎航大延誤！福岡回高雄晚飛16小時　航司道歉了</w:t>
            </w:r>
          </w:p>
        </w:tc>
        <w:tc>
          <w:tcPr>
            <w:tcW w:type="dxa" w:w="2160"/>
          </w:tcPr>
          <w:p>
            <w:r>
              <w:rPr>
                <w:sz w:val="16"/>
              </w:rPr>
              <w:t>2026-09-02</w:t>
            </w:r>
          </w:p>
        </w:tc>
        <w:tc>
          <w:tcPr>
            <w:tcW w:type="dxa" w:w="2160"/>
          </w:tcPr>
          <w:p>
            <w:r>
              <w:rPr>
                <w:sz w:val="16"/>
              </w:rPr>
              <w:t>https://news.nextapple.com/life/20260902/EBC3888DA83E2A5D3E80B170E03A85C7</w:t>
            </w:r>
          </w:p>
        </w:tc>
      </w:tr>
      <w:tr>
        <w:tc>
          <w:tcPr>
            <w:tcW w:type="dxa" w:w="2160"/>
          </w:tcPr>
          <w:p>
            <w:r>
              <w:rPr>
                <w:sz w:val="16"/>
              </w:rPr>
              <w:t>壹蘋新聞網</w:t>
            </w:r>
          </w:p>
        </w:tc>
        <w:tc>
          <w:tcPr>
            <w:tcW w:type="dxa" w:w="2160"/>
          </w:tcPr>
          <w:p>
            <w:r>
              <w:rPr>
                <w:sz w:val="16"/>
              </w:rPr>
              <w:t>越南大軍湧入臉書支持賴瑞隆　他：栽贓抹黑的政治操作</w:t>
            </w:r>
          </w:p>
        </w:tc>
        <w:tc>
          <w:tcPr>
            <w:tcW w:type="dxa" w:w="2160"/>
          </w:tcPr>
          <w:p>
            <w:r>
              <w:rPr>
                <w:sz w:val="16"/>
              </w:rPr>
              <w:t>2026-09-02</w:t>
            </w:r>
          </w:p>
        </w:tc>
        <w:tc>
          <w:tcPr>
            <w:tcW w:type="dxa" w:w="2160"/>
          </w:tcPr>
          <w:p>
            <w:r>
              <w:rPr>
                <w:sz w:val="16"/>
              </w:rPr>
              <w:t>https://news.nextapple.com/politics/20260902/BC65AF3A727A06EEF102DE7CE1149070</w:t>
            </w:r>
          </w:p>
        </w:tc>
      </w:tr>
      <w:tr>
        <w:tc>
          <w:tcPr>
            <w:tcW w:type="dxa" w:w="2160"/>
          </w:tcPr>
          <w:p>
            <w:r>
              <w:rPr>
                <w:sz w:val="16"/>
              </w:rPr>
              <w:t>壹蘋新聞網</w:t>
            </w:r>
          </w:p>
        </w:tc>
        <w:tc>
          <w:tcPr>
            <w:tcW w:type="dxa" w:w="2160"/>
          </w:tcPr>
          <w:p>
            <w:r>
              <w:rPr>
                <w:sz w:val="16"/>
              </w:rPr>
              <w:t>富邦文教《虎姑婆和他的朋友 勇氣島大冒險》　9月登陸高雄駁二</w:t>
            </w:r>
          </w:p>
        </w:tc>
        <w:tc>
          <w:tcPr>
            <w:tcW w:type="dxa" w:w="2160"/>
          </w:tcPr>
          <w:p>
            <w:r>
              <w:rPr>
                <w:sz w:val="16"/>
              </w:rPr>
              <w:t>2026-09-02</w:t>
            </w:r>
          </w:p>
        </w:tc>
        <w:tc>
          <w:tcPr>
            <w:tcW w:type="dxa" w:w="2160"/>
          </w:tcPr>
          <w:p>
            <w:r>
              <w:rPr>
                <w:sz w:val="16"/>
              </w:rPr>
              <w:t>https://news.nextapple.com/life/20260902/9FE5B0B41262D662A10C644B834B8708</w:t>
            </w:r>
          </w:p>
        </w:tc>
      </w:tr>
      <w:tr>
        <w:tc>
          <w:tcPr>
            <w:tcW w:type="dxa" w:w="2160"/>
          </w:tcPr>
          <w:p>
            <w:r>
              <w:rPr>
                <w:sz w:val="16"/>
              </w:rPr>
              <w:t>壹蘋新聞網</w:t>
            </w:r>
          </w:p>
        </w:tc>
        <w:tc>
          <w:tcPr>
            <w:tcW w:type="dxa" w:w="2160"/>
          </w:tcPr>
          <w:p>
            <w:r>
              <w:rPr>
                <w:sz w:val="16"/>
              </w:rPr>
              <w:t>半導體設備需求半年翻倍！侯永清：台積電全球蓋20座廠　瓶頸擴至生態系</w:t>
            </w:r>
          </w:p>
        </w:tc>
        <w:tc>
          <w:tcPr>
            <w:tcW w:type="dxa" w:w="2160"/>
          </w:tcPr>
          <w:p>
            <w:r>
              <w:rPr>
                <w:sz w:val="16"/>
              </w:rPr>
              <w:t>2026-09-02</w:t>
            </w:r>
          </w:p>
        </w:tc>
        <w:tc>
          <w:tcPr>
            <w:tcW w:type="dxa" w:w="2160"/>
          </w:tcPr>
          <w:p>
            <w:r>
              <w:rPr>
                <w:sz w:val="16"/>
              </w:rPr>
              <w:t>https://news.nextapple.com/finance/20260902/08161166AEDF866E6F2CF08EEBC5F307</w:t>
            </w:r>
          </w:p>
        </w:tc>
      </w:tr>
      <w:tr>
        <w:tc>
          <w:tcPr>
            <w:tcW w:type="dxa" w:w="2160"/>
          </w:tcPr>
          <w:p>
            <w:r>
              <w:rPr>
                <w:sz w:val="16"/>
              </w:rPr>
              <w:t>壹蘋新聞網</w:t>
            </w:r>
          </w:p>
        </w:tc>
        <w:tc>
          <w:tcPr>
            <w:tcW w:type="dxa" w:w="2160"/>
          </w:tcPr>
          <w:p>
            <w:r>
              <w:rPr>
                <w:sz w:val="16"/>
              </w:rPr>
              <w:t>韓長照機構醜聞如《熔爐》翻版　涉性侵院長遭判刑15年</w:t>
            </w:r>
          </w:p>
        </w:tc>
        <w:tc>
          <w:tcPr>
            <w:tcW w:type="dxa" w:w="2160"/>
          </w:tcPr>
          <w:p>
            <w:r>
              <w:rPr>
                <w:sz w:val="16"/>
              </w:rPr>
              <w:t>2026-09-02</w:t>
            </w:r>
          </w:p>
        </w:tc>
        <w:tc>
          <w:tcPr>
            <w:tcW w:type="dxa" w:w="2160"/>
          </w:tcPr>
          <w:p>
            <w:r>
              <w:rPr>
                <w:sz w:val="16"/>
              </w:rPr>
              <w:t>https://news.nextapple.com/international/20260902/9F4B9A4FD28C9316C4D0EB14949F5285</w:t>
            </w:r>
          </w:p>
        </w:tc>
      </w:tr>
      <w:tr>
        <w:tc>
          <w:tcPr>
            <w:tcW w:type="dxa" w:w="2160"/>
          </w:tcPr>
          <w:p>
            <w:r>
              <w:rPr>
                <w:sz w:val="16"/>
              </w:rPr>
              <w:t>壹蘋新聞網</w:t>
            </w:r>
          </w:p>
        </w:tc>
        <w:tc>
          <w:tcPr>
            <w:tcW w:type="dxa" w:w="2160"/>
          </w:tcPr>
          <w:p>
            <w:r>
              <w:rPr>
                <w:sz w:val="16"/>
              </w:rPr>
              <w:t>樂透開獎！20260902今彩539、39樂合彩、三星彩、四星彩獎號出爐</w:t>
            </w:r>
          </w:p>
        </w:tc>
        <w:tc>
          <w:tcPr>
            <w:tcW w:type="dxa" w:w="2160"/>
          </w:tcPr>
          <w:p>
            <w:r>
              <w:rPr>
                <w:sz w:val="16"/>
              </w:rPr>
              <w:t>2026-09-02</w:t>
            </w:r>
          </w:p>
        </w:tc>
        <w:tc>
          <w:tcPr>
            <w:tcW w:type="dxa" w:w="2160"/>
          </w:tcPr>
          <w:p>
            <w:r>
              <w:rPr>
                <w:sz w:val="16"/>
              </w:rPr>
              <w:t>https://news.nextapple.com/life/20260902/28A4EA39328D936FF97385FEE556D2C0</w:t>
            </w:r>
          </w:p>
        </w:tc>
      </w:tr>
      <w:tr>
        <w:tc>
          <w:tcPr>
            <w:tcW w:type="dxa" w:w="2160"/>
          </w:tcPr>
          <w:p>
            <w:r>
              <w:rPr>
                <w:sz w:val="16"/>
              </w:rPr>
              <w:t>壹蘋新聞網</w:t>
            </w:r>
          </w:p>
        </w:tc>
        <w:tc>
          <w:tcPr>
            <w:tcW w:type="dxa" w:w="2160"/>
          </w:tcPr>
          <w:p>
            <w:r>
              <w:rPr>
                <w:sz w:val="16"/>
              </w:rPr>
              <w:t>堺雅人講中文大獲好評　14年前就在《王牌大律師》秀過</w:t>
            </w:r>
          </w:p>
        </w:tc>
        <w:tc>
          <w:tcPr>
            <w:tcW w:type="dxa" w:w="2160"/>
          </w:tcPr>
          <w:p>
            <w:r>
              <w:rPr>
                <w:sz w:val="16"/>
              </w:rPr>
              <w:t>2026-09-02</w:t>
            </w:r>
          </w:p>
        </w:tc>
        <w:tc>
          <w:tcPr>
            <w:tcW w:type="dxa" w:w="2160"/>
          </w:tcPr>
          <w:p>
            <w:r>
              <w:rPr>
                <w:sz w:val="16"/>
              </w:rPr>
              <w:t>https://news.nextapple.com/entertainment/20260902/448A21AF2AE89457E25F404EA3741165</w:t>
            </w:r>
          </w:p>
        </w:tc>
      </w:tr>
      <w:tr>
        <w:tc>
          <w:tcPr>
            <w:tcW w:type="dxa" w:w="2160"/>
          </w:tcPr>
          <w:p>
            <w:r>
              <w:rPr>
                <w:sz w:val="16"/>
              </w:rPr>
              <w:t>壹蘋新聞網</w:t>
            </w:r>
          </w:p>
        </w:tc>
        <w:tc>
          <w:tcPr>
            <w:tcW w:type="dxa" w:w="2160"/>
          </w:tcPr>
          <w:p>
            <w:r>
              <w:rPr>
                <w:sz w:val="16"/>
              </w:rPr>
              <w:t>美國最嚴禁令　紐約中小學生不准用AI</w:t>
            </w:r>
          </w:p>
        </w:tc>
        <w:tc>
          <w:tcPr>
            <w:tcW w:type="dxa" w:w="2160"/>
          </w:tcPr>
          <w:p>
            <w:r>
              <w:rPr>
                <w:sz w:val="16"/>
              </w:rPr>
              <w:t>2026-09-02</w:t>
            </w:r>
          </w:p>
        </w:tc>
        <w:tc>
          <w:tcPr>
            <w:tcW w:type="dxa" w:w="2160"/>
          </w:tcPr>
          <w:p>
            <w:r>
              <w:rPr>
                <w:sz w:val="16"/>
              </w:rPr>
              <w:t>https://news.nextapple.com/international/20260902/12324B3FC80985C407264F05C2DAEB47</w:t>
            </w:r>
          </w:p>
        </w:tc>
      </w:tr>
      <w:tr>
        <w:tc>
          <w:tcPr>
            <w:tcW w:type="dxa" w:w="2160"/>
          </w:tcPr>
          <w:p>
            <w:r>
              <w:rPr>
                <w:sz w:val="16"/>
              </w:rPr>
              <w:t>壹蘋新聞網</w:t>
            </w:r>
          </w:p>
        </w:tc>
        <w:tc>
          <w:tcPr>
            <w:tcW w:type="dxa" w:w="2160"/>
          </w:tcPr>
          <w:p>
            <w:r>
              <w:rPr>
                <w:sz w:val="16"/>
              </w:rPr>
              <w:t>荷莫茲海峽不平靜　兩艘油輪遇襲2船員喪命</w:t>
            </w:r>
          </w:p>
        </w:tc>
        <w:tc>
          <w:tcPr>
            <w:tcW w:type="dxa" w:w="2160"/>
          </w:tcPr>
          <w:p>
            <w:r>
              <w:rPr>
                <w:sz w:val="16"/>
              </w:rPr>
              <w:t>2026-09-02</w:t>
            </w:r>
          </w:p>
        </w:tc>
        <w:tc>
          <w:tcPr>
            <w:tcW w:type="dxa" w:w="2160"/>
          </w:tcPr>
          <w:p>
            <w:r>
              <w:rPr>
                <w:sz w:val="16"/>
              </w:rPr>
              <w:t>https://news.nextapple.com/international/20260902/F90252ECD1F0A62626B95EA7C505E51C</w:t>
            </w:r>
          </w:p>
        </w:tc>
      </w:tr>
      <w:tr>
        <w:tc>
          <w:tcPr>
            <w:tcW w:type="dxa" w:w="2160"/>
          </w:tcPr>
          <w:p>
            <w:r>
              <w:rPr>
                <w:sz w:val="16"/>
              </w:rPr>
              <w:t>壹蘋新聞網</w:t>
            </w:r>
          </w:p>
        </w:tc>
        <w:tc>
          <w:tcPr>
            <w:tcW w:type="dxa" w:w="2160"/>
          </w:tcPr>
          <w:p>
            <w:r>
              <w:rPr>
                <w:sz w:val="16"/>
              </w:rPr>
              <w:t>百位阿嬤聯名「蛤蜊絲瓜」比薩！速食店新品、優惠一次看</w:t>
            </w:r>
          </w:p>
        </w:tc>
        <w:tc>
          <w:tcPr>
            <w:tcW w:type="dxa" w:w="2160"/>
          </w:tcPr>
          <w:p>
            <w:r>
              <w:rPr>
                <w:sz w:val="16"/>
              </w:rPr>
              <w:t>2026-09-03</w:t>
            </w:r>
          </w:p>
        </w:tc>
        <w:tc>
          <w:tcPr>
            <w:tcW w:type="dxa" w:w="2160"/>
          </w:tcPr>
          <w:p>
            <w:r>
              <w:rPr>
                <w:sz w:val="16"/>
              </w:rPr>
              <w:t>https://news.nextapple.com/life/20260903/DDCFB0D6464BADD47E3E3FAC2DAB4CD9</w:t>
            </w:r>
          </w:p>
        </w:tc>
      </w:tr>
      <w:tr>
        <w:tc>
          <w:tcPr>
            <w:tcW w:type="dxa" w:w="2160"/>
          </w:tcPr>
          <w:p>
            <w:r>
              <w:rPr>
                <w:sz w:val="16"/>
              </w:rPr>
              <w:t>壹蘋新聞網</w:t>
            </w:r>
          </w:p>
        </w:tc>
        <w:tc>
          <w:tcPr>
            <w:tcW w:type="dxa" w:w="2160"/>
          </w:tcPr>
          <w:p>
            <w:r>
              <w:rPr>
                <w:sz w:val="16"/>
              </w:rPr>
              <w:t>守護市民房產心血！桃園地政同仁機警阻詐　成功攔阻逾4千萬元</w:t>
            </w:r>
          </w:p>
        </w:tc>
        <w:tc>
          <w:tcPr>
            <w:tcW w:type="dxa" w:w="2160"/>
          </w:tcPr>
          <w:p>
            <w:r>
              <w:rPr>
                <w:sz w:val="16"/>
              </w:rPr>
              <w:t>2026-09-03</w:t>
            </w:r>
          </w:p>
        </w:tc>
        <w:tc>
          <w:tcPr>
            <w:tcW w:type="dxa" w:w="2160"/>
          </w:tcPr>
          <w:p>
            <w:r>
              <w:rPr>
                <w:sz w:val="16"/>
              </w:rPr>
              <w:t>https://news.nextapple.com/local/20260903/A6A7948ADAE15419B724E85E197B54C7</w:t>
            </w:r>
          </w:p>
        </w:tc>
      </w:tr>
      <w:tr>
        <w:tc>
          <w:tcPr>
            <w:tcW w:type="dxa" w:w="2160"/>
          </w:tcPr>
          <w:p>
            <w:r>
              <w:rPr>
                <w:sz w:val="16"/>
              </w:rPr>
              <w:t>壹蘋新聞網</w:t>
            </w:r>
          </w:p>
        </w:tc>
        <w:tc>
          <w:tcPr>
            <w:tcW w:type="dxa" w:w="2160"/>
          </w:tcPr>
          <w:p>
            <w:r>
              <w:rPr>
                <w:sz w:val="16"/>
              </w:rPr>
              <w:t>國軍楷模大暴走！總團長姜文郎嗆「有些武器不需對美採購」  軍方回應了</w:t>
            </w:r>
          </w:p>
        </w:tc>
        <w:tc>
          <w:tcPr>
            <w:tcW w:type="dxa" w:w="2160"/>
          </w:tcPr>
          <w:p>
            <w:r>
              <w:rPr>
                <w:sz w:val="16"/>
              </w:rPr>
              <w:t>2026-09-03</w:t>
            </w:r>
          </w:p>
        </w:tc>
        <w:tc>
          <w:tcPr>
            <w:tcW w:type="dxa" w:w="2160"/>
          </w:tcPr>
          <w:p>
            <w:r>
              <w:rPr>
                <w:sz w:val="16"/>
              </w:rPr>
              <w:t>https://news.nextapple.com/politics/20260903/82349796EA007B77667783B351E679DD</w:t>
            </w:r>
          </w:p>
        </w:tc>
      </w:tr>
      <w:tr>
        <w:tc>
          <w:tcPr>
            <w:tcW w:type="dxa" w:w="2160"/>
          </w:tcPr>
          <w:p>
            <w:r>
              <w:rPr>
                <w:sz w:val="16"/>
              </w:rPr>
              <w:t>壹蘋新聞網</w:t>
            </w:r>
          </w:p>
        </w:tc>
        <w:tc>
          <w:tcPr>
            <w:tcW w:type="dxa" w:w="2160"/>
          </w:tcPr>
          <w:p>
            <w:r>
              <w:rPr>
                <w:sz w:val="16"/>
              </w:rPr>
              <w:t>鳳山破盤價　歐美「靚CASA」銷售過半上揚「上揚森活」鎖定2字頭中段搶買盤</w:t>
            </w:r>
          </w:p>
        </w:tc>
        <w:tc>
          <w:tcPr>
            <w:tcW w:type="dxa" w:w="2160"/>
          </w:tcPr>
          <w:p>
            <w:r>
              <w:rPr>
                <w:sz w:val="16"/>
              </w:rPr>
              <w:t>2026-09-03</w:t>
            </w:r>
          </w:p>
        </w:tc>
        <w:tc>
          <w:tcPr>
            <w:tcW w:type="dxa" w:w="2160"/>
          </w:tcPr>
          <w:p>
            <w:r>
              <w:rPr>
                <w:sz w:val="16"/>
              </w:rPr>
              <w:t>https://news.nextapple.com/property/20260903/D0E42F682FAD9637CA5312789332ED9D</w:t>
            </w:r>
          </w:p>
        </w:tc>
      </w:tr>
      <w:tr>
        <w:tc>
          <w:tcPr>
            <w:tcW w:type="dxa" w:w="2160"/>
          </w:tcPr>
          <w:p>
            <w:r>
              <w:rPr>
                <w:sz w:val="16"/>
              </w:rPr>
              <w:t>壹蘋新聞網</w:t>
            </w:r>
          </w:p>
        </w:tc>
        <w:tc>
          <w:tcPr>
            <w:tcW w:type="dxa" w:w="2160"/>
          </w:tcPr>
          <w:p>
            <w:r>
              <w:rPr>
                <w:sz w:val="16"/>
              </w:rPr>
              <w:t>「全球台灣供應鏈」成形！聯發科蔡力行揭AI競爭力　有能力輸出全球</w:t>
            </w:r>
          </w:p>
        </w:tc>
        <w:tc>
          <w:tcPr>
            <w:tcW w:type="dxa" w:w="2160"/>
          </w:tcPr>
          <w:p>
            <w:r>
              <w:rPr>
                <w:sz w:val="16"/>
              </w:rPr>
              <w:t>2026-09-03</w:t>
            </w:r>
          </w:p>
        </w:tc>
        <w:tc>
          <w:tcPr>
            <w:tcW w:type="dxa" w:w="2160"/>
          </w:tcPr>
          <w:p>
            <w:r>
              <w:rPr>
                <w:sz w:val="16"/>
              </w:rPr>
              <w:t>https://news.nextapple.com/finance/20260903/9A2624E9E6F4DE347F04C0D55DF727E5</w:t>
            </w:r>
          </w:p>
        </w:tc>
      </w:tr>
      <w:tr>
        <w:tc>
          <w:tcPr>
            <w:tcW w:type="dxa" w:w="2160"/>
          </w:tcPr>
          <w:p>
            <w:r>
              <w:rPr>
                <w:sz w:val="16"/>
              </w:rPr>
              <w:t>壹蘋新聞網</w:t>
            </w:r>
          </w:p>
        </w:tc>
        <w:tc>
          <w:tcPr>
            <w:tcW w:type="dxa" w:w="2160"/>
          </w:tcPr>
          <w:p>
            <w:r>
              <w:rPr>
                <w:sz w:val="16"/>
              </w:rPr>
              <w:t>「Made in Taiwan」走向「Make with Taiwan」！鴻海揭AI時代全球製造新局</w:t>
            </w:r>
          </w:p>
        </w:tc>
        <w:tc>
          <w:tcPr>
            <w:tcW w:type="dxa" w:w="2160"/>
          </w:tcPr>
          <w:p>
            <w:r>
              <w:rPr>
                <w:sz w:val="16"/>
              </w:rPr>
              <w:t>2026-09-03</w:t>
            </w:r>
          </w:p>
        </w:tc>
        <w:tc>
          <w:tcPr>
            <w:tcW w:type="dxa" w:w="2160"/>
          </w:tcPr>
          <w:p>
            <w:r>
              <w:rPr>
                <w:sz w:val="16"/>
              </w:rPr>
              <w:t>https://news.nextapple.com/finance/20260903/238A22E8E479EFC2184A80DD0D48AF99</w:t>
            </w:r>
          </w:p>
        </w:tc>
      </w:tr>
      <w:tr>
        <w:tc>
          <w:tcPr>
            <w:tcW w:type="dxa" w:w="2160"/>
          </w:tcPr>
          <w:p>
            <w:r>
              <w:rPr>
                <w:sz w:val="16"/>
              </w:rPr>
              <w:t>壹蘋新聞網</w:t>
            </w:r>
          </w:p>
        </w:tc>
        <w:tc>
          <w:tcPr>
            <w:tcW w:type="dxa" w:w="2160"/>
          </w:tcPr>
          <w:p>
            <w:r>
              <w:rPr>
                <w:sz w:val="16"/>
              </w:rPr>
              <w:t>半導體擴產潮助攻！銳澤在手訂單近30億創高　美日專案下半年啟動</w:t>
            </w:r>
          </w:p>
        </w:tc>
        <w:tc>
          <w:tcPr>
            <w:tcW w:type="dxa" w:w="2160"/>
          </w:tcPr>
          <w:p>
            <w:r>
              <w:rPr>
                <w:sz w:val="16"/>
              </w:rPr>
              <w:t>2026-09-03</w:t>
            </w:r>
          </w:p>
        </w:tc>
        <w:tc>
          <w:tcPr>
            <w:tcW w:type="dxa" w:w="2160"/>
          </w:tcPr>
          <w:p>
            <w:r>
              <w:rPr>
                <w:sz w:val="16"/>
              </w:rPr>
              <w:t>https://news.nextapple.com/finance/20260903/80C7AE8412B325600498F391B41B6E27</w:t>
            </w:r>
          </w:p>
        </w:tc>
      </w:tr>
      <w:tr>
        <w:tc>
          <w:tcPr>
            <w:tcW w:type="dxa" w:w="2160"/>
          </w:tcPr>
          <w:p>
            <w:r>
              <w:rPr>
                <w:sz w:val="16"/>
              </w:rPr>
              <w:t>壹蘋新聞網</w:t>
            </w:r>
          </w:p>
        </w:tc>
        <w:tc>
          <w:tcPr>
            <w:tcW w:type="dxa" w:w="2160"/>
          </w:tcPr>
          <w:p>
            <w:r>
              <w:rPr>
                <w:sz w:val="16"/>
              </w:rPr>
              <w:t>TEL台灣新總裁仲間誠二首亮相！揭3大營運支柱　CPO已與核心客戶開發</w:t>
            </w:r>
          </w:p>
        </w:tc>
        <w:tc>
          <w:tcPr>
            <w:tcW w:type="dxa" w:w="2160"/>
          </w:tcPr>
          <w:p>
            <w:r>
              <w:rPr>
                <w:sz w:val="16"/>
              </w:rPr>
              <w:t>2026-09-03</w:t>
            </w:r>
          </w:p>
        </w:tc>
        <w:tc>
          <w:tcPr>
            <w:tcW w:type="dxa" w:w="2160"/>
          </w:tcPr>
          <w:p>
            <w:r>
              <w:rPr>
                <w:sz w:val="16"/>
              </w:rPr>
              <w:t>https://news.nextapple.com/finance/20260903/4F05512D39064CE211FB942E629BD1D6</w:t>
            </w:r>
          </w:p>
        </w:tc>
      </w:tr>
      <w:tr>
        <w:tc>
          <w:tcPr>
            <w:tcW w:type="dxa" w:w="2160"/>
          </w:tcPr>
          <w:p>
            <w:r>
              <w:rPr>
                <w:sz w:val="16"/>
              </w:rPr>
              <w:t>壹蘋新聞網</w:t>
            </w:r>
          </w:p>
        </w:tc>
        <w:tc>
          <w:tcPr>
            <w:tcW w:type="dxa" w:w="2160"/>
          </w:tcPr>
          <w:p>
            <w:r>
              <w:rPr>
                <w:sz w:val="16"/>
              </w:rPr>
              <w:t>外資精選台灣100強揭曉！市值達65兆　AI基建吸金、外商喊「機會大於風險」</w:t>
            </w:r>
          </w:p>
        </w:tc>
        <w:tc>
          <w:tcPr>
            <w:tcW w:type="dxa" w:w="2160"/>
          </w:tcPr>
          <w:p>
            <w:r>
              <w:rPr>
                <w:sz w:val="16"/>
              </w:rPr>
              <w:t>2026-09-03</w:t>
            </w:r>
          </w:p>
        </w:tc>
        <w:tc>
          <w:tcPr>
            <w:tcW w:type="dxa" w:w="2160"/>
          </w:tcPr>
          <w:p>
            <w:r>
              <w:rPr>
                <w:sz w:val="16"/>
              </w:rPr>
              <w:t>https://news.nextapple.com/finance/20260903/5B9D8519C63F67CC0878CCF57E70ED6A</w:t>
            </w:r>
          </w:p>
        </w:tc>
      </w:tr>
      <w:tr>
        <w:tc>
          <w:tcPr>
            <w:tcW w:type="dxa" w:w="2160"/>
          </w:tcPr>
          <w:p>
            <w:r>
              <w:rPr>
                <w:sz w:val="16"/>
              </w:rPr>
              <w:t>壹蘋新聞網</w:t>
            </w:r>
          </w:p>
        </w:tc>
        <w:tc>
          <w:tcPr>
            <w:tcW w:type="dxa" w:w="2160"/>
          </w:tcPr>
          <w:p>
            <w:r>
              <w:rPr>
                <w:sz w:val="16"/>
              </w:rPr>
              <w:t>AI盡頭是電力！伊頓加碼台灣3億　800V供電、液冷搶攻AI資料中心</w:t>
            </w:r>
          </w:p>
        </w:tc>
        <w:tc>
          <w:tcPr>
            <w:tcW w:type="dxa" w:w="2160"/>
          </w:tcPr>
          <w:p>
            <w:r>
              <w:rPr>
                <w:sz w:val="16"/>
              </w:rPr>
              <w:t>2026-09-03</w:t>
            </w:r>
          </w:p>
        </w:tc>
        <w:tc>
          <w:tcPr>
            <w:tcW w:type="dxa" w:w="2160"/>
          </w:tcPr>
          <w:p>
            <w:r>
              <w:rPr>
                <w:sz w:val="16"/>
              </w:rPr>
              <w:t>https://news.nextapple.com/finance/20260903/B7CC07E80BAF974D658D32207DA331B1</w:t>
            </w:r>
          </w:p>
        </w:tc>
      </w:tr>
      <w:tr>
        <w:tc>
          <w:tcPr>
            <w:tcW w:type="dxa" w:w="2160"/>
          </w:tcPr>
          <w:p>
            <w:r>
              <w:rPr>
                <w:sz w:val="16"/>
              </w:rPr>
              <w:t>壹蘋新聞網</w:t>
            </w:r>
          </w:p>
        </w:tc>
        <w:tc>
          <w:tcPr>
            <w:tcW w:type="dxa" w:w="2160"/>
          </w:tcPr>
          <w:p>
            <w:r>
              <w:rPr>
                <w:sz w:val="16"/>
              </w:rPr>
              <w:t>經濟部秀29項半導體技術！CoPoS打入龍頭供應鏈　800V電源搶AI商機</w:t>
            </w:r>
          </w:p>
        </w:tc>
        <w:tc>
          <w:tcPr>
            <w:tcW w:type="dxa" w:w="2160"/>
          </w:tcPr>
          <w:p>
            <w:r>
              <w:rPr>
                <w:sz w:val="16"/>
              </w:rPr>
              <w:t>2026-09-03</w:t>
            </w:r>
          </w:p>
        </w:tc>
        <w:tc>
          <w:tcPr>
            <w:tcW w:type="dxa" w:w="2160"/>
          </w:tcPr>
          <w:p>
            <w:r>
              <w:rPr>
                <w:sz w:val="16"/>
              </w:rPr>
              <w:t>https://news.nextapple.com/finance/20260903/5DE3004E2926B1C2C0B107AB5A053148</w:t>
            </w:r>
          </w:p>
        </w:tc>
      </w:tr>
      <w:tr>
        <w:tc>
          <w:tcPr>
            <w:tcW w:type="dxa" w:w="2160"/>
          </w:tcPr>
          <w:p>
            <w:r>
              <w:rPr>
                <w:sz w:val="16"/>
              </w:rPr>
              <w:t>壹蘋新聞網</w:t>
            </w:r>
          </w:p>
        </w:tc>
        <w:tc>
          <w:tcPr>
            <w:tcW w:type="dxa" w:w="2160"/>
          </w:tcPr>
          <w:p>
            <w:r>
              <w:rPr>
                <w:sz w:val="16"/>
              </w:rPr>
              <w:t>創業課程貸款400萬0利率有詐　公平會這原因開罰</w:t>
            </w:r>
          </w:p>
        </w:tc>
        <w:tc>
          <w:tcPr>
            <w:tcW w:type="dxa" w:w="2160"/>
          </w:tcPr>
          <w:p>
            <w:r>
              <w:rPr>
                <w:sz w:val="16"/>
              </w:rPr>
              <w:t>2026-09-03</w:t>
            </w:r>
          </w:p>
        </w:tc>
        <w:tc>
          <w:tcPr>
            <w:tcW w:type="dxa" w:w="2160"/>
          </w:tcPr>
          <w:p>
            <w:r>
              <w:rPr>
                <w:sz w:val="16"/>
              </w:rPr>
              <w:t>https://news.nextapple.com/finance/20260903/17B1C3614708C1B68DAFC9905464595A</w:t>
            </w:r>
          </w:p>
        </w:tc>
      </w:tr>
      <w:tr>
        <w:tc>
          <w:tcPr>
            <w:tcW w:type="dxa" w:w="2160"/>
          </w:tcPr>
          <w:p>
            <w:r>
              <w:rPr>
                <w:sz w:val="16"/>
              </w:rPr>
              <w:t>壹蘋新聞網</w:t>
            </w:r>
          </w:p>
        </w:tc>
        <w:tc>
          <w:tcPr>
            <w:tcW w:type="dxa" w:w="2160"/>
          </w:tcPr>
          <w:p>
            <w:r>
              <w:rPr>
                <w:sz w:val="16"/>
              </w:rPr>
              <w:t>AI晶片測試需求強！中華精測產能倍增到位　黃水可：明年成長幅度更大</w:t>
            </w:r>
          </w:p>
        </w:tc>
        <w:tc>
          <w:tcPr>
            <w:tcW w:type="dxa" w:w="2160"/>
          </w:tcPr>
          <w:p>
            <w:r>
              <w:rPr>
                <w:sz w:val="16"/>
              </w:rPr>
              <w:t>2026-09-03</w:t>
            </w:r>
          </w:p>
        </w:tc>
        <w:tc>
          <w:tcPr>
            <w:tcW w:type="dxa" w:w="2160"/>
          </w:tcPr>
          <w:p>
            <w:r>
              <w:rPr>
                <w:sz w:val="16"/>
              </w:rPr>
              <w:t>https://news.nextapple.com/finance/20260903/37850EFCFA63C6331C904A3B7B3BF644</w:t>
            </w:r>
          </w:p>
        </w:tc>
      </w:tr>
      <w:tr>
        <w:tc>
          <w:tcPr>
            <w:tcW w:type="dxa" w:w="2160"/>
          </w:tcPr>
          <w:p>
            <w:r>
              <w:rPr>
                <w:sz w:val="16"/>
              </w:rPr>
              <w:t>壹蘋新聞網</w:t>
            </w:r>
          </w:p>
        </w:tc>
        <w:tc>
          <w:tcPr>
            <w:tcW w:type="dxa" w:w="2160"/>
          </w:tcPr>
          <w:p>
            <w:r>
              <w:rPr>
                <w:sz w:val="16"/>
              </w:rPr>
              <w:t>蔡司深化台灣半導體布局！晶圓翹曲設備年底前交付　加碼搶攻CPO</w:t>
            </w:r>
          </w:p>
        </w:tc>
        <w:tc>
          <w:tcPr>
            <w:tcW w:type="dxa" w:w="2160"/>
          </w:tcPr>
          <w:p>
            <w:r>
              <w:rPr>
                <w:sz w:val="16"/>
              </w:rPr>
              <w:t>2026-09-03</w:t>
            </w:r>
          </w:p>
        </w:tc>
        <w:tc>
          <w:tcPr>
            <w:tcW w:type="dxa" w:w="2160"/>
          </w:tcPr>
          <w:p>
            <w:r>
              <w:rPr>
                <w:sz w:val="16"/>
              </w:rPr>
              <w:t>https://news.nextapple.com/finance/20260903/69D614FE9E7A07726BDA93B0902F3EBC</w:t>
            </w:r>
          </w:p>
        </w:tc>
      </w:tr>
      <w:tr>
        <w:tc>
          <w:tcPr>
            <w:tcW w:type="dxa" w:w="2160"/>
          </w:tcPr>
          <w:p>
            <w:r>
              <w:rPr>
                <w:sz w:val="16"/>
              </w:rPr>
              <w:t>壹蘋新聞網</w:t>
            </w:r>
          </w:p>
        </w:tc>
        <w:tc>
          <w:tcPr>
            <w:tcW w:type="dxa" w:w="2160"/>
          </w:tcPr>
          <w:p>
            <w:r>
              <w:rPr>
                <w:sz w:val="16"/>
              </w:rPr>
              <w:t>東台半導體接單翻倍！雷射設備打入CoWoS　再搶AI晶片散熱商機</w:t>
            </w:r>
          </w:p>
        </w:tc>
        <w:tc>
          <w:tcPr>
            <w:tcW w:type="dxa" w:w="2160"/>
          </w:tcPr>
          <w:p>
            <w:r>
              <w:rPr>
                <w:sz w:val="16"/>
              </w:rPr>
              <w:t>2026-09-03</w:t>
            </w:r>
          </w:p>
        </w:tc>
        <w:tc>
          <w:tcPr>
            <w:tcW w:type="dxa" w:w="2160"/>
          </w:tcPr>
          <w:p>
            <w:r>
              <w:rPr>
                <w:sz w:val="16"/>
              </w:rPr>
              <w:t>https://news.nextapple.com/finance/20260903/1EE411BAEC22E31D8C154621F3E783BF</w:t>
            </w:r>
          </w:p>
        </w:tc>
      </w:tr>
      <w:tr>
        <w:tc>
          <w:tcPr>
            <w:tcW w:type="dxa" w:w="2160"/>
          </w:tcPr>
          <w:p>
            <w:r>
              <w:rPr>
                <w:sz w:val="16"/>
              </w:rPr>
              <w:t>壹蘋新聞網</w:t>
            </w:r>
          </w:p>
        </w:tc>
        <w:tc>
          <w:tcPr>
            <w:tcW w:type="dxa" w:w="2160"/>
          </w:tcPr>
          <w:p>
            <w:r>
              <w:rPr>
                <w:sz w:val="16"/>
              </w:rPr>
              <w:t>臻鼎秀34層AI伺服器板！搶攻1.6T、NPO商機　高階PCB占比拚破6成</w:t>
            </w:r>
          </w:p>
        </w:tc>
        <w:tc>
          <w:tcPr>
            <w:tcW w:type="dxa" w:w="2160"/>
          </w:tcPr>
          <w:p>
            <w:r>
              <w:rPr>
                <w:sz w:val="16"/>
              </w:rPr>
              <w:t>2026-09-03</w:t>
            </w:r>
          </w:p>
        </w:tc>
        <w:tc>
          <w:tcPr>
            <w:tcW w:type="dxa" w:w="2160"/>
          </w:tcPr>
          <w:p>
            <w:r>
              <w:rPr>
                <w:sz w:val="16"/>
              </w:rPr>
              <w:t>https://news.nextapple.com/finance/20260903/955F4BEE11DC81EB2D317022330E843E</w:t>
            </w:r>
          </w:p>
        </w:tc>
      </w:tr>
      <w:tr>
        <w:tc>
          <w:tcPr>
            <w:tcW w:type="dxa" w:w="2160"/>
          </w:tcPr>
          <w:p>
            <w:r>
              <w:rPr>
                <w:sz w:val="16"/>
              </w:rPr>
              <w:t>壹蘋新聞網</w:t>
            </w:r>
          </w:p>
        </w:tc>
        <w:tc>
          <w:tcPr>
            <w:tcW w:type="dxa" w:w="2160"/>
          </w:tcPr>
          <w:p>
            <w:r>
              <w:rPr>
                <w:sz w:val="16"/>
              </w:rPr>
              <w:t>美擬再徵「新半導體關稅」！商務部長認了：極具針對性</w:t>
            </w:r>
          </w:p>
        </w:tc>
        <w:tc>
          <w:tcPr>
            <w:tcW w:type="dxa" w:w="2160"/>
          </w:tcPr>
          <w:p>
            <w:r>
              <w:rPr>
                <w:sz w:val="16"/>
              </w:rPr>
              <w:t>2026-09-03</w:t>
            </w:r>
          </w:p>
        </w:tc>
        <w:tc>
          <w:tcPr>
            <w:tcW w:type="dxa" w:w="2160"/>
          </w:tcPr>
          <w:p>
            <w:r>
              <w:rPr>
                <w:sz w:val="16"/>
              </w:rPr>
              <w:t>https://news.nextapple.com/international/20260903/6545F2C684B1F5875C05D7A31491D3E9</w:t>
            </w:r>
          </w:p>
        </w:tc>
      </w:tr>
      <w:tr>
        <w:tc>
          <w:tcPr>
            <w:tcW w:type="dxa" w:w="2160"/>
          </w:tcPr>
          <w:p>
            <w:r>
              <w:rPr>
                <w:sz w:val="16"/>
              </w:rPr>
              <w:t>壹蘋新聞網</w:t>
            </w:r>
          </w:p>
        </w:tc>
        <w:tc>
          <w:tcPr>
            <w:tcW w:type="dxa" w:w="2160"/>
          </w:tcPr>
          <w:p>
            <w:r>
              <w:rPr>
                <w:sz w:val="16"/>
              </w:rPr>
              <w:t>美股「恐慌後見貪婪」　台積電ADR走揚</w:t>
            </w:r>
          </w:p>
        </w:tc>
        <w:tc>
          <w:tcPr>
            <w:tcW w:type="dxa" w:w="2160"/>
          </w:tcPr>
          <w:p>
            <w:r>
              <w:rPr>
                <w:sz w:val="16"/>
              </w:rPr>
              <w:t>2026-09-03</w:t>
            </w:r>
          </w:p>
        </w:tc>
        <w:tc>
          <w:tcPr>
            <w:tcW w:type="dxa" w:w="2160"/>
          </w:tcPr>
          <w:p>
            <w:r>
              <w:rPr>
                <w:sz w:val="16"/>
              </w:rPr>
              <w:t>https://news.nextapple.com/finance/20260903/4C4EE7AD49F7E5BB65BA080F1D6E3B8C</w:t>
            </w:r>
          </w:p>
        </w:tc>
      </w:tr>
      <w:tr>
        <w:tc>
          <w:tcPr>
            <w:tcW w:type="dxa" w:w="2160"/>
          </w:tcPr>
          <w:p>
            <w:r>
              <w:rPr>
                <w:sz w:val="16"/>
              </w:rPr>
              <w:t>壹蘋新聞網</w:t>
            </w:r>
          </w:p>
        </w:tc>
        <w:tc>
          <w:tcPr>
            <w:tcW w:type="dxa" w:w="2160"/>
          </w:tcPr>
          <w:p>
            <w:r>
              <w:rPr>
                <w:sz w:val="16"/>
              </w:rPr>
              <w:t>台中抹茶控快筆記！辻利茶舗中友快閃4天優惠登場</w:t>
            </w:r>
          </w:p>
        </w:tc>
        <w:tc>
          <w:tcPr>
            <w:tcW w:type="dxa" w:w="2160"/>
          </w:tcPr>
          <w:p>
            <w:r>
              <w:rPr>
                <w:sz w:val="16"/>
              </w:rPr>
              <w:t>2026-09-03</w:t>
            </w:r>
          </w:p>
        </w:tc>
        <w:tc>
          <w:tcPr>
            <w:tcW w:type="dxa" w:w="2160"/>
          </w:tcPr>
          <w:p>
            <w:r>
              <w:rPr>
                <w:sz w:val="16"/>
              </w:rPr>
              <w:t>https://news.nextapple.com/lifestyle/20260903/EC1FE4163A9BA4EFE896C2049D73E6F7</w:t>
            </w:r>
          </w:p>
        </w:tc>
      </w:tr>
      <w:tr>
        <w:tc>
          <w:tcPr>
            <w:tcW w:type="dxa" w:w="2160"/>
          </w:tcPr>
          <w:p>
            <w:r>
              <w:rPr>
                <w:sz w:val="16"/>
              </w:rPr>
              <w:t>壹蘋新聞網</w:t>
            </w:r>
          </w:p>
        </w:tc>
        <w:tc>
          <w:tcPr>
            <w:tcW w:type="dxa" w:w="2160"/>
          </w:tcPr>
          <w:p>
            <w:r>
              <w:rPr>
                <w:sz w:val="16"/>
              </w:rPr>
              <w:t>「港灣壹號」重現老香港！香港米其林推薦名店限時客座台北君悅</w:t>
            </w:r>
          </w:p>
        </w:tc>
        <w:tc>
          <w:tcPr>
            <w:tcW w:type="dxa" w:w="2160"/>
          </w:tcPr>
          <w:p>
            <w:r>
              <w:rPr>
                <w:sz w:val="16"/>
              </w:rPr>
              <w:t>2026-09-03</w:t>
            </w:r>
          </w:p>
        </w:tc>
        <w:tc>
          <w:tcPr>
            <w:tcW w:type="dxa" w:w="2160"/>
          </w:tcPr>
          <w:p>
            <w:r>
              <w:rPr>
                <w:sz w:val="16"/>
              </w:rPr>
              <w:t>https://news.nextapple.com/eattravel/20260903/AD7D07B6BDBC0F2C64446A1C4C0E7892</w:t>
            </w:r>
          </w:p>
        </w:tc>
      </w:tr>
      <w:tr>
        <w:tc>
          <w:tcPr>
            <w:tcW w:type="dxa" w:w="2160"/>
          </w:tcPr>
          <w:p>
            <w:r>
              <w:rPr>
                <w:sz w:val="16"/>
              </w:rPr>
              <w:t>壹蘋新聞網</w:t>
            </w:r>
          </w:p>
        </w:tc>
        <w:tc>
          <w:tcPr>
            <w:tcW w:type="dxa" w:w="2160"/>
          </w:tcPr>
          <w:p>
            <w:r>
              <w:rPr>
                <w:sz w:val="16"/>
              </w:rPr>
              <w:t>廣運半導體物流訂單放量！明年接單挑戰20億　盛新首秀12吋SiC晶球</w:t>
            </w:r>
          </w:p>
        </w:tc>
        <w:tc>
          <w:tcPr>
            <w:tcW w:type="dxa" w:w="2160"/>
          </w:tcPr>
          <w:p>
            <w:r>
              <w:rPr>
                <w:sz w:val="16"/>
              </w:rPr>
              <w:t>2026-09-03</w:t>
            </w:r>
          </w:p>
        </w:tc>
        <w:tc>
          <w:tcPr>
            <w:tcW w:type="dxa" w:w="2160"/>
          </w:tcPr>
          <w:p>
            <w:r>
              <w:rPr>
                <w:sz w:val="16"/>
              </w:rPr>
              <w:t>https://news.nextapple.com/finance/20260903/AC5657415D9061ABCBE75BEC13ED5927</w:t>
            </w:r>
          </w:p>
        </w:tc>
      </w:tr>
      <w:tr>
        <w:tc>
          <w:tcPr>
            <w:tcW w:type="dxa" w:w="2160"/>
          </w:tcPr>
          <w:p>
            <w:r>
              <w:rPr>
                <w:sz w:val="16"/>
              </w:rPr>
              <w:t>壹蘋新聞網</w:t>
            </w:r>
          </w:p>
        </w:tc>
        <w:tc>
          <w:tcPr>
            <w:tcW w:type="dxa" w:w="2160"/>
          </w:tcPr>
          <w:p>
            <w:r>
              <w:rPr>
                <w:sz w:val="16"/>
              </w:rPr>
              <w:t>宏碁電子紙螢幕亮相　一條USB-C供電　筆電還能外接三螢幕</w:t>
            </w:r>
          </w:p>
        </w:tc>
        <w:tc>
          <w:tcPr>
            <w:tcW w:type="dxa" w:w="2160"/>
          </w:tcPr>
          <w:p>
            <w:r>
              <w:rPr>
                <w:sz w:val="16"/>
              </w:rPr>
              <w:t>2026-09-03</w:t>
            </w:r>
          </w:p>
        </w:tc>
        <w:tc>
          <w:tcPr>
            <w:tcW w:type="dxa" w:w="2160"/>
          </w:tcPr>
          <w:p>
            <w:r>
              <w:rPr>
                <w:sz w:val="16"/>
              </w:rPr>
              <w:t>https://news.nextapple.com/aitech/20260903/D55DA4AF7FAE1CFB6BF3C978EDD7036C</w:t>
            </w:r>
          </w:p>
        </w:tc>
      </w:tr>
      <w:tr>
        <w:tc>
          <w:tcPr>
            <w:tcW w:type="dxa" w:w="2160"/>
          </w:tcPr>
          <w:p>
            <w:r>
              <w:rPr>
                <w:sz w:val="16"/>
              </w:rPr>
              <w:t>壹蘋新聞網</w:t>
            </w:r>
          </w:p>
        </w:tc>
        <w:tc>
          <w:tcPr>
            <w:tcW w:type="dxa" w:w="2160"/>
          </w:tcPr>
          <w:p>
            <w:r>
              <w:rPr>
                <w:sz w:val="16"/>
              </w:rPr>
              <w:t>金流凍結暴風圈擴大　住展調查逾7成住宅產業喊苦隱性裁員潮襲捲全台</w:t>
            </w:r>
          </w:p>
        </w:tc>
        <w:tc>
          <w:tcPr>
            <w:tcW w:type="dxa" w:w="2160"/>
          </w:tcPr>
          <w:p>
            <w:r>
              <w:rPr>
                <w:sz w:val="16"/>
              </w:rPr>
              <w:t>2026-09-03</w:t>
            </w:r>
          </w:p>
        </w:tc>
        <w:tc>
          <w:tcPr>
            <w:tcW w:type="dxa" w:w="2160"/>
          </w:tcPr>
          <w:p>
            <w:r>
              <w:rPr>
                <w:sz w:val="16"/>
              </w:rPr>
              <w:t>https://news.nextapple.com/property/20260903/CD86D7754A1A49AC8D30F0FC794C490A</w:t>
            </w:r>
          </w:p>
        </w:tc>
      </w:tr>
      <w:tr>
        <w:tc>
          <w:tcPr>
            <w:tcW w:type="dxa" w:w="2160"/>
          </w:tcPr>
          <w:p>
            <w:r>
              <w:rPr>
                <w:sz w:val="16"/>
              </w:rPr>
              <w:t>壹蘋新聞網</w:t>
            </w:r>
          </w:p>
        </w:tc>
        <w:tc>
          <w:tcPr>
            <w:tcW w:type="dxa" w:w="2160"/>
          </w:tcPr>
          <w:p>
            <w:r>
              <w:rPr>
                <w:sz w:val="16"/>
              </w:rPr>
              <w:t>所羅門攻AI視覺與先進封裝！首秀FOUP全晶圓翹曲技術　搶TGV商機</w:t>
            </w:r>
          </w:p>
        </w:tc>
        <w:tc>
          <w:tcPr>
            <w:tcW w:type="dxa" w:w="2160"/>
          </w:tcPr>
          <w:p>
            <w:r>
              <w:rPr>
                <w:sz w:val="16"/>
              </w:rPr>
              <w:t>2026-09-03</w:t>
            </w:r>
          </w:p>
        </w:tc>
        <w:tc>
          <w:tcPr>
            <w:tcW w:type="dxa" w:w="2160"/>
          </w:tcPr>
          <w:p>
            <w:r>
              <w:rPr>
                <w:sz w:val="16"/>
              </w:rPr>
              <w:t>https://news.nextapple.com/finance/20260903/8A5BE804637E7FAE6078C948F4437A9E</w:t>
            </w:r>
          </w:p>
        </w:tc>
      </w:tr>
      <w:tr>
        <w:tc>
          <w:tcPr>
            <w:tcW w:type="dxa" w:w="2160"/>
          </w:tcPr>
          <w:p>
            <w:r>
              <w:rPr>
                <w:sz w:val="16"/>
              </w:rPr>
              <w:t>壹蘋新聞網</w:t>
            </w:r>
          </w:p>
        </w:tc>
        <w:tc>
          <w:tcPr>
            <w:tcW w:type="dxa" w:w="2160"/>
          </w:tcPr>
          <w:p>
            <w:r>
              <w:rPr>
                <w:sz w:val="16"/>
              </w:rPr>
              <w:t>雙北科技宅告別全漲時代　近五年新北漲68%勝台北個案回歸產業機能面</w:t>
            </w:r>
          </w:p>
        </w:tc>
        <w:tc>
          <w:tcPr>
            <w:tcW w:type="dxa" w:w="2160"/>
          </w:tcPr>
          <w:p>
            <w:r>
              <w:rPr>
                <w:sz w:val="16"/>
              </w:rPr>
              <w:t>2026-09-03</w:t>
            </w:r>
          </w:p>
        </w:tc>
        <w:tc>
          <w:tcPr>
            <w:tcW w:type="dxa" w:w="2160"/>
          </w:tcPr>
          <w:p>
            <w:r>
              <w:rPr>
                <w:sz w:val="16"/>
              </w:rPr>
              <w:t>https://news.nextapple.com/property/20260902/44B19E7013F3989250A16C45BBB699BB</w:t>
            </w:r>
          </w:p>
        </w:tc>
      </w:tr>
      <w:tr>
        <w:tc>
          <w:tcPr>
            <w:tcW w:type="dxa" w:w="2160"/>
          </w:tcPr>
          <w:p>
            <w:r>
              <w:rPr>
                <w:sz w:val="16"/>
              </w:rPr>
              <w:t>壹蘋新聞網</w:t>
            </w:r>
          </w:p>
        </w:tc>
        <w:tc>
          <w:tcPr>
            <w:tcW w:type="dxa" w:w="2160"/>
          </w:tcPr>
          <w:p>
            <w:r>
              <w:rPr>
                <w:sz w:val="16"/>
              </w:rPr>
              <w:t>單身頂客族暴增　全台家戶「迷你化」衝突破970萬戶核心家庭漸鬆動</w:t>
            </w:r>
          </w:p>
        </w:tc>
        <w:tc>
          <w:tcPr>
            <w:tcW w:type="dxa" w:w="2160"/>
          </w:tcPr>
          <w:p>
            <w:r>
              <w:rPr>
                <w:sz w:val="16"/>
              </w:rPr>
              <w:t>2026-09-03</w:t>
            </w:r>
          </w:p>
        </w:tc>
        <w:tc>
          <w:tcPr>
            <w:tcW w:type="dxa" w:w="2160"/>
          </w:tcPr>
          <w:p>
            <w:r>
              <w:rPr>
                <w:sz w:val="16"/>
              </w:rPr>
              <w:t>https://news.nextapple.com/property/20260902/BA68ED92511C6F88C13BC5BBF2FE48C2</w:t>
            </w:r>
          </w:p>
        </w:tc>
      </w:tr>
      <w:tr>
        <w:tc>
          <w:tcPr>
            <w:tcW w:type="dxa" w:w="2160"/>
          </w:tcPr>
          <w:p>
            <w:r>
              <w:rPr>
                <w:sz w:val="16"/>
              </w:rPr>
              <w:t>壹蘋新聞網</w:t>
            </w:r>
          </w:p>
        </w:tc>
        <w:tc>
          <w:tcPr>
            <w:tcW w:type="dxa" w:w="2160"/>
          </w:tcPr>
          <w:p>
            <w:r>
              <w:rPr>
                <w:sz w:val="16"/>
              </w:rPr>
              <w:t>台股開盤漲逾300點　台積電平盤、聯發科大漲125元</w:t>
            </w:r>
          </w:p>
        </w:tc>
        <w:tc>
          <w:tcPr>
            <w:tcW w:type="dxa" w:w="2160"/>
          </w:tcPr>
          <w:p>
            <w:r>
              <w:rPr>
                <w:sz w:val="16"/>
              </w:rPr>
              <w:t>2026-09-03</w:t>
            </w:r>
          </w:p>
        </w:tc>
        <w:tc>
          <w:tcPr>
            <w:tcW w:type="dxa" w:w="2160"/>
          </w:tcPr>
          <w:p>
            <w:r>
              <w:rPr>
                <w:sz w:val="16"/>
              </w:rPr>
              <w:t>https://news.nextapple.com/finance/20260903/FF4386E50B172A09BA2E5509F6DE4067</w:t>
            </w:r>
          </w:p>
        </w:tc>
      </w:tr>
      <w:tr>
        <w:tc>
          <w:tcPr>
            <w:tcW w:type="dxa" w:w="2160"/>
          </w:tcPr>
          <w:p>
            <w:r>
              <w:rPr>
                <w:sz w:val="16"/>
              </w:rPr>
              <w:t>壹蘋新聞網</w:t>
            </w:r>
          </w:p>
        </w:tc>
        <w:tc>
          <w:tcPr>
            <w:tcW w:type="dxa" w:w="2160"/>
          </w:tcPr>
          <w:p>
            <w:r>
              <w:rPr>
                <w:sz w:val="16"/>
              </w:rPr>
              <w:t>Uber全球大砍3300人！這類員工只留1%「改押寶無人計程車」</w:t>
            </w:r>
          </w:p>
        </w:tc>
        <w:tc>
          <w:tcPr>
            <w:tcW w:type="dxa" w:w="2160"/>
          </w:tcPr>
          <w:p>
            <w:r>
              <w:rPr>
                <w:sz w:val="16"/>
              </w:rPr>
              <w:t>2026-09-03</w:t>
            </w:r>
          </w:p>
        </w:tc>
        <w:tc>
          <w:tcPr>
            <w:tcW w:type="dxa" w:w="2160"/>
          </w:tcPr>
          <w:p>
            <w:r>
              <w:rPr>
                <w:sz w:val="16"/>
              </w:rPr>
              <w:t>https://news.nextapple.com/international/20260903/96749904BBD7841F448BEC43A2B39EF0</w:t>
            </w:r>
          </w:p>
        </w:tc>
      </w:tr>
      <w:tr>
        <w:tc>
          <w:tcPr>
            <w:tcW w:type="dxa" w:w="2160"/>
          </w:tcPr>
          <w:p>
            <w:r>
              <w:rPr>
                <w:sz w:val="16"/>
              </w:rPr>
              <w:t>壹蘋新聞網</w:t>
            </w:r>
          </w:p>
        </w:tc>
        <w:tc>
          <w:tcPr>
            <w:tcW w:type="dxa" w:w="2160"/>
          </w:tcPr>
          <w:p>
            <w:r>
              <w:rPr>
                <w:sz w:val="16"/>
              </w:rPr>
              <w:t>蔣家第5代蔣得聆曝光！獲美華盛頓大學獎學金　網讚：真正才女</w:t>
            </w:r>
          </w:p>
        </w:tc>
        <w:tc>
          <w:tcPr>
            <w:tcW w:type="dxa" w:w="2160"/>
          </w:tcPr>
          <w:p>
            <w:r>
              <w:rPr>
                <w:sz w:val="16"/>
              </w:rPr>
              <w:t>2026-09-03</w:t>
            </w:r>
          </w:p>
        </w:tc>
        <w:tc>
          <w:tcPr>
            <w:tcW w:type="dxa" w:w="2160"/>
          </w:tcPr>
          <w:p>
            <w:r>
              <w:rPr>
                <w:sz w:val="16"/>
              </w:rPr>
              <w:t>https://news.nextapple.com/politics/20260903/AC25070E00936DC1F06FD843FB80D20C</w:t>
            </w:r>
          </w:p>
        </w:tc>
      </w:tr>
      <w:tr>
        <w:tc>
          <w:tcPr>
            <w:tcW w:type="dxa" w:w="2160"/>
          </w:tcPr>
          <w:p>
            <w:r>
              <w:rPr>
                <w:sz w:val="16"/>
              </w:rPr>
              <w:t>壹蘋新聞網</w:t>
            </w:r>
          </w:p>
        </w:tc>
        <w:tc>
          <w:tcPr>
            <w:tcW w:type="dxa" w:w="2160"/>
          </w:tcPr>
          <w:p>
            <w:r>
              <w:rPr>
                <w:sz w:val="16"/>
              </w:rPr>
              <w:t>輝達35億美元入股聯發科點火！「發哥ETF」吸金　3檔今年績效翻倍</w:t>
            </w:r>
          </w:p>
        </w:tc>
        <w:tc>
          <w:tcPr>
            <w:tcW w:type="dxa" w:w="2160"/>
          </w:tcPr>
          <w:p>
            <w:r>
              <w:rPr>
                <w:sz w:val="16"/>
              </w:rPr>
              <w:t>2026-09-03</w:t>
            </w:r>
          </w:p>
        </w:tc>
        <w:tc>
          <w:tcPr>
            <w:tcW w:type="dxa" w:w="2160"/>
          </w:tcPr>
          <w:p>
            <w:r>
              <w:rPr>
                <w:sz w:val="16"/>
              </w:rPr>
              <w:t>https://news.nextapple.com/finance/20260903/2903F8A86FE45F80C439E2EF1B4D8269</w:t>
            </w:r>
          </w:p>
        </w:tc>
      </w:tr>
      <w:tr>
        <w:tc>
          <w:tcPr>
            <w:tcW w:type="dxa" w:w="2160"/>
          </w:tcPr>
          <w:p>
            <w:r>
              <w:rPr>
                <w:sz w:val="16"/>
              </w:rPr>
              <w:t>壹蘋新聞網</w:t>
            </w:r>
          </w:p>
        </w:tc>
        <w:tc>
          <w:tcPr>
            <w:tcW w:type="dxa" w:w="2160"/>
          </w:tcPr>
          <w:p>
            <w:r>
              <w:rPr>
                <w:sz w:val="16"/>
              </w:rPr>
              <w:t>軍人節優惠今開搶！國軍免費吃到飽　全店打折、最高2000元折抵</w:t>
            </w:r>
          </w:p>
        </w:tc>
        <w:tc>
          <w:tcPr>
            <w:tcW w:type="dxa" w:w="2160"/>
          </w:tcPr>
          <w:p>
            <w:r>
              <w:rPr>
                <w:sz w:val="16"/>
              </w:rPr>
              <w:t>2026-09-03</w:t>
            </w:r>
          </w:p>
        </w:tc>
        <w:tc>
          <w:tcPr>
            <w:tcW w:type="dxa" w:w="2160"/>
          </w:tcPr>
          <w:p>
            <w:r>
              <w:rPr>
                <w:sz w:val="16"/>
              </w:rPr>
              <w:t>https://news.nextapple.com/life/20260903/6D88650E110BD72D7C1AF15AD0CB9E95</w:t>
            </w:r>
          </w:p>
        </w:tc>
      </w:tr>
      <w:tr>
        <w:tc>
          <w:tcPr>
            <w:tcW w:type="dxa" w:w="2160"/>
          </w:tcPr>
          <w:p>
            <w:r>
              <w:rPr>
                <w:sz w:val="16"/>
              </w:rPr>
              <w:t>壹蘋新聞網</w:t>
            </w:r>
          </w:p>
        </w:tc>
        <w:tc>
          <w:tcPr>
            <w:tcW w:type="dxa" w:w="2160"/>
          </w:tcPr>
          <w:p>
            <w:r>
              <w:rPr>
                <w:sz w:val="16"/>
              </w:rPr>
              <w:t>挑戰佀廣洋！小商人再出手　擬派JKF女郎再造「最胸議員」第2彈</w:t>
            </w:r>
          </w:p>
        </w:tc>
        <w:tc>
          <w:tcPr>
            <w:tcW w:type="dxa" w:w="2160"/>
          </w:tcPr>
          <w:p>
            <w:r>
              <w:rPr>
                <w:sz w:val="16"/>
              </w:rPr>
              <w:t>2026-09-03</w:t>
            </w:r>
          </w:p>
        </w:tc>
        <w:tc>
          <w:tcPr>
            <w:tcW w:type="dxa" w:w="2160"/>
          </w:tcPr>
          <w:p>
            <w:r>
              <w:rPr>
                <w:sz w:val="16"/>
              </w:rPr>
              <w:t>https://news.nextapple.com/politics/20260903/BF46B1A51C957D310058F54C5AD86A65</w:t>
            </w:r>
          </w:p>
        </w:tc>
      </w:tr>
      <w:tr>
        <w:tc>
          <w:tcPr>
            <w:tcW w:type="dxa" w:w="2160"/>
          </w:tcPr>
          <w:p>
            <w:r>
              <w:rPr>
                <w:sz w:val="16"/>
              </w:rPr>
              <w:t>壹蘋新聞網</w:t>
            </w:r>
          </w:p>
        </w:tc>
        <w:tc>
          <w:tcPr>
            <w:tcW w:type="dxa" w:w="2160"/>
          </w:tcPr>
          <w:p>
            <w:r>
              <w:rPr>
                <w:sz w:val="16"/>
              </w:rPr>
              <w:t>國道大貨車雨天追撞　駕駛滿身血夾困車內</w:t>
            </w:r>
          </w:p>
        </w:tc>
        <w:tc>
          <w:tcPr>
            <w:tcW w:type="dxa" w:w="2160"/>
          </w:tcPr>
          <w:p>
            <w:r>
              <w:rPr>
                <w:sz w:val="16"/>
              </w:rPr>
              <w:t>2026-09-03</w:t>
            </w:r>
          </w:p>
        </w:tc>
        <w:tc>
          <w:tcPr>
            <w:tcW w:type="dxa" w:w="2160"/>
          </w:tcPr>
          <w:p>
            <w:r>
              <w:rPr>
                <w:sz w:val="16"/>
              </w:rPr>
              <w:t>https://news.nextapple.com/local/20260903/16F86F95CFAC53EDB8386E798FD839A7</w:t>
            </w:r>
          </w:p>
        </w:tc>
      </w:tr>
      <w:tr>
        <w:tc>
          <w:tcPr>
            <w:tcW w:type="dxa" w:w="2160"/>
          </w:tcPr>
          <w:p>
            <w:r>
              <w:rPr>
                <w:sz w:val="16"/>
              </w:rPr>
              <w:t>壹蘋新聞網</w:t>
            </w:r>
          </w:p>
        </w:tc>
        <w:tc>
          <w:tcPr>
            <w:tcW w:type="dxa" w:w="2160"/>
          </w:tcPr>
          <w:p>
            <w:r>
              <w:rPr>
                <w:sz w:val="16"/>
              </w:rPr>
              <w:t>一〇八抹茶茶廊插旗信義A11　霜淇淋買一送一、百元蕨餅免費送</w:t>
            </w:r>
          </w:p>
        </w:tc>
        <w:tc>
          <w:tcPr>
            <w:tcW w:type="dxa" w:w="2160"/>
          </w:tcPr>
          <w:p>
            <w:r>
              <w:rPr>
                <w:sz w:val="16"/>
              </w:rPr>
              <w:t>2026-09-03</w:t>
            </w:r>
          </w:p>
        </w:tc>
        <w:tc>
          <w:tcPr>
            <w:tcW w:type="dxa" w:w="2160"/>
          </w:tcPr>
          <w:p>
            <w:r>
              <w:rPr>
                <w:sz w:val="16"/>
              </w:rPr>
              <w:t>https://news.nextapple.com/lifestyle/20260903/4CADC2FE2B52E31D59B0873784C7E457</w:t>
            </w:r>
          </w:p>
        </w:tc>
      </w:tr>
      <w:tr>
        <w:tc>
          <w:tcPr>
            <w:tcW w:type="dxa" w:w="2160"/>
          </w:tcPr>
          <w:p>
            <w:r>
              <w:rPr>
                <w:sz w:val="16"/>
              </w:rPr>
              <w:t>壹蘋新聞網</w:t>
            </w:r>
          </w:p>
        </w:tc>
        <w:tc>
          <w:tcPr>
            <w:tcW w:type="dxa" w:w="2160"/>
          </w:tcPr>
          <w:p>
            <w:r>
              <w:rPr>
                <w:sz w:val="16"/>
              </w:rPr>
              <w:t>澎湖秋祭國殤　F-16飛官辛柏毅今入祀澎湖忠烈祠</w:t>
            </w:r>
          </w:p>
        </w:tc>
        <w:tc>
          <w:tcPr>
            <w:tcW w:type="dxa" w:w="2160"/>
          </w:tcPr>
          <w:p>
            <w:r>
              <w:rPr>
                <w:sz w:val="16"/>
              </w:rPr>
              <w:t>2026-09-03</w:t>
            </w:r>
          </w:p>
        </w:tc>
        <w:tc>
          <w:tcPr>
            <w:tcW w:type="dxa" w:w="2160"/>
          </w:tcPr>
          <w:p>
            <w:r>
              <w:rPr>
                <w:sz w:val="16"/>
              </w:rPr>
              <w:t>https://news.nextapple.com/politics/20260903/772FC2AF74814E5D059B36832BE2B47B</w:t>
            </w:r>
          </w:p>
        </w:tc>
      </w:tr>
      <w:tr>
        <w:tc>
          <w:tcPr>
            <w:tcW w:type="dxa" w:w="2160"/>
          </w:tcPr>
          <w:p>
            <w:r>
              <w:rPr>
                <w:sz w:val="16"/>
              </w:rPr>
              <w:t>壹蘋新聞網</w:t>
            </w:r>
          </w:p>
        </w:tc>
        <w:tc>
          <w:tcPr>
            <w:tcW w:type="dxa" w:w="2160"/>
          </w:tcPr>
          <w:p>
            <w:r>
              <w:rPr>
                <w:sz w:val="16"/>
              </w:rPr>
              <w:t>台股助攻！尾牙、春酒桌價漲25%　業者：逾2萬元訂單佔3成</w:t>
            </w:r>
          </w:p>
        </w:tc>
        <w:tc>
          <w:tcPr>
            <w:tcW w:type="dxa" w:w="2160"/>
          </w:tcPr>
          <w:p>
            <w:r>
              <w:rPr>
                <w:sz w:val="16"/>
              </w:rPr>
              <w:t>2026-09-03</w:t>
            </w:r>
          </w:p>
        </w:tc>
        <w:tc>
          <w:tcPr>
            <w:tcW w:type="dxa" w:w="2160"/>
          </w:tcPr>
          <w:p>
            <w:r>
              <w:rPr>
                <w:sz w:val="16"/>
              </w:rPr>
              <w:t>https://news.nextapple.com/life/20260903/13C50E3FE86471F9DF87ED9E29A1D1DE</w:t>
            </w:r>
          </w:p>
        </w:tc>
      </w:tr>
      <w:tr>
        <w:tc>
          <w:tcPr>
            <w:tcW w:type="dxa" w:w="2160"/>
          </w:tcPr>
          <w:p>
            <w:r>
              <w:rPr>
                <w:sz w:val="16"/>
              </w:rPr>
              <w:t>壹蘋新聞網</w:t>
            </w:r>
          </w:p>
        </w:tc>
        <w:tc>
          <w:tcPr>
            <w:tcW w:type="dxa" w:w="2160"/>
          </w:tcPr>
          <w:p>
            <w:r>
              <w:rPr>
                <w:sz w:val="16"/>
              </w:rPr>
              <w:t>賴清德長子也領獎學金？　他批「換爸爸就從上進變醜聞」</w:t>
            </w:r>
          </w:p>
        </w:tc>
        <w:tc>
          <w:tcPr>
            <w:tcW w:type="dxa" w:w="2160"/>
          </w:tcPr>
          <w:p>
            <w:r>
              <w:rPr>
                <w:sz w:val="16"/>
              </w:rPr>
              <w:t>2026-09-03</w:t>
            </w:r>
          </w:p>
        </w:tc>
        <w:tc>
          <w:tcPr>
            <w:tcW w:type="dxa" w:w="2160"/>
          </w:tcPr>
          <w:p>
            <w:r>
              <w:rPr>
                <w:sz w:val="16"/>
              </w:rPr>
              <w:t>https://news.nextapple.com/politics/20260903/C703CED53FBCB20E0983B8F143E22364</w:t>
            </w:r>
          </w:p>
        </w:tc>
      </w:tr>
      <w:tr>
        <w:tc>
          <w:tcPr>
            <w:tcW w:type="dxa" w:w="2160"/>
          </w:tcPr>
          <w:p>
            <w:r>
              <w:rPr>
                <w:sz w:val="16"/>
              </w:rPr>
              <w:t>壹蘋新聞網</w:t>
            </w:r>
          </w:p>
        </w:tc>
        <w:tc>
          <w:tcPr>
            <w:tcW w:type="dxa" w:w="2160"/>
          </w:tcPr>
          <w:p>
            <w:r>
              <w:rPr>
                <w:sz w:val="16"/>
              </w:rPr>
              <w:t>男喊不雅口號鬧場！沈伯洋淡定一笑「他們開心就好」</w:t>
            </w:r>
          </w:p>
        </w:tc>
        <w:tc>
          <w:tcPr>
            <w:tcW w:type="dxa" w:w="2160"/>
          </w:tcPr>
          <w:p>
            <w:r>
              <w:rPr>
                <w:sz w:val="16"/>
              </w:rPr>
              <w:t>2026-09-03</w:t>
            </w:r>
          </w:p>
        </w:tc>
        <w:tc>
          <w:tcPr>
            <w:tcW w:type="dxa" w:w="2160"/>
          </w:tcPr>
          <w:p>
            <w:r>
              <w:rPr>
                <w:sz w:val="16"/>
              </w:rPr>
              <w:t>https://news.nextapple.com/politics/20260903/969EC553CC787DF5682C45DA67C4C5E1</w:t>
            </w:r>
          </w:p>
        </w:tc>
      </w:tr>
      <w:tr>
        <w:tc>
          <w:tcPr>
            <w:tcW w:type="dxa" w:w="2160"/>
          </w:tcPr>
          <w:p>
            <w:r>
              <w:rPr>
                <w:sz w:val="16"/>
              </w:rPr>
              <w:t>壹蘋新聞網</w:t>
            </w:r>
          </w:p>
        </w:tc>
        <w:tc>
          <w:tcPr>
            <w:tcW w:type="dxa" w:w="2160"/>
          </w:tcPr>
          <w:p>
            <w:r>
              <w:rPr>
                <w:sz w:val="16"/>
              </w:rPr>
              <w:t>打炒房寒冬襲來　代銷急撤「包銷變包櫃」小建商不讓利恐淪房市孤兒</w:t>
            </w:r>
          </w:p>
        </w:tc>
        <w:tc>
          <w:tcPr>
            <w:tcW w:type="dxa" w:w="2160"/>
          </w:tcPr>
          <w:p>
            <w:r>
              <w:rPr>
                <w:sz w:val="16"/>
              </w:rPr>
              <w:t>2026-09-03</w:t>
            </w:r>
          </w:p>
        </w:tc>
        <w:tc>
          <w:tcPr>
            <w:tcW w:type="dxa" w:w="2160"/>
          </w:tcPr>
          <w:p>
            <w:r>
              <w:rPr>
                <w:sz w:val="16"/>
              </w:rPr>
              <w:t>https://news.nextapple.com/property/20260903/7C17C37C40E8BE5F2CB37B59835BE944</w:t>
            </w:r>
          </w:p>
        </w:tc>
      </w:tr>
      <w:tr>
        <w:tc>
          <w:tcPr>
            <w:tcW w:type="dxa" w:w="2160"/>
          </w:tcPr>
          <w:p>
            <w:r>
              <w:rPr>
                <w:sz w:val="16"/>
              </w:rPr>
              <w:t>壹蘋新聞網</w:t>
            </w:r>
          </w:p>
        </w:tc>
        <w:tc>
          <w:tcPr>
            <w:tcW w:type="dxa" w:w="2160"/>
          </w:tcPr>
          <w:p>
            <w:r>
              <w:rPr>
                <w:sz w:val="16"/>
              </w:rPr>
              <w:t>「新半導體關稅」預告上路！美官員爆：台灣下周宣布300億美元投資</w:t>
            </w:r>
          </w:p>
        </w:tc>
        <w:tc>
          <w:tcPr>
            <w:tcW w:type="dxa" w:w="2160"/>
          </w:tcPr>
          <w:p>
            <w:r>
              <w:rPr>
                <w:sz w:val="16"/>
              </w:rPr>
              <w:t>2026-09-03</w:t>
            </w:r>
          </w:p>
        </w:tc>
        <w:tc>
          <w:tcPr>
            <w:tcW w:type="dxa" w:w="2160"/>
          </w:tcPr>
          <w:p>
            <w:r>
              <w:rPr>
                <w:sz w:val="16"/>
              </w:rPr>
              <w:t>https://news.nextapple.com/international/20260903/4EEFEFF5C36E38160631857B171595E4</w:t>
            </w:r>
          </w:p>
        </w:tc>
      </w:tr>
      <w:tr>
        <w:tc>
          <w:tcPr>
            <w:tcW w:type="dxa" w:w="2160"/>
          </w:tcPr>
          <w:p>
            <w:r>
              <w:rPr>
                <w:sz w:val="16"/>
              </w:rPr>
              <w:t>壹蘋新聞網</w:t>
            </w:r>
          </w:p>
        </w:tc>
        <w:tc>
          <w:tcPr>
            <w:tcW w:type="dxa" w:w="2160"/>
          </w:tcPr>
          <w:p>
            <w:r>
              <w:rPr>
                <w:sz w:val="16"/>
              </w:rPr>
              <w:t>游淑貞大雨中登記拚花蓮縣長　拋「黃金10年」旗艦計畫</w:t>
            </w:r>
          </w:p>
        </w:tc>
        <w:tc>
          <w:tcPr>
            <w:tcW w:type="dxa" w:w="2160"/>
          </w:tcPr>
          <w:p>
            <w:r>
              <w:rPr>
                <w:sz w:val="16"/>
              </w:rPr>
              <w:t>2026-09-03</w:t>
            </w:r>
          </w:p>
        </w:tc>
        <w:tc>
          <w:tcPr>
            <w:tcW w:type="dxa" w:w="2160"/>
          </w:tcPr>
          <w:p>
            <w:r>
              <w:rPr>
                <w:sz w:val="16"/>
              </w:rPr>
              <w:t>https://news.nextapple.com/politics/20260903/19D75EA27F5F1C2B259965911B04CD3B</w:t>
            </w:r>
          </w:p>
        </w:tc>
      </w:tr>
      <w:tr>
        <w:tc>
          <w:tcPr>
            <w:tcW w:type="dxa" w:w="2160"/>
          </w:tcPr>
          <w:p>
            <w:r>
              <w:rPr>
                <w:sz w:val="16"/>
              </w:rPr>
              <w:t>壹蘋新聞網</w:t>
            </w:r>
          </w:p>
        </w:tc>
        <w:tc>
          <w:tcPr>
            <w:tcW w:type="dxa" w:w="2160"/>
          </w:tcPr>
          <w:p>
            <w:r>
              <w:rPr>
                <w:sz w:val="16"/>
              </w:rPr>
              <w:t>「說就送急診」！林琇琪鬼月突然閉嘴　「仙界口譯姐」爆身體頻出詭異警訊</w:t>
            </w:r>
          </w:p>
        </w:tc>
        <w:tc>
          <w:tcPr>
            <w:tcW w:type="dxa" w:w="2160"/>
          </w:tcPr>
          <w:p>
            <w:r>
              <w:rPr>
                <w:sz w:val="16"/>
              </w:rPr>
              <w:t>2026-09-03</w:t>
            </w:r>
          </w:p>
        </w:tc>
        <w:tc>
          <w:tcPr>
            <w:tcW w:type="dxa" w:w="2160"/>
          </w:tcPr>
          <w:p>
            <w:r>
              <w:rPr>
                <w:sz w:val="16"/>
              </w:rPr>
              <w:t>https://news.nextapple.com/entertainment/20260903/86C65798C4937A53917C788F62EF1D66</w:t>
            </w:r>
          </w:p>
        </w:tc>
      </w:tr>
      <w:tr>
        <w:tc>
          <w:tcPr>
            <w:tcW w:type="dxa" w:w="2160"/>
          </w:tcPr>
          <w:p>
            <w:r>
              <w:rPr>
                <w:sz w:val="16"/>
              </w:rPr>
              <w:t>壹蘋新聞網</w:t>
            </w:r>
          </w:p>
        </w:tc>
        <w:tc>
          <w:tcPr>
            <w:tcW w:type="dxa" w:w="2160"/>
          </w:tcPr>
          <w:p>
            <w:r>
              <w:rPr>
                <w:sz w:val="16"/>
              </w:rPr>
              <w:t>不吵不鬧不求名分！「稱職的第三者」無意間維持婚姻體制　學者揭婚外情性別困境</w:t>
            </w:r>
          </w:p>
        </w:tc>
        <w:tc>
          <w:tcPr>
            <w:tcW w:type="dxa" w:w="2160"/>
          </w:tcPr>
          <w:p>
            <w:r>
              <w:rPr>
                <w:sz w:val="16"/>
              </w:rPr>
              <w:t>2026-09-03</w:t>
            </w:r>
          </w:p>
        </w:tc>
        <w:tc>
          <w:tcPr>
            <w:tcW w:type="dxa" w:w="2160"/>
          </w:tcPr>
          <w:p>
            <w:r>
              <w:rPr>
                <w:sz w:val="16"/>
              </w:rPr>
              <w:t>https://news.nextapple.com/life/20260903/BF0CF3DF26B37870F4B40419BB004859</w:t>
            </w:r>
          </w:p>
        </w:tc>
      </w:tr>
      <w:tr>
        <w:tc>
          <w:tcPr>
            <w:tcW w:type="dxa" w:w="2160"/>
          </w:tcPr>
          <w:p>
            <w:r>
              <w:rPr>
                <w:sz w:val="16"/>
              </w:rPr>
              <w:t>壹蘋新聞網</w:t>
            </w:r>
          </w:p>
        </w:tc>
        <w:tc>
          <w:tcPr>
            <w:tcW w:type="dxa" w:w="2160"/>
          </w:tcPr>
          <w:p>
            <w:r>
              <w:rPr>
                <w:sz w:val="16"/>
              </w:rPr>
              <w:t>Joeman暫停露面！iPhone開箱恐缺席　蕭伊被嗆「死破X」疑提告</w:t>
            </w:r>
          </w:p>
        </w:tc>
        <w:tc>
          <w:tcPr>
            <w:tcW w:type="dxa" w:w="2160"/>
          </w:tcPr>
          <w:p>
            <w:r>
              <w:rPr>
                <w:sz w:val="16"/>
              </w:rPr>
              <w:t>2026-09-03</w:t>
            </w:r>
          </w:p>
        </w:tc>
        <w:tc>
          <w:tcPr>
            <w:tcW w:type="dxa" w:w="2160"/>
          </w:tcPr>
          <w:p>
            <w:r>
              <w:rPr>
                <w:sz w:val="16"/>
              </w:rPr>
              <w:t>https://news.nextapple.com/entertainment/20260903/200EA68495E4324FBEBC7A5C070237D9</w:t>
            </w:r>
          </w:p>
        </w:tc>
      </w:tr>
      <w:tr>
        <w:tc>
          <w:tcPr>
            <w:tcW w:type="dxa" w:w="2160"/>
          </w:tcPr>
          <w:p>
            <w:r>
              <w:rPr>
                <w:sz w:val="16"/>
              </w:rPr>
              <w:t>壹蘋新聞網</w:t>
            </w:r>
          </w:p>
        </w:tc>
        <w:tc>
          <w:tcPr>
            <w:tcW w:type="dxa" w:w="2160"/>
          </w:tcPr>
          <w:p>
            <w:r>
              <w:rPr>
                <w:sz w:val="16"/>
              </w:rPr>
              <w:t>央行信用管制殺傷力強短期沒賺頭　房地合一稅45%慘跌破1成</w:t>
            </w:r>
          </w:p>
        </w:tc>
        <w:tc>
          <w:tcPr>
            <w:tcW w:type="dxa" w:w="2160"/>
          </w:tcPr>
          <w:p>
            <w:r>
              <w:rPr>
                <w:sz w:val="16"/>
              </w:rPr>
              <w:t>2026-09-03</w:t>
            </w:r>
          </w:p>
        </w:tc>
        <w:tc>
          <w:tcPr>
            <w:tcW w:type="dxa" w:w="2160"/>
          </w:tcPr>
          <w:p>
            <w:r>
              <w:rPr>
                <w:sz w:val="16"/>
              </w:rPr>
              <w:t>https://news.nextapple.com/property/20260903/999F126F1472756E12AA901A64B2A406</w:t>
            </w:r>
          </w:p>
        </w:tc>
      </w:tr>
      <w:tr>
        <w:tc>
          <w:tcPr>
            <w:tcW w:type="dxa" w:w="2160"/>
          </w:tcPr>
          <w:p>
            <w:r>
              <w:rPr>
                <w:sz w:val="16"/>
              </w:rPr>
              <w:t>壹蘋新聞網</w:t>
            </w:r>
          </w:p>
        </w:tc>
        <w:tc>
          <w:tcPr>
            <w:tcW w:type="dxa" w:w="2160"/>
          </w:tcPr>
          <w:p>
            <w:r>
              <w:rPr>
                <w:sz w:val="16"/>
              </w:rPr>
              <w:t>台北101「甜點市集」2日免費吃！賈永婕：大巨蛋百貨要超越很難</w:t>
            </w:r>
          </w:p>
        </w:tc>
        <w:tc>
          <w:tcPr>
            <w:tcW w:type="dxa" w:w="2160"/>
          </w:tcPr>
          <w:p>
            <w:r>
              <w:rPr>
                <w:sz w:val="16"/>
              </w:rPr>
              <w:t>2026-09-03</w:t>
            </w:r>
          </w:p>
        </w:tc>
        <w:tc>
          <w:tcPr>
            <w:tcW w:type="dxa" w:w="2160"/>
          </w:tcPr>
          <w:p>
            <w:r>
              <w:rPr>
                <w:sz w:val="16"/>
              </w:rPr>
              <w:t>https://news.nextapple.com/life/20260903/F8B2F331F679CB99550AD685E2275852</w:t>
            </w:r>
          </w:p>
        </w:tc>
      </w:tr>
      <w:tr>
        <w:tc>
          <w:tcPr>
            <w:tcW w:type="dxa" w:w="2160"/>
          </w:tcPr>
          <w:p>
            <w:r>
              <w:rPr>
                <w:sz w:val="16"/>
              </w:rPr>
              <w:t>壹蘋新聞網</w:t>
            </w:r>
          </w:p>
        </w:tc>
        <w:tc>
          <w:tcPr>
            <w:tcW w:type="dxa" w:w="2160"/>
          </w:tcPr>
          <w:p>
            <w:r>
              <w:rPr>
                <w:sz w:val="16"/>
              </w:rPr>
              <w:t>健身房倒閉竟淪洗錢工具　公司帳戶掩護26億黑錢！19人落網</w:t>
            </w:r>
          </w:p>
        </w:tc>
        <w:tc>
          <w:tcPr>
            <w:tcW w:type="dxa" w:w="2160"/>
          </w:tcPr>
          <w:p>
            <w:r>
              <w:rPr>
                <w:sz w:val="16"/>
              </w:rPr>
              <w:t>2026-09-03</w:t>
            </w:r>
          </w:p>
        </w:tc>
        <w:tc>
          <w:tcPr>
            <w:tcW w:type="dxa" w:w="2160"/>
          </w:tcPr>
          <w:p>
            <w:r>
              <w:rPr>
                <w:sz w:val="16"/>
              </w:rPr>
              <w:t>https://news.nextapple.com/local/20260903/A2362B22D0925E185467F7F0F3FF64E0</w:t>
            </w:r>
          </w:p>
        </w:tc>
      </w:tr>
      <w:tr>
        <w:tc>
          <w:tcPr>
            <w:tcW w:type="dxa" w:w="2160"/>
          </w:tcPr>
          <w:p>
            <w:r>
              <w:rPr>
                <w:sz w:val="16"/>
              </w:rPr>
              <w:t>壹蘋新聞網</w:t>
            </w:r>
          </w:p>
        </w:tc>
        <w:tc>
          <w:tcPr>
            <w:tcW w:type="dxa" w:w="2160"/>
          </w:tcPr>
          <w:p>
            <w:r>
              <w:rPr>
                <w:sz w:val="16"/>
              </w:rPr>
              <w:t>柯志恩登記參選高雄市長！「打倒新潮流、深耕高雄」　展現改變高雄決心</w:t>
            </w:r>
          </w:p>
        </w:tc>
        <w:tc>
          <w:tcPr>
            <w:tcW w:type="dxa" w:w="2160"/>
          </w:tcPr>
          <w:p>
            <w:r>
              <w:rPr>
                <w:sz w:val="16"/>
              </w:rPr>
              <w:t>2026-09-03</w:t>
            </w:r>
          </w:p>
        </w:tc>
        <w:tc>
          <w:tcPr>
            <w:tcW w:type="dxa" w:w="2160"/>
          </w:tcPr>
          <w:p>
            <w:r>
              <w:rPr>
                <w:sz w:val="16"/>
              </w:rPr>
              <w:t>https://news.nextapple.com/politics/20260903/634AF6984EFE93CEEE4460C4694DA52F</w:t>
            </w:r>
          </w:p>
        </w:tc>
      </w:tr>
      <w:tr>
        <w:tc>
          <w:tcPr>
            <w:tcW w:type="dxa" w:w="2160"/>
          </w:tcPr>
          <w:p>
            <w:r>
              <w:rPr>
                <w:sz w:val="16"/>
              </w:rPr>
              <w:t>壹蘋新聞網</w:t>
            </w:r>
          </w:p>
        </w:tc>
        <w:tc>
          <w:tcPr>
            <w:tcW w:type="dxa" w:w="2160"/>
          </w:tcPr>
          <w:p>
            <w:r>
              <w:rPr>
                <w:sz w:val="16"/>
              </w:rPr>
              <w:t>大巨蛋餐飲再添生力軍　Texas Roadhouse、SALT&amp;STONE進駐遠東Garden City</w:t>
            </w:r>
          </w:p>
        </w:tc>
        <w:tc>
          <w:tcPr>
            <w:tcW w:type="dxa" w:w="2160"/>
          </w:tcPr>
          <w:p>
            <w:r>
              <w:rPr>
                <w:sz w:val="16"/>
              </w:rPr>
              <w:t>2026-09-03</w:t>
            </w:r>
          </w:p>
        </w:tc>
        <w:tc>
          <w:tcPr>
            <w:tcW w:type="dxa" w:w="2160"/>
          </w:tcPr>
          <w:p>
            <w:r>
              <w:rPr>
                <w:sz w:val="16"/>
              </w:rPr>
              <w:t>https://news.nextapple.com/eattravel/20260903/C1A92EE70E593FDAB0CD2DDB1D1F13C9</w:t>
            </w:r>
          </w:p>
        </w:tc>
      </w:tr>
      <w:tr>
        <w:tc>
          <w:tcPr>
            <w:tcW w:type="dxa" w:w="2160"/>
          </w:tcPr>
          <w:p>
            <w:r>
              <w:rPr>
                <w:sz w:val="16"/>
              </w:rPr>
              <w:t>壹蘋新聞網</w:t>
            </w:r>
          </w:p>
        </w:tc>
        <w:tc>
          <w:tcPr>
            <w:tcW w:type="dxa" w:w="2160"/>
          </w:tcPr>
          <w:p>
            <w:r>
              <w:rPr>
                <w:sz w:val="16"/>
              </w:rPr>
              <w:t>宏碁投影機瞄準家庭娛樂　可投天花板、AI徽章變遙控器</w:t>
            </w:r>
          </w:p>
        </w:tc>
        <w:tc>
          <w:tcPr>
            <w:tcW w:type="dxa" w:w="2160"/>
          </w:tcPr>
          <w:p>
            <w:r>
              <w:rPr>
                <w:sz w:val="16"/>
              </w:rPr>
              <w:t>2026-09-03</w:t>
            </w:r>
          </w:p>
        </w:tc>
        <w:tc>
          <w:tcPr>
            <w:tcW w:type="dxa" w:w="2160"/>
          </w:tcPr>
          <w:p>
            <w:r>
              <w:rPr>
                <w:sz w:val="16"/>
              </w:rPr>
              <w:t>https://news.nextapple.com/aitech/20260903/7744C8D87C6F3E0069EE3981205DF7E4</w:t>
            </w:r>
          </w:p>
        </w:tc>
      </w:tr>
      <w:tr>
        <w:tc>
          <w:tcPr>
            <w:tcW w:type="dxa" w:w="2160"/>
          </w:tcPr>
          <w:p>
            <w:r>
              <w:rPr>
                <w:sz w:val="16"/>
              </w:rPr>
              <w:t>壹蘋新聞網</w:t>
            </w:r>
          </w:p>
        </w:tc>
        <w:tc>
          <w:tcPr>
            <w:tcW w:type="dxa" w:w="2160"/>
          </w:tcPr>
          <w:p>
            <w:r>
              <w:rPr>
                <w:sz w:val="16"/>
              </w:rPr>
              <w:t>九三軍人節賴清德赴忠烈祠主持秋祭　謝銘洋缺席原因曝光</w:t>
            </w:r>
          </w:p>
        </w:tc>
        <w:tc>
          <w:tcPr>
            <w:tcW w:type="dxa" w:w="2160"/>
          </w:tcPr>
          <w:p>
            <w:r>
              <w:rPr>
                <w:sz w:val="16"/>
              </w:rPr>
              <w:t>2026-09-03</w:t>
            </w:r>
          </w:p>
        </w:tc>
        <w:tc>
          <w:tcPr>
            <w:tcW w:type="dxa" w:w="2160"/>
          </w:tcPr>
          <w:p>
            <w:r>
              <w:rPr>
                <w:sz w:val="16"/>
              </w:rPr>
              <w:t>https://news.nextapple.com/politics/20260903/26731EB6BE422B440D5ABFEA265A3992</w:t>
            </w:r>
          </w:p>
        </w:tc>
      </w:tr>
      <w:tr>
        <w:tc>
          <w:tcPr>
            <w:tcW w:type="dxa" w:w="2160"/>
          </w:tcPr>
          <w:p>
            <w:r>
              <w:rPr>
                <w:sz w:val="16"/>
              </w:rPr>
              <w:t>壹蘋新聞網</w:t>
            </w:r>
          </w:p>
        </w:tc>
        <w:tc>
          <w:tcPr>
            <w:tcW w:type="dxa" w:w="2160"/>
          </w:tcPr>
          <w:p>
            <w:r>
              <w:rPr>
                <w:sz w:val="16"/>
              </w:rPr>
              <w:t>踢爆｜「過期幽靈救護車」載三總台大病患趴趴走　業者狠嗆：你想怎樣？（壹蘋10點強打）</w:t>
            </w:r>
          </w:p>
        </w:tc>
        <w:tc>
          <w:tcPr>
            <w:tcW w:type="dxa" w:w="2160"/>
          </w:tcPr>
          <w:p>
            <w:r>
              <w:rPr>
                <w:sz w:val="16"/>
              </w:rPr>
              <w:t>2026-09-03</w:t>
            </w:r>
          </w:p>
        </w:tc>
        <w:tc>
          <w:tcPr>
            <w:tcW w:type="dxa" w:w="2160"/>
          </w:tcPr>
          <w:p>
            <w:r>
              <w:rPr>
                <w:sz w:val="16"/>
              </w:rPr>
              <w:t>https://news.nextapple.com/local/20260903/012ADD0B906D0CC933D77E375D272491</w:t>
            </w:r>
          </w:p>
        </w:tc>
      </w:tr>
      <w:tr>
        <w:tc>
          <w:tcPr>
            <w:tcW w:type="dxa" w:w="2160"/>
          </w:tcPr>
          <w:p>
            <w:r>
              <w:rPr>
                <w:sz w:val="16"/>
              </w:rPr>
              <w:t>壹蘋新聞網</w:t>
            </w:r>
          </w:p>
        </w:tc>
        <w:tc>
          <w:tcPr>
            <w:tcW w:type="dxa" w:w="2160"/>
          </w:tcPr>
          <w:p>
            <w:r>
              <w:rPr>
                <w:sz w:val="16"/>
              </w:rPr>
              <w:t>單身警戀上美少女　約嘗禁果判2年　花錢賠償換緩刑</w:t>
            </w:r>
          </w:p>
        </w:tc>
        <w:tc>
          <w:tcPr>
            <w:tcW w:type="dxa" w:w="2160"/>
          </w:tcPr>
          <w:p>
            <w:r>
              <w:rPr>
                <w:sz w:val="16"/>
              </w:rPr>
              <w:t>2026-09-03</w:t>
            </w:r>
          </w:p>
        </w:tc>
        <w:tc>
          <w:tcPr>
            <w:tcW w:type="dxa" w:w="2160"/>
          </w:tcPr>
          <w:p>
            <w:r>
              <w:rPr>
                <w:sz w:val="16"/>
              </w:rPr>
              <w:t>https://news.nextapple.com/local/20260903/2E7B5945B8A721E36F4F72692D013822</w:t>
            </w:r>
          </w:p>
        </w:tc>
      </w:tr>
      <w:tr>
        <w:tc>
          <w:tcPr>
            <w:tcW w:type="dxa" w:w="2160"/>
          </w:tcPr>
          <w:p>
            <w:r>
              <w:rPr>
                <w:sz w:val="16"/>
              </w:rPr>
              <w:t>壹蘋新聞網</w:t>
            </w:r>
          </w:p>
        </w:tc>
        <w:tc>
          <w:tcPr>
            <w:tcW w:type="dxa" w:w="2160"/>
          </w:tcPr>
          <w:p>
            <w:r>
              <w:rPr>
                <w:sz w:val="16"/>
              </w:rPr>
              <w:t>新北診所爆11例C肝群聚　衛福部：不影響台灣申請WHO認證</w:t>
            </w:r>
          </w:p>
        </w:tc>
        <w:tc>
          <w:tcPr>
            <w:tcW w:type="dxa" w:w="2160"/>
          </w:tcPr>
          <w:p>
            <w:r>
              <w:rPr>
                <w:sz w:val="16"/>
              </w:rPr>
              <w:t>2026-09-03</w:t>
            </w:r>
          </w:p>
        </w:tc>
        <w:tc>
          <w:tcPr>
            <w:tcW w:type="dxa" w:w="2160"/>
          </w:tcPr>
          <w:p>
            <w:r>
              <w:rPr>
                <w:sz w:val="16"/>
              </w:rPr>
              <w:t>https://news.nextapple.com/life/20260903/7B945E2CF0A2AA650D1D3DD554B83BCC</w:t>
            </w:r>
          </w:p>
        </w:tc>
      </w:tr>
      <w:tr>
        <w:tc>
          <w:tcPr>
            <w:tcW w:type="dxa" w:w="2160"/>
          </w:tcPr>
          <w:p>
            <w:r>
              <w:rPr>
                <w:sz w:val="16"/>
              </w:rPr>
              <w:t>壹蘋新聞網</w:t>
            </w:r>
          </w:p>
        </w:tc>
        <w:tc>
          <w:tcPr>
            <w:tcW w:type="dxa" w:w="2160"/>
          </w:tcPr>
          <w:p>
            <w:r>
              <w:rPr>
                <w:sz w:val="16"/>
              </w:rPr>
              <w:t>「一定要讓韓國人當兵！」劉基鴻一句話紅到韓國　韓媒：這是挑釁</w:t>
            </w:r>
          </w:p>
        </w:tc>
        <w:tc>
          <w:tcPr>
            <w:tcW w:type="dxa" w:w="2160"/>
          </w:tcPr>
          <w:p>
            <w:r>
              <w:rPr>
                <w:sz w:val="16"/>
              </w:rPr>
              <w:t>2026-09-03</w:t>
            </w:r>
          </w:p>
        </w:tc>
        <w:tc>
          <w:tcPr>
            <w:tcW w:type="dxa" w:w="2160"/>
          </w:tcPr>
          <w:p>
            <w:r>
              <w:rPr>
                <w:sz w:val="16"/>
              </w:rPr>
              <w:t>https://news.nextapple.com/sports/20260903/7B068AFF13E213E4A2F657D515E1D3AE</w:t>
            </w:r>
          </w:p>
        </w:tc>
      </w:tr>
      <w:tr>
        <w:tc>
          <w:tcPr>
            <w:tcW w:type="dxa" w:w="2160"/>
          </w:tcPr>
          <w:p>
            <w:r>
              <w:rPr>
                <w:sz w:val="16"/>
              </w:rPr>
              <w:t>壹蘋新聞網</w:t>
            </w:r>
          </w:p>
        </w:tc>
        <w:tc>
          <w:tcPr>
            <w:tcW w:type="dxa" w:w="2160"/>
          </w:tcPr>
          <w:p>
            <w:r>
              <w:rPr>
                <w:sz w:val="16"/>
              </w:rPr>
              <w:t>政院拍板追加預算6076億！強化國防佔1457億　無人載具也納入</w:t>
            </w:r>
          </w:p>
        </w:tc>
        <w:tc>
          <w:tcPr>
            <w:tcW w:type="dxa" w:w="2160"/>
          </w:tcPr>
          <w:p>
            <w:r>
              <w:rPr>
                <w:sz w:val="16"/>
              </w:rPr>
              <w:t>2026-09-03</w:t>
            </w:r>
          </w:p>
        </w:tc>
        <w:tc>
          <w:tcPr>
            <w:tcW w:type="dxa" w:w="2160"/>
          </w:tcPr>
          <w:p>
            <w:r>
              <w:rPr>
                <w:sz w:val="16"/>
              </w:rPr>
              <w:t>https://news.nextapple.com/politics/20260903/BF48BF4B0CFECB35962076859CEB5712</w:t>
            </w:r>
          </w:p>
        </w:tc>
      </w:tr>
      <w:tr>
        <w:tc>
          <w:tcPr>
            <w:tcW w:type="dxa" w:w="2160"/>
          </w:tcPr>
          <w:p>
            <w:r>
              <w:rPr>
                <w:sz w:val="16"/>
              </w:rPr>
              <w:t>壹蘋新聞網</w:t>
            </w:r>
          </w:p>
        </w:tc>
        <w:tc>
          <w:tcPr>
            <w:tcW w:type="dxa" w:w="2160"/>
          </w:tcPr>
          <w:p>
            <w:r>
              <w:rPr>
                <w:sz w:val="16"/>
              </w:rPr>
              <w:t>詐騙慈濟案外案！陳昱瑄「空手套白狼」再詐5400萬　正達董座也被訴</w:t>
            </w:r>
          </w:p>
        </w:tc>
        <w:tc>
          <w:tcPr>
            <w:tcW w:type="dxa" w:w="2160"/>
          </w:tcPr>
          <w:p>
            <w:r>
              <w:rPr>
                <w:sz w:val="16"/>
              </w:rPr>
              <w:t>2026-09-03</w:t>
            </w:r>
          </w:p>
        </w:tc>
        <w:tc>
          <w:tcPr>
            <w:tcW w:type="dxa" w:w="2160"/>
          </w:tcPr>
          <w:p>
            <w:r>
              <w:rPr>
                <w:sz w:val="16"/>
              </w:rPr>
              <w:t>https://news.nextapple.com/local/20260903/853E7F954013E1F347C7D94FEC26BDBB</w:t>
            </w:r>
          </w:p>
        </w:tc>
      </w:tr>
      <w:tr>
        <w:tc>
          <w:tcPr>
            <w:tcW w:type="dxa" w:w="2160"/>
          </w:tcPr>
          <w:p>
            <w:r>
              <w:rPr>
                <w:sz w:val="16"/>
              </w:rPr>
              <w:t>壹蘋新聞網</w:t>
            </w:r>
          </w:p>
        </w:tc>
        <w:tc>
          <w:tcPr>
            <w:tcW w:type="dxa" w:w="2160"/>
          </w:tcPr>
          <w:p>
            <w:r>
              <w:rPr>
                <w:sz w:val="16"/>
              </w:rPr>
              <w:t>中探針AI伺服器新品驗證過關！半導體占比明年拚逾40%</w:t>
            </w:r>
          </w:p>
        </w:tc>
        <w:tc>
          <w:tcPr>
            <w:tcW w:type="dxa" w:w="2160"/>
          </w:tcPr>
          <w:p>
            <w:r>
              <w:rPr>
                <w:sz w:val="16"/>
              </w:rPr>
              <w:t>2026-09-03</w:t>
            </w:r>
          </w:p>
        </w:tc>
        <w:tc>
          <w:tcPr>
            <w:tcW w:type="dxa" w:w="2160"/>
          </w:tcPr>
          <w:p>
            <w:r>
              <w:rPr>
                <w:sz w:val="16"/>
              </w:rPr>
              <w:t>https://news.nextapple.com/finance/20260903/E90AC7E34ADF84770411457E68160541</w:t>
            </w:r>
          </w:p>
        </w:tc>
      </w:tr>
      <w:tr>
        <w:tc>
          <w:tcPr>
            <w:tcW w:type="dxa" w:w="2160"/>
          </w:tcPr>
          <w:p>
            <w:r>
              <w:rPr>
                <w:sz w:val="16"/>
              </w:rPr>
              <w:t>壹蘋新聞網</w:t>
            </w:r>
          </w:p>
        </w:tc>
        <w:tc>
          <w:tcPr>
            <w:tcW w:type="dxa" w:w="2160"/>
          </w:tcPr>
          <w:p>
            <w:r>
              <w:rPr>
                <w:sz w:val="16"/>
              </w:rPr>
              <w:t>新北診所爆11例C肝　王必勝驚訝：這時代還犯這種「低級錯誤」</w:t>
            </w:r>
          </w:p>
        </w:tc>
        <w:tc>
          <w:tcPr>
            <w:tcW w:type="dxa" w:w="2160"/>
          </w:tcPr>
          <w:p>
            <w:r>
              <w:rPr>
                <w:sz w:val="16"/>
              </w:rPr>
              <w:t>2026-09-03</w:t>
            </w:r>
          </w:p>
        </w:tc>
        <w:tc>
          <w:tcPr>
            <w:tcW w:type="dxa" w:w="2160"/>
          </w:tcPr>
          <w:p>
            <w:r>
              <w:rPr>
                <w:sz w:val="16"/>
              </w:rPr>
              <w:t>https://news.nextapple.com/life/20260903/0FDEBC7DE58659AE5ABAA020F44E5BFB</w:t>
            </w:r>
          </w:p>
        </w:tc>
      </w:tr>
      <w:tr>
        <w:tc>
          <w:tcPr>
            <w:tcW w:type="dxa" w:w="2160"/>
          </w:tcPr>
          <w:p>
            <w:r>
              <w:rPr>
                <w:sz w:val="16"/>
              </w:rPr>
              <w:t>壹蘋新聞網</w:t>
            </w:r>
          </w:p>
        </w:tc>
        <w:tc>
          <w:tcPr>
            <w:tcW w:type="dxa" w:w="2160"/>
          </w:tcPr>
          <w:p>
            <w:r>
              <w:rPr>
                <w:sz w:val="16"/>
              </w:rPr>
              <w:t>台肥轉型切入半導體產業　今80周年上演「慶祝行情」</w:t>
            </w:r>
          </w:p>
        </w:tc>
        <w:tc>
          <w:tcPr>
            <w:tcW w:type="dxa" w:w="2160"/>
          </w:tcPr>
          <w:p>
            <w:r>
              <w:rPr>
                <w:sz w:val="16"/>
              </w:rPr>
              <w:t>2026-09-03</w:t>
            </w:r>
          </w:p>
        </w:tc>
        <w:tc>
          <w:tcPr>
            <w:tcW w:type="dxa" w:w="2160"/>
          </w:tcPr>
          <w:p>
            <w:r>
              <w:rPr>
                <w:sz w:val="16"/>
              </w:rPr>
              <w:t>https://news.nextapple.com/finance/20260903/D74AB5D28FD70641EC8DC40B6934417E</w:t>
            </w:r>
          </w:p>
        </w:tc>
      </w:tr>
      <w:tr>
        <w:tc>
          <w:tcPr>
            <w:tcW w:type="dxa" w:w="2160"/>
          </w:tcPr>
          <w:p>
            <w:r>
              <w:rPr>
                <w:sz w:val="16"/>
              </w:rPr>
              <w:t>壹蘋新聞網</w:t>
            </w:r>
          </w:p>
        </w:tc>
        <w:tc>
          <w:tcPr>
            <w:tcW w:type="dxa" w:w="2160"/>
          </w:tcPr>
          <w:p>
            <w:r>
              <w:rPr>
                <w:sz w:val="16"/>
              </w:rPr>
              <w:t>中國留學生涉偷拍美軍機！為「這賤價」淪眼線：本來覺得自己很酷</w:t>
            </w:r>
          </w:p>
        </w:tc>
        <w:tc>
          <w:tcPr>
            <w:tcW w:type="dxa" w:w="2160"/>
          </w:tcPr>
          <w:p>
            <w:r>
              <w:rPr>
                <w:sz w:val="16"/>
              </w:rPr>
              <w:t>2026-09-03</w:t>
            </w:r>
          </w:p>
        </w:tc>
        <w:tc>
          <w:tcPr>
            <w:tcW w:type="dxa" w:w="2160"/>
          </w:tcPr>
          <w:p>
            <w:r>
              <w:rPr>
                <w:sz w:val="16"/>
              </w:rPr>
              <w:t>https://news.nextapple.com/international/20260903/00D1CBB0C1091B5412E6B26A5741DFEE</w:t>
            </w:r>
          </w:p>
        </w:tc>
      </w:tr>
      <w:tr>
        <w:tc>
          <w:tcPr>
            <w:tcW w:type="dxa" w:w="2160"/>
          </w:tcPr>
          <w:p>
            <w:r>
              <w:rPr>
                <w:sz w:val="16"/>
              </w:rPr>
              <w:t>壹蘋新聞網</w:t>
            </w:r>
          </w:p>
        </w:tc>
        <w:tc>
          <w:tcPr>
            <w:tcW w:type="dxa" w:w="2160"/>
          </w:tcPr>
          <w:p>
            <w:r>
              <w:rPr>
                <w:sz w:val="16"/>
              </w:rPr>
              <w:t>交友聊出投資夢？74歲翁險提60萬交「阿卿」　行員識破詐騙</w:t>
            </w:r>
          </w:p>
        </w:tc>
        <w:tc>
          <w:tcPr>
            <w:tcW w:type="dxa" w:w="2160"/>
          </w:tcPr>
          <w:p>
            <w:r>
              <w:rPr>
                <w:sz w:val="16"/>
              </w:rPr>
              <w:t>2026-09-03</w:t>
            </w:r>
          </w:p>
        </w:tc>
        <w:tc>
          <w:tcPr>
            <w:tcW w:type="dxa" w:w="2160"/>
          </w:tcPr>
          <w:p>
            <w:r>
              <w:rPr>
                <w:sz w:val="16"/>
              </w:rPr>
              <w:t>https://news.nextapple.com/local/20260903/05A6D74B07265085A2FBB2406010EB66</w:t>
            </w:r>
          </w:p>
        </w:tc>
      </w:tr>
      <w:tr>
        <w:tc>
          <w:tcPr>
            <w:tcW w:type="dxa" w:w="2160"/>
          </w:tcPr>
          <w:p>
            <w:r>
              <w:rPr>
                <w:sz w:val="16"/>
              </w:rPr>
              <w:t>壹蘋新聞網</w:t>
            </w:r>
          </w:p>
        </w:tc>
        <w:tc>
          <w:tcPr>
            <w:tcW w:type="dxa" w:w="2160"/>
          </w:tcPr>
          <w:p>
            <w:r>
              <w:rPr>
                <w:sz w:val="16"/>
              </w:rPr>
              <w:t>LINE免費主題開放下載！熊大、兔兔換上粉色與米色新裝</w:t>
            </w:r>
          </w:p>
        </w:tc>
        <w:tc>
          <w:tcPr>
            <w:tcW w:type="dxa" w:w="2160"/>
          </w:tcPr>
          <w:p>
            <w:r>
              <w:rPr>
                <w:sz w:val="16"/>
              </w:rPr>
              <w:t>2026-09-03</w:t>
            </w:r>
          </w:p>
        </w:tc>
        <w:tc>
          <w:tcPr>
            <w:tcW w:type="dxa" w:w="2160"/>
          </w:tcPr>
          <w:p>
            <w:r>
              <w:rPr>
                <w:sz w:val="16"/>
              </w:rPr>
              <w:t>https://news.nextapple.com/aitech/20260903/9E1A8518096CC92C44B783E61E504F26</w:t>
            </w:r>
          </w:p>
        </w:tc>
      </w:tr>
      <w:tr>
        <w:tc>
          <w:tcPr>
            <w:tcW w:type="dxa" w:w="2160"/>
          </w:tcPr>
          <w:p>
            <w:r>
              <w:rPr>
                <w:sz w:val="16"/>
              </w:rPr>
              <w:t>壹蘋新聞網</w:t>
            </w:r>
          </w:p>
        </w:tc>
        <w:tc>
          <w:tcPr>
            <w:tcW w:type="dxa" w:w="2160"/>
          </w:tcPr>
          <w:p>
            <w:r>
              <w:rPr>
                <w:sz w:val="16"/>
              </w:rPr>
              <w:t>中區國稅局爆貪污案！涉協助逃漏稅　簡任稽核及2會計師收押</w:t>
            </w:r>
          </w:p>
        </w:tc>
        <w:tc>
          <w:tcPr>
            <w:tcW w:type="dxa" w:w="2160"/>
          </w:tcPr>
          <w:p>
            <w:r>
              <w:rPr>
                <w:sz w:val="16"/>
              </w:rPr>
              <w:t>2026-09-03</w:t>
            </w:r>
          </w:p>
        </w:tc>
        <w:tc>
          <w:tcPr>
            <w:tcW w:type="dxa" w:w="2160"/>
          </w:tcPr>
          <w:p>
            <w:r>
              <w:rPr>
                <w:sz w:val="16"/>
              </w:rPr>
              <w:t>https://news.nextapple.com/local/20260903/3ACAEB67DFC32461848E7D9588605A14</w:t>
            </w:r>
          </w:p>
        </w:tc>
      </w:tr>
      <w:tr>
        <w:tc>
          <w:tcPr>
            <w:tcW w:type="dxa" w:w="2160"/>
          </w:tcPr>
          <w:p>
            <w:r>
              <w:rPr>
                <w:sz w:val="16"/>
              </w:rPr>
              <w:t>壹蘋新聞網</w:t>
            </w:r>
          </w:p>
        </w:tc>
        <w:tc>
          <w:tcPr>
            <w:tcW w:type="dxa" w:w="2160"/>
          </w:tcPr>
          <w:p>
            <w:r>
              <w:rPr>
                <w:sz w:val="16"/>
              </w:rPr>
              <w:t>SJ始源合體陳意涵驚見「東海趴桌上」！《華麗的挑戰》隔15年掀回憶殺</w:t>
            </w:r>
          </w:p>
        </w:tc>
        <w:tc>
          <w:tcPr>
            <w:tcW w:type="dxa" w:w="2160"/>
          </w:tcPr>
          <w:p>
            <w:r>
              <w:rPr>
                <w:sz w:val="16"/>
              </w:rPr>
              <w:t>2026-09-03</w:t>
            </w:r>
          </w:p>
        </w:tc>
        <w:tc>
          <w:tcPr>
            <w:tcW w:type="dxa" w:w="2160"/>
          </w:tcPr>
          <w:p>
            <w:r>
              <w:rPr>
                <w:sz w:val="16"/>
              </w:rPr>
              <w:t>https://news.nextapple.com/entertainment/20260903/0CE258E883EB7C44F83733F52BEDB161</w:t>
            </w:r>
          </w:p>
        </w:tc>
      </w:tr>
      <w:tr>
        <w:tc>
          <w:tcPr>
            <w:tcW w:type="dxa" w:w="2160"/>
          </w:tcPr>
          <w:p>
            <w:r>
              <w:rPr>
                <w:sz w:val="16"/>
              </w:rPr>
              <w:t>壹蘋新聞網</w:t>
            </w:r>
          </w:p>
        </w:tc>
        <w:tc>
          <w:tcPr>
            <w:tcW w:type="dxa" w:w="2160"/>
          </w:tcPr>
          <w:p>
            <w:r>
              <w:rPr>
                <w:sz w:val="16"/>
              </w:rPr>
              <w:t>蔣得立交換生爭議「3大錯誤」　486先生：蔣萬安根本政界傻蛋</w:t>
            </w:r>
          </w:p>
        </w:tc>
        <w:tc>
          <w:tcPr>
            <w:tcW w:type="dxa" w:w="2160"/>
          </w:tcPr>
          <w:p>
            <w:r>
              <w:rPr>
                <w:sz w:val="16"/>
              </w:rPr>
              <w:t>2026-09-03</w:t>
            </w:r>
          </w:p>
        </w:tc>
        <w:tc>
          <w:tcPr>
            <w:tcW w:type="dxa" w:w="2160"/>
          </w:tcPr>
          <w:p>
            <w:r>
              <w:rPr>
                <w:sz w:val="16"/>
              </w:rPr>
              <w:t>https://news.nextapple.com/politics/20260903/214170B492C4397BAF428D0CBB2005B7</w:t>
            </w:r>
          </w:p>
        </w:tc>
      </w:tr>
      <w:tr>
        <w:tc>
          <w:tcPr>
            <w:tcW w:type="dxa" w:w="2160"/>
          </w:tcPr>
          <w:p>
            <w:r>
              <w:rPr>
                <w:sz w:val="16"/>
              </w:rPr>
              <w:t>壹蘋新聞網</w:t>
            </w:r>
          </w:p>
        </w:tc>
        <w:tc>
          <w:tcPr>
            <w:tcW w:type="dxa" w:w="2160"/>
          </w:tcPr>
          <w:p>
            <w:r>
              <w:rPr>
                <w:sz w:val="16"/>
              </w:rPr>
              <w:t>國小體育班將走入歷史　政院盼學生正常學習</w:t>
            </w:r>
          </w:p>
        </w:tc>
        <w:tc>
          <w:tcPr>
            <w:tcW w:type="dxa" w:w="2160"/>
          </w:tcPr>
          <w:p>
            <w:r>
              <w:rPr>
                <w:sz w:val="16"/>
              </w:rPr>
              <w:t>2026-09-03</w:t>
            </w:r>
          </w:p>
        </w:tc>
        <w:tc>
          <w:tcPr>
            <w:tcW w:type="dxa" w:w="2160"/>
          </w:tcPr>
          <w:p>
            <w:r>
              <w:rPr>
                <w:sz w:val="16"/>
              </w:rPr>
              <w:t>https://news.nextapple.com/politics/20260903/782BF699A507D509F9827C3B2B0C723D</w:t>
            </w:r>
          </w:p>
        </w:tc>
      </w:tr>
      <w:tr>
        <w:tc>
          <w:tcPr>
            <w:tcW w:type="dxa" w:w="2160"/>
          </w:tcPr>
          <w:p>
            <w:r>
              <w:rPr>
                <w:sz w:val="16"/>
              </w:rPr>
              <w:t>壹蘋新聞網</w:t>
            </w:r>
          </w:p>
        </w:tc>
        <w:tc>
          <w:tcPr>
            <w:tcW w:type="dxa" w:w="2160"/>
          </w:tcPr>
          <w:p>
            <w:r>
              <w:rPr>
                <w:sz w:val="16"/>
              </w:rPr>
              <w:t>警員私設公司承攬標案14案圖利逾億元　勾結調查官架設賭博網站</w:t>
            </w:r>
          </w:p>
        </w:tc>
        <w:tc>
          <w:tcPr>
            <w:tcW w:type="dxa" w:w="2160"/>
          </w:tcPr>
          <w:p>
            <w:r>
              <w:rPr>
                <w:sz w:val="16"/>
              </w:rPr>
              <w:t>2026-09-03</w:t>
            </w:r>
          </w:p>
        </w:tc>
        <w:tc>
          <w:tcPr>
            <w:tcW w:type="dxa" w:w="2160"/>
          </w:tcPr>
          <w:p>
            <w:r>
              <w:rPr>
                <w:sz w:val="16"/>
              </w:rPr>
              <w:t>https://news.nextapple.com/local/20260903/B5B90C3087B898E7A89B5D324B36F36A</w:t>
            </w:r>
          </w:p>
        </w:tc>
      </w:tr>
      <w:tr>
        <w:tc>
          <w:tcPr>
            <w:tcW w:type="dxa" w:w="2160"/>
          </w:tcPr>
          <w:p>
            <w:r>
              <w:rPr>
                <w:sz w:val="16"/>
              </w:rPr>
              <w:t>壹蘋新聞網</w:t>
            </w:r>
          </w:p>
        </w:tc>
        <w:tc>
          <w:tcPr>
            <w:tcW w:type="dxa" w:w="2160"/>
          </w:tcPr>
          <w:p>
            <w:r>
              <w:rPr>
                <w:sz w:val="16"/>
              </w:rPr>
              <w:t>Harley-Davidson秋季購車優惠登場　Nightster Special、Sportster S月付9200元</w:t>
            </w:r>
          </w:p>
        </w:tc>
        <w:tc>
          <w:tcPr>
            <w:tcW w:type="dxa" w:w="2160"/>
          </w:tcPr>
          <w:p>
            <w:r>
              <w:rPr>
                <w:sz w:val="16"/>
              </w:rPr>
              <w:t>2026-09-03</w:t>
            </w:r>
          </w:p>
        </w:tc>
        <w:tc>
          <w:tcPr>
            <w:tcW w:type="dxa" w:w="2160"/>
          </w:tcPr>
          <w:p>
            <w:r>
              <w:rPr>
                <w:sz w:val="16"/>
              </w:rPr>
              <w:t>https://news.nextapple.com/gadget/20260903/1D0866630896DAA23EAF3091D48698AC</w:t>
            </w:r>
          </w:p>
        </w:tc>
      </w:tr>
      <w:tr>
        <w:tc>
          <w:tcPr>
            <w:tcW w:type="dxa" w:w="2160"/>
          </w:tcPr>
          <w:p>
            <w:r>
              <w:rPr>
                <w:sz w:val="16"/>
              </w:rPr>
              <w:t>壹蘋新聞網</w:t>
            </w:r>
          </w:p>
        </w:tc>
        <w:tc>
          <w:tcPr>
            <w:tcW w:type="dxa" w:w="2160"/>
          </w:tcPr>
          <w:p>
            <w:r>
              <w:rPr>
                <w:sz w:val="16"/>
              </w:rPr>
              <w:t>律師爆：陳致中考軍法官第6名「破格全錄取」　藍綠特權都一樣</w:t>
            </w:r>
          </w:p>
        </w:tc>
        <w:tc>
          <w:tcPr>
            <w:tcW w:type="dxa" w:w="2160"/>
          </w:tcPr>
          <w:p>
            <w:r>
              <w:rPr>
                <w:sz w:val="16"/>
              </w:rPr>
              <w:t>2026-09-03</w:t>
            </w:r>
          </w:p>
        </w:tc>
        <w:tc>
          <w:tcPr>
            <w:tcW w:type="dxa" w:w="2160"/>
          </w:tcPr>
          <w:p>
            <w:r>
              <w:rPr>
                <w:sz w:val="16"/>
              </w:rPr>
              <w:t>https://news.nextapple.com/politics/20260903/7E950956053BA82F7127873C23A75BD3</w:t>
            </w:r>
          </w:p>
        </w:tc>
      </w:tr>
      <w:tr>
        <w:tc>
          <w:tcPr>
            <w:tcW w:type="dxa" w:w="2160"/>
          </w:tcPr>
          <w:p>
            <w:r>
              <w:rPr>
                <w:sz w:val="16"/>
              </w:rPr>
              <w:t>壹蘋新聞網</w:t>
            </w:r>
          </w:p>
        </w:tc>
        <w:tc>
          <w:tcPr>
            <w:tcW w:type="dxa" w:w="2160"/>
          </w:tcPr>
          <w:p>
            <w:r>
              <w:rPr>
                <w:sz w:val="16"/>
              </w:rPr>
              <w:t>光澤醫美8分店偷拍逾300人　2核心主管移審新北院決定是否續押</w:t>
            </w:r>
          </w:p>
        </w:tc>
        <w:tc>
          <w:tcPr>
            <w:tcW w:type="dxa" w:w="2160"/>
          </w:tcPr>
          <w:p>
            <w:r>
              <w:rPr>
                <w:sz w:val="16"/>
              </w:rPr>
              <w:t>2026-09-03</w:t>
            </w:r>
          </w:p>
        </w:tc>
        <w:tc>
          <w:tcPr>
            <w:tcW w:type="dxa" w:w="2160"/>
          </w:tcPr>
          <w:p>
            <w:r>
              <w:rPr>
                <w:sz w:val="16"/>
              </w:rPr>
              <w:t>https://news.nextapple.com/local/20260903/C554FA9470E748368CFDF7BACA30256D</w:t>
            </w:r>
          </w:p>
        </w:tc>
      </w:tr>
      <w:tr>
        <w:tc>
          <w:tcPr>
            <w:tcW w:type="dxa" w:w="2160"/>
          </w:tcPr>
          <w:p>
            <w:r>
              <w:rPr>
                <w:sz w:val="16"/>
              </w:rPr>
              <w:t>壹蘋新聞網</w:t>
            </w:r>
          </w:p>
        </w:tc>
        <w:tc>
          <w:tcPr>
            <w:tcW w:type="dxa" w:w="2160"/>
          </w:tcPr>
          <w:p>
            <w:r>
              <w:rPr>
                <w:sz w:val="16"/>
              </w:rPr>
              <w:t>1對鸚鵡只要100元！買到一半竟要3萬元解鎖　鼓山警超商巡簽及時攔阻</w:t>
            </w:r>
          </w:p>
        </w:tc>
        <w:tc>
          <w:tcPr>
            <w:tcW w:type="dxa" w:w="2160"/>
          </w:tcPr>
          <w:p>
            <w:r>
              <w:rPr>
                <w:sz w:val="16"/>
              </w:rPr>
              <w:t>2026-09-03</w:t>
            </w:r>
          </w:p>
        </w:tc>
        <w:tc>
          <w:tcPr>
            <w:tcW w:type="dxa" w:w="2160"/>
          </w:tcPr>
          <w:p>
            <w:r>
              <w:rPr>
                <w:sz w:val="16"/>
              </w:rPr>
              <w:t>https://news.nextapple.com/local/20260903/4F54613A66E28BD3121F0E5FCD5CBAED</w:t>
            </w:r>
          </w:p>
        </w:tc>
      </w:tr>
      <w:tr>
        <w:tc>
          <w:tcPr>
            <w:tcW w:type="dxa" w:w="2160"/>
          </w:tcPr>
          <w:p>
            <w:r>
              <w:rPr>
                <w:sz w:val="16"/>
              </w:rPr>
              <w:t>壹蘋新聞網</w:t>
            </w:r>
          </w:p>
        </w:tc>
        <w:tc>
          <w:tcPr>
            <w:tcW w:type="dxa" w:w="2160"/>
          </w:tcPr>
          <w:p>
            <w:r>
              <w:rPr>
                <w:sz w:val="16"/>
              </w:rPr>
              <w:t>政大高材生被印度移工誤認是同鄉　嘻哈重現泰雅抗日史詩</w:t>
            </w:r>
          </w:p>
        </w:tc>
        <w:tc>
          <w:tcPr>
            <w:tcW w:type="dxa" w:w="2160"/>
          </w:tcPr>
          <w:p>
            <w:r>
              <w:rPr>
                <w:sz w:val="16"/>
              </w:rPr>
              <w:t>2026-09-03</w:t>
            </w:r>
          </w:p>
        </w:tc>
        <w:tc>
          <w:tcPr>
            <w:tcW w:type="dxa" w:w="2160"/>
          </w:tcPr>
          <w:p>
            <w:r>
              <w:rPr>
                <w:sz w:val="16"/>
              </w:rPr>
              <w:t>https://news.nextapple.com/entertainment/20260903/CBCAE5445C949F6D41089B1FDB39B225</w:t>
            </w:r>
          </w:p>
        </w:tc>
      </w:tr>
      <w:tr>
        <w:tc>
          <w:tcPr>
            <w:tcW w:type="dxa" w:w="2160"/>
          </w:tcPr>
          <w:p>
            <w:r>
              <w:rPr>
                <w:sz w:val="16"/>
              </w:rPr>
              <w:t>壹蘋新聞網</w:t>
            </w:r>
          </w:p>
        </w:tc>
        <w:tc>
          <w:tcPr>
            <w:tcW w:type="dxa" w:w="2160"/>
          </w:tcPr>
          <w:p>
            <w:r>
              <w:rPr>
                <w:sz w:val="16"/>
              </w:rPr>
              <w:t>政院通過國民運動法修正案　性侵霸凌體罰者納查詢系統</w:t>
            </w:r>
          </w:p>
        </w:tc>
        <w:tc>
          <w:tcPr>
            <w:tcW w:type="dxa" w:w="2160"/>
          </w:tcPr>
          <w:p>
            <w:r>
              <w:rPr>
                <w:sz w:val="16"/>
              </w:rPr>
              <w:t>2026-09-03</w:t>
            </w:r>
          </w:p>
        </w:tc>
        <w:tc>
          <w:tcPr>
            <w:tcW w:type="dxa" w:w="2160"/>
          </w:tcPr>
          <w:p>
            <w:r>
              <w:rPr>
                <w:sz w:val="16"/>
              </w:rPr>
              <w:t>https://news.nextapple.com/politics/20260903/2CB0F0AE7C9A58381B61C8A0F612A42C</w:t>
            </w:r>
          </w:p>
        </w:tc>
      </w:tr>
      <w:tr>
        <w:tc>
          <w:tcPr>
            <w:tcW w:type="dxa" w:w="2160"/>
          </w:tcPr>
          <w:p>
            <w:r>
              <w:rPr>
                <w:sz w:val="16"/>
              </w:rPr>
              <w:t>壹蘋新聞網</w:t>
            </w:r>
          </w:p>
        </w:tc>
        <w:tc>
          <w:tcPr>
            <w:tcW w:type="dxa" w:w="2160"/>
          </w:tcPr>
          <w:p>
            <w:r>
              <w:rPr>
                <w:sz w:val="16"/>
              </w:rPr>
              <w:t>林襄學妹遭比中指　她笑回：可能比回去</w:t>
            </w:r>
          </w:p>
        </w:tc>
        <w:tc>
          <w:tcPr>
            <w:tcW w:type="dxa" w:w="2160"/>
          </w:tcPr>
          <w:p>
            <w:r>
              <w:rPr>
                <w:sz w:val="16"/>
              </w:rPr>
              <w:t>2026-09-03</w:t>
            </w:r>
          </w:p>
        </w:tc>
        <w:tc>
          <w:tcPr>
            <w:tcW w:type="dxa" w:w="2160"/>
          </w:tcPr>
          <w:p>
            <w:r>
              <w:rPr>
                <w:sz w:val="16"/>
              </w:rPr>
              <w:t>https://news.nextapple.com/entertainment/20260903/A44E0C2BB382936C8B0109DF26B1408C</w:t>
            </w:r>
          </w:p>
        </w:tc>
      </w:tr>
      <w:tr>
        <w:tc>
          <w:tcPr>
            <w:tcW w:type="dxa" w:w="2160"/>
          </w:tcPr>
          <w:p>
            <w:r>
              <w:rPr>
                <w:sz w:val="16"/>
              </w:rPr>
              <w:t>壹蘋新聞網</w:t>
            </w:r>
          </w:p>
        </w:tc>
        <w:tc>
          <w:tcPr>
            <w:tcW w:type="dxa" w:w="2160"/>
          </w:tcPr>
          <w:p>
            <w:r>
              <w:rPr>
                <w:sz w:val="16"/>
              </w:rPr>
              <w:t>從小胖就是胖！每4名學童就有1人體重超標　還有近半家長看不出孩子過重</w:t>
            </w:r>
          </w:p>
        </w:tc>
        <w:tc>
          <w:tcPr>
            <w:tcW w:type="dxa" w:w="2160"/>
          </w:tcPr>
          <w:p>
            <w:r>
              <w:rPr>
                <w:sz w:val="16"/>
              </w:rPr>
              <w:t>2026-09-03</w:t>
            </w:r>
          </w:p>
        </w:tc>
        <w:tc>
          <w:tcPr>
            <w:tcW w:type="dxa" w:w="2160"/>
          </w:tcPr>
          <w:p>
            <w:r>
              <w:rPr>
                <w:sz w:val="16"/>
              </w:rPr>
              <w:t>https://news.nextapple.com/life/20260903/03EDCF49EE64A60F5B547A44E25EC660</w:t>
            </w:r>
          </w:p>
        </w:tc>
      </w:tr>
      <w:tr>
        <w:tc>
          <w:tcPr>
            <w:tcW w:type="dxa" w:w="2160"/>
          </w:tcPr>
          <w:p>
            <w:r>
              <w:rPr>
                <w:sz w:val="16"/>
              </w:rPr>
              <w:t>壹蘋新聞網</w:t>
            </w:r>
          </w:p>
        </w:tc>
        <w:tc>
          <w:tcPr>
            <w:tcW w:type="dxa" w:w="2160"/>
          </w:tcPr>
          <w:p>
            <w:r>
              <w:rPr>
                <w:sz w:val="16"/>
              </w:rPr>
              <w:t>睡覺不是在休息？　睡眠醫師揭大腦「夜間加班」真相</w:t>
            </w:r>
          </w:p>
        </w:tc>
        <w:tc>
          <w:tcPr>
            <w:tcW w:type="dxa" w:w="2160"/>
          </w:tcPr>
          <w:p>
            <w:r>
              <w:rPr>
                <w:sz w:val="16"/>
              </w:rPr>
              <w:t>2026-09-03</w:t>
            </w:r>
          </w:p>
        </w:tc>
        <w:tc>
          <w:tcPr>
            <w:tcW w:type="dxa" w:w="2160"/>
          </w:tcPr>
          <w:p>
            <w:r>
              <w:rPr>
                <w:sz w:val="16"/>
              </w:rPr>
              <w:t>https://news.nextapple.com/life/20260903/A821D4A981E5C6DFF116CD3AE653E42E</w:t>
            </w:r>
          </w:p>
        </w:tc>
      </w:tr>
      <w:tr>
        <w:tc>
          <w:tcPr>
            <w:tcW w:type="dxa" w:w="2160"/>
          </w:tcPr>
          <w:p>
            <w:r>
              <w:rPr>
                <w:sz w:val="16"/>
              </w:rPr>
              <w:t>壹蘋新聞網</w:t>
            </w:r>
          </w:p>
        </w:tc>
        <w:tc>
          <w:tcPr>
            <w:tcW w:type="dxa" w:w="2160"/>
          </w:tcPr>
          <w:p>
            <w:r>
              <w:rPr>
                <w:sz w:val="16"/>
              </w:rPr>
              <w:t>19歲巨嬰？川普孫女上大學一週就撐不住　「生病逃回家找媽媽」</w:t>
            </w:r>
          </w:p>
        </w:tc>
        <w:tc>
          <w:tcPr>
            <w:tcW w:type="dxa" w:w="2160"/>
          </w:tcPr>
          <w:p>
            <w:r>
              <w:rPr>
                <w:sz w:val="16"/>
              </w:rPr>
              <w:t>2026-09-03</w:t>
            </w:r>
          </w:p>
        </w:tc>
        <w:tc>
          <w:tcPr>
            <w:tcW w:type="dxa" w:w="2160"/>
          </w:tcPr>
          <w:p>
            <w:r>
              <w:rPr>
                <w:sz w:val="16"/>
              </w:rPr>
              <w:t>https://news.nextapple.com/international/20260903/D98F6BF2E8B574F7C6046C7C6827D0C7</w:t>
            </w:r>
          </w:p>
        </w:tc>
      </w:tr>
      <w:tr>
        <w:tc>
          <w:tcPr>
            <w:tcW w:type="dxa" w:w="2160"/>
          </w:tcPr>
          <w:p>
            <w:r>
              <w:rPr>
                <w:sz w:val="16"/>
              </w:rPr>
              <w:t>壹蘋新聞網</w:t>
            </w:r>
          </w:p>
        </w:tc>
        <w:tc>
          <w:tcPr>
            <w:tcW w:type="dxa" w:w="2160"/>
          </w:tcPr>
          <w:p>
            <w:r>
              <w:rPr>
                <w:sz w:val="16"/>
              </w:rPr>
              <w:t>翁曉玲轟青鳥「如喪考妣」：不過是凍卓榮泰4個月薪水</w:t>
            </w:r>
          </w:p>
        </w:tc>
        <w:tc>
          <w:tcPr>
            <w:tcW w:type="dxa" w:w="2160"/>
          </w:tcPr>
          <w:p>
            <w:r>
              <w:rPr>
                <w:sz w:val="16"/>
              </w:rPr>
              <w:t>2026-09-03</w:t>
            </w:r>
          </w:p>
        </w:tc>
        <w:tc>
          <w:tcPr>
            <w:tcW w:type="dxa" w:w="2160"/>
          </w:tcPr>
          <w:p>
            <w:r>
              <w:rPr>
                <w:sz w:val="16"/>
              </w:rPr>
              <w:t>https://news.nextapple.com/politics/20260903/599EA543558C4913D181A08F37C6CED5</w:t>
            </w:r>
          </w:p>
        </w:tc>
      </w:tr>
      <w:tr>
        <w:tc>
          <w:tcPr>
            <w:tcW w:type="dxa" w:w="2160"/>
          </w:tcPr>
          <w:p>
            <w:r>
              <w:rPr>
                <w:sz w:val="16"/>
              </w:rPr>
              <w:t>壹蘋新聞網</w:t>
            </w:r>
          </w:p>
        </w:tc>
        <w:tc>
          <w:tcPr>
            <w:tcW w:type="dxa" w:w="2160"/>
          </w:tcPr>
          <w:p>
            <w:r>
              <w:rPr>
                <w:sz w:val="16"/>
              </w:rPr>
              <w:t>「神明託夢辛柏毅還活著」男冒名開臉書　家屬痛批傷口撒鹽下場出爐</w:t>
            </w:r>
          </w:p>
        </w:tc>
        <w:tc>
          <w:tcPr>
            <w:tcW w:type="dxa" w:w="2160"/>
          </w:tcPr>
          <w:p>
            <w:r>
              <w:rPr>
                <w:sz w:val="16"/>
              </w:rPr>
              <w:t>2026-09-03</w:t>
            </w:r>
          </w:p>
        </w:tc>
        <w:tc>
          <w:tcPr>
            <w:tcW w:type="dxa" w:w="2160"/>
          </w:tcPr>
          <w:p>
            <w:r>
              <w:rPr>
                <w:sz w:val="16"/>
              </w:rPr>
              <w:t>https://news.nextapple.com/local/20260903/0BF360A27767C57830CE50AC3D2E0D1C</w:t>
            </w:r>
          </w:p>
        </w:tc>
      </w:tr>
      <w:tr>
        <w:tc>
          <w:tcPr>
            <w:tcW w:type="dxa" w:w="2160"/>
          </w:tcPr>
          <w:p>
            <w:r>
              <w:rPr>
                <w:sz w:val="16"/>
              </w:rPr>
              <w:t>壹蘋新聞網</w:t>
            </w:r>
          </w:p>
        </w:tc>
        <w:tc>
          <w:tcPr>
            <w:tcW w:type="dxa" w:w="2160"/>
          </w:tcPr>
          <w:p>
            <w:r>
              <w:rPr>
                <w:sz w:val="16"/>
              </w:rPr>
              <w:t>AI、矽光子檢測大爆發！汎銓營運逐月衝高　明年營收拚常態「3字頭」</w:t>
            </w:r>
          </w:p>
        </w:tc>
        <w:tc>
          <w:tcPr>
            <w:tcW w:type="dxa" w:w="2160"/>
          </w:tcPr>
          <w:p>
            <w:r>
              <w:rPr>
                <w:sz w:val="16"/>
              </w:rPr>
              <w:t>2026-09-03</w:t>
            </w:r>
          </w:p>
        </w:tc>
        <w:tc>
          <w:tcPr>
            <w:tcW w:type="dxa" w:w="2160"/>
          </w:tcPr>
          <w:p>
            <w:r>
              <w:rPr>
                <w:sz w:val="16"/>
              </w:rPr>
              <w:t>https://news.nextapple.com/finance/20260903/306EE04857CF0365F5764ABCC2723CAE</w:t>
            </w:r>
          </w:p>
        </w:tc>
      </w:tr>
      <w:tr>
        <w:tc>
          <w:tcPr>
            <w:tcW w:type="dxa" w:w="2160"/>
          </w:tcPr>
          <w:p>
            <w:r>
              <w:rPr>
                <w:sz w:val="16"/>
              </w:rPr>
              <w:t>壹蘋新聞網</w:t>
            </w:r>
          </w:p>
        </w:tc>
        <w:tc>
          <w:tcPr>
            <w:tcW w:type="dxa" w:w="2160"/>
          </w:tcPr>
          <w:p>
            <w:r>
              <w:rPr>
                <w:sz w:val="16"/>
              </w:rPr>
              <w:t>柯叔元驚曝張鳳書反差！練習低調比賽竟火力全開</w:t>
            </w:r>
          </w:p>
        </w:tc>
        <w:tc>
          <w:tcPr>
            <w:tcW w:type="dxa" w:w="2160"/>
          </w:tcPr>
          <w:p>
            <w:r>
              <w:rPr>
                <w:sz w:val="16"/>
              </w:rPr>
              <w:t>2026-09-03</w:t>
            </w:r>
          </w:p>
        </w:tc>
        <w:tc>
          <w:tcPr>
            <w:tcW w:type="dxa" w:w="2160"/>
          </w:tcPr>
          <w:p>
            <w:r>
              <w:rPr>
                <w:sz w:val="16"/>
              </w:rPr>
              <w:t>https://news.nextapple.com/entertainment/20260903/622750CA3C9D24E200736E603696A8D1</w:t>
            </w:r>
          </w:p>
        </w:tc>
      </w:tr>
      <w:tr>
        <w:tc>
          <w:tcPr>
            <w:tcW w:type="dxa" w:w="2160"/>
          </w:tcPr>
          <w:p>
            <w:r>
              <w:rPr>
                <w:sz w:val="16"/>
              </w:rPr>
              <w:t>壹蘋新聞網</w:t>
            </w:r>
          </w:p>
        </w:tc>
        <w:tc>
          <w:tcPr>
            <w:tcW w:type="dxa" w:w="2160"/>
          </w:tcPr>
          <w:p>
            <w:r>
              <w:rPr>
                <w:sz w:val="16"/>
              </w:rPr>
              <w:t>八點檔帥男星轉行當BLACKPINK保安！月薪可抵房租</w:t>
            </w:r>
          </w:p>
        </w:tc>
        <w:tc>
          <w:tcPr>
            <w:tcW w:type="dxa" w:w="2160"/>
          </w:tcPr>
          <w:p>
            <w:r>
              <w:rPr>
                <w:sz w:val="16"/>
              </w:rPr>
              <w:t>2026-09-03</w:t>
            </w:r>
          </w:p>
        </w:tc>
        <w:tc>
          <w:tcPr>
            <w:tcW w:type="dxa" w:w="2160"/>
          </w:tcPr>
          <w:p>
            <w:r>
              <w:rPr>
                <w:sz w:val="16"/>
              </w:rPr>
              <w:t>https://news.nextapple.com/entertainment/20260903/8BB0FA8D449EC7E7E82EA9C0A619B61C</w:t>
            </w:r>
          </w:p>
        </w:tc>
      </w:tr>
      <w:tr>
        <w:tc>
          <w:tcPr>
            <w:tcW w:type="dxa" w:w="2160"/>
          </w:tcPr>
          <w:p>
            <w:r>
              <w:rPr>
                <w:sz w:val="16"/>
              </w:rPr>
              <w:t>壹蘋新聞網</w:t>
            </w:r>
          </w:p>
        </w:tc>
        <w:tc>
          <w:tcPr>
            <w:tcW w:type="dxa" w:w="2160"/>
          </w:tcPr>
          <w:p>
            <w:r>
              <w:rPr>
                <w:sz w:val="16"/>
              </w:rPr>
              <w:t>股東會紀念品eGift上路半年　金管會： 投票筆數與股數雙創新高</w:t>
            </w:r>
          </w:p>
        </w:tc>
        <w:tc>
          <w:tcPr>
            <w:tcW w:type="dxa" w:w="2160"/>
          </w:tcPr>
          <w:p>
            <w:r>
              <w:rPr>
                <w:sz w:val="16"/>
              </w:rPr>
              <w:t>2026-09-03</w:t>
            </w:r>
          </w:p>
        </w:tc>
        <w:tc>
          <w:tcPr>
            <w:tcW w:type="dxa" w:w="2160"/>
          </w:tcPr>
          <w:p>
            <w:r>
              <w:rPr>
                <w:sz w:val="16"/>
              </w:rPr>
              <w:t>https://news.nextapple.com/finance/20260903/83ADF3FB666A198A1D1C61E266E309AB</w:t>
            </w:r>
          </w:p>
        </w:tc>
      </w:tr>
      <w:tr>
        <w:tc>
          <w:tcPr>
            <w:tcW w:type="dxa" w:w="2160"/>
          </w:tcPr>
          <w:p>
            <w:r>
              <w:rPr>
                <w:sz w:val="16"/>
              </w:rPr>
              <w:t>壹蘋新聞網</w:t>
            </w:r>
          </w:p>
        </w:tc>
        <w:tc>
          <w:tcPr>
            <w:tcW w:type="dxa" w:w="2160"/>
          </w:tcPr>
          <w:p>
            <w:r>
              <w:rPr>
                <w:sz w:val="16"/>
              </w:rPr>
              <w:t>台灣首次高齡AI調查！僅3成3長者能辨識AI真偽　南服中心籲強化南部支持網</w:t>
            </w:r>
          </w:p>
        </w:tc>
        <w:tc>
          <w:tcPr>
            <w:tcW w:type="dxa" w:w="2160"/>
          </w:tcPr>
          <w:p>
            <w:r>
              <w:rPr>
                <w:sz w:val="16"/>
              </w:rPr>
              <w:t>2026-09-03</w:t>
            </w:r>
          </w:p>
        </w:tc>
        <w:tc>
          <w:tcPr>
            <w:tcW w:type="dxa" w:w="2160"/>
          </w:tcPr>
          <w:p>
            <w:r>
              <w:rPr>
                <w:sz w:val="16"/>
              </w:rPr>
              <w:t>https://news.nextapple.com/life/20260903/B3BA88422B9D85D8FBC5F5D10B8EC98A</w:t>
            </w:r>
          </w:p>
        </w:tc>
      </w:tr>
      <w:tr>
        <w:tc>
          <w:tcPr>
            <w:tcW w:type="dxa" w:w="2160"/>
          </w:tcPr>
          <w:p>
            <w:r>
              <w:rPr>
                <w:sz w:val="16"/>
              </w:rPr>
              <w:t>壹蘋新聞網</w:t>
            </w:r>
          </w:p>
        </w:tc>
        <w:tc>
          <w:tcPr>
            <w:tcW w:type="dxa" w:w="2160"/>
          </w:tcPr>
          <w:p>
            <w:r>
              <w:rPr>
                <w:sz w:val="16"/>
              </w:rPr>
              <w:t>Gemini 3.8 Flash正式上線！推理、寫程式能力再升級</w:t>
            </w:r>
          </w:p>
        </w:tc>
        <w:tc>
          <w:tcPr>
            <w:tcW w:type="dxa" w:w="2160"/>
          </w:tcPr>
          <w:p>
            <w:r>
              <w:rPr>
                <w:sz w:val="16"/>
              </w:rPr>
              <w:t>2026-09-03</w:t>
            </w:r>
          </w:p>
        </w:tc>
        <w:tc>
          <w:tcPr>
            <w:tcW w:type="dxa" w:w="2160"/>
          </w:tcPr>
          <w:p>
            <w:r>
              <w:rPr>
                <w:sz w:val="16"/>
              </w:rPr>
              <w:t>https://news.nextapple.com/aitech/20260903/654618A125F0202399D0401C8B4D6FE2</w:t>
            </w:r>
          </w:p>
        </w:tc>
      </w:tr>
      <w:tr>
        <w:tc>
          <w:tcPr>
            <w:tcW w:type="dxa" w:w="2160"/>
          </w:tcPr>
          <w:p>
            <w:r>
              <w:rPr>
                <w:sz w:val="16"/>
              </w:rPr>
              <w:t>壹蘋新聞網</w:t>
            </w:r>
          </w:p>
        </w:tc>
        <w:tc>
          <w:tcPr>
            <w:tcW w:type="dxa" w:w="2160"/>
          </w:tcPr>
          <w:p>
            <w:r>
              <w:rPr>
                <w:sz w:val="16"/>
              </w:rPr>
              <w:t>iPhone 18上市倒數！舊機價格殺到骨折　17e成高CP值首選</w:t>
            </w:r>
          </w:p>
        </w:tc>
        <w:tc>
          <w:tcPr>
            <w:tcW w:type="dxa" w:w="2160"/>
          </w:tcPr>
          <w:p>
            <w:r>
              <w:rPr>
                <w:sz w:val="16"/>
              </w:rPr>
              <w:t>2026-09-03</w:t>
            </w:r>
          </w:p>
        </w:tc>
        <w:tc>
          <w:tcPr>
            <w:tcW w:type="dxa" w:w="2160"/>
          </w:tcPr>
          <w:p>
            <w:r>
              <w:rPr>
                <w:sz w:val="16"/>
              </w:rPr>
              <w:t>https://news.nextapple.com/aitech/20260903/645035432FA4D1407DD9DEC900394305</w:t>
            </w:r>
          </w:p>
        </w:tc>
      </w:tr>
      <w:tr>
        <w:tc>
          <w:tcPr>
            <w:tcW w:type="dxa" w:w="2160"/>
          </w:tcPr>
          <w:p>
            <w:r>
              <w:rPr>
                <w:sz w:val="16"/>
              </w:rPr>
              <w:t>壹蘋新聞網</w:t>
            </w:r>
          </w:p>
        </w:tc>
        <w:tc>
          <w:tcPr>
            <w:tcW w:type="dxa" w:w="2160"/>
          </w:tcPr>
          <w:p>
            <w:r>
              <w:rPr>
                <w:sz w:val="16"/>
              </w:rPr>
              <w:t>美軍延長中東部署　美媒：伊朗戰火恐拖到2027年</w:t>
            </w:r>
          </w:p>
        </w:tc>
        <w:tc>
          <w:tcPr>
            <w:tcW w:type="dxa" w:w="2160"/>
          </w:tcPr>
          <w:p>
            <w:r>
              <w:rPr>
                <w:sz w:val="16"/>
              </w:rPr>
              <w:t>2026-09-03</w:t>
            </w:r>
          </w:p>
        </w:tc>
        <w:tc>
          <w:tcPr>
            <w:tcW w:type="dxa" w:w="2160"/>
          </w:tcPr>
          <w:p>
            <w:r>
              <w:rPr>
                <w:sz w:val="16"/>
              </w:rPr>
              <w:t>https://news.nextapple.com/international/20260903/97B387AFF992E658EB6F36E58C608922</w:t>
            </w:r>
          </w:p>
        </w:tc>
      </w:tr>
      <w:tr>
        <w:tc>
          <w:tcPr>
            <w:tcW w:type="dxa" w:w="2160"/>
          </w:tcPr>
          <w:p>
            <w:r>
              <w:rPr>
                <w:sz w:val="16"/>
              </w:rPr>
              <w:t>壹蘋新聞網</w:t>
            </w:r>
          </w:p>
        </w:tc>
        <w:tc>
          <w:tcPr>
            <w:tcW w:type="dxa" w:w="2160"/>
          </w:tcPr>
          <w:p>
            <w:r>
              <w:rPr>
                <w:sz w:val="16"/>
              </w:rPr>
              <w:t>北一女、政大廣告系出身！　宮漢芸拚北市南湖里長：不能只坐辦公室等陳情</w:t>
            </w:r>
          </w:p>
        </w:tc>
        <w:tc>
          <w:tcPr>
            <w:tcW w:type="dxa" w:w="2160"/>
          </w:tcPr>
          <w:p>
            <w:r>
              <w:rPr>
                <w:sz w:val="16"/>
              </w:rPr>
              <w:t>2026-09-03</w:t>
            </w:r>
          </w:p>
        </w:tc>
        <w:tc>
          <w:tcPr>
            <w:tcW w:type="dxa" w:w="2160"/>
          </w:tcPr>
          <w:p>
            <w:r>
              <w:rPr>
                <w:sz w:val="16"/>
              </w:rPr>
              <w:t>https://news.nextapple.com/politics/20260903/E8B8052127DED4DF275CFA290FA06DD9</w:t>
            </w:r>
          </w:p>
        </w:tc>
      </w:tr>
      <w:tr>
        <w:tc>
          <w:tcPr>
            <w:tcW w:type="dxa" w:w="2160"/>
          </w:tcPr>
          <w:p>
            <w:r>
              <w:rPr>
                <w:sz w:val="16"/>
              </w:rPr>
              <w:t>壹蘋新聞網</w:t>
            </w:r>
          </w:p>
        </w:tc>
        <w:tc>
          <w:tcPr>
            <w:tcW w:type="dxa" w:w="2160"/>
          </w:tcPr>
          <w:p>
            <w:r>
              <w:rPr>
                <w:sz w:val="16"/>
              </w:rPr>
              <w:t>JKF女郎改名「整頓霸凌者佀廣洋」　秀新身分證明登記參選</w:t>
            </w:r>
          </w:p>
        </w:tc>
        <w:tc>
          <w:tcPr>
            <w:tcW w:type="dxa" w:w="2160"/>
          </w:tcPr>
          <w:p>
            <w:r>
              <w:rPr>
                <w:sz w:val="16"/>
              </w:rPr>
              <w:t>2026-09-03</w:t>
            </w:r>
          </w:p>
        </w:tc>
        <w:tc>
          <w:tcPr>
            <w:tcW w:type="dxa" w:w="2160"/>
          </w:tcPr>
          <w:p>
            <w:r>
              <w:rPr>
                <w:sz w:val="16"/>
              </w:rPr>
              <w:t>https://news.nextapple.com/politics/20260903/DFB73516EDC796255E56D4DCA629D9D7</w:t>
            </w:r>
          </w:p>
        </w:tc>
      </w:tr>
      <w:tr>
        <w:tc>
          <w:tcPr>
            <w:tcW w:type="dxa" w:w="2160"/>
          </w:tcPr>
          <w:p>
            <w:r>
              <w:rPr>
                <w:sz w:val="16"/>
              </w:rPr>
              <w:t>壹蘋新聞網</w:t>
            </w:r>
          </w:p>
        </w:tc>
        <w:tc>
          <w:tcPr>
            <w:tcW w:type="dxa" w:w="2160"/>
          </w:tcPr>
          <w:p>
            <w:r>
              <w:rPr>
                <w:sz w:val="16"/>
              </w:rPr>
              <w:t>中區國稅局驚爆貪汙案　3人遭收押！官方回應了</w:t>
            </w:r>
          </w:p>
        </w:tc>
        <w:tc>
          <w:tcPr>
            <w:tcW w:type="dxa" w:w="2160"/>
          </w:tcPr>
          <w:p>
            <w:r>
              <w:rPr>
                <w:sz w:val="16"/>
              </w:rPr>
              <w:t>2026-09-03</w:t>
            </w:r>
          </w:p>
        </w:tc>
        <w:tc>
          <w:tcPr>
            <w:tcW w:type="dxa" w:w="2160"/>
          </w:tcPr>
          <w:p>
            <w:r>
              <w:rPr>
                <w:sz w:val="16"/>
              </w:rPr>
              <w:t>https://news.nextapple.com/life/20260903/7859DECF5DC60E6A718E756B25D6D270</w:t>
            </w:r>
          </w:p>
        </w:tc>
      </w:tr>
      <w:tr>
        <w:tc>
          <w:tcPr>
            <w:tcW w:type="dxa" w:w="2160"/>
          </w:tcPr>
          <w:p>
            <w:r>
              <w:rPr>
                <w:sz w:val="16"/>
              </w:rPr>
              <w:t>壹蘋新聞網</w:t>
            </w:r>
          </w:p>
        </w:tc>
        <w:tc>
          <w:tcPr>
            <w:tcW w:type="dxa" w:w="2160"/>
          </w:tcPr>
          <w:p>
            <w:r>
              <w:rPr>
                <w:sz w:val="16"/>
              </w:rPr>
              <w:t>行政院通過6000億追加預算　民眾黨傻眼：堅持不給軍警消待遇</w:t>
            </w:r>
          </w:p>
        </w:tc>
        <w:tc>
          <w:tcPr>
            <w:tcW w:type="dxa" w:w="2160"/>
          </w:tcPr>
          <w:p>
            <w:r>
              <w:rPr>
                <w:sz w:val="16"/>
              </w:rPr>
              <w:t>2026-09-03</w:t>
            </w:r>
          </w:p>
        </w:tc>
        <w:tc>
          <w:tcPr>
            <w:tcW w:type="dxa" w:w="2160"/>
          </w:tcPr>
          <w:p>
            <w:r>
              <w:rPr>
                <w:sz w:val="16"/>
              </w:rPr>
              <w:t>https://news.nextapple.com/politics/20260903/F059D8ECAA26EFC3384037639852E89A</w:t>
            </w:r>
          </w:p>
        </w:tc>
      </w:tr>
      <w:tr>
        <w:tc>
          <w:tcPr>
            <w:tcW w:type="dxa" w:w="2160"/>
          </w:tcPr>
          <w:p>
            <w:r>
              <w:rPr>
                <w:sz w:val="16"/>
              </w:rPr>
              <w:t>壹蘋新聞網</w:t>
            </w:r>
          </w:p>
        </w:tc>
        <w:tc>
          <w:tcPr>
            <w:tcW w:type="dxa" w:w="2160"/>
          </w:tcPr>
          <w:p>
            <w:r>
              <w:rPr>
                <w:sz w:val="16"/>
              </w:rPr>
              <w:t>李佳薇爆紅驚傳健康亮紅燈「白髮激增」　回應新歌被指控抄襲：滿無辜的</w:t>
            </w:r>
          </w:p>
        </w:tc>
        <w:tc>
          <w:tcPr>
            <w:tcW w:type="dxa" w:w="2160"/>
          </w:tcPr>
          <w:p>
            <w:r>
              <w:rPr>
                <w:sz w:val="16"/>
              </w:rPr>
              <w:t>2026-09-03</w:t>
            </w:r>
          </w:p>
        </w:tc>
        <w:tc>
          <w:tcPr>
            <w:tcW w:type="dxa" w:w="2160"/>
          </w:tcPr>
          <w:p>
            <w:r>
              <w:rPr>
                <w:sz w:val="16"/>
              </w:rPr>
              <w:t>https://news.nextapple.com/entertainment/20260903/3927FBB6F3361947E80B261B23569A0B</w:t>
            </w:r>
          </w:p>
        </w:tc>
      </w:tr>
      <w:tr>
        <w:tc>
          <w:tcPr>
            <w:tcW w:type="dxa" w:w="2160"/>
          </w:tcPr>
          <w:p>
            <w:r>
              <w:rPr>
                <w:sz w:val="16"/>
              </w:rPr>
              <w:t>壹蘋新聞網</w:t>
            </w:r>
          </w:p>
        </w:tc>
        <w:tc>
          <w:tcPr>
            <w:tcW w:type="dxa" w:w="2160"/>
          </w:tcPr>
          <w:p>
            <w:r>
              <w:rPr>
                <w:sz w:val="16"/>
              </w:rPr>
              <w:t>國泰金三子公司連3年獲TCFD優等獎　低碳投資逾2421億元</w:t>
            </w:r>
          </w:p>
        </w:tc>
        <w:tc>
          <w:tcPr>
            <w:tcW w:type="dxa" w:w="2160"/>
          </w:tcPr>
          <w:p>
            <w:r>
              <w:rPr>
                <w:sz w:val="16"/>
              </w:rPr>
              <w:t>2026-09-03</w:t>
            </w:r>
          </w:p>
        </w:tc>
        <w:tc>
          <w:tcPr>
            <w:tcW w:type="dxa" w:w="2160"/>
          </w:tcPr>
          <w:p>
            <w:r>
              <w:rPr>
                <w:sz w:val="16"/>
              </w:rPr>
              <w:t>https://news.nextapple.com/finance/20260903/F567A7497A6718042E910AF931BB509B</w:t>
            </w:r>
          </w:p>
        </w:tc>
      </w:tr>
      <w:tr>
        <w:tc>
          <w:tcPr>
            <w:tcW w:type="dxa" w:w="2160"/>
          </w:tcPr>
          <w:p>
            <w:r>
              <w:rPr>
                <w:sz w:val="16"/>
              </w:rPr>
              <w:t>壹蘋新聞網</w:t>
            </w:r>
          </w:p>
        </w:tc>
        <w:tc>
          <w:tcPr>
            <w:tcW w:type="dxa" w:w="2160"/>
          </w:tcPr>
          <w:p>
            <w:r>
              <w:rPr>
                <w:sz w:val="16"/>
              </w:rPr>
              <w:t>荷蘭急從美加搬走86噸黃金　改存「這地」更能因應危機</w:t>
            </w:r>
          </w:p>
        </w:tc>
        <w:tc>
          <w:tcPr>
            <w:tcW w:type="dxa" w:w="2160"/>
          </w:tcPr>
          <w:p>
            <w:r>
              <w:rPr>
                <w:sz w:val="16"/>
              </w:rPr>
              <w:t>2026-09-03</w:t>
            </w:r>
          </w:p>
        </w:tc>
        <w:tc>
          <w:tcPr>
            <w:tcW w:type="dxa" w:w="2160"/>
          </w:tcPr>
          <w:p>
            <w:r>
              <w:rPr>
                <w:sz w:val="16"/>
              </w:rPr>
              <w:t>https://news.nextapple.com/international/20260903/262B612303C5B46B81E66FC07E1FA03D</w:t>
            </w:r>
          </w:p>
        </w:tc>
      </w:tr>
      <w:tr>
        <w:tc>
          <w:tcPr>
            <w:tcW w:type="dxa" w:w="2160"/>
          </w:tcPr>
          <w:p>
            <w:r>
              <w:rPr>
                <w:sz w:val="16"/>
              </w:rPr>
              <w:t>壹蘋新聞網</w:t>
            </w:r>
          </w:p>
        </w:tc>
        <w:tc>
          <w:tcPr>
            <w:tcW w:type="dxa" w:w="2160"/>
          </w:tcPr>
          <w:p>
            <w:r>
              <w:rPr>
                <w:sz w:val="16"/>
              </w:rPr>
              <w:t>BTS套DIESEL訂製戰袍帥氣開唱　破壞感丹寧爆發硬派Man味</w:t>
            </w:r>
          </w:p>
        </w:tc>
        <w:tc>
          <w:tcPr>
            <w:tcW w:type="dxa" w:w="2160"/>
          </w:tcPr>
          <w:p>
            <w:r>
              <w:rPr>
                <w:sz w:val="16"/>
              </w:rPr>
              <w:t>2026-09-03</w:t>
            </w:r>
          </w:p>
        </w:tc>
        <w:tc>
          <w:tcPr>
            <w:tcW w:type="dxa" w:w="2160"/>
          </w:tcPr>
          <w:p>
            <w:r>
              <w:rPr>
                <w:sz w:val="16"/>
              </w:rPr>
              <w:t>https://news.nextapple.com/entertainment/20260903/5F53AEC9462E431C0FFC2C006D5CB074</w:t>
            </w:r>
          </w:p>
        </w:tc>
      </w:tr>
      <w:tr>
        <w:tc>
          <w:tcPr>
            <w:tcW w:type="dxa" w:w="2160"/>
          </w:tcPr>
          <w:p>
            <w:r>
              <w:rPr>
                <w:sz w:val="16"/>
              </w:rPr>
              <w:t>壹蘋新聞網</w:t>
            </w:r>
          </w:p>
        </w:tc>
        <w:tc>
          <w:tcPr>
            <w:tcW w:type="dxa" w:w="2160"/>
          </w:tcPr>
          <w:p>
            <w:r>
              <w:rPr>
                <w:sz w:val="16"/>
              </w:rPr>
              <w:t>鼓勵獵巫？綠狂出征路人　梁文傑喊：共諜比以前多</w:t>
            </w:r>
          </w:p>
        </w:tc>
        <w:tc>
          <w:tcPr>
            <w:tcW w:type="dxa" w:w="2160"/>
          </w:tcPr>
          <w:p>
            <w:r>
              <w:rPr>
                <w:sz w:val="16"/>
              </w:rPr>
              <w:t>2026-09-03</w:t>
            </w:r>
          </w:p>
        </w:tc>
        <w:tc>
          <w:tcPr>
            <w:tcW w:type="dxa" w:w="2160"/>
          </w:tcPr>
          <w:p>
            <w:r>
              <w:rPr>
                <w:sz w:val="16"/>
              </w:rPr>
              <w:t>https://news.nextapple.com/politics/20260903/2445C02EE09FF6185FD93AA1F831DF73</w:t>
            </w:r>
          </w:p>
        </w:tc>
      </w:tr>
      <w:tr>
        <w:tc>
          <w:tcPr>
            <w:tcW w:type="dxa" w:w="2160"/>
          </w:tcPr>
          <w:p>
            <w:r>
              <w:rPr>
                <w:sz w:val="16"/>
              </w:rPr>
              <w:t>壹蘋新聞網</w:t>
            </w:r>
          </w:p>
        </w:tc>
        <w:tc>
          <w:tcPr>
            <w:tcW w:type="dxa" w:w="2160"/>
          </w:tcPr>
          <w:p>
            <w:r>
              <w:rPr>
                <w:sz w:val="16"/>
              </w:rPr>
              <w:t>劉世彬加盟攻城獅！攜手李藝斌、鄭熙靜組風城「韓援三本柱」</w:t>
            </w:r>
          </w:p>
        </w:tc>
        <w:tc>
          <w:tcPr>
            <w:tcW w:type="dxa" w:w="2160"/>
          </w:tcPr>
          <w:p>
            <w:r>
              <w:rPr>
                <w:sz w:val="16"/>
              </w:rPr>
              <w:t>2026-09-03</w:t>
            </w:r>
          </w:p>
        </w:tc>
        <w:tc>
          <w:tcPr>
            <w:tcW w:type="dxa" w:w="2160"/>
          </w:tcPr>
          <w:p>
            <w:r>
              <w:rPr>
                <w:sz w:val="16"/>
              </w:rPr>
              <w:t>https://news.nextapple.com/sports/20260903/F640E51E4B89BE253B8D3D8724719A26</w:t>
            </w:r>
          </w:p>
        </w:tc>
      </w:tr>
      <w:tr>
        <w:tc>
          <w:tcPr>
            <w:tcW w:type="dxa" w:w="2160"/>
          </w:tcPr>
          <w:p>
            <w:r>
              <w:rPr>
                <w:sz w:val="16"/>
              </w:rPr>
              <w:t>壹蘋新聞網</w:t>
            </w:r>
          </w:p>
        </w:tc>
        <w:tc>
          <w:tcPr>
            <w:tcW w:type="dxa" w:w="2160"/>
          </w:tcPr>
          <w:p>
            <w:r>
              <w:rPr>
                <w:sz w:val="16"/>
              </w:rPr>
              <w:t>登記後首日走進建國市場　何欣純：打造台中觀光新亮點</w:t>
            </w:r>
          </w:p>
        </w:tc>
        <w:tc>
          <w:tcPr>
            <w:tcW w:type="dxa" w:w="2160"/>
          </w:tcPr>
          <w:p>
            <w:r>
              <w:rPr>
                <w:sz w:val="16"/>
              </w:rPr>
              <w:t>2026-09-03</w:t>
            </w:r>
          </w:p>
        </w:tc>
        <w:tc>
          <w:tcPr>
            <w:tcW w:type="dxa" w:w="2160"/>
          </w:tcPr>
          <w:p>
            <w:r>
              <w:rPr>
                <w:sz w:val="16"/>
              </w:rPr>
              <w:t>https://news.nextapple.com/politics/20260903/53E0C20DDB4DF5FDE7830B5C4785ED1A</w:t>
            </w:r>
          </w:p>
        </w:tc>
      </w:tr>
      <w:tr>
        <w:tc>
          <w:tcPr>
            <w:tcW w:type="dxa" w:w="2160"/>
          </w:tcPr>
          <w:p>
            <w:r>
              <w:rPr>
                <w:sz w:val="16"/>
              </w:rPr>
              <w:t>壹蘋新聞網</w:t>
            </w:r>
          </w:p>
        </w:tc>
        <w:tc>
          <w:tcPr>
            <w:tcW w:type="dxa" w:w="2160"/>
          </w:tcPr>
          <w:p>
            <w:r>
              <w:rPr>
                <w:sz w:val="16"/>
              </w:rPr>
              <w:t>回收婦捐10萬元助文化部　李遠感動「一路流淚回辦公室」</w:t>
            </w:r>
          </w:p>
        </w:tc>
        <w:tc>
          <w:tcPr>
            <w:tcW w:type="dxa" w:w="2160"/>
          </w:tcPr>
          <w:p>
            <w:r>
              <w:rPr>
                <w:sz w:val="16"/>
              </w:rPr>
              <w:t>2026-09-03</w:t>
            </w:r>
          </w:p>
        </w:tc>
        <w:tc>
          <w:tcPr>
            <w:tcW w:type="dxa" w:w="2160"/>
          </w:tcPr>
          <w:p>
            <w:r>
              <w:rPr>
                <w:sz w:val="16"/>
              </w:rPr>
              <w:t>https://news.nextapple.com/politics/20260903/18C77F7D6225DCF643CBF94B7DB1A904</w:t>
            </w:r>
          </w:p>
        </w:tc>
      </w:tr>
      <w:tr>
        <w:tc>
          <w:tcPr>
            <w:tcW w:type="dxa" w:w="2160"/>
          </w:tcPr>
          <w:p>
            <w:r>
              <w:rPr>
                <w:sz w:val="16"/>
              </w:rPr>
              <w:t>壹蘋新聞網</w:t>
            </w:r>
          </w:p>
        </w:tc>
        <w:tc>
          <w:tcPr>
            <w:tcW w:type="dxa" w:w="2160"/>
          </w:tcPr>
          <w:p>
            <w:r>
              <w:rPr>
                <w:sz w:val="16"/>
              </w:rPr>
              <w:t>VIVE Eagle圓框款開賣　錄影升級3K　點頭就能接電話</w:t>
            </w:r>
          </w:p>
        </w:tc>
        <w:tc>
          <w:tcPr>
            <w:tcW w:type="dxa" w:w="2160"/>
          </w:tcPr>
          <w:p>
            <w:r>
              <w:rPr>
                <w:sz w:val="16"/>
              </w:rPr>
              <w:t>2026-09-03</w:t>
            </w:r>
          </w:p>
        </w:tc>
        <w:tc>
          <w:tcPr>
            <w:tcW w:type="dxa" w:w="2160"/>
          </w:tcPr>
          <w:p>
            <w:r>
              <w:rPr>
                <w:sz w:val="16"/>
              </w:rPr>
              <w:t>https://news.nextapple.com/aitech/20260903/236B858F6019289FA7AEEAE637F4688C</w:t>
            </w:r>
          </w:p>
        </w:tc>
      </w:tr>
      <w:tr>
        <w:tc>
          <w:tcPr>
            <w:tcW w:type="dxa" w:w="2160"/>
          </w:tcPr>
          <w:p>
            <w:r>
              <w:rPr>
                <w:sz w:val="16"/>
              </w:rPr>
              <w:t>壹蘋新聞網</w:t>
            </w:r>
          </w:p>
        </w:tc>
        <w:tc>
          <w:tcPr>
            <w:tcW w:type="dxa" w:w="2160"/>
          </w:tcPr>
          <w:p>
            <w:r>
              <w:rPr>
                <w:sz w:val="16"/>
              </w:rPr>
              <w:t>告五人飲控操肌備唱誓言「不可能輸」　被讚「比GD還屌」驚回：不要害我們</w:t>
            </w:r>
          </w:p>
        </w:tc>
        <w:tc>
          <w:tcPr>
            <w:tcW w:type="dxa" w:w="2160"/>
          </w:tcPr>
          <w:p>
            <w:r>
              <w:rPr>
                <w:sz w:val="16"/>
              </w:rPr>
              <w:t>2026-09-03</w:t>
            </w:r>
          </w:p>
        </w:tc>
        <w:tc>
          <w:tcPr>
            <w:tcW w:type="dxa" w:w="2160"/>
          </w:tcPr>
          <w:p>
            <w:r>
              <w:rPr>
                <w:sz w:val="16"/>
              </w:rPr>
              <w:t>https://news.nextapple.com/entertainment/20260903/5C17669039C6F1B284B8715D67F7750B</w:t>
            </w:r>
          </w:p>
        </w:tc>
      </w:tr>
      <w:tr>
        <w:tc>
          <w:tcPr>
            <w:tcW w:type="dxa" w:w="2160"/>
          </w:tcPr>
          <w:p>
            <w:r>
              <w:rPr>
                <w:sz w:val="16"/>
              </w:rPr>
              <w:t>壹蘋新聞網</w:t>
            </w:r>
          </w:p>
        </w:tc>
        <w:tc>
          <w:tcPr>
            <w:tcW w:type="dxa" w:w="2160"/>
          </w:tcPr>
          <w:p>
            <w:r>
              <w:rPr>
                <w:sz w:val="16"/>
              </w:rPr>
              <w:t>佀廣洋登記參選　將為國民黨爭取關鍵一席</w:t>
            </w:r>
          </w:p>
        </w:tc>
        <w:tc>
          <w:tcPr>
            <w:tcW w:type="dxa" w:w="2160"/>
          </w:tcPr>
          <w:p>
            <w:r>
              <w:rPr>
                <w:sz w:val="16"/>
              </w:rPr>
              <w:t>2026-09-03</w:t>
            </w:r>
          </w:p>
        </w:tc>
        <w:tc>
          <w:tcPr>
            <w:tcW w:type="dxa" w:w="2160"/>
          </w:tcPr>
          <w:p>
            <w:r>
              <w:rPr>
                <w:sz w:val="16"/>
              </w:rPr>
              <w:t>https://news.nextapple.com/politics/20260903/416C3A03DDEC33CAA64AE99FB1427082</w:t>
            </w:r>
          </w:p>
        </w:tc>
      </w:tr>
      <w:tr>
        <w:tc>
          <w:tcPr>
            <w:tcW w:type="dxa" w:w="2160"/>
          </w:tcPr>
          <w:p>
            <w:r>
              <w:rPr>
                <w:sz w:val="16"/>
              </w:rPr>
              <w:t>壹蘋新聞網</w:t>
            </w:r>
          </w:p>
        </w:tc>
        <w:tc>
          <w:tcPr>
            <w:tcW w:type="dxa" w:w="2160"/>
          </w:tcPr>
          <w:p>
            <w:r>
              <w:rPr>
                <w:sz w:val="16"/>
              </w:rPr>
              <w:t>被爆特權錄取軍法官　陳致中：連功課都不作「太扯了吧」</w:t>
            </w:r>
          </w:p>
        </w:tc>
        <w:tc>
          <w:tcPr>
            <w:tcW w:type="dxa" w:w="2160"/>
          </w:tcPr>
          <w:p>
            <w:r>
              <w:rPr>
                <w:sz w:val="16"/>
              </w:rPr>
              <w:t>2026-09-03</w:t>
            </w:r>
          </w:p>
        </w:tc>
        <w:tc>
          <w:tcPr>
            <w:tcW w:type="dxa" w:w="2160"/>
          </w:tcPr>
          <w:p>
            <w:r>
              <w:rPr>
                <w:sz w:val="16"/>
              </w:rPr>
              <w:t>https://news.nextapple.com/politics/20260903/29D395A4BCD75DD392B043CF2ECC1949</w:t>
            </w:r>
          </w:p>
        </w:tc>
      </w:tr>
      <w:tr>
        <w:tc>
          <w:tcPr>
            <w:tcW w:type="dxa" w:w="2160"/>
          </w:tcPr>
          <w:p>
            <w:r>
              <w:rPr>
                <w:sz w:val="16"/>
              </w:rPr>
              <w:t>壹蘋新聞網</w:t>
            </w:r>
          </w:p>
        </w:tc>
        <w:tc>
          <w:tcPr>
            <w:tcW w:type="dxa" w:w="2160"/>
          </w:tcPr>
          <w:p>
            <w:r>
              <w:rPr>
                <w:sz w:val="16"/>
              </w:rPr>
              <w:t>iPhone 18新機發表前搶便宜！這一款現省4千元　小米也限時優惠</w:t>
            </w:r>
          </w:p>
        </w:tc>
        <w:tc>
          <w:tcPr>
            <w:tcW w:type="dxa" w:w="2160"/>
          </w:tcPr>
          <w:p>
            <w:r>
              <w:rPr>
                <w:sz w:val="16"/>
              </w:rPr>
              <w:t>2026-09-03</w:t>
            </w:r>
          </w:p>
        </w:tc>
        <w:tc>
          <w:tcPr>
            <w:tcW w:type="dxa" w:w="2160"/>
          </w:tcPr>
          <w:p>
            <w:r>
              <w:rPr>
                <w:sz w:val="16"/>
              </w:rPr>
              <w:t>https://news.nextapple.com/aitech/20260903/962F57B0D00F6494B2D3D1AE2C795B82</w:t>
            </w:r>
          </w:p>
        </w:tc>
      </w:tr>
      <w:tr>
        <w:tc>
          <w:tcPr>
            <w:tcW w:type="dxa" w:w="2160"/>
          </w:tcPr>
          <w:p>
            <w:r>
              <w:rPr>
                <w:sz w:val="16"/>
              </w:rPr>
              <w:t>壹蘋新聞網</w:t>
            </w:r>
          </w:p>
        </w:tc>
        <w:tc>
          <w:tcPr>
            <w:tcW w:type="dxa" w:w="2160"/>
          </w:tcPr>
          <w:p>
            <w:r>
              <w:rPr>
                <w:sz w:val="16"/>
              </w:rPr>
              <w:t>大林交流道驚悚車禍！聯結車撞安全島翻覆　駕駛送醫搶救</w:t>
            </w:r>
          </w:p>
        </w:tc>
        <w:tc>
          <w:tcPr>
            <w:tcW w:type="dxa" w:w="2160"/>
          </w:tcPr>
          <w:p>
            <w:r>
              <w:rPr>
                <w:sz w:val="16"/>
              </w:rPr>
              <w:t>2026-09-03</w:t>
            </w:r>
          </w:p>
        </w:tc>
        <w:tc>
          <w:tcPr>
            <w:tcW w:type="dxa" w:w="2160"/>
          </w:tcPr>
          <w:p>
            <w:r>
              <w:rPr>
                <w:sz w:val="16"/>
              </w:rPr>
              <w:t>https://news.nextapple.com/local/20260903/3954488F1F4367CAB8F37FCDD7F904A9</w:t>
            </w:r>
          </w:p>
        </w:tc>
      </w:tr>
      <w:tr>
        <w:tc>
          <w:tcPr>
            <w:tcW w:type="dxa" w:w="2160"/>
          </w:tcPr>
          <w:p>
            <w:r>
              <w:rPr>
                <w:sz w:val="16"/>
              </w:rPr>
              <w:t>壹蘋新聞網</w:t>
            </w:r>
          </w:p>
        </w:tc>
        <w:tc>
          <w:tcPr>
            <w:tcW w:type="dxa" w:w="2160"/>
          </w:tcPr>
          <w:p>
            <w:r>
              <w:rPr>
                <w:sz w:val="16"/>
              </w:rPr>
              <w:t>雲林6校操場跑道大翻新　爭取7,223萬元經費　提升學生運動安全</w:t>
            </w:r>
          </w:p>
        </w:tc>
        <w:tc>
          <w:tcPr>
            <w:tcW w:type="dxa" w:w="2160"/>
          </w:tcPr>
          <w:p>
            <w:r>
              <w:rPr>
                <w:sz w:val="16"/>
              </w:rPr>
              <w:t>2026-09-03</w:t>
            </w:r>
          </w:p>
        </w:tc>
        <w:tc>
          <w:tcPr>
            <w:tcW w:type="dxa" w:w="2160"/>
          </w:tcPr>
          <w:p>
            <w:r>
              <w:rPr>
                <w:sz w:val="16"/>
              </w:rPr>
              <w:t>https://news.nextapple.com/local/20260903/58BA4C0FE3932BDD8645943940599A03</w:t>
            </w:r>
          </w:p>
        </w:tc>
      </w:tr>
      <w:tr>
        <w:tc>
          <w:tcPr>
            <w:tcW w:type="dxa" w:w="2160"/>
          </w:tcPr>
          <w:p>
            <w:r>
              <w:rPr>
                <w:sz w:val="16"/>
              </w:rPr>
              <w:t>壹蘋新聞網</w:t>
            </w:r>
          </w:p>
        </w:tc>
        <w:tc>
          <w:tcPr>
            <w:tcW w:type="dxa" w:w="2160"/>
          </w:tcPr>
          <w:p>
            <w:r>
              <w:rPr>
                <w:sz w:val="16"/>
              </w:rPr>
              <w:t>爆共用針頭釀C肝群聚　板橋診所負責人出面了</w:t>
            </w:r>
          </w:p>
        </w:tc>
        <w:tc>
          <w:tcPr>
            <w:tcW w:type="dxa" w:w="2160"/>
          </w:tcPr>
          <w:p>
            <w:r>
              <w:rPr>
                <w:sz w:val="16"/>
              </w:rPr>
              <w:t>2026-09-03</w:t>
            </w:r>
          </w:p>
        </w:tc>
        <w:tc>
          <w:tcPr>
            <w:tcW w:type="dxa" w:w="2160"/>
          </w:tcPr>
          <w:p>
            <w:r>
              <w:rPr>
                <w:sz w:val="16"/>
              </w:rPr>
              <w:t>https://news.nextapple.com/life/20260903/E136BB3E187A65FCC631FCD010A08CD6</w:t>
            </w:r>
          </w:p>
        </w:tc>
      </w:tr>
      <w:tr>
        <w:tc>
          <w:tcPr>
            <w:tcW w:type="dxa" w:w="2160"/>
          </w:tcPr>
          <w:p>
            <w:r>
              <w:rPr>
                <w:sz w:val="16"/>
              </w:rPr>
              <w:t>壹蘋新聞網</w:t>
            </w:r>
          </w:p>
        </w:tc>
        <w:tc>
          <w:tcPr>
            <w:tcW w:type="dxa" w:w="2160"/>
          </w:tcPr>
          <w:p>
            <w:r>
              <w:rPr>
                <w:sz w:val="16"/>
              </w:rPr>
              <w:t>信紘科在手訂單230億看到2028！營收拚百億　明年海外業績翻倍</w:t>
            </w:r>
          </w:p>
        </w:tc>
        <w:tc>
          <w:tcPr>
            <w:tcW w:type="dxa" w:w="2160"/>
          </w:tcPr>
          <w:p>
            <w:r>
              <w:rPr>
                <w:sz w:val="16"/>
              </w:rPr>
              <w:t>2026-09-03</w:t>
            </w:r>
          </w:p>
        </w:tc>
        <w:tc>
          <w:tcPr>
            <w:tcW w:type="dxa" w:w="2160"/>
          </w:tcPr>
          <w:p>
            <w:r>
              <w:rPr>
                <w:sz w:val="16"/>
              </w:rPr>
              <w:t>https://news.nextapple.com/finance/20260903/C03076ACD862926412AD1404C14AD7FC</w:t>
            </w:r>
          </w:p>
        </w:tc>
      </w:tr>
      <w:tr>
        <w:tc>
          <w:tcPr>
            <w:tcW w:type="dxa" w:w="2160"/>
          </w:tcPr>
          <w:p>
            <w:r>
              <w:rPr>
                <w:sz w:val="16"/>
              </w:rPr>
              <w:t>壹蘋新聞網</w:t>
            </w:r>
          </w:p>
        </w:tc>
        <w:tc>
          <w:tcPr>
            <w:tcW w:type="dxa" w:w="2160"/>
          </w:tcPr>
          <w:p>
            <w:r>
              <w:rPr>
                <w:sz w:val="16"/>
              </w:rPr>
              <w:t>樂透開獎！20260903威力彩、今彩539、39樂合彩、三星彩、四星彩獎號出爐</w:t>
            </w:r>
          </w:p>
        </w:tc>
        <w:tc>
          <w:tcPr>
            <w:tcW w:type="dxa" w:w="2160"/>
          </w:tcPr>
          <w:p>
            <w:r>
              <w:rPr>
                <w:sz w:val="16"/>
              </w:rPr>
              <w:t>2026-09-03</w:t>
            </w:r>
          </w:p>
        </w:tc>
        <w:tc>
          <w:tcPr>
            <w:tcW w:type="dxa" w:w="2160"/>
          </w:tcPr>
          <w:p>
            <w:r>
              <w:rPr>
                <w:sz w:val="16"/>
              </w:rPr>
              <w:t>https://news.nextapple.com/life/20260903/BE8A3A4802A05D353855720D1C189651</w:t>
            </w:r>
          </w:p>
        </w:tc>
      </w:tr>
      <w:tr>
        <w:tc>
          <w:tcPr>
            <w:tcW w:type="dxa" w:w="2160"/>
          </w:tcPr>
          <w:p>
            <w:r>
              <w:rPr>
                <w:sz w:val="16"/>
              </w:rPr>
              <w:t>壹蘋新聞網</w:t>
            </w:r>
          </w:p>
        </w:tc>
        <w:tc>
          <w:tcPr>
            <w:tcW w:type="dxa" w:w="2160"/>
          </w:tcPr>
          <w:p>
            <w:r>
              <w:rPr>
                <w:sz w:val="16"/>
              </w:rPr>
              <w:t>AI翻轉稅務工作！安永導入人機協作　揭稅務人才4大競爭力</w:t>
            </w:r>
          </w:p>
        </w:tc>
        <w:tc>
          <w:tcPr>
            <w:tcW w:type="dxa" w:w="2160"/>
          </w:tcPr>
          <w:p>
            <w:r>
              <w:rPr>
                <w:sz w:val="16"/>
              </w:rPr>
              <w:t>2026-09-03</w:t>
            </w:r>
          </w:p>
        </w:tc>
        <w:tc>
          <w:tcPr>
            <w:tcW w:type="dxa" w:w="2160"/>
          </w:tcPr>
          <w:p>
            <w:r>
              <w:rPr>
                <w:sz w:val="16"/>
              </w:rPr>
              <w:t>https://news.nextapple.com/finance/20260903/B1347E1C30D3F344D73918FCC4CD0C79</w:t>
            </w:r>
          </w:p>
        </w:tc>
      </w:tr>
      <w:tr>
        <w:tc>
          <w:tcPr>
            <w:tcW w:type="dxa" w:w="2160"/>
          </w:tcPr>
          <w:p>
            <w:r>
              <w:rPr>
                <w:sz w:val="16"/>
              </w:rPr>
              <w:t>壹蘋新聞網</w:t>
            </w:r>
          </w:p>
        </w:tc>
        <w:tc>
          <w:tcPr>
            <w:tcW w:type="dxa" w:w="2160"/>
          </w:tcPr>
          <w:p>
            <w:r>
              <w:rPr>
                <w:sz w:val="16"/>
              </w:rPr>
              <w:t>辛耘自製設備今年增5成、產能滿到明年　客戶提前卡位2028產能</w:t>
            </w:r>
          </w:p>
        </w:tc>
        <w:tc>
          <w:tcPr>
            <w:tcW w:type="dxa" w:w="2160"/>
          </w:tcPr>
          <w:p>
            <w:r>
              <w:rPr>
                <w:sz w:val="16"/>
              </w:rPr>
              <w:t>2026-09-03</w:t>
            </w:r>
          </w:p>
        </w:tc>
        <w:tc>
          <w:tcPr>
            <w:tcW w:type="dxa" w:w="2160"/>
          </w:tcPr>
          <w:p>
            <w:r>
              <w:rPr>
                <w:sz w:val="16"/>
              </w:rPr>
              <w:t>https://news.nextapple.com/finance/20260903/9CCFA83748B8EBACC99F909CB899E6F2</w:t>
            </w:r>
          </w:p>
        </w:tc>
      </w:tr>
      <w:tr>
        <w:tc>
          <w:tcPr>
            <w:tcW w:type="dxa" w:w="2160"/>
          </w:tcPr>
          <w:p>
            <w:r>
              <w:rPr>
                <w:sz w:val="16"/>
              </w:rPr>
              <w:t>壹蘋新聞網</w:t>
            </w:r>
          </w:p>
        </w:tc>
        <w:tc>
          <w:tcPr>
            <w:tcW w:type="dxa" w:w="2160"/>
          </w:tcPr>
          <w:p>
            <w:r>
              <w:rPr>
                <w:sz w:val="16"/>
              </w:rPr>
              <w:t>帆宣在手訂單1351億創高、能見度看到2028　CoWoS設備成焦點</w:t>
            </w:r>
          </w:p>
        </w:tc>
        <w:tc>
          <w:tcPr>
            <w:tcW w:type="dxa" w:w="2160"/>
          </w:tcPr>
          <w:p>
            <w:r>
              <w:rPr>
                <w:sz w:val="16"/>
              </w:rPr>
              <w:t>2026-09-03</w:t>
            </w:r>
          </w:p>
        </w:tc>
        <w:tc>
          <w:tcPr>
            <w:tcW w:type="dxa" w:w="2160"/>
          </w:tcPr>
          <w:p>
            <w:r>
              <w:rPr>
                <w:sz w:val="16"/>
              </w:rPr>
              <w:t>https://news.nextapple.com/finance/20260903/EF524030D8E6FFA38D0949E24858CC02</w:t>
            </w:r>
          </w:p>
        </w:tc>
      </w:tr>
      <w:tr>
        <w:tc>
          <w:tcPr>
            <w:tcW w:type="dxa" w:w="2160"/>
          </w:tcPr>
          <w:p>
            <w:r>
              <w:rPr>
                <w:sz w:val="16"/>
              </w:rPr>
              <w:t>壹蘋新聞網</w:t>
            </w:r>
          </w:p>
        </w:tc>
        <w:tc>
          <w:tcPr>
            <w:tcW w:type="dxa" w:w="2160"/>
          </w:tcPr>
          <w:p>
            <w:r>
              <w:rPr>
                <w:sz w:val="16"/>
              </w:rPr>
              <w:t>網紅返台行李箱被割破偷東西！航空公司搬出這條款拒賠</w:t>
            </w:r>
          </w:p>
        </w:tc>
        <w:tc>
          <w:tcPr>
            <w:tcW w:type="dxa" w:w="2160"/>
          </w:tcPr>
          <w:p>
            <w:r>
              <w:rPr>
                <w:sz w:val="16"/>
              </w:rPr>
              <w:t>2026-09-03</w:t>
            </w:r>
          </w:p>
        </w:tc>
        <w:tc>
          <w:tcPr>
            <w:tcW w:type="dxa" w:w="2160"/>
          </w:tcPr>
          <w:p>
            <w:r>
              <w:rPr>
                <w:sz w:val="16"/>
              </w:rPr>
              <w:t>https://news.nextapple.com/entertainment/20260903/CB1E87526DADD3C437F625605DDEE242</w:t>
            </w:r>
          </w:p>
        </w:tc>
      </w:tr>
      <w:tr>
        <w:tc>
          <w:tcPr>
            <w:tcW w:type="dxa" w:w="2160"/>
          </w:tcPr>
          <w:p>
            <w:r>
              <w:rPr>
                <w:sz w:val="16"/>
              </w:rPr>
              <w:t>壹蘋新聞網</w:t>
            </w:r>
          </w:p>
        </w:tc>
        <w:tc>
          <w:tcPr>
            <w:tcW w:type="dxa" w:w="2160"/>
          </w:tcPr>
          <w:p>
            <w:r>
              <w:rPr>
                <w:sz w:val="16"/>
              </w:rPr>
              <w:t>阿Sa求婚夜一直被逼脫衣服！見到戒指哭出黑眼淚</w:t>
            </w:r>
          </w:p>
        </w:tc>
        <w:tc>
          <w:tcPr>
            <w:tcW w:type="dxa" w:w="2160"/>
          </w:tcPr>
          <w:p>
            <w:r>
              <w:rPr>
                <w:sz w:val="16"/>
              </w:rPr>
              <w:t>2026-09-03</w:t>
            </w:r>
          </w:p>
        </w:tc>
        <w:tc>
          <w:tcPr>
            <w:tcW w:type="dxa" w:w="2160"/>
          </w:tcPr>
          <w:p>
            <w:r>
              <w:rPr>
                <w:sz w:val="16"/>
              </w:rPr>
              <w:t>https://news.nextapple.com/entertainment/20260903/D3ACB8B9C9B11496517FD57F61617ABC</w:t>
            </w:r>
          </w:p>
        </w:tc>
      </w:tr>
      <w:tr>
        <w:tc>
          <w:tcPr>
            <w:tcW w:type="dxa" w:w="2160"/>
          </w:tcPr>
          <w:p>
            <w:r>
              <w:rPr>
                <w:sz w:val="16"/>
              </w:rPr>
              <w:t>壹蘋新聞網</w:t>
            </w:r>
          </w:p>
        </w:tc>
        <w:tc>
          <w:tcPr>
            <w:tcW w:type="dxa" w:w="2160"/>
          </w:tcPr>
          <w:p>
            <w:r>
              <w:rPr>
                <w:sz w:val="16"/>
              </w:rPr>
              <w:t>把球星當韓星？中信兄弟發公告　禁止私生飯尾隨攔車</w:t>
            </w:r>
          </w:p>
        </w:tc>
        <w:tc>
          <w:tcPr>
            <w:tcW w:type="dxa" w:w="2160"/>
          </w:tcPr>
          <w:p>
            <w:r>
              <w:rPr>
                <w:sz w:val="16"/>
              </w:rPr>
              <w:t>2026-09-03</w:t>
            </w:r>
          </w:p>
        </w:tc>
        <w:tc>
          <w:tcPr>
            <w:tcW w:type="dxa" w:w="2160"/>
          </w:tcPr>
          <w:p>
            <w:r>
              <w:rPr>
                <w:sz w:val="16"/>
              </w:rPr>
              <w:t>https://news.nextapple.com/sports/20260903/BE2E4443BE1DFB57EA539819BD76E686</w:t>
            </w:r>
          </w:p>
        </w:tc>
      </w:tr>
      <w:tr>
        <w:tc>
          <w:tcPr>
            <w:tcW w:type="dxa" w:w="2160"/>
          </w:tcPr>
          <w:p>
            <w:r>
              <w:rPr>
                <w:sz w:val="16"/>
              </w:rPr>
              <w:t>壹蘋新聞網</w:t>
            </w:r>
          </w:p>
        </w:tc>
        <w:tc>
          <w:tcPr>
            <w:tcW w:type="dxa" w:w="2160"/>
          </w:tcPr>
          <w:p>
            <w:r>
              <w:rPr>
                <w:sz w:val="16"/>
              </w:rPr>
              <w:t>安俞真被李泳知碎念哽咽！羅PD《宇宙年糕店》洗碗當工讀生</w:t>
            </w:r>
          </w:p>
        </w:tc>
        <w:tc>
          <w:tcPr>
            <w:tcW w:type="dxa" w:w="2160"/>
          </w:tcPr>
          <w:p>
            <w:r>
              <w:rPr>
                <w:sz w:val="16"/>
              </w:rPr>
              <w:t>2026-09-03</w:t>
            </w:r>
          </w:p>
        </w:tc>
        <w:tc>
          <w:tcPr>
            <w:tcW w:type="dxa" w:w="2160"/>
          </w:tcPr>
          <w:p>
            <w:r>
              <w:rPr>
                <w:sz w:val="16"/>
              </w:rPr>
              <w:t>https://news.nextapple.com/entertainment/20260903/515DA769AD5B1DA6624418A8D964F9AF</w:t>
            </w:r>
          </w:p>
        </w:tc>
      </w:tr>
      <w:tr>
        <w:tc>
          <w:tcPr>
            <w:tcW w:type="dxa" w:w="2160"/>
          </w:tcPr>
          <w:p>
            <w:r>
              <w:rPr>
                <w:sz w:val="16"/>
              </w:rPr>
              <w:t>壹蘋新聞網</w:t>
            </w:r>
          </w:p>
        </w:tc>
        <w:tc>
          <w:tcPr>
            <w:tcW w:type="dxa" w:w="2160"/>
          </w:tcPr>
          <w:p>
            <w:r>
              <w:rPr>
                <w:sz w:val="16"/>
              </w:rPr>
              <w:t>耕興8月營收年增逾1成　實體AI終端、Wi-Fi 7送測需求升溫</w:t>
            </w:r>
          </w:p>
        </w:tc>
        <w:tc>
          <w:tcPr>
            <w:tcW w:type="dxa" w:w="2160"/>
          </w:tcPr>
          <w:p>
            <w:r>
              <w:rPr>
                <w:sz w:val="16"/>
              </w:rPr>
              <w:t>2026-09-04</w:t>
            </w:r>
          </w:p>
        </w:tc>
        <w:tc>
          <w:tcPr>
            <w:tcW w:type="dxa" w:w="2160"/>
          </w:tcPr>
          <w:p>
            <w:r>
              <w:rPr>
                <w:sz w:val="16"/>
              </w:rPr>
              <w:t>https://news.nextapple.com/finance/20260903/340A2621FC150445388029B727554A66</w:t>
            </w:r>
          </w:p>
        </w:tc>
      </w:tr>
      <w:tr>
        <w:tc>
          <w:tcPr>
            <w:tcW w:type="dxa" w:w="2160"/>
          </w:tcPr>
          <w:p>
            <w:r>
              <w:rPr>
                <w:sz w:val="16"/>
              </w:rPr>
              <w:t>壹蘋新聞網</w:t>
            </w:r>
          </w:p>
        </w:tc>
        <w:tc>
          <w:tcPr>
            <w:tcW w:type="dxa" w:w="2160"/>
          </w:tcPr>
          <w:p>
            <w:r>
              <w:rPr>
                <w:sz w:val="16"/>
              </w:rPr>
              <w:t>漢測9月下旬上櫃掛牌！競拍底價1800元　上半年EPS衝21.5元</w:t>
            </w:r>
          </w:p>
        </w:tc>
        <w:tc>
          <w:tcPr>
            <w:tcW w:type="dxa" w:w="2160"/>
          </w:tcPr>
          <w:p>
            <w:r>
              <w:rPr>
                <w:sz w:val="16"/>
              </w:rPr>
              <w:t>2026-09-04</w:t>
            </w:r>
          </w:p>
        </w:tc>
        <w:tc>
          <w:tcPr>
            <w:tcW w:type="dxa" w:w="2160"/>
          </w:tcPr>
          <w:p>
            <w:r>
              <w:rPr>
                <w:sz w:val="16"/>
              </w:rPr>
              <w:t>https://news.nextapple.com/finance/20260904/0FB1148C4ABE45A5A9AA13E01111753A</w:t>
            </w:r>
          </w:p>
        </w:tc>
      </w:tr>
      <w:tr>
        <w:tc>
          <w:tcPr>
            <w:tcW w:type="dxa" w:w="2160"/>
          </w:tcPr>
          <w:p>
            <w:r>
              <w:rPr>
                <w:sz w:val="16"/>
              </w:rPr>
              <w:t>壹蘋新聞網</w:t>
            </w:r>
          </w:p>
        </w:tc>
        <w:tc>
          <w:tcPr>
            <w:tcW w:type="dxa" w:w="2160"/>
          </w:tcPr>
          <w:p>
            <w:r>
              <w:rPr>
                <w:sz w:val="16"/>
              </w:rPr>
              <w:t>南部唯一「五星級台菜」進駐大巨蛋！台北首店吃巨盆辦桌菜</w:t>
            </w:r>
          </w:p>
        </w:tc>
        <w:tc>
          <w:tcPr>
            <w:tcW w:type="dxa" w:w="2160"/>
          </w:tcPr>
          <w:p>
            <w:r>
              <w:rPr>
                <w:sz w:val="16"/>
              </w:rPr>
              <w:t>2026-09-04</w:t>
            </w:r>
          </w:p>
        </w:tc>
        <w:tc>
          <w:tcPr>
            <w:tcW w:type="dxa" w:w="2160"/>
          </w:tcPr>
          <w:p>
            <w:r>
              <w:rPr>
                <w:sz w:val="16"/>
              </w:rPr>
              <w:t>https://news.nextapple.com/life/20260904/2F2D7258C288E411D03300D6851000BD</w:t>
            </w:r>
          </w:p>
        </w:tc>
      </w:tr>
      <w:tr>
        <w:tc>
          <w:tcPr>
            <w:tcW w:type="dxa" w:w="2160"/>
          </w:tcPr>
          <w:p>
            <w:r>
              <w:rPr>
                <w:sz w:val="16"/>
              </w:rPr>
              <w:t>壹蘋新聞網</w:t>
            </w:r>
          </w:p>
        </w:tc>
        <w:tc>
          <w:tcPr>
            <w:tcW w:type="dxa" w:w="2160"/>
          </w:tcPr>
          <w:p>
            <w:r>
              <w:rPr>
                <w:sz w:val="16"/>
              </w:rPr>
              <w:t>地產觀點｜買氣冷冰實登狂創價　高雄交屋斷鏈潮來襲建商緩推成趨勢</w:t>
            </w:r>
          </w:p>
        </w:tc>
        <w:tc>
          <w:tcPr>
            <w:tcW w:type="dxa" w:w="2160"/>
          </w:tcPr>
          <w:p>
            <w:r>
              <w:rPr>
                <w:sz w:val="16"/>
              </w:rPr>
              <w:t>2026-09-04</w:t>
            </w:r>
          </w:p>
        </w:tc>
        <w:tc>
          <w:tcPr>
            <w:tcW w:type="dxa" w:w="2160"/>
          </w:tcPr>
          <w:p>
            <w:r>
              <w:rPr>
                <w:sz w:val="16"/>
              </w:rPr>
              <w:t>https://news.nextapple.com/property/20260904/286ACEF022FCC945AEDFE3869FCC8C4A</w:t>
            </w:r>
          </w:p>
        </w:tc>
      </w:tr>
      <w:tr>
        <w:tc>
          <w:tcPr>
            <w:tcW w:type="dxa" w:w="2160"/>
          </w:tcPr>
          <w:p>
            <w:r>
              <w:rPr>
                <w:sz w:val="16"/>
              </w:rPr>
              <w:t>壹蘋新聞網</w:t>
            </w:r>
          </w:p>
        </w:tc>
        <w:tc>
          <w:tcPr>
            <w:tcW w:type="dxa" w:w="2160"/>
          </w:tcPr>
          <w:p>
            <w:r>
              <w:rPr>
                <w:sz w:val="16"/>
              </w:rPr>
              <w:t>柯建銘稱高虹安博士學位「被取消」　高競總駁斥：從未被撤銷</w:t>
            </w:r>
          </w:p>
        </w:tc>
        <w:tc>
          <w:tcPr>
            <w:tcW w:type="dxa" w:w="2160"/>
          </w:tcPr>
          <w:p>
            <w:r>
              <w:rPr>
                <w:sz w:val="16"/>
              </w:rPr>
              <w:t>2026-09-04</w:t>
            </w:r>
          </w:p>
        </w:tc>
        <w:tc>
          <w:tcPr>
            <w:tcW w:type="dxa" w:w="2160"/>
          </w:tcPr>
          <w:p>
            <w:r>
              <w:rPr>
                <w:sz w:val="16"/>
              </w:rPr>
              <w:t>https://news.nextapple.com/politics/20260904/5EFD668DC0E9706275724AC5204D76ED</w:t>
            </w:r>
          </w:p>
        </w:tc>
      </w:tr>
      <w:tr>
        <w:tc>
          <w:tcPr>
            <w:tcW w:type="dxa" w:w="2160"/>
          </w:tcPr>
          <w:p>
            <w:r>
              <w:rPr>
                <w:sz w:val="16"/>
              </w:rPr>
              <w:t>壹蘋新聞網</w:t>
            </w:r>
          </w:p>
        </w:tc>
        <w:tc>
          <w:tcPr>
            <w:tcW w:type="dxa" w:w="2160"/>
          </w:tcPr>
          <w:p>
            <w:r>
              <w:rPr>
                <w:sz w:val="16"/>
              </w:rPr>
              <w:t>中國人權律師王夏紅逃抵台灣！一家4口「跳機」求庇護</w:t>
            </w:r>
          </w:p>
        </w:tc>
        <w:tc>
          <w:tcPr>
            <w:tcW w:type="dxa" w:w="2160"/>
          </w:tcPr>
          <w:p>
            <w:r>
              <w:rPr>
                <w:sz w:val="16"/>
              </w:rPr>
              <w:t>2026-09-04</w:t>
            </w:r>
          </w:p>
        </w:tc>
        <w:tc>
          <w:tcPr>
            <w:tcW w:type="dxa" w:w="2160"/>
          </w:tcPr>
          <w:p>
            <w:r>
              <w:rPr>
                <w:sz w:val="16"/>
              </w:rPr>
              <w:t>https://news.nextapple.com/international/20260904/2CC7366D41B9D9983ADF0FFE22AF1A26</w:t>
            </w:r>
          </w:p>
        </w:tc>
      </w:tr>
      <w:tr>
        <w:tc>
          <w:tcPr>
            <w:tcW w:type="dxa" w:w="2160"/>
          </w:tcPr>
          <w:p>
            <w:r>
              <w:rPr>
                <w:sz w:val="16"/>
              </w:rPr>
              <w:t>壹蘋新聞網</w:t>
            </w:r>
          </w:p>
        </w:tc>
        <w:tc>
          <w:tcPr>
            <w:tcW w:type="dxa" w:w="2160"/>
          </w:tcPr>
          <w:p>
            <w:r>
              <w:rPr>
                <w:sz w:val="16"/>
              </w:rPr>
              <w:t>Fed放鴿！美股全線收高　台指期夜盤飆668點</w:t>
            </w:r>
          </w:p>
        </w:tc>
        <w:tc>
          <w:tcPr>
            <w:tcW w:type="dxa" w:w="2160"/>
          </w:tcPr>
          <w:p>
            <w:r>
              <w:rPr>
                <w:sz w:val="16"/>
              </w:rPr>
              <w:t>2026-09-04</w:t>
            </w:r>
          </w:p>
        </w:tc>
        <w:tc>
          <w:tcPr>
            <w:tcW w:type="dxa" w:w="2160"/>
          </w:tcPr>
          <w:p>
            <w:r>
              <w:rPr>
                <w:sz w:val="16"/>
              </w:rPr>
              <w:t>https://news.nextapple.com/finance/20260904/14D2A22B85C52D5554657CCF756D5FC4</w:t>
            </w:r>
          </w:p>
        </w:tc>
      </w:tr>
      <w:tr>
        <w:tc>
          <w:tcPr>
            <w:tcW w:type="dxa" w:w="2160"/>
          </w:tcPr>
          <w:p>
            <w:r>
              <w:rPr>
                <w:sz w:val="16"/>
              </w:rPr>
              <w:t>壹蘋新聞網</w:t>
            </w:r>
          </w:p>
        </w:tc>
        <w:tc>
          <w:tcPr>
            <w:tcW w:type="dxa" w:w="2160"/>
          </w:tcPr>
          <w:p>
            <w:r>
              <w:rPr>
                <w:sz w:val="16"/>
              </w:rPr>
              <w:t>米其林指南餐盤推薦鰻魚名店插旗大巨蛋！四代目菊かわ第8店試營運</w:t>
            </w:r>
          </w:p>
        </w:tc>
        <w:tc>
          <w:tcPr>
            <w:tcW w:type="dxa" w:w="2160"/>
          </w:tcPr>
          <w:p>
            <w:r>
              <w:rPr>
                <w:sz w:val="16"/>
              </w:rPr>
              <w:t>2026-09-04</w:t>
            </w:r>
          </w:p>
        </w:tc>
        <w:tc>
          <w:tcPr>
            <w:tcW w:type="dxa" w:w="2160"/>
          </w:tcPr>
          <w:p>
            <w:r>
              <w:rPr>
                <w:sz w:val="16"/>
              </w:rPr>
              <w:t>https://news.nextapple.com/lifestyle/20260904/865C35E2BDE588999119A94F3D8CD5C9</w:t>
            </w:r>
          </w:p>
        </w:tc>
      </w:tr>
      <w:tr>
        <w:tc>
          <w:tcPr>
            <w:tcW w:type="dxa" w:w="2160"/>
          </w:tcPr>
          <w:p>
            <w:r>
              <w:rPr>
                <w:sz w:val="16"/>
              </w:rPr>
              <w:t>壹蘋新聞網</w:t>
            </w:r>
          </w:p>
        </w:tc>
        <w:tc>
          <w:tcPr>
            <w:tcW w:type="dxa" w:w="2160"/>
          </w:tcPr>
          <w:p>
            <w:r>
              <w:rPr>
                <w:sz w:val="16"/>
              </w:rPr>
              <w:t>台北美福「金秋饌蟹」開吃　720元起一次品味台港義日20道蟹料理</w:t>
            </w:r>
          </w:p>
        </w:tc>
        <w:tc>
          <w:tcPr>
            <w:tcW w:type="dxa" w:w="2160"/>
          </w:tcPr>
          <w:p>
            <w:r>
              <w:rPr>
                <w:sz w:val="16"/>
              </w:rPr>
              <w:t>2026-09-04</w:t>
            </w:r>
          </w:p>
        </w:tc>
        <w:tc>
          <w:tcPr>
            <w:tcW w:type="dxa" w:w="2160"/>
          </w:tcPr>
          <w:p>
            <w:r>
              <w:rPr>
                <w:sz w:val="16"/>
              </w:rPr>
              <w:t>https://news.nextapple.com/eattravel/20260904/C3890C3302648C35F22FF8FABC65E3D7</w:t>
            </w:r>
          </w:p>
        </w:tc>
      </w:tr>
      <w:tr>
        <w:tc>
          <w:tcPr>
            <w:tcW w:type="dxa" w:w="2160"/>
          </w:tcPr>
          <w:p>
            <w:r>
              <w:rPr>
                <w:sz w:val="16"/>
              </w:rPr>
              <w:t>壹蘋新聞網</w:t>
            </w:r>
          </w:p>
        </w:tc>
        <w:tc>
          <w:tcPr>
            <w:tcW w:type="dxa" w:w="2160"/>
          </w:tcPr>
          <w:p>
            <w:r>
              <w:rPr>
                <w:sz w:val="16"/>
              </w:rPr>
              <w:t>國中生淋雨幫阿北推回收車　目擊者「雨很大心好暖」！釣出媽媽現身</w:t>
            </w:r>
          </w:p>
        </w:tc>
        <w:tc>
          <w:tcPr>
            <w:tcW w:type="dxa" w:w="2160"/>
          </w:tcPr>
          <w:p>
            <w:r>
              <w:rPr>
                <w:sz w:val="16"/>
              </w:rPr>
              <w:t>2026-09-04</w:t>
            </w:r>
          </w:p>
        </w:tc>
        <w:tc>
          <w:tcPr>
            <w:tcW w:type="dxa" w:w="2160"/>
          </w:tcPr>
          <w:p>
            <w:r>
              <w:rPr>
                <w:sz w:val="16"/>
              </w:rPr>
              <w:t>https://news.nextapple.com/life/20260904/42BCFB35AE48DA2BB13ECA5FE625C583</w:t>
            </w:r>
          </w:p>
        </w:tc>
      </w:tr>
      <w:tr>
        <w:tc>
          <w:tcPr>
            <w:tcW w:type="dxa" w:w="2160"/>
          </w:tcPr>
          <w:p>
            <w:r>
              <w:rPr>
                <w:sz w:val="16"/>
              </w:rPr>
              <w:t>壹蘋新聞網</w:t>
            </w:r>
          </w:p>
        </w:tc>
        <w:tc>
          <w:tcPr>
            <w:tcW w:type="dxa" w:w="2160"/>
          </w:tcPr>
          <w:p>
            <w:r>
              <w:rPr>
                <w:sz w:val="16"/>
              </w:rPr>
              <w:t>桃園市空屋大減12.6%　蘆竹平鎮桃園躍居全縣住宅去化前3強</w:t>
            </w:r>
          </w:p>
        </w:tc>
        <w:tc>
          <w:tcPr>
            <w:tcW w:type="dxa" w:w="2160"/>
          </w:tcPr>
          <w:p>
            <w:r>
              <w:rPr>
                <w:sz w:val="16"/>
              </w:rPr>
              <w:t>2026-09-04</w:t>
            </w:r>
          </w:p>
        </w:tc>
        <w:tc>
          <w:tcPr>
            <w:tcW w:type="dxa" w:w="2160"/>
          </w:tcPr>
          <w:p>
            <w:r>
              <w:rPr>
                <w:sz w:val="16"/>
              </w:rPr>
              <w:t>https://news.nextapple.com/property/20260904/E69176AF156F09A706254E56B40B3BAA</w:t>
            </w:r>
          </w:p>
        </w:tc>
      </w:tr>
      <w:tr>
        <w:tc>
          <w:tcPr>
            <w:tcW w:type="dxa" w:w="2160"/>
          </w:tcPr>
          <w:p>
            <w:r>
              <w:rPr>
                <w:sz w:val="16"/>
              </w:rPr>
              <w:t>壹蘋新聞網</w:t>
            </w:r>
          </w:p>
        </w:tc>
        <w:tc>
          <w:tcPr>
            <w:tcW w:type="dxa" w:w="2160"/>
          </w:tcPr>
          <w:p>
            <w:r>
              <w:rPr>
                <w:sz w:val="16"/>
              </w:rPr>
              <w:t>台股開盤強彈逾700點攻回4萬6　台積電漲25元</w:t>
            </w:r>
          </w:p>
        </w:tc>
        <w:tc>
          <w:tcPr>
            <w:tcW w:type="dxa" w:w="2160"/>
          </w:tcPr>
          <w:p>
            <w:r>
              <w:rPr>
                <w:sz w:val="16"/>
              </w:rPr>
              <w:t>2026-09-04</w:t>
            </w:r>
          </w:p>
        </w:tc>
        <w:tc>
          <w:tcPr>
            <w:tcW w:type="dxa" w:w="2160"/>
          </w:tcPr>
          <w:p>
            <w:r>
              <w:rPr>
                <w:sz w:val="16"/>
              </w:rPr>
              <w:t>https://news.nextapple.com/finance/20260904/91B759B3CF03FC044EC326664CA25103</w:t>
            </w:r>
          </w:p>
        </w:tc>
      </w:tr>
      <w:tr>
        <w:tc>
          <w:tcPr>
            <w:tcW w:type="dxa" w:w="2160"/>
          </w:tcPr>
          <w:p>
            <w:r>
              <w:rPr>
                <w:sz w:val="16"/>
              </w:rPr>
              <w:t>壹蘋新聞網</w:t>
            </w:r>
          </w:p>
        </w:tc>
        <w:tc>
          <w:tcPr>
            <w:tcW w:type="dxa" w:w="2160"/>
          </w:tcPr>
          <w:p>
            <w:r>
              <w:rPr>
                <w:sz w:val="16"/>
              </w:rPr>
              <w:t>光澤醫美8分店偷拍逾300人　2核心主管續押3個月</w:t>
            </w:r>
          </w:p>
        </w:tc>
        <w:tc>
          <w:tcPr>
            <w:tcW w:type="dxa" w:w="2160"/>
          </w:tcPr>
          <w:p>
            <w:r>
              <w:rPr>
                <w:sz w:val="16"/>
              </w:rPr>
              <w:t>2026-09-04</w:t>
            </w:r>
          </w:p>
        </w:tc>
        <w:tc>
          <w:tcPr>
            <w:tcW w:type="dxa" w:w="2160"/>
          </w:tcPr>
          <w:p>
            <w:r>
              <w:rPr>
                <w:sz w:val="16"/>
              </w:rPr>
              <w:t>https://news.nextapple.com/local/20260904/C554FA9470E748368CFDF7BACA30256D</w:t>
            </w:r>
          </w:p>
        </w:tc>
      </w:tr>
      <w:tr>
        <w:tc>
          <w:tcPr>
            <w:tcW w:type="dxa" w:w="2160"/>
          </w:tcPr>
          <w:p>
            <w:r>
              <w:rPr>
                <w:sz w:val="16"/>
              </w:rPr>
              <w:t>壹蘋新聞網</w:t>
            </w:r>
          </w:p>
        </w:tc>
        <w:tc>
          <w:tcPr>
            <w:tcW w:type="dxa" w:w="2160"/>
          </w:tcPr>
          <w:p>
            <w:r>
              <w:rPr>
                <w:sz w:val="16"/>
              </w:rPr>
              <w:t>狗仔直擊｜王卓鈞75歲慶生宴！50位條子頭警力破表　彭雪芬寬姐都來了（壹蘋10點強打）</w:t>
            </w:r>
          </w:p>
        </w:tc>
        <w:tc>
          <w:tcPr>
            <w:tcW w:type="dxa" w:w="2160"/>
          </w:tcPr>
          <w:p>
            <w:r>
              <w:rPr>
                <w:sz w:val="16"/>
              </w:rPr>
              <w:t>2026-09-04</w:t>
            </w:r>
          </w:p>
        </w:tc>
        <w:tc>
          <w:tcPr>
            <w:tcW w:type="dxa" w:w="2160"/>
          </w:tcPr>
          <w:p>
            <w:r>
              <w:rPr>
                <w:sz w:val="16"/>
              </w:rPr>
              <w:t>https://news.nextapple.com/entertainment/20260904/A10DE5E1D3A9B35AA1C8EFFAAAF721B8</w:t>
            </w:r>
          </w:p>
        </w:tc>
      </w:tr>
      <w:tr>
        <w:tc>
          <w:tcPr>
            <w:tcW w:type="dxa" w:w="2160"/>
          </w:tcPr>
          <w:p>
            <w:r>
              <w:rPr>
                <w:sz w:val="16"/>
              </w:rPr>
              <w:t>壹蘋新聞網</w:t>
            </w:r>
          </w:p>
        </w:tc>
        <w:tc>
          <w:tcPr>
            <w:tcW w:type="dxa" w:w="2160"/>
          </w:tcPr>
          <w:p>
            <w:r>
              <w:rPr>
                <w:sz w:val="16"/>
              </w:rPr>
              <w:t>台北晶華亞洲燒烤節開烤！台日韓泰四國美味週末加菜不加價</w:t>
            </w:r>
          </w:p>
        </w:tc>
        <w:tc>
          <w:tcPr>
            <w:tcW w:type="dxa" w:w="2160"/>
          </w:tcPr>
          <w:p>
            <w:r>
              <w:rPr>
                <w:sz w:val="16"/>
              </w:rPr>
              <w:t>2026-09-04</w:t>
            </w:r>
          </w:p>
        </w:tc>
        <w:tc>
          <w:tcPr>
            <w:tcW w:type="dxa" w:w="2160"/>
          </w:tcPr>
          <w:p>
            <w:r>
              <w:rPr>
                <w:sz w:val="16"/>
              </w:rPr>
              <w:t>https://news.nextapple.com/eattravel/20260904/8A1A017BF749F48EB46BF0C7EC56F435</w:t>
            </w:r>
          </w:p>
        </w:tc>
      </w:tr>
      <w:tr>
        <w:tc>
          <w:tcPr>
            <w:tcW w:type="dxa" w:w="2160"/>
          </w:tcPr>
          <w:p>
            <w:r>
              <w:rPr>
                <w:sz w:val="16"/>
              </w:rPr>
              <w:t>壹蘋新聞網</w:t>
            </w:r>
          </w:p>
        </w:tc>
        <w:tc>
          <w:tcPr>
            <w:tcW w:type="dxa" w:w="2160"/>
          </w:tcPr>
          <w:p>
            <w:r>
              <w:rPr>
                <w:sz w:val="16"/>
              </w:rPr>
              <w:t>國泰人壽未來健康日9/24登場　800萬保戶數據揭健康風險</w:t>
            </w:r>
          </w:p>
        </w:tc>
        <w:tc>
          <w:tcPr>
            <w:tcW w:type="dxa" w:w="2160"/>
          </w:tcPr>
          <w:p>
            <w:r>
              <w:rPr>
                <w:sz w:val="16"/>
              </w:rPr>
              <w:t>2026-09-04</w:t>
            </w:r>
          </w:p>
        </w:tc>
        <w:tc>
          <w:tcPr>
            <w:tcW w:type="dxa" w:w="2160"/>
          </w:tcPr>
          <w:p>
            <w:r>
              <w:rPr>
                <w:sz w:val="16"/>
              </w:rPr>
              <w:t>https://news.nextapple.com/finance/20260904/16DD19750B1106E931862434DCAA2355</w:t>
            </w:r>
          </w:p>
        </w:tc>
      </w:tr>
      <w:tr>
        <w:tc>
          <w:tcPr>
            <w:tcW w:type="dxa" w:w="2160"/>
          </w:tcPr>
          <w:p>
            <w:r>
              <w:rPr>
                <w:sz w:val="16"/>
              </w:rPr>
              <w:t>壹蘋新聞網</w:t>
            </w:r>
          </w:p>
        </w:tc>
        <w:tc>
          <w:tcPr>
            <w:tcW w:type="dxa" w:w="2160"/>
          </w:tcPr>
          <w:p>
            <w:r>
              <w:rPr>
                <w:sz w:val="16"/>
              </w:rPr>
              <w:t>陳佩琪昨才說全身痠痛　民眾黨證實「感染新冠肺炎」</w:t>
            </w:r>
          </w:p>
        </w:tc>
        <w:tc>
          <w:tcPr>
            <w:tcW w:type="dxa" w:w="2160"/>
          </w:tcPr>
          <w:p>
            <w:r>
              <w:rPr>
                <w:sz w:val="16"/>
              </w:rPr>
              <w:t>2026-09-04</w:t>
            </w:r>
          </w:p>
        </w:tc>
        <w:tc>
          <w:tcPr>
            <w:tcW w:type="dxa" w:w="2160"/>
          </w:tcPr>
          <w:p>
            <w:r>
              <w:rPr>
                <w:sz w:val="16"/>
              </w:rPr>
              <w:t>https://news.nextapple.com/politics/20260904/DFCA3B3D1EC9710359A3306AA6F31CE4</w:t>
            </w:r>
          </w:p>
        </w:tc>
      </w:tr>
      <w:tr>
        <w:tc>
          <w:tcPr>
            <w:tcW w:type="dxa" w:w="2160"/>
          </w:tcPr>
          <w:p>
            <w:r>
              <w:rPr>
                <w:sz w:val="16"/>
              </w:rPr>
              <w:t>壹蘋新聞網</w:t>
            </w:r>
          </w:p>
        </w:tc>
        <w:tc>
          <w:tcPr>
            <w:tcW w:type="dxa" w:w="2160"/>
          </w:tcPr>
          <w:p>
            <w:r>
              <w:rPr>
                <w:sz w:val="16"/>
              </w:rPr>
              <w:t>壹蘋頭家｜會計師半路殺進儲能業　馮浩翔把台普威攻進日本澳洲</w:t>
            </w:r>
          </w:p>
        </w:tc>
        <w:tc>
          <w:tcPr>
            <w:tcW w:type="dxa" w:w="2160"/>
          </w:tcPr>
          <w:p>
            <w:r>
              <w:rPr>
                <w:sz w:val="16"/>
              </w:rPr>
              <w:t>2026-09-04</w:t>
            </w:r>
          </w:p>
        </w:tc>
        <w:tc>
          <w:tcPr>
            <w:tcW w:type="dxa" w:w="2160"/>
          </w:tcPr>
          <w:p>
            <w:r>
              <w:rPr>
                <w:sz w:val="16"/>
              </w:rPr>
              <w:t>https://news.nextapple.com/finance/20260904/4ACEAC077D7C080ED76CFA742845AFAA</w:t>
            </w:r>
          </w:p>
        </w:tc>
      </w:tr>
      <w:tr>
        <w:tc>
          <w:tcPr>
            <w:tcW w:type="dxa" w:w="2160"/>
          </w:tcPr>
          <w:p>
            <w:r>
              <w:rPr>
                <w:sz w:val="16"/>
              </w:rPr>
              <w:t>壹蘋新聞網</w:t>
            </w:r>
          </w:p>
        </w:tc>
        <w:tc>
          <w:tcPr>
            <w:tcW w:type="dxa" w:w="2160"/>
          </w:tcPr>
          <w:p>
            <w:r>
              <w:rPr>
                <w:sz w:val="16"/>
              </w:rPr>
              <w:t>全台第5家喜來登落腳新莊　20層樓高飯店首見新餐飲品牌</w:t>
            </w:r>
          </w:p>
        </w:tc>
        <w:tc>
          <w:tcPr>
            <w:tcW w:type="dxa" w:w="2160"/>
          </w:tcPr>
          <w:p>
            <w:r>
              <w:rPr>
                <w:sz w:val="16"/>
              </w:rPr>
              <w:t>2026-09-04</w:t>
            </w:r>
          </w:p>
        </w:tc>
        <w:tc>
          <w:tcPr>
            <w:tcW w:type="dxa" w:w="2160"/>
          </w:tcPr>
          <w:p>
            <w:r>
              <w:rPr>
                <w:sz w:val="16"/>
              </w:rPr>
              <w:t>https://news.nextapple.com/life/20260904/4F0853D636F62CC3BC0D8713445A97A5</w:t>
            </w:r>
          </w:p>
        </w:tc>
      </w:tr>
      <w:tr>
        <w:tc>
          <w:tcPr>
            <w:tcW w:type="dxa" w:w="2160"/>
          </w:tcPr>
          <w:p>
            <w:r>
              <w:rPr>
                <w:sz w:val="16"/>
              </w:rPr>
              <w:t>壹蘋新聞網</w:t>
            </w:r>
          </w:p>
        </w:tc>
        <w:tc>
          <w:tcPr>
            <w:tcW w:type="dxa" w:w="2160"/>
          </w:tcPr>
          <w:p>
            <w:r>
              <w:rPr>
                <w:sz w:val="16"/>
              </w:rPr>
              <w:t>「理想混蛋」也太紅了吧　醫院做大腸鏡還在暈秒被認出來</w:t>
            </w:r>
          </w:p>
        </w:tc>
        <w:tc>
          <w:tcPr>
            <w:tcW w:type="dxa" w:w="2160"/>
          </w:tcPr>
          <w:p>
            <w:r>
              <w:rPr>
                <w:sz w:val="16"/>
              </w:rPr>
              <w:t>2026-09-04</w:t>
            </w:r>
          </w:p>
        </w:tc>
        <w:tc>
          <w:tcPr>
            <w:tcW w:type="dxa" w:w="2160"/>
          </w:tcPr>
          <w:p>
            <w:r>
              <w:rPr>
                <w:sz w:val="16"/>
              </w:rPr>
              <w:t>https://news.nextapple.com/entertainment/20260904/A81AB291493D673F317599CD35A5ADC6</w:t>
            </w:r>
          </w:p>
        </w:tc>
      </w:tr>
      <w:tr>
        <w:tc>
          <w:tcPr>
            <w:tcW w:type="dxa" w:w="2160"/>
          </w:tcPr>
          <w:p>
            <w:r>
              <w:rPr>
                <w:sz w:val="16"/>
              </w:rPr>
              <w:t>壹蘋新聞網</w:t>
            </w:r>
          </w:p>
        </w:tc>
        <w:tc>
          <w:tcPr>
            <w:tcW w:type="dxa" w:w="2160"/>
          </w:tcPr>
          <w:p>
            <w:r>
              <w:rPr>
                <w:sz w:val="16"/>
              </w:rPr>
              <w:t>陳致中駁特權錄取軍法官　黃揚明翻出這篇文打臉：換扁家洗記憶</w:t>
            </w:r>
          </w:p>
        </w:tc>
        <w:tc>
          <w:tcPr>
            <w:tcW w:type="dxa" w:w="2160"/>
          </w:tcPr>
          <w:p>
            <w:r>
              <w:rPr>
                <w:sz w:val="16"/>
              </w:rPr>
              <w:t>2026-09-04</w:t>
            </w:r>
          </w:p>
        </w:tc>
        <w:tc>
          <w:tcPr>
            <w:tcW w:type="dxa" w:w="2160"/>
          </w:tcPr>
          <w:p>
            <w:r>
              <w:rPr>
                <w:sz w:val="16"/>
              </w:rPr>
              <w:t>https://news.nextapple.com/politics/20260904/1245461A02EA6177934D08DDC0373AF2</w:t>
            </w:r>
          </w:p>
        </w:tc>
      </w:tr>
      <w:tr>
        <w:tc>
          <w:tcPr>
            <w:tcW w:type="dxa" w:w="2160"/>
          </w:tcPr>
          <w:p>
            <w:r>
              <w:rPr>
                <w:sz w:val="16"/>
              </w:rPr>
              <w:t>壹蘋新聞網</w:t>
            </w:r>
          </w:p>
        </w:tc>
        <w:tc>
          <w:tcPr>
            <w:tcW w:type="dxa" w:w="2160"/>
          </w:tcPr>
          <w:p>
            <w:r>
              <w:rPr>
                <w:sz w:val="16"/>
              </w:rPr>
              <w:t>台東2地青年網路互嗆約談判　暗巷持刀砍人釀4傷</w:t>
            </w:r>
          </w:p>
        </w:tc>
        <w:tc>
          <w:tcPr>
            <w:tcW w:type="dxa" w:w="2160"/>
          </w:tcPr>
          <w:p>
            <w:r>
              <w:rPr>
                <w:sz w:val="16"/>
              </w:rPr>
              <w:t>2026-09-04</w:t>
            </w:r>
          </w:p>
        </w:tc>
        <w:tc>
          <w:tcPr>
            <w:tcW w:type="dxa" w:w="2160"/>
          </w:tcPr>
          <w:p>
            <w:r>
              <w:rPr>
                <w:sz w:val="16"/>
              </w:rPr>
              <w:t>https://news.nextapple.com/local/20260904/431148B5EDFBD3F0F103CE624D63E109</w:t>
            </w:r>
          </w:p>
        </w:tc>
      </w:tr>
      <w:tr>
        <w:tc>
          <w:tcPr>
            <w:tcW w:type="dxa" w:w="2160"/>
          </w:tcPr>
          <w:p>
            <w:r>
              <w:rPr>
                <w:sz w:val="16"/>
              </w:rPr>
              <w:t>壹蘋新聞網</w:t>
            </w:r>
          </w:p>
        </w:tc>
        <w:tc>
          <w:tcPr>
            <w:tcW w:type="dxa" w:w="2160"/>
          </w:tcPr>
          <w:p>
            <w:r>
              <w:rPr>
                <w:sz w:val="16"/>
              </w:rPr>
              <w:t>外送員「8分鐘路程拖110分鐘」賺報酬？工會曝與連日豪雨有關</w:t>
            </w:r>
          </w:p>
        </w:tc>
        <w:tc>
          <w:tcPr>
            <w:tcW w:type="dxa" w:w="2160"/>
          </w:tcPr>
          <w:p>
            <w:r>
              <w:rPr>
                <w:sz w:val="16"/>
              </w:rPr>
              <w:t>2026-09-04</w:t>
            </w:r>
          </w:p>
        </w:tc>
        <w:tc>
          <w:tcPr>
            <w:tcW w:type="dxa" w:w="2160"/>
          </w:tcPr>
          <w:p>
            <w:r>
              <w:rPr>
                <w:sz w:val="16"/>
              </w:rPr>
              <w:t>https://news.nextapple.com/life/20260904/99CDE7A75CDB7423AA1C00B0554A211A</w:t>
            </w:r>
          </w:p>
        </w:tc>
      </w:tr>
      <w:tr>
        <w:tc>
          <w:tcPr>
            <w:tcW w:type="dxa" w:w="2160"/>
          </w:tcPr>
          <w:p>
            <w:r>
              <w:rPr>
                <w:sz w:val="16"/>
              </w:rPr>
              <w:t>壹蘋新聞網</w:t>
            </w:r>
          </w:p>
        </w:tc>
        <w:tc>
          <w:tcPr>
            <w:tcW w:type="dxa" w:w="2160"/>
          </w:tcPr>
          <w:p>
            <w:r>
              <w:rPr>
                <w:sz w:val="16"/>
              </w:rPr>
              <w:t>One UI 9測試版再擴大！三星10款Galaxy手機開放升級</w:t>
            </w:r>
          </w:p>
        </w:tc>
        <w:tc>
          <w:tcPr>
            <w:tcW w:type="dxa" w:w="2160"/>
          </w:tcPr>
          <w:p>
            <w:r>
              <w:rPr>
                <w:sz w:val="16"/>
              </w:rPr>
              <w:t>2026-09-04</w:t>
            </w:r>
          </w:p>
        </w:tc>
        <w:tc>
          <w:tcPr>
            <w:tcW w:type="dxa" w:w="2160"/>
          </w:tcPr>
          <w:p>
            <w:r>
              <w:rPr>
                <w:sz w:val="16"/>
              </w:rPr>
              <w:t>https://news.nextapple.com/aitech/20260904/7232EA844BD129DFF3DBF7DDC1C5C8C1</w:t>
            </w:r>
          </w:p>
        </w:tc>
      </w:tr>
      <w:tr>
        <w:tc>
          <w:tcPr>
            <w:tcW w:type="dxa" w:w="2160"/>
          </w:tcPr>
          <w:p>
            <w:r>
              <w:rPr>
                <w:sz w:val="16"/>
              </w:rPr>
              <w:t>壹蘋新聞網</w:t>
            </w:r>
          </w:p>
        </w:tc>
        <w:tc>
          <w:tcPr>
            <w:tcW w:type="dxa" w:w="2160"/>
          </w:tcPr>
          <w:p>
            <w:r>
              <w:rPr>
                <w:sz w:val="16"/>
              </w:rPr>
              <w:t>金馬影帝驚傳出意外！騎車慘摔急送醫　戴氧氣面罩傷勢曝光</w:t>
            </w:r>
          </w:p>
        </w:tc>
        <w:tc>
          <w:tcPr>
            <w:tcW w:type="dxa" w:w="2160"/>
          </w:tcPr>
          <w:p>
            <w:r>
              <w:rPr>
                <w:sz w:val="16"/>
              </w:rPr>
              <w:t>2026-09-04</w:t>
            </w:r>
          </w:p>
        </w:tc>
        <w:tc>
          <w:tcPr>
            <w:tcW w:type="dxa" w:w="2160"/>
          </w:tcPr>
          <w:p>
            <w:r>
              <w:rPr>
                <w:sz w:val="16"/>
              </w:rPr>
              <w:t>https://news.nextapple.com/entertainment/20260904/F13A25AD9198CE20E3D05F13CC3BC29F</w:t>
            </w:r>
          </w:p>
        </w:tc>
      </w:tr>
      <w:tr>
        <w:tc>
          <w:tcPr>
            <w:tcW w:type="dxa" w:w="2160"/>
          </w:tcPr>
          <w:p>
            <w:r>
              <w:rPr>
                <w:sz w:val="16"/>
              </w:rPr>
              <w:t>壹蘋新聞網</w:t>
            </w:r>
          </w:p>
        </w:tc>
        <w:tc>
          <w:tcPr>
            <w:tcW w:type="dxa" w:w="2160"/>
          </w:tcPr>
          <w:p>
            <w:r>
              <w:rPr>
                <w:sz w:val="16"/>
              </w:rPr>
              <w:t>蔣萬安長子赴美！名醫籲「貴族義務」　舉例陳水扁頒獎</w:t>
            </w:r>
          </w:p>
        </w:tc>
        <w:tc>
          <w:tcPr>
            <w:tcW w:type="dxa" w:w="2160"/>
          </w:tcPr>
          <w:p>
            <w:r>
              <w:rPr>
                <w:sz w:val="16"/>
              </w:rPr>
              <w:t>2026-09-04</w:t>
            </w:r>
          </w:p>
        </w:tc>
        <w:tc>
          <w:tcPr>
            <w:tcW w:type="dxa" w:w="2160"/>
          </w:tcPr>
          <w:p>
            <w:r>
              <w:rPr>
                <w:sz w:val="16"/>
              </w:rPr>
              <w:t>https://news.nextapple.com/life/20260904/3C156F645043631B779BC0148A40B7A7</w:t>
            </w:r>
          </w:p>
        </w:tc>
      </w:tr>
      <w:tr>
        <w:tc>
          <w:tcPr>
            <w:tcW w:type="dxa" w:w="2160"/>
          </w:tcPr>
          <w:p>
            <w:r>
              <w:rPr>
                <w:sz w:val="16"/>
              </w:rPr>
              <w:t>壹蘋新聞網</w:t>
            </w:r>
          </w:p>
        </w:tc>
        <w:tc>
          <w:tcPr>
            <w:tcW w:type="dxa" w:w="2160"/>
          </w:tcPr>
          <w:p>
            <w:r>
              <w:rPr>
                <w:sz w:val="16"/>
              </w:rPr>
              <w:t>女大生打工遭藥局老闆下藥！水壺內驚見「這東西」...回家直接斷片</w:t>
            </w:r>
          </w:p>
        </w:tc>
        <w:tc>
          <w:tcPr>
            <w:tcW w:type="dxa" w:w="2160"/>
          </w:tcPr>
          <w:p>
            <w:r>
              <w:rPr>
                <w:sz w:val="16"/>
              </w:rPr>
              <w:t>2026-09-04</w:t>
            </w:r>
          </w:p>
        </w:tc>
        <w:tc>
          <w:tcPr>
            <w:tcW w:type="dxa" w:w="2160"/>
          </w:tcPr>
          <w:p>
            <w:r>
              <w:rPr>
                <w:sz w:val="16"/>
              </w:rPr>
              <w:t>https://news.nextapple.com/local/20260904/A87E5E4364A382CEDB353F41CFF282F8</w:t>
            </w:r>
          </w:p>
        </w:tc>
      </w:tr>
      <w:tr>
        <w:tc>
          <w:tcPr>
            <w:tcW w:type="dxa" w:w="2160"/>
          </w:tcPr>
          <w:p>
            <w:r>
              <w:rPr>
                <w:sz w:val="16"/>
              </w:rPr>
              <w:t>壹蘋新聞網</w:t>
            </w:r>
          </w:p>
        </w:tc>
        <w:tc>
          <w:tcPr>
            <w:tcW w:type="dxa" w:w="2160"/>
          </w:tcPr>
          <w:p>
            <w:r>
              <w:rPr>
                <w:sz w:val="16"/>
              </w:rPr>
              <w:t>嫌領包裹等太久！　男持榔頭折返超商恐嚇店員</w:t>
            </w:r>
          </w:p>
        </w:tc>
        <w:tc>
          <w:tcPr>
            <w:tcW w:type="dxa" w:w="2160"/>
          </w:tcPr>
          <w:p>
            <w:r>
              <w:rPr>
                <w:sz w:val="16"/>
              </w:rPr>
              <w:t>2026-09-04</w:t>
            </w:r>
          </w:p>
        </w:tc>
        <w:tc>
          <w:tcPr>
            <w:tcW w:type="dxa" w:w="2160"/>
          </w:tcPr>
          <w:p>
            <w:r>
              <w:rPr>
                <w:sz w:val="16"/>
              </w:rPr>
              <w:t>https://news.nextapple.com/local/20260904/186A75CAD819B6DC34E0A2CD4D1A563F</w:t>
            </w:r>
          </w:p>
        </w:tc>
      </w:tr>
      <w:tr>
        <w:tc>
          <w:tcPr>
            <w:tcW w:type="dxa" w:w="2160"/>
          </w:tcPr>
          <w:p>
            <w:r>
              <w:rPr>
                <w:sz w:val="16"/>
              </w:rPr>
              <w:t>壹蘋新聞網</w:t>
            </w:r>
          </w:p>
        </w:tc>
        <w:tc>
          <w:tcPr>
            <w:tcW w:type="dxa" w:w="2160"/>
          </w:tcPr>
          <w:p>
            <w:r>
              <w:rPr>
                <w:sz w:val="16"/>
              </w:rPr>
              <w:t>郭書瑤怒撕社區公告　控管委會洩影像！官司結果出爐</w:t>
            </w:r>
          </w:p>
        </w:tc>
        <w:tc>
          <w:tcPr>
            <w:tcW w:type="dxa" w:w="2160"/>
          </w:tcPr>
          <w:p>
            <w:r>
              <w:rPr>
                <w:sz w:val="16"/>
              </w:rPr>
              <w:t>2026-09-04</w:t>
            </w:r>
          </w:p>
        </w:tc>
        <w:tc>
          <w:tcPr>
            <w:tcW w:type="dxa" w:w="2160"/>
          </w:tcPr>
          <w:p>
            <w:r>
              <w:rPr>
                <w:sz w:val="16"/>
              </w:rPr>
              <w:t>https://news.nextapple.com/entertainment/20260904/EC692E9D2C971209DF0B358EEF92C160</w:t>
            </w:r>
          </w:p>
        </w:tc>
      </w:tr>
      <w:tr>
        <w:tc>
          <w:tcPr>
            <w:tcW w:type="dxa" w:w="2160"/>
          </w:tcPr>
          <w:p>
            <w:r>
              <w:rPr>
                <w:sz w:val="16"/>
              </w:rPr>
              <w:t>壹蘋新聞網</w:t>
            </w:r>
          </w:p>
        </w:tc>
        <w:tc>
          <w:tcPr>
            <w:tcW w:type="dxa" w:w="2160"/>
          </w:tcPr>
          <w:p>
            <w:r>
              <w:rPr>
                <w:sz w:val="16"/>
              </w:rPr>
              <w:t>陳為廷被爆任DSET國安組長　國科會補助4800萬！官網卻查無此人</w:t>
            </w:r>
          </w:p>
        </w:tc>
        <w:tc>
          <w:tcPr>
            <w:tcW w:type="dxa" w:w="2160"/>
          </w:tcPr>
          <w:p>
            <w:r>
              <w:rPr>
                <w:sz w:val="16"/>
              </w:rPr>
              <w:t>2026-09-04</w:t>
            </w:r>
          </w:p>
        </w:tc>
        <w:tc>
          <w:tcPr>
            <w:tcW w:type="dxa" w:w="2160"/>
          </w:tcPr>
          <w:p>
            <w:r>
              <w:rPr>
                <w:sz w:val="16"/>
              </w:rPr>
              <w:t>https://news.nextapple.com/politics/20260904/7E4A3E6FE2402AFD33CD5563F0BACA2C</w:t>
            </w:r>
          </w:p>
        </w:tc>
      </w:tr>
      <w:tr>
        <w:tc>
          <w:tcPr>
            <w:tcW w:type="dxa" w:w="2160"/>
          </w:tcPr>
          <w:p>
            <w:r>
              <w:rPr>
                <w:sz w:val="16"/>
              </w:rPr>
              <w:t>壹蘋新聞網</w:t>
            </w:r>
          </w:p>
        </w:tc>
        <w:tc>
          <w:tcPr>
            <w:tcW w:type="dxa" w:w="2160"/>
          </w:tcPr>
          <w:p>
            <w:r>
              <w:rPr>
                <w:sz w:val="16"/>
              </w:rPr>
              <w:t>黃之鋒認罪恐判終身監禁　行政院呼籲中國及港府「停止政治打壓」</w:t>
            </w:r>
          </w:p>
        </w:tc>
        <w:tc>
          <w:tcPr>
            <w:tcW w:type="dxa" w:w="2160"/>
          </w:tcPr>
          <w:p>
            <w:r>
              <w:rPr>
                <w:sz w:val="16"/>
              </w:rPr>
              <w:t>2026-09-04</w:t>
            </w:r>
          </w:p>
        </w:tc>
        <w:tc>
          <w:tcPr>
            <w:tcW w:type="dxa" w:w="2160"/>
          </w:tcPr>
          <w:p>
            <w:r>
              <w:rPr>
                <w:sz w:val="16"/>
              </w:rPr>
              <w:t>https://news.nextapple.com/politics/20260904/405D08A126307B7B99254D691C2FB475</w:t>
            </w:r>
          </w:p>
        </w:tc>
      </w:tr>
      <w:tr>
        <w:tc>
          <w:tcPr>
            <w:tcW w:type="dxa" w:w="2160"/>
          </w:tcPr>
          <w:p>
            <w:r>
              <w:rPr>
                <w:sz w:val="16"/>
              </w:rPr>
              <w:t>壹蘋新聞網</w:t>
            </w:r>
          </w:p>
        </w:tc>
        <w:tc>
          <w:tcPr>
            <w:tcW w:type="dxa" w:w="2160"/>
          </w:tcPr>
          <w:p>
            <w:r>
              <w:rPr>
                <w:sz w:val="16"/>
              </w:rPr>
              <w:t>大倉久和福岡美食祭登場　不用飛九州也能吃遍博多經典美味</w:t>
            </w:r>
          </w:p>
        </w:tc>
        <w:tc>
          <w:tcPr>
            <w:tcW w:type="dxa" w:w="2160"/>
          </w:tcPr>
          <w:p>
            <w:r>
              <w:rPr>
                <w:sz w:val="16"/>
              </w:rPr>
              <w:t>2026-09-04</w:t>
            </w:r>
          </w:p>
        </w:tc>
        <w:tc>
          <w:tcPr>
            <w:tcW w:type="dxa" w:w="2160"/>
          </w:tcPr>
          <w:p>
            <w:r>
              <w:rPr>
                <w:sz w:val="16"/>
              </w:rPr>
              <w:t>https://news.nextapple.com/eattravel/20260904/9EAC783A986346F6B002D523D5B605B3</w:t>
            </w:r>
          </w:p>
        </w:tc>
      </w:tr>
      <w:tr>
        <w:tc>
          <w:tcPr>
            <w:tcW w:type="dxa" w:w="2160"/>
          </w:tcPr>
          <w:p>
            <w:r>
              <w:rPr>
                <w:sz w:val="16"/>
              </w:rPr>
              <w:t>壹蘋新聞網</w:t>
            </w:r>
          </w:p>
        </w:tc>
        <w:tc>
          <w:tcPr>
            <w:tcW w:type="dxa" w:w="2160"/>
          </w:tcPr>
          <w:p>
            <w:r>
              <w:rPr>
                <w:sz w:val="16"/>
              </w:rPr>
              <w:t>退役中士疑替中國「買情資」　5萬元先交海巡科長、再開10萬美元利誘</w:t>
            </w:r>
          </w:p>
        </w:tc>
        <w:tc>
          <w:tcPr>
            <w:tcW w:type="dxa" w:w="2160"/>
          </w:tcPr>
          <w:p>
            <w:r>
              <w:rPr>
                <w:sz w:val="16"/>
              </w:rPr>
              <w:t>2026-09-04</w:t>
            </w:r>
          </w:p>
        </w:tc>
        <w:tc>
          <w:tcPr>
            <w:tcW w:type="dxa" w:w="2160"/>
          </w:tcPr>
          <w:p>
            <w:r>
              <w:rPr>
                <w:sz w:val="16"/>
              </w:rPr>
              <w:t>https://news.nextapple.com/local/20260904/A037C2747854F25372C5FE2D3136BB5D</w:t>
            </w:r>
          </w:p>
        </w:tc>
      </w:tr>
      <w:tr>
        <w:tc>
          <w:tcPr>
            <w:tcW w:type="dxa" w:w="2160"/>
          </w:tcPr>
          <w:p>
            <w:r>
              <w:rPr>
                <w:sz w:val="16"/>
              </w:rPr>
              <w:t>壹蘋新聞網</w:t>
            </w:r>
          </w:p>
        </w:tc>
        <w:tc>
          <w:tcPr>
            <w:tcW w:type="dxa" w:w="2160"/>
          </w:tcPr>
          <w:p>
            <w:r>
              <w:rPr>
                <w:sz w:val="16"/>
              </w:rPr>
              <w:t>iOS 27同一門號可切換兩支iPhone　解鎖就自動轉移</w:t>
            </w:r>
          </w:p>
        </w:tc>
        <w:tc>
          <w:tcPr>
            <w:tcW w:type="dxa" w:w="2160"/>
          </w:tcPr>
          <w:p>
            <w:r>
              <w:rPr>
                <w:sz w:val="16"/>
              </w:rPr>
              <w:t>2026-09-04</w:t>
            </w:r>
          </w:p>
        </w:tc>
        <w:tc>
          <w:tcPr>
            <w:tcW w:type="dxa" w:w="2160"/>
          </w:tcPr>
          <w:p>
            <w:r>
              <w:rPr>
                <w:sz w:val="16"/>
              </w:rPr>
              <w:t>https://news.nextapple.com/aitech/20260904/F339B6D1A41F7D90AB7E22E4358F3FD6</w:t>
            </w:r>
          </w:p>
        </w:tc>
      </w:tr>
      <w:tr>
        <w:tc>
          <w:tcPr>
            <w:tcW w:type="dxa" w:w="2160"/>
          </w:tcPr>
          <w:p>
            <w:r>
              <w:rPr>
                <w:sz w:val="16"/>
              </w:rPr>
              <w:t>壹蘋新聞網</w:t>
            </w:r>
          </w:p>
        </w:tc>
        <w:tc>
          <w:tcPr>
            <w:tcW w:type="dxa" w:w="2160"/>
          </w:tcPr>
          <w:p>
            <w:r>
              <w:rPr>
                <w:sz w:val="16"/>
              </w:rPr>
              <w:t>楊祐寧耍帥耍到滿身汗　謝盈萱演繹Bottega Veneta新裝慵懶又自信</w:t>
            </w:r>
          </w:p>
        </w:tc>
        <w:tc>
          <w:tcPr>
            <w:tcW w:type="dxa" w:w="2160"/>
          </w:tcPr>
          <w:p>
            <w:r>
              <w:rPr>
                <w:sz w:val="16"/>
              </w:rPr>
              <w:t>2026-09-04</w:t>
            </w:r>
          </w:p>
        </w:tc>
        <w:tc>
          <w:tcPr>
            <w:tcW w:type="dxa" w:w="2160"/>
          </w:tcPr>
          <w:p>
            <w:r>
              <w:rPr>
                <w:sz w:val="16"/>
              </w:rPr>
              <w:t>https://news.nextapple.com/entertainment/20260904/AD7BCC90E6535CEFF94287087352B9FD</w:t>
            </w:r>
          </w:p>
        </w:tc>
      </w:tr>
      <w:tr>
        <w:tc>
          <w:tcPr>
            <w:tcW w:type="dxa" w:w="2160"/>
          </w:tcPr>
          <w:p>
            <w:r>
              <w:rPr>
                <w:sz w:val="16"/>
              </w:rPr>
              <w:t>壹蘋新聞網</w:t>
            </w:r>
          </w:p>
        </w:tc>
        <w:tc>
          <w:tcPr>
            <w:tcW w:type="dxa" w:w="2160"/>
          </w:tcPr>
          <w:p>
            <w:r>
              <w:rPr>
                <w:sz w:val="16"/>
              </w:rPr>
              <w:t>卓榮泰今視察中火　盧秀燕下周跟進：盼中央公布「拆煤」時間表</w:t>
            </w:r>
          </w:p>
        </w:tc>
        <w:tc>
          <w:tcPr>
            <w:tcW w:type="dxa" w:w="2160"/>
          </w:tcPr>
          <w:p>
            <w:r>
              <w:rPr>
                <w:sz w:val="16"/>
              </w:rPr>
              <w:t>2026-09-04</w:t>
            </w:r>
          </w:p>
        </w:tc>
        <w:tc>
          <w:tcPr>
            <w:tcW w:type="dxa" w:w="2160"/>
          </w:tcPr>
          <w:p>
            <w:r>
              <w:rPr>
                <w:sz w:val="16"/>
              </w:rPr>
              <w:t>https://news.nextapple.com/politics/20260904/6B4203E2E9D079569115881829126AF8</w:t>
            </w:r>
          </w:p>
        </w:tc>
      </w:tr>
      <w:tr>
        <w:tc>
          <w:tcPr>
            <w:tcW w:type="dxa" w:w="2160"/>
          </w:tcPr>
          <w:p>
            <w:r>
              <w:rPr>
                <w:sz w:val="16"/>
              </w:rPr>
              <w:t>壹蘋新聞網</w:t>
            </w:r>
          </w:p>
        </w:tc>
        <w:tc>
          <w:tcPr>
            <w:tcW w:type="dxa" w:w="2160"/>
          </w:tcPr>
          <w:p>
            <w:r>
              <w:rPr>
                <w:sz w:val="16"/>
              </w:rPr>
              <w:t>辣模改名「整頓霸凌者佀廣洋」參選　JKF網頁除名了</w:t>
            </w:r>
          </w:p>
        </w:tc>
        <w:tc>
          <w:tcPr>
            <w:tcW w:type="dxa" w:w="2160"/>
          </w:tcPr>
          <w:p>
            <w:r>
              <w:rPr>
                <w:sz w:val="16"/>
              </w:rPr>
              <w:t>2026-09-04</w:t>
            </w:r>
          </w:p>
        </w:tc>
        <w:tc>
          <w:tcPr>
            <w:tcW w:type="dxa" w:w="2160"/>
          </w:tcPr>
          <w:p>
            <w:r>
              <w:rPr>
                <w:sz w:val="16"/>
              </w:rPr>
              <w:t>https://news.nextapple.com/entertainment/20260904/8665E9BCEAD2A028AD8AD47D2296699E</w:t>
            </w:r>
          </w:p>
        </w:tc>
      </w:tr>
      <w:tr>
        <w:tc>
          <w:tcPr>
            <w:tcW w:type="dxa" w:w="2160"/>
          </w:tcPr>
          <w:p>
            <w:r>
              <w:rPr>
                <w:sz w:val="16"/>
              </w:rPr>
              <w:t>壹蘋新聞網</w:t>
            </w:r>
          </w:p>
        </w:tc>
        <w:tc>
          <w:tcPr>
            <w:tcW w:type="dxa" w:w="2160"/>
          </w:tcPr>
          <w:p>
            <w:r>
              <w:rPr>
                <w:sz w:val="16"/>
              </w:rPr>
              <w:t>母出差成惡夢！台南狼父8度性侵未成年女兒　判決曝光</w:t>
            </w:r>
          </w:p>
        </w:tc>
        <w:tc>
          <w:tcPr>
            <w:tcW w:type="dxa" w:w="2160"/>
          </w:tcPr>
          <w:p>
            <w:r>
              <w:rPr>
                <w:sz w:val="16"/>
              </w:rPr>
              <w:t>2026-09-04</w:t>
            </w:r>
          </w:p>
        </w:tc>
        <w:tc>
          <w:tcPr>
            <w:tcW w:type="dxa" w:w="2160"/>
          </w:tcPr>
          <w:p>
            <w:r>
              <w:rPr>
                <w:sz w:val="16"/>
              </w:rPr>
              <w:t>https://news.nextapple.com/local/20260904/31E5F8594F03273D4135F838855F95E0</w:t>
            </w:r>
          </w:p>
        </w:tc>
      </w:tr>
      <w:tr>
        <w:tc>
          <w:tcPr>
            <w:tcW w:type="dxa" w:w="2160"/>
          </w:tcPr>
          <w:p>
            <w:r>
              <w:rPr>
                <w:sz w:val="16"/>
              </w:rPr>
              <w:t>壹蘋新聞網</w:t>
            </w:r>
          </w:p>
        </w:tc>
        <w:tc>
          <w:tcPr>
            <w:tcW w:type="dxa" w:w="2160"/>
          </w:tcPr>
          <w:p>
            <w:r>
              <w:rPr>
                <w:sz w:val="16"/>
              </w:rPr>
              <w:t>師大附中國中部超難進　她列時間軸質疑蔣萬安兒：怎入學的？</w:t>
            </w:r>
          </w:p>
        </w:tc>
        <w:tc>
          <w:tcPr>
            <w:tcW w:type="dxa" w:w="2160"/>
          </w:tcPr>
          <w:p>
            <w:r>
              <w:rPr>
                <w:sz w:val="16"/>
              </w:rPr>
              <w:t>2026-09-04</w:t>
            </w:r>
          </w:p>
        </w:tc>
        <w:tc>
          <w:tcPr>
            <w:tcW w:type="dxa" w:w="2160"/>
          </w:tcPr>
          <w:p>
            <w:r>
              <w:rPr>
                <w:sz w:val="16"/>
              </w:rPr>
              <w:t>https://news.nextapple.com/politics/20260904/F500309B4EC8F73EF1693FAF04D72346</w:t>
            </w:r>
          </w:p>
        </w:tc>
      </w:tr>
      <w:tr>
        <w:tc>
          <w:tcPr>
            <w:tcW w:type="dxa" w:w="2160"/>
          </w:tcPr>
          <w:p>
            <w:r>
              <w:rPr>
                <w:sz w:val="16"/>
              </w:rPr>
              <w:t>壹蘋新聞網</w:t>
            </w:r>
          </w:p>
        </w:tc>
        <w:tc>
          <w:tcPr>
            <w:tcW w:type="dxa" w:w="2160"/>
          </w:tcPr>
          <w:p>
            <w:r>
              <w:rPr>
                <w:sz w:val="16"/>
              </w:rPr>
              <w:t>女兵「性慾低落強制治療」　美軍新政策炸鍋急喊卡</w:t>
            </w:r>
          </w:p>
        </w:tc>
        <w:tc>
          <w:tcPr>
            <w:tcW w:type="dxa" w:w="2160"/>
          </w:tcPr>
          <w:p>
            <w:r>
              <w:rPr>
                <w:sz w:val="16"/>
              </w:rPr>
              <w:t>2026-09-04</w:t>
            </w:r>
          </w:p>
        </w:tc>
        <w:tc>
          <w:tcPr>
            <w:tcW w:type="dxa" w:w="2160"/>
          </w:tcPr>
          <w:p>
            <w:r>
              <w:rPr>
                <w:sz w:val="16"/>
              </w:rPr>
              <w:t>https://news.nextapple.com/international/20260904/D0723EB212BB02AD202D146CD03DFC5C</w:t>
            </w:r>
          </w:p>
        </w:tc>
      </w:tr>
      <w:tr>
        <w:tc>
          <w:tcPr>
            <w:tcW w:type="dxa" w:w="2160"/>
          </w:tcPr>
          <w:p>
            <w:r>
              <w:rPr>
                <w:sz w:val="16"/>
              </w:rPr>
              <w:t>壹蘋新聞網</w:t>
            </w:r>
          </w:p>
        </w:tc>
        <w:tc>
          <w:tcPr>
            <w:tcW w:type="dxa" w:w="2160"/>
          </w:tcPr>
          <w:p>
            <w:r>
              <w:rPr>
                <w:sz w:val="16"/>
              </w:rPr>
              <w:t>古天樂遭追討6億！被告上法院　公司發聲明回應了</w:t>
            </w:r>
          </w:p>
        </w:tc>
        <w:tc>
          <w:tcPr>
            <w:tcW w:type="dxa" w:w="2160"/>
          </w:tcPr>
          <w:p>
            <w:r>
              <w:rPr>
                <w:sz w:val="16"/>
              </w:rPr>
              <w:t>2026-09-04</w:t>
            </w:r>
          </w:p>
        </w:tc>
        <w:tc>
          <w:tcPr>
            <w:tcW w:type="dxa" w:w="2160"/>
          </w:tcPr>
          <w:p>
            <w:r>
              <w:rPr>
                <w:sz w:val="16"/>
              </w:rPr>
              <w:t>https://news.nextapple.com/entertainment/20260904/FC6A1B00493BBCC8C5D5011E84F24BEE</w:t>
            </w:r>
          </w:p>
        </w:tc>
      </w:tr>
      <w:tr>
        <w:tc>
          <w:tcPr>
            <w:tcW w:type="dxa" w:w="2160"/>
          </w:tcPr>
          <w:p>
            <w:r>
              <w:rPr>
                <w:sz w:val="16"/>
              </w:rPr>
              <w:t>壹蘋新聞網</w:t>
            </w:r>
          </w:p>
        </w:tc>
        <w:tc>
          <w:tcPr>
            <w:tcW w:type="dxa" w:w="2160"/>
          </w:tcPr>
          <w:p>
            <w:r>
              <w:rPr>
                <w:sz w:val="16"/>
              </w:rPr>
              <w:t>2千多人感染！HIV增5%　疾管署推自篩試劑買1送1</w:t>
            </w:r>
          </w:p>
        </w:tc>
        <w:tc>
          <w:tcPr>
            <w:tcW w:type="dxa" w:w="2160"/>
          </w:tcPr>
          <w:p>
            <w:r>
              <w:rPr>
                <w:sz w:val="16"/>
              </w:rPr>
              <w:t>2026-09-04</w:t>
            </w:r>
          </w:p>
        </w:tc>
        <w:tc>
          <w:tcPr>
            <w:tcW w:type="dxa" w:w="2160"/>
          </w:tcPr>
          <w:p>
            <w:r>
              <w:rPr>
                <w:sz w:val="16"/>
              </w:rPr>
              <w:t>https://news.nextapple.com/life/20260904/457735A458EA6F449E8C10DEB4E5FF42</w:t>
            </w:r>
          </w:p>
        </w:tc>
      </w:tr>
      <w:tr>
        <w:tc>
          <w:tcPr>
            <w:tcW w:type="dxa" w:w="2160"/>
          </w:tcPr>
          <w:p>
            <w:r>
              <w:rPr>
                <w:sz w:val="16"/>
              </w:rPr>
              <w:t>壹蘋新聞網</w:t>
            </w:r>
          </w:p>
        </w:tc>
        <w:tc>
          <w:tcPr>
            <w:tcW w:type="dxa" w:w="2160"/>
          </w:tcPr>
          <w:p>
            <w:r>
              <w:rPr>
                <w:sz w:val="16"/>
              </w:rPr>
              <w:t>朵拉住汽旅嚇出陰影！進房驚見馬桶「這一幕」</w:t>
            </w:r>
          </w:p>
        </w:tc>
        <w:tc>
          <w:tcPr>
            <w:tcW w:type="dxa" w:w="2160"/>
          </w:tcPr>
          <w:p>
            <w:r>
              <w:rPr>
                <w:sz w:val="16"/>
              </w:rPr>
              <w:t>2026-09-04</w:t>
            </w:r>
          </w:p>
        </w:tc>
        <w:tc>
          <w:tcPr>
            <w:tcW w:type="dxa" w:w="2160"/>
          </w:tcPr>
          <w:p>
            <w:r>
              <w:rPr>
                <w:sz w:val="16"/>
              </w:rPr>
              <w:t>https://news.nextapple.com/entertainment/20260904/49516DC9AB2A54D201BFB1BD9EAC3EA8</w:t>
            </w:r>
          </w:p>
        </w:tc>
      </w:tr>
      <w:tr>
        <w:tc>
          <w:tcPr>
            <w:tcW w:type="dxa" w:w="2160"/>
          </w:tcPr>
          <w:p>
            <w:r>
              <w:rPr>
                <w:sz w:val="16"/>
              </w:rPr>
              <w:t>壹蘋新聞網</w:t>
            </w:r>
          </w:p>
        </w:tc>
        <w:tc>
          <w:tcPr>
            <w:tcW w:type="dxa" w:w="2160"/>
          </w:tcPr>
          <w:p>
            <w:r>
              <w:rPr>
                <w:sz w:val="16"/>
              </w:rPr>
              <w:t>尼泊爾振奮畫面！困「水泥隧道」9天　2人奇蹟獲救</w:t>
            </w:r>
          </w:p>
        </w:tc>
        <w:tc>
          <w:tcPr>
            <w:tcW w:type="dxa" w:w="2160"/>
          </w:tcPr>
          <w:p>
            <w:r>
              <w:rPr>
                <w:sz w:val="16"/>
              </w:rPr>
              <w:t>2026-09-04</w:t>
            </w:r>
          </w:p>
        </w:tc>
        <w:tc>
          <w:tcPr>
            <w:tcW w:type="dxa" w:w="2160"/>
          </w:tcPr>
          <w:p>
            <w:r>
              <w:rPr>
                <w:sz w:val="16"/>
              </w:rPr>
              <w:t>https://news.nextapple.com/international/20260904/7782C3FECFD242FA9ECE2946DFEFB906</w:t>
            </w:r>
          </w:p>
        </w:tc>
      </w:tr>
      <w:tr>
        <w:tc>
          <w:tcPr>
            <w:tcW w:type="dxa" w:w="2160"/>
          </w:tcPr>
          <w:p>
            <w:r>
              <w:rPr>
                <w:sz w:val="16"/>
              </w:rPr>
              <w:t>壹蘋新聞網</w:t>
            </w:r>
          </w:p>
        </w:tc>
        <w:tc>
          <w:tcPr>
            <w:tcW w:type="dxa" w:w="2160"/>
          </w:tcPr>
          <w:p>
            <w:r>
              <w:rPr>
                <w:sz w:val="16"/>
              </w:rPr>
              <w:t>中東局勢不妙！國泰航空往返杜拜、利雅得取消至11月底</w:t>
            </w:r>
          </w:p>
        </w:tc>
        <w:tc>
          <w:tcPr>
            <w:tcW w:type="dxa" w:w="2160"/>
          </w:tcPr>
          <w:p>
            <w:r>
              <w:rPr>
                <w:sz w:val="16"/>
              </w:rPr>
              <w:t>2026-09-04</w:t>
            </w:r>
          </w:p>
        </w:tc>
        <w:tc>
          <w:tcPr>
            <w:tcW w:type="dxa" w:w="2160"/>
          </w:tcPr>
          <w:p>
            <w:r>
              <w:rPr>
                <w:sz w:val="16"/>
              </w:rPr>
              <w:t>https://news.nextapple.com/life/20260904/A748EB99ACEC8F902C892FCDD90AA0BE</w:t>
            </w:r>
          </w:p>
        </w:tc>
      </w:tr>
      <w:tr>
        <w:tc>
          <w:tcPr>
            <w:tcW w:type="dxa" w:w="2160"/>
          </w:tcPr>
          <w:p>
            <w:r>
              <w:rPr>
                <w:sz w:val="16"/>
              </w:rPr>
              <w:t>壹蘋新聞網</w:t>
            </w:r>
          </w:p>
        </w:tc>
        <w:tc>
          <w:tcPr>
            <w:tcW w:type="dxa" w:w="2160"/>
          </w:tcPr>
          <w:p>
            <w:r>
              <w:rPr>
                <w:sz w:val="16"/>
              </w:rPr>
              <w:t>拒繳80萬元罰單！通運公司帳戶遭扣　負責人衝新竹分署全額繳清</w:t>
            </w:r>
          </w:p>
        </w:tc>
        <w:tc>
          <w:tcPr>
            <w:tcW w:type="dxa" w:w="2160"/>
          </w:tcPr>
          <w:p>
            <w:r>
              <w:rPr>
                <w:sz w:val="16"/>
              </w:rPr>
              <w:t>2026-09-04</w:t>
            </w:r>
          </w:p>
        </w:tc>
        <w:tc>
          <w:tcPr>
            <w:tcW w:type="dxa" w:w="2160"/>
          </w:tcPr>
          <w:p>
            <w:r>
              <w:rPr>
                <w:sz w:val="16"/>
              </w:rPr>
              <w:t>https://news.nextapple.com/local/20260904/F07E0CC14DB5BCCAC936659388ACD294</w:t>
            </w:r>
          </w:p>
        </w:tc>
      </w:tr>
      <w:tr>
        <w:tc>
          <w:tcPr>
            <w:tcW w:type="dxa" w:w="2160"/>
          </w:tcPr>
          <w:p>
            <w:r>
              <w:rPr>
                <w:sz w:val="16"/>
              </w:rPr>
              <w:t>壹蘋新聞網</w:t>
            </w:r>
          </w:p>
        </w:tc>
        <w:tc>
          <w:tcPr>
            <w:tcW w:type="dxa" w:w="2160"/>
          </w:tcPr>
          <w:p>
            <w:r>
              <w:rPr>
                <w:sz w:val="16"/>
              </w:rPr>
              <w:t>北市飯店外離奇命案　輪椅男死亡「已現屍僵」</w:t>
            </w:r>
          </w:p>
        </w:tc>
        <w:tc>
          <w:tcPr>
            <w:tcW w:type="dxa" w:w="2160"/>
          </w:tcPr>
          <w:p>
            <w:r>
              <w:rPr>
                <w:sz w:val="16"/>
              </w:rPr>
              <w:t>2026-09-04</w:t>
            </w:r>
          </w:p>
        </w:tc>
        <w:tc>
          <w:tcPr>
            <w:tcW w:type="dxa" w:w="2160"/>
          </w:tcPr>
          <w:p>
            <w:r>
              <w:rPr>
                <w:sz w:val="16"/>
              </w:rPr>
              <w:t>https://news.nextapple.com/local/20260904/902C07CC8BC527927D774BBB98031DEF</w:t>
            </w:r>
          </w:p>
        </w:tc>
      </w:tr>
      <w:tr>
        <w:tc>
          <w:tcPr>
            <w:tcW w:type="dxa" w:w="2160"/>
          </w:tcPr>
          <w:p>
            <w:r>
              <w:rPr>
                <w:sz w:val="16"/>
              </w:rPr>
              <w:t>壹蘋新聞網</w:t>
            </w:r>
          </w:p>
        </w:tc>
        <w:tc>
          <w:tcPr>
            <w:tcW w:type="dxa" w:w="2160"/>
          </w:tcPr>
          <w:p>
            <w:r>
              <w:rPr>
                <w:sz w:val="16"/>
              </w:rPr>
              <w:t>案情不單純！物流倉庫驚見逾800件不明包裹　警方涉入偵辦中</w:t>
            </w:r>
          </w:p>
        </w:tc>
        <w:tc>
          <w:tcPr>
            <w:tcW w:type="dxa" w:w="2160"/>
          </w:tcPr>
          <w:p>
            <w:r>
              <w:rPr>
                <w:sz w:val="16"/>
              </w:rPr>
              <w:t>2026-09-04</w:t>
            </w:r>
          </w:p>
        </w:tc>
        <w:tc>
          <w:tcPr>
            <w:tcW w:type="dxa" w:w="2160"/>
          </w:tcPr>
          <w:p>
            <w:r>
              <w:rPr>
                <w:sz w:val="16"/>
              </w:rPr>
              <w:t>https://news.nextapple.com/local/20260904/01BE48062B7E2A9B28441F938EFBD56F</w:t>
            </w:r>
          </w:p>
        </w:tc>
      </w:tr>
      <w:tr>
        <w:tc>
          <w:tcPr>
            <w:tcW w:type="dxa" w:w="2160"/>
          </w:tcPr>
          <w:p>
            <w:r>
              <w:rPr>
                <w:sz w:val="16"/>
              </w:rPr>
              <w:t>壹蘋新聞網</w:t>
            </w:r>
          </w:p>
        </w:tc>
        <w:tc>
          <w:tcPr>
            <w:tcW w:type="dxa" w:w="2160"/>
          </w:tcPr>
          <w:p>
            <w:r>
              <w:rPr>
                <w:sz w:val="16"/>
              </w:rPr>
              <w:t>BOYNEXTDOOR演唱會秒殺再加場！明年挑戰連唱3天創紀錄</w:t>
            </w:r>
          </w:p>
        </w:tc>
        <w:tc>
          <w:tcPr>
            <w:tcW w:type="dxa" w:w="2160"/>
          </w:tcPr>
          <w:p>
            <w:r>
              <w:rPr>
                <w:sz w:val="16"/>
              </w:rPr>
              <w:t>2026-09-04</w:t>
            </w:r>
          </w:p>
        </w:tc>
        <w:tc>
          <w:tcPr>
            <w:tcW w:type="dxa" w:w="2160"/>
          </w:tcPr>
          <w:p>
            <w:r>
              <w:rPr>
                <w:sz w:val="16"/>
              </w:rPr>
              <w:t>https://news.nextapple.com/entertainment/20260904/BA16FE74C9F4C69D92DD5702A18115F7</w:t>
            </w:r>
          </w:p>
        </w:tc>
      </w:tr>
      <w:tr>
        <w:tc>
          <w:tcPr>
            <w:tcW w:type="dxa" w:w="2160"/>
          </w:tcPr>
          <w:p>
            <w:r>
              <w:rPr>
                <w:sz w:val="16"/>
              </w:rPr>
              <w:t>壹蘋新聞網</w:t>
            </w:r>
          </w:p>
        </w:tc>
        <w:tc>
          <w:tcPr>
            <w:tcW w:type="dxa" w:w="2160"/>
          </w:tcPr>
          <w:p>
            <w:r>
              <w:rPr>
                <w:sz w:val="16"/>
              </w:rPr>
              <w:t>蘋果愛美獎投票得獎名單　第四週2000元現金卡得主公佈</w:t>
            </w:r>
          </w:p>
        </w:tc>
        <w:tc>
          <w:tcPr>
            <w:tcW w:type="dxa" w:w="2160"/>
          </w:tcPr>
          <w:p>
            <w:r>
              <w:rPr>
                <w:sz w:val="16"/>
              </w:rPr>
              <w:t>2026-09-04</w:t>
            </w:r>
          </w:p>
        </w:tc>
        <w:tc>
          <w:tcPr>
            <w:tcW w:type="dxa" w:w="2160"/>
          </w:tcPr>
          <w:p>
            <w:r>
              <w:rPr>
                <w:sz w:val="16"/>
              </w:rPr>
              <w:t>https://news.nextapple.com/aesthetic/20260904/9A3B4FBB4FE93AC96F3E80F4F9E50972</w:t>
            </w:r>
          </w:p>
        </w:tc>
      </w:tr>
      <w:tr>
        <w:tc>
          <w:tcPr>
            <w:tcW w:type="dxa" w:w="2160"/>
          </w:tcPr>
          <w:p>
            <w:r>
              <w:rPr>
                <w:sz w:val="16"/>
              </w:rPr>
              <w:t>壹蘋新聞網</w:t>
            </w:r>
          </w:p>
        </w:tc>
        <w:tc>
          <w:tcPr>
            <w:tcW w:type="dxa" w:w="2160"/>
          </w:tcPr>
          <w:p>
            <w:r>
              <w:rPr>
                <w:sz w:val="16"/>
              </w:rPr>
              <w:t>台肥董事長張滄郎、總經理陳右欣領軍　攜手臺大簽MOU推智慧農業</w:t>
            </w:r>
          </w:p>
        </w:tc>
        <w:tc>
          <w:tcPr>
            <w:tcW w:type="dxa" w:w="2160"/>
          </w:tcPr>
          <w:p>
            <w:r>
              <w:rPr>
                <w:sz w:val="16"/>
              </w:rPr>
              <w:t>2026-09-04</w:t>
            </w:r>
          </w:p>
        </w:tc>
        <w:tc>
          <w:tcPr>
            <w:tcW w:type="dxa" w:w="2160"/>
          </w:tcPr>
          <w:p>
            <w:r>
              <w:rPr>
                <w:sz w:val="16"/>
              </w:rPr>
              <w:t>https://news.nextapple.com/politics/20260904/0167EEF91C6B933F803F499BA3C9BC55</w:t>
            </w:r>
          </w:p>
        </w:tc>
      </w:tr>
      <w:tr>
        <w:tc>
          <w:tcPr>
            <w:tcW w:type="dxa" w:w="2160"/>
          </w:tcPr>
          <w:p>
            <w:r>
              <w:rPr>
                <w:sz w:val="16"/>
              </w:rPr>
              <w:t>壹蘋新聞網</w:t>
            </w:r>
          </w:p>
        </w:tc>
        <w:tc>
          <w:tcPr>
            <w:tcW w:type="dxa" w:w="2160"/>
          </w:tcPr>
          <w:p>
            <w:r>
              <w:rPr>
                <w:sz w:val="16"/>
              </w:rPr>
              <w:t>蕭煌奇開唱藏地獄梗　白冰冰聽不懂笑翻全場</w:t>
            </w:r>
          </w:p>
        </w:tc>
        <w:tc>
          <w:tcPr>
            <w:tcW w:type="dxa" w:w="2160"/>
          </w:tcPr>
          <w:p>
            <w:r>
              <w:rPr>
                <w:sz w:val="16"/>
              </w:rPr>
              <w:t>2026-09-04</w:t>
            </w:r>
          </w:p>
        </w:tc>
        <w:tc>
          <w:tcPr>
            <w:tcW w:type="dxa" w:w="2160"/>
          </w:tcPr>
          <w:p>
            <w:r>
              <w:rPr>
                <w:sz w:val="16"/>
              </w:rPr>
              <w:t>https://news.nextapple.com/entertainment/20260904/31BB2E6146979BAC4AFE3F7C6EFA8EA1</w:t>
            </w:r>
          </w:p>
        </w:tc>
      </w:tr>
      <w:tr>
        <w:tc>
          <w:tcPr>
            <w:tcW w:type="dxa" w:w="2160"/>
          </w:tcPr>
          <w:p>
            <w:r>
              <w:rPr>
                <w:sz w:val="16"/>
              </w:rPr>
              <w:t>壹蘋新聞網</w:t>
            </w:r>
          </w:p>
        </w:tc>
        <w:tc>
          <w:tcPr>
            <w:tcW w:type="dxa" w:w="2160"/>
          </w:tcPr>
          <w:p>
            <w:r>
              <w:rPr>
                <w:sz w:val="16"/>
              </w:rPr>
              <w:t>北一女資優班第1　林芳郁禁女兒推甄台大！她曝利益迴避內幕</w:t>
            </w:r>
          </w:p>
        </w:tc>
        <w:tc>
          <w:tcPr>
            <w:tcW w:type="dxa" w:w="2160"/>
          </w:tcPr>
          <w:p>
            <w:r>
              <w:rPr>
                <w:sz w:val="16"/>
              </w:rPr>
              <w:t>2026-09-04</w:t>
            </w:r>
          </w:p>
        </w:tc>
        <w:tc>
          <w:tcPr>
            <w:tcW w:type="dxa" w:w="2160"/>
          </w:tcPr>
          <w:p>
            <w:r>
              <w:rPr>
                <w:sz w:val="16"/>
              </w:rPr>
              <w:t>https://news.nextapple.com/politics/20260904/CCE45B9F9A982D6F7968FB3E97782C03</w:t>
            </w:r>
          </w:p>
        </w:tc>
      </w:tr>
      <w:tr>
        <w:tc>
          <w:tcPr>
            <w:tcW w:type="dxa" w:w="2160"/>
          </w:tcPr>
          <w:p>
            <w:r>
              <w:rPr>
                <w:sz w:val="16"/>
              </w:rPr>
              <w:t>壹蘋新聞網</w:t>
            </w:r>
          </w:p>
        </w:tc>
        <w:tc>
          <w:tcPr>
            <w:tcW w:type="dxa" w:w="2160"/>
          </w:tcPr>
          <w:p>
            <w:r>
              <w:rPr>
                <w:sz w:val="16"/>
              </w:rPr>
              <w:t>好市多制服熊讓他們「想到女兒」　忘記這件事乾脆3隻都買</w:t>
            </w:r>
          </w:p>
        </w:tc>
        <w:tc>
          <w:tcPr>
            <w:tcW w:type="dxa" w:w="2160"/>
          </w:tcPr>
          <w:p>
            <w:r>
              <w:rPr>
                <w:sz w:val="16"/>
              </w:rPr>
              <w:t>2026-09-04</w:t>
            </w:r>
          </w:p>
        </w:tc>
        <w:tc>
          <w:tcPr>
            <w:tcW w:type="dxa" w:w="2160"/>
          </w:tcPr>
          <w:p>
            <w:r>
              <w:rPr>
                <w:sz w:val="16"/>
              </w:rPr>
              <w:t>https://news.nextapple.com/life/20260904/9894C7AED5EFC6D34BFB0271E4138C07</w:t>
            </w:r>
          </w:p>
        </w:tc>
      </w:tr>
      <w:tr>
        <w:tc>
          <w:tcPr>
            <w:tcW w:type="dxa" w:w="2160"/>
          </w:tcPr>
          <w:p>
            <w:r>
              <w:rPr>
                <w:sz w:val="16"/>
              </w:rPr>
              <w:t>壹蘋新聞網</w:t>
            </w:r>
          </w:p>
        </w:tc>
        <w:tc>
          <w:tcPr>
            <w:tcW w:type="dxa" w:w="2160"/>
          </w:tcPr>
          <w:p>
            <w:r>
              <w:rPr>
                <w:sz w:val="16"/>
              </w:rPr>
              <w:t>基隆廟口淹到大腿！基金一路變成河　慘況曝光</w:t>
            </w:r>
          </w:p>
        </w:tc>
        <w:tc>
          <w:tcPr>
            <w:tcW w:type="dxa" w:w="2160"/>
          </w:tcPr>
          <w:p>
            <w:r>
              <w:rPr>
                <w:sz w:val="16"/>
              </w:rPr>
              <w:t>2026-09-04</w:t>
            </w:r>
          </w:p>
        </w:tc>
        <w:tc>
          <w:tcPr>
            <w:tcW w:type="dxa" w:w="2160"/>
          </w:tcPr>
          <w:p>
            <w:r>
              <w:rPr>
                <w:sz w:val="16"/>
              </w:rPr>
              <w:t>https://news.nextapple.com/life/20260904/2367A3EF6CA1B189C2F89AA3DC35A0F3</w:t>
            </w:r>
          </w:p>
        </w:tc>
      </w:tr>
      <w:tr>
        <w:tc>
          <w:tcPr>
            <w:tcW w:type="dxa" w:w="2160"/>
          </w:tcPr>
          <w:p>
            <w:r>
              <w:rPr>
                <w:sz w:val="16"/>
              </w:rPr>
              <w:t>壹蘋新聞網</w:t>
            </w:r>
          </w:p>
        </w:tc>
        <w:tc>
          <w:tcPr>
            <w:tcW w:type="dxa" w:w="2160"/>
          </w:tcPr>
          <w:p>
            <w:r>
              <w:rPr>
                <w:sz w:val="16"/>
              </w:rPr>
              <w:t>幻藍小熊夜市跳「雞排舞」　圈粉日本、韓國粉絲想飛來吃</w:t>
            </w:r>
          </w:p>
        </w:tc>
        <w:tc>
          <w:tcPr>
            <w:tcW w:type="dxa" w:w="2160"/>
          </w:tcPr>
          <w:p>
            <w:r>
              <w:rPr>
                <w:sz w:val="16"/>
              </w:rPr>
              <w:t>2026-09-04</w:t>
            </w:r>
          </w:p>
        </w:tc>
        <w:tc>
          <w:tcPr>
            <w:tcW w:type="dxa" w:w="2160"/>
          </w:tcPr>
          <w:p>
            <w:r>
              <w:rPr>
                <w:sz w:val="16"/>
              </w:rPr>
              <w:t>https://news.nextapple.com/entertainment/20260904/D86D18D13E37F244905E1EF3788D38D2</w:t>
            </w:r>
          </w:p>
        </w:tc>
      </w:tr>
      <w:tr>
        <w:tc>
          <w:tcPr>
            <w:tcW w:type="dxa" w:w="2160"/>
          </w:tcPr>
          <w:p>
            <w:r>
              <w:rPr>
                <w:sz w:val="16"/>
              </w:rPr>
              <w:t>壹蘋新聞網</w:t>
            </w:r>
          </w:p>
        </w:tc>
        <w:tc>
          <w:tcPr>
            <w:tcW w:type="dxa" w:w="2160"/>
          </w:tcPr>
          <w:p>
            <w:r>
              <w:rPr>
                <w:sz w:val="16"/>
              </w:rPr>
              <w:t>等看牙別滑手機！蘆洲警把反詐短影音搬進診所　零碎時間也能學識詐</w:t>
            </w:r>
          </w:p>
        </w:tc>
        <w:tc>
          <w:tcPr>
            <w:tcW w:type="dxa" w:w="2160"/>
          </w:tcPr>
          <w:p>
            <w:r>
              <w:rPr>
                <w:sz w:val="16"/>
              </w:rPr>
              <w:t>2026-09-04</w:t>
            </w:r>
          </w:p>
        </w:tc>
        <w:tc>
          <w:tcPr>
            <w:tcW w:type="dxa" w:w="2160"/>
          </w:tcPr>
          <w:p>
            <w:r>
              <w:rPr>
                <w:sz w:val="16"/>
              </w:rPr>
              <w:t>https://news.nextapple.com/local/20260904/DF1F5B74BD90F3C2978AFD6822BACA45</w:t>
            </w:r>
          </w:p>
        </w:tc>
      </w:tr>
      <w:tr>
        <w:tc>
          <w:tcPr>
            <w:tcW w:type="dxa" w:w="2160"/>
          </w:tcPr>
          <w:p>
            <w:r>
              <w:rPr>
                <w:sz w:val="16"/>
              </w:rPr>
              <w:t>壹蘋新聞網</w:t>
            </w:r>
          </w:p>
        </w:tc>
        <w:tc>
          <w:tcPr>
            <w:tcW w:type="dxa" w:w="2160"/>
          </w:tcPr>
          <w:p>
            <w:r>
              <w:rPr>
                <w:sz w:val="16"/>
              </w:rPr>
              <w:t>王蘊不只涉精舍命案　逼女信徒1天吃完1罐花生醬、10罐八寶粥！起訴7人</w:t>
            </w:r>
          </w:p>
        </w:tc>
        <w:tc>
          <w:tcPr>
            <w:tcW w:type="dxa" w:w="2160"/>
          </w:tcPr>
          <w:p>
            <w:r>
              <w:rPr>
                <w:sz w:val="16"/>
              </w:rPr>
              <w:t>2026-09-04</w:t>
            </w:r>
          </w:p>
        </w:tc>
        <w:tc>
          <w:tcPr>
            <w:tcW w:type="dxa" w:w="2160"/>
          </w:tcPr>
          <w:p>
            <w:r>
              <w:rPr>
                <w:sz w:val="16"/>
              </w:rPr>
              <w:t>https://news.nextapple.com/local/20260904/0BB70615839742512435364D8DD7F6E4</w:t>
            </w:r>
          </w:p>
        </w:tc>
      </w:tr>
      <w:tr>
        <w:tc>
          <w:tcPr>
            <w:tcW w:type="dxa" w:w="2160"/>
          </w:tcPr>
          <w:p>
            <w:r>
              <w:rPr>
                <w:sz w:val="16"/>
              </w:rPr>
              <w:t>壹蘋新聞網</w:t>
            </w:r>
          </w:p>
        </w:tc>
        <w:tc>
          <w:tcPr>
            <w:tcW w:type="dxa" w:w="2160"/>
          </w:tcPr>
          <w:p>
            <w:r>
              <w:rPr>
                <w:sz w:val="16"/>
              </w:rPr>
              <w:t>醫護辛苦了！新北視障按摩小棧祭優惠　9/7起憑證100元現折</w:t>
            </w:r>
          </w:p>
        </w:tc>
        <w:tc>
          <w:tcPr>
            <w:tcW w:type="dxa" w:w="2160"/>
          </w:tcPr>
          <w:p>
            <w:r>
              <w:rPr>
                <w:sz w:val="16"/>
              </w:rPr>
              <w:t>2026-09-04</w:t>
            </w:r>
          </w:p>
        </w:tc>
        <w:tc>
          <w:tcPr>
            <w:tcW w:type="dxa" w:w="2160"/>
          </w:tcPr>
          <w:p>
            <w:r>
              <w:rPr>
                <w:sz w:val="16"/>
              </w:rPr>
              <w:t>https://news.nextapple.com/life/20260904/8A35DD53EED7FF0BD4002DE43A4BCFEB</w:t>
            </w:r>
          </w:p>
        </w:tc>
      </w:tr>
      <w:tr>
        <w:tc>
          <w:tcPr>
            <w:tcW w:type="dxa" w:w="2160"/>
          </w:tcPr>
          <w:p>
            <w:r>
              <w:rPr>
                <w:sz w:val="16"/>
              </w:rPr>
              <w:t>壹蘋新聞網</w:t>
            </w:r>
          </w:p>
        </w:tc>
        <w:tc>
          <w:tcPr>
            <w:tcW w:type="dxa" w:w="2160"/>
          </w:tcPr>
          <w:p>
            <w:r>
              <w:rPr>
                <w:sz w:val="16"/>
              </w:rPr>
              <w:t>台78線快速道路驚傳車禍　聯結車起火燃燒、3人受傷</w:t>
            </w:r>
          </w:p>
        </w:tc>
        <w:tc>
          <w:tcPr>
            <w:tcW w:type="dxa" w:w="2160"/>
          </w:tcPr>
          <w:p>
            <w:r>
              <w:rPr>
                <w:sz w:val="16"/>
              </w:rPr>
              <w:t>2026-09-04</w:t>
            </w:r>
          </w:p>
        </w:tc>
        <w:tc>
          <w:tcPr>
            <w:tcW w:type="dxa" w:w="2160"/>
          </w:tcPr>
          <w:p>
            <w:r>
              <w:rPr>
                <w:sz w:val="16"/>
              </w:rPr>
              <w:t>https://news.nextapple.com/local/20260904/5E30A96135B0B0AC856FB560B5E86F20</w:t>
            </w:r>
          </w:p>
        </w:tc>
      </w:tr>
      <w:tr>
        <w:tc>
          <w:tcPr>
            <w:tcW w:type="dxa" w:w="2160"/>
          </w:tcPr>
          <w:p>
            <w:r>
              <w:rPr>
                <w:sz w:val="16"/>
              </w:rPr>
              <w:t>壹蘋新聞網</w:t>
            </w:r>
          </w:p>
        </w:tc>
        <w:tc>
          <w:tcPr>
            <w:tcW w:type="dxa" w:w="2160"/>
          </w:tcPr>
          <w:p>
            <w:r>
              <w:rPr>
                <w:sz w:val="16"/>
              </w:rPr>
              <w:t>豪雨狂炸北台灣！台2線44K淹水封閉　多校預防性撤離</w:t>
            </w:r>
          </w:p>
        </w:tc>
        <w:tc>
          <w:tcPr>
            <w:tcW w:type="dxa" w:w="2160"/>
          </w:tcPr>
          <w:p>
            <w:r>
              <w:rPr>
                <w:sz w:val="16"/>
              </w:rPr>
              <w:t>2026-09-04</w:t>
            </w:r>
          </w:p>
        </w:tc>
        <w:tc>
          <w:tcPr>
            <w:tcW w:type="dxa" w:w="2160"/>
          </w:tcPr>
          <w:p>
            <w:r>
              <w:rPr>
                <w:sz w:val="16"/>
              </w:rPr>
              <w:t>https://news.nextapple.com/life/20260904/510ECE9E9DAD0AAFADC3E1F7656949FA</w:t>
            </w:r>
          </w:p>
        </w:tc>
      </w:tr>
      <w:tr>
        <w:tc>
          <w:tcPr>
            <w:tcW w:type="dxa" w:w="2160"/>
          </w:tcPr>
          <w:p>
            <w:r>
              <w:rPr>
                <w:sz w:val="16"/>
              </w:rPr>
              <w:t>壹蘋新聞網</w:t>
            </w:r>
          </w:p>
        </w:tc>
        <w:tc>
          <w:tcPr>
            <w:tcW w:type="dxa" w:w="2160"/>
          </w:tcPr>
          <w:p>
            <w:r>
              <w:rPr>
                <w:sz w:val="16"/>
              </w:rPr>
              <w:t>土城擺接堡路危險車流重新洗牌！　車道重整50→40公里、尖峰禁大車右轉</w:t>
            </w:r>
          </w:p>
        </w:tc>
        <w:tc>
          <w:tcPr>
            <w:tcW w:type="dxa" w:w="2160"/>
          </w:tcPr>
          <w:p>
            <w:r>
              <w:rPr>
                <w:sz w:val="16"/>
              </w:rPr>
              <w:t>2026-09-04</w:t>
            </w:r>
          </w:p>
        </w:tc>
        <w:tc>
          <w:tcPr>
            <w:tcW w:type="dxa" w:w="2160"/>
          </w:tcPr>
          <w:p>
            <w:r>
              <w:rPr>
                <w:sz w:val="16"/>
              </w:rPr>
              <w:t>https://news.nextapple.com/life/20260904/8883606EF907DB5BD42F2CF2E07BA344</w:t>
            </w:r>
          </w:p>
        </w:tc>
      </w:tr>
      <w:tr>
        <w:tc>
          <w:tcPr>
            <w:tcW w:type="dxa" w:w="2160"/>
          </w:tcPr>
          <w:p>
            <w:r>
              <w:rPr>
                <w:sz w:val="16"/>
              </w:rPr>
              <w:t>壹蘋新聞網</w:t>
            </w:r>
          </w:p>
        </w:tc>
        <w:tc>
          <w:tcPr>
            <w:tcW w:type="dxa" w:w="2160"/>
          </w:tcPr>
          <w:p>
            <w:r>
              <w:rPr>
                <w:sz w:val="16"/>
              </w:rPr>
              <w:t>捷流大啖AI基建商機　半導體接單金額年增15％</w:t>
            </w:r>
          </w:p>
        </w:tc>
        <w:tc>
          <w:tcPr>
            <w:tcW w:type="dxa" w:w="2160"/>
          </w:tcPr>
          <w:p>
            <w:r>
              <w:rPr>
                <w:sz w:val="16"/>
              </w:rPr>
              <w:t>2026-09-04</w:t>
            </w:r>
          </w:p>
        </w:tc>
        <w:tc>
          <w:tcPr>
            <w:tcW w:type="dxa" w:w="2160"/>
          </w:tcPr>
          <w:p>
            <w:r>
              <w:rPr>
                <w:sz w:val="16"/>
              </w:rPr>
              <w:t>https://news.nextapple.com/finance/20260904/07DC87FEFC6F52B832C61B28E357774F</w:t>
            </w:r>
          </w:p>
        </w:tc>
      </w:tr>
      <w:tr>
        <w:tc>
          <w:tcPr>
            <w:tcW w:type="dxa" w:w="2160"/>
          </w:tcPr>
          <w:p>
            <w:r>
              <w:rPr>
                <w:sz w:val="16"/>
              </w:rPr>
              <w:t>壹蘋新聞網</w:t>
            </w:r>
          </w:p>
        </w:tc>
        <w:tc>
          <w:tcPr>
            <w:tcW w:type="dxa" w:w="2160"/>
          </w:tcPr>
          <w:p>
            <w:r>
              <w:rPr>
                <w:sz w:val="16"/>
              </w:rPr>
              <w:t>POCO F9 Series登台！雙旗艦晶片、185Hz螢幕搶攻電競手機市場</w:t>
            </w:r>
          </w:p>
        </w:tc>
        <w:tc>
          <w:tcPr>
            <w:tcW w:type="dxa" w:w="2160"/>
          </w:tcPr>
          <w:p>
            <w:r>
              <w:rPr>
                <w:sz w:val="16"/>
              </w:rPr>
              <w:t>2026-09-04</w:t>
            </w:r>
          </w:p>
        </w:tc>
        <w:tc>
          <w:tcPr>
            <w:tcW w:type="dxa" w:w="2160"/>
          </w:tcPr>
          <w:p>
            <w:r>
              <w:rPr>
                <w:sz w:val="16"/>
              </w:rPr>
              <w:t>https://news.nextapple.com/aitech/20260904/B2D92BF8F6AAF50E3B53A928ADB378FF</w:t>
            </w:r>
          </w:p>
        </w:tc>
      </w:tr>
      <w:tr>
        <w:tc>
          <w:tcPr>
            <w:tcW w:type="dxa" w:w="2160"/>
          </w:tcPr>
          <w:p>
            <w:r>
              <w:rPr>
                <w:sz w:val="16"/>
              </w:rPr>
              <w:t>壹蘋新聞網</w:t>
            </w:r>
          </w:p>
        </w:tc>
        <w:tc>
          <w:tcPr>
            <w:tcW w:type="dxa" w:w="2160"/>
          </w:tcPr>
          <w:p>
            <w:r>
              <w:rPr>
                <w:sz w:val="16"/>
              </w:rPr>
              <w:t>HONOR Robot Phone開放體驗　台北、高雄3門市搶先看</w:t>
            </w:r>
          </w:p>
        </w:tc>
        <w:tc>
          <w:tcPr>
            <w:tcW w:type="dxa" w:w="2160"/>
          </w:tcPr>
          <w:p>
            <w:r>
              <w:rPr>
                <w:sz w:val="16"/>
              </w:rPr>
              <w:t>2026-09-04</w:t>
            </w:r>
          </w:p>
        </w:tc>
        <w:tc>
          <w:tcPr>
            <w:tcW w:type="dxa" w:w="2160"/>
          </w:tcPr>
          <w:p>
            <w:r>
              <w:rPr>
                <w:sz w:val="16"/>
              </w:rPr>
              <w:t>https://news.nextapple.com/aitech/20260904/39BD31325F8B42E5B37C10C7A7BF7392</w:t>
            </w:r>
          </w:p>
        </w:tc>
      </w:tr>
      <w:tr>
        <w:tc>
          <w:tcPr>
            <w:tcW w:type="dxa" w:w="2160"/>
          </w:tcPr>
          <w:p>
            <w:r>
              <w:rPr>
                <w:sz w:val="16"/>
              </w:rPr>
              <w:t>壹蘋新聞網</w:t>
            </w:r>
          </w:p>
        </w:tc>
        <w:tc>
          <w:tcPr>
            <w:tcW w:type="dxa" w:w="2160"/>
          </w:tcPr>
          <w:p>
            <w:r>
              <w:rPr>
                <w:sz w:val="16"/>
              </w:rPr>
              <w:t>聘百位AV女優陪逛夜市拚觀光　「整頓霸凌者佀廣洋」8政見公布</w:t>
            </w:r>
          </w:p>
        </w:tc>
        <w:tc>
          <w:tcPr>
            <w:tcW w:type="dxa" w:w="2160"/>
          </w:tcPr>
          <w:p>
            <w:r>
              <w:rPr>
                <w:sz w:val="16"/>
              </w:rPr>
              <w:t>2026-09-04</w:t>
            </w:r>
          </w:p>
        </w:tc>
        <w:tc>
          <w:tcPr>
            <w:tcW w:type="dxa" w:w="2160"/>
          </w:tcPr>
          <w:p>
            <w:r>
              <w:rPr>
                <w:sz w:val="16"/>
              </w:rPr>
              <w:t>https://news.nextapple.com/politics/20260904/752CB8AC320B735CD037A013451AF5E0</w:t>
            </w:r>
          </w:p>
        </w:tc>
      </w:tr>
      <w:tr>
        <w:tc>
          <w:tcPr>
            <w:tcW w:type="dxa" w:w="2160"/>
          </w:tcPr>
          <w:p>
            <w:r>
              <w:rPr>
                <w:sz w:val="16"/>
              </w:rPr>
              <w:t>壹蘋新聞網</w:t>
            </w:r>
          </w:p>
        </w:tc>
        <w:tc>
          <w:tcPr>
            <w:tcW w:type="dxa" w:w="2160"/>
          </w:tcPr>
          <w:p>
            <w:r>
              <w:rPr>
                <w:sz w:val="16"/>
              </w:rPr>
              <w:t>張棋惠親子教養獲蔡逸帆認證！一句話讓人佩服</w:t>
            </w:r>
          </w:p>
        </w:tc>
        <w:tc>
          <w:tcPr>
            <w:tcW w:type="dxa" w:w="2160"/>
          </w:tcPr>
          <w:p>
            <w:r>
              <w:rPr>
                <w:sz w:val="16"/>
              </w:rPr>
              <w:t>2026-09-04</w:t>
            </w:r>
          </w:p>
        </w:tc>
        <w:tc>
          <w:tcPr>
            <w:tcW w:type="dxa" w:w="2160"/>
          </w:tcPr>
          <w:p>
            <w:r>
              <w:rPr>
                <w:sz w:val="16"/>
              </w:rPr>
              <w:t>https://news.nextapple.com/entertainment/20260904/8F2B3BD98DDD68B43E3E2FC1C9C4F97E</w:t>
            </w:r>
          </w:p>
        </w:tc>
      </w:tr>
      <w:tr>
        <w:tc>
          <w:tcPr>
            <w:tcW w:type="dxa" w:w="2160"/>
          </w:tcPr>
          <w:p>
            <w:r>
              <w:rPr>
                <w:sz w:val="16"/>
              </w:rPr>
              <w:t>壹蘋新聞網</w:t>
            </w:r>
          </w:p>
        </w:tc>
        <w:tc>
          <w:tcPr>
            <w:tcW w:type="dxa" w:w="2160"/>
          </w:tcPr>
          <w:p>
            <w:r>
              <w:rPr>
                <w:sz w:val="16"/>
              </w:rPr>
              <w:t>王思佳被脆友爆Apple店插隊結帳！她駁斥「做人沒那麼沒禮貌」</w:t>
            </w:r>
          </w:p>
        </w:tc>
        <w:tc>
          <w:tcPr>
            <w:tcW w:type="dxa" w:w="2160"/>
          </w:tcPr>
          <w:p>
            <w:r>
              <w:rPr>
                <w:sz w:val="16"/>
              </w:rPr>
              <w:t>2026-09-04</w:t>
            </w:r>
          </w:p>
        </w:tc>
        <w:tc>
          <w:tcPr>
            <w:tcW w:type="dxa" w:w="2160"/>
          </w:tcPr>
          <w:p>
            <w:r>
              <w:rPr>
                <w:sz w:val="16"/>
              </w:rPr>
              <w:t>https://news.nextapple.com/entertainment/20260904/D806BB5C4409779908637362B24DE476</w:t>
            </w:r>
          </w:p>
        </w:tc>
      </w:tr>
      <w:tr>
        <w:tc>
          <w:tcPr>
            <w:tcW w:type="dxa" w:w="2160"/>
          </w:tcPr>
          <w:p>
            <w:r>
              <w:rPr>
                <w:sz w:val="16"/>
              </w:rPr>
              <w:t>壹蘋新聞網</w:t>
            </w:r>
          </w:p>
        </w:tc>
        <w:tc>
          <w:tcPr>
            <w:tcW w:type="dxa" w:w="2160"/>
          </w:tcPr>
          <w:p>
            <w:r>
              <w:rPr>
                <w:sz w:val="16"/>
              </w:rPr>
              <w:t>台中電廠一期新燃氣雙機同步滿載　10月拆燃煤2部機</w:t>
            </w:r>
          </w:p>
        </w:tc>
        <w:tc>
          <w:tcPr>
            <w:tcW w:type="dxa" w:w="2160"/>
          </w:tcPr>
          <w:p>
            <w:r>
              <w:rPr>
                <w:sz w:val="16"/>
              </w:rPr>
              <w:t>2026-09-04</w:t>
            </w:r>
          </w:p>
        </w:tc>
        <w:tc>
          <w:tcPr>
            <w:tcW w:type="dxa" w:w="2160"/>
          </w:tcPr>
          <w:p>
            <w:r>
              <w:rPr>
                <w:sz w:val="16"/>
              </w:rPr>
              <w:t>https://news.nextapple.com/finance/20260904/60AA3EF4CBB0923FB1F3209108D39ECA</w:t>
            </w:r>
          </w:p>
        </w:tc>
      </w:tr>
      <w:tr>
        <w:tc>
          <w:tcPr>
            <w:tcW w:type="dxa" w:w="2160"/>
          </w:tcPr>
          <w:p>
            <w:r>
              <w:rPr>
                <w:sz w:val="16"/>
              </w:rPr>
              <w:t>壹蘋新聞網</w:t>
            </w:r>
          </w:p>
        </w:tc>
        <w:tc>
          <w:tcPr>
            <w:tcW w:type="dxa" w:w="2160"/>
          </w:tcPr>
          <w:p>
            <w:r>
              <w:rPr>
                <w:sz w:val="16"/>
              </w:rPr>
              <w:t>i-dle薇娟熱褲空降小港機場超辣！ Apink鄭恩地秀美腿互尬</w:t>
            </w:r>
          </w:p>
        </w:tc>
        <w:tc>
          <w:tcPr>
            <w:tcW w:type="dxa" w:w="2160"/>
          </w:tcPr>
          <w:p>
            <w:r>
              <w:rPr>
                <w:sz w:val="16"/>
              </w:rPr>
              <w:t>2026-09-04</w:t>
            </w:r>
          </w:p>
        </w:tc>
        <w:tc>
          <w:tcPr>
            <w:tcW w:type="dxa" w:w="2160"/>
          </w:tcPr>
          <w:p>
            <w:r>
              <w:rPr>
                <w:sz w:val="16"/>
              </w:rPr>
              <w:t>https://news.nextapple.com/entertainment/20260904/E55E0594C65BD81A484883A49D456531</w:t>
            </w:r>
          </w:p>
        </w:tc>
      </w:tr>
      <w:tr>
        <w:tc>
          <w:tcPr>
            <w:tcW w:type="dxa" w:w="2160"/>
          </w:tcPr>
          <w:p>
            <w:r>
              <w:rPr>
                <w:sz w:val="16"/>
              </w:rPr>
              <w:t>壹蘋新聞網</w:t>
            </w:r>
          </w:p>
        </w:tc>
        <w:tc>
          <w:tcPr>
            <w:tcW w:type="dxa" w:w="2160"/>
          </w:tcPr>
          <w:p>
            <w:r>
              <w:rPr>
                <w:sz w:val="16"/>
              </w:rPr>
              <w:t>新竹棒球場改善工程檢測出爐！　Labosport國際認證各項指標全數達標</w:t>
            </w:r>
          </w:p>
        </w:tc>
        <w:tc>
          <w:tcPr>
            <w:tcW w:type="dxa" w:w="2160"/>
          </w:tcPr>
          <w:p>
            <w:r>
              <w:rPr>
                <w:sz w:val="16"/>
              </w:rPr>
              <w:t>2026-09-04</w:t>
            </w:r>
          </w:p>
        </w:tc>
        <w:tc>
          <w:tcPr>
            <w:tcW w:type="dxa" w:w="2160"/>
          </w:tcPr>
          <w:p>
            <w:r>
              <w:rPr>
                <w:sz w:val="16"/>
              </w:rPr>
              <w:t>https://news.nextapple.com/sports/20260904/5C860ECB11630D351209B6FD4CE37922</w:t>
            </w:r>
          </w:p>
        </w:tc>
      </w:tr>
      <w:tr>
        <w:tc>
          <w:tcPr>
            <w:tcW w:type="dxa" w:w="2160"/>
          </w:tcPr>
          <w:p>
            <w:r>
              <w:rPr>
                <w:sz w:val="16"/>
              </w:rPr>
              <w:t>壹蘋新聞網</w:t>
            </w:r>
          </w:p>
        </w:tc>
        <w:tc>
          <w:tcPr>
            <w:tcW w:type="dxa" w:w="2160"/>
          </w:tcPr>
          <w:p>
            <w:r>
              <w:rPr>
                <w:sz w:val="16"/>
              </w:rPr>
              <w:t>日本少子化致自衛隊人力荒　日防衛相：不收外國人</w:t>
            </w:r>
          </w:p>
        </w:tc>
        <w:tc>
          <w:tcPr>
            <w:tcW w:type="dxa" w:w="2160"/>
          </w:tcPr>
          <w:p>
            <w:r>
              <w:rPr>
                <w:sz w:val="16"/>
              </w:rPr>
              <w:t>2026-09-04</w:t>
            </w:r>
          </w:p>
        </w:tc>
        <w:tc>
          <w:tcPr>
            <w:tcW w:type="dxa" w:w="2160"/>
          </w:tcPr>
          <w:p>
            <w:r>
              <w:rPr>
                <w:sz w:val="16"/>
              </w:rPr>
              <w:t>https://news.nextapple.com/international/20260904/5449AAB7415DE6432150C3663A15CE87</w:t>
            </w:r>
          </w:p>
        </w:tc>
      </w:tr>
      <w:tr>
        <w:tc>
          <w:tcPr>
            <w:tcW w:type="dxa" w:w="2160"/>
          </w:tcPr>
          <w:p>
            <w:r>
              <w:rPr>
                <w:sz w:val="16"/>
              </w:rPr>
              <w:t>壹蘋新聞網</w:t>
            </w:r>
          </w:p>
        </w:tc>
        <w:tc>
          <w:tcPr>
            <w:tcW w:type="dxa" w:w="2160"/>
          </w:tcPr>
          <w:p>
            <w:r>
              <w:rPr>
                <w:sz w:val="16"/>
              </w:rPr>
              <w:t>新北房價天花板易主　中和「漢皇方圓」每坪126.5萬擠下新板特區</w:t>
            </w:r>
          </w:p>
        </w:tc>
        <w:tc>
          <w:tcPr>
            <w:tcW w:type="dxa" w:w="2160"/>
          </w:tcPr>
          <w:p>
            <w:r>
              <w:rPr>
                <w:sz w:val="16"/>
              </w:rPr>
              <w:t>2026-09-04</w:t>
            </w:r>
          </w:p>
        </w:tc>
        <w:tc>
          <w:tcPr>
            <w:tcW w:type="dxa" w:w="2160"/>
          </w:tcPr>
          <w:p>
            <w:r>
              <w:rPr>
                <w:sz w:val="16"/>
              </w:rPr>
              <w:t>https://news.nextapple.com/property/20260904/B8B8619F97D25C719CFD8485144ABA16</w:t>
            </w:r>
          </w:p>
        </w:tc>
      </w:tr>
      <w:tr>
        <w:tc>
          <w:tcPr>
            <w:tcW w:type="dxa" w:w="2160"/>
          </w:tcPr>
          <w:p>
            <w:r>
              <w:rPr>
                <w:sz w:val="16"/>
              </w:rPr>
              <w:t>壹蘋新聞網</w:t>
            </w:r>
          </w:p>
        </w:tc>
        <w:tc>
          <w:tcPr>
            <w:tcW w:type="dxa" w:w="2160"/>
          </w:tcPr>
          <w:p>
            <w:r>
              <w:rPr>
                <w:sz w:val="16"/>
              </w:rPr>
              <w:t>10月盤價及Q4季盤產品　中鋼全面調漲開平高盤</w:t>
            </w:r>
          </w:p>
        </w:tc>
        <w:tc>
          <w:tcPr>
            <w:tcW w:type="dxa" w:w="2160"/>
          </w:tcPr>
          <w:p>
            <w:r>
              <w:rPr>
                <w:sz w:val="16"/>
              </w:rPr>
              <w:t>2026-09-04</w:t>
            </w:r>
          </w:p>
        </w:tc>
        <w:tc>
          <w:tcPr>
            <w:tcW w:type="dxa" w:w="2160"/>
          </w:tcPr>
          <w:p>
            <w:r>
              <w:rPr>
                <w:sz w:val="16"/>
              </w:rPr>
              <w:t>https://news.nextapple.com/finance/20260904/E836197BC02E59A88EAC50E51B1BC709</w:t>
            </w:r>
          </w:p>
        </w:tc>
      </w:tr>
      <w:tr>
        <w:tc>
          <w:tcPr>
            <w:tcW w:type="dxa" w:w="2160"/>
          </w:tcPr>
          <w:p>
            <w:r>
              <w:rPr>
                <w:sz w:val="16"/>
              </w:rPr>
              <w:t>壹蘋新聞網</w:t>
            </w:r>
          </w:p>
        </w:tc>
        <w:tc>
          <w:tcPr>
            <w:tcW w:type="dxa" w:w="2160"/>
          </w:tcPr>
          <w:p>
            <w:r>
              <w:rPr>
                <w:sz w:val="16"/>
              </w:rPr>
              <w:t>三峽梨仔筍恐吃不到！米其林主廚出手研發20道菜</w:t>
            </w:r>
          </w:p>
        </w:tc>
        <w:tc>
          <w:tcPr>
            <w:tcW w:type="dxa" w:w="2160"/>
          </w:tcPr>
          <w:p>
            <w:r>
              <w:rPr>
                <w:sz w:val="16"/>
              </w:rPr>
              <w:t>2026-09-04</w:t>
            </w:r>
          </w:p>
        </w:tc>
        <w:tc>
          <w:tcPr>
            <w:tcW w:type="dxa" w:w="2160"/>
          </w:tcPr>
          <w:p>
            <w:r>
              <w:rPr>
                <w:sz w:val="16"/>
              </w:rPr>
              <w:t>https://news.nextapple.com/entertainment/20260904/40707D39EC21C4363D6D8BAEDB0F6169</w:t>
            </w:r>
          </w:p>
        </w:tc>
      </w:tr>
      <w:tr>
        <w:tc>
          <w:tcPr>
            <w:tcW w:type="dxa" w:w="2160"/>
          </w:tcPr>
          <w:p>
            <w:r>
              <w:rPr>
                <w:sz w:val="16"/>
              </w:rPr>
              <w:t>壹蘋新聞網</w:t>
            </w:r>
          </w:p>
        </w:tc>
        <w:tc>
          <w:tcPr>
            <w:tcW w:type="dxa" w:w="2160"/>
          </w:tcPr>
          <w:p>
            <w:r>
              <w:rPr>
                <w:sz w:val="16"/>
              </w:rPr>
              <w:t>美光台灣罷工危機未解！首場勞資調解無共識　將再開第二次會議</w:t>
            </w:r>
          </w:p>
        </w:tc>
        <w:tc>
          <w:tcPr>
            <w:tcW w:type="dxa" w:w="2160"/>
          </w:tcPr>
          <w:p>
            <w:r>
              <w:rPr>
                <w:sz w:val="16"/>
              </w:rPr>
              <w:t>2026-09-04</w:t>
            </w:r>
          </w:p>
        </w:tc>
        <w:tc>
          <w:tcPr>
            <w:tcW w:type="dxa" w:w="2160"/>
          </w:tcPr>
          <w:p>
            <w:r>
              <w:rPr>
                <w:sz w:val="16"/>
              </w:rPr>
              <w:t>https://news.nextapple.com/finance/20260904/B3CA250D0BA354DA150AC10F0C815CA8</w:t>
            </w:r>
          </w:p>
        </w:tc>
      </w:tr>
      <w:tr>
        <w:tc>
          <w:tcPr>
            <w:tcW w:type="dxa" w:w="2160"/>
          </w:tcPr>
          <w:p>
            <w:r>
              <w:rPr>
                <w:sz w:val="16"/>
              </w:rPr>
              <w:t>壹蘋新聞網</w:t>
            </w:r>
          </w:p>
        </w:tc>
        <w:tc>
          <w:tcPr>
            <w:tcW w:type="dxa" w:w="2160"/>
          </w:tcPr>
          <w:p>
            <w:r>
              <w:rPr>
                <w:sz w:val="16"/>
              </w:rPr>
              <w:t>基隆強降雨商家民宅淹水　謝國樑：啟動災害準備金從寬補助</w:t>
            </w:r>
          </w:p>
        </w:tc>
        <w:tc>
          <w:tcPr>
            <w:tcW w:type="dxa" w:w="2160"/>
          </w:tcPr>
          <w:p>
            <w:r>
              <w:rPr>
                <w:sz w:val="16"/>
              </w:rPr>
              <w:t>2026-09-04</w:t>
            </w:r>
          </w:p>
        </w:tc>
        <w:tc>
          <w:tcPr>
            <w:tcW w:type="dxa" w:w="2160"/>
          </w:tcPr>
          <w:p>
            <w:r>
              <w:rPr>
                <w:sz w:val="16"/>
              </w:rPr>
              <w:t>https://news.nextapple.com/life/20260904/0C7D62C94D23293DE02AC5F30F6F6C25</w:t>
            </w:r>
          </w:p>
        </w:tc>
      </w:tr>
      <w:tr>
        <w:tc>
          <w:tcPr>
            <w:tcW w:type="dxa" w:w="2160"/>
          </w:tcPr>
          <w:p>
            <w:r>
              <w:rPr>
                <w:sz w:val="16"/>
              </w:rPr>
              <w:t>壹蘋新聞網</w:t>
            </w:r>
          </w:p>
        </w:tc>
        <w:tc>
          <w:tcPr>
            <w:tcW w:type="dxa" w:w="2160"/>
          </w:tcPr>
          <w:p>
            <w:r>
              <w:rPr>
                <w:sz w:val="16"/>
              </w:rPr>
              <w:t>中國搖滾歌手何勇57歲辭世！曾叫囂「四大天王中除張學友外都小丑」</w:t>
            </w:r>
          </w:p>
        </w:tc>
        <w:tc>
          <w:tcPr>
            <w:tcW w:type="dxa" w:w="2160"/>
          </w:tcPr>
          <w:p>
            <w:r>
              <w:rPr>
                <w:sz w:val="16"/>
              </w:rPr>
              <w:t>2026-09-04</w:t>
            </w:r>
          </w:p>
        </w:tc>
        <w:tc>
          <w:tcPr>
            <w:tcW w:type="dxa" w:w="2160"/>
          </w:tcPr>
          <w:p>
            <w:r>
              <w:rPr>
                <w:sz w:val="16"/>
              </w:rPr>
              <w:t>https://news.nextapple.com/entertainment/20260904/11231C8DA578F2D55B341C9BC672C60E</w:t>
            </w:r>
          </w:p>
        </w:tc>
      </w:tr>
      <w:tr>
        <w:tc>
          <w:tcPr>
            <w:tcW w:type="dxa" w:w="2160"/>
          </w:tcPr>
          <w:p>
            <w:r>
              <w:rPr>
                <w:sz w:val="16"/>
              </w:rPr>
              <w:t>壹蘋新聞網</w:t>
            </w:r>
          </w:p>
        </w:tc>
        <w:tc>
          <w:tcPr>
            <w:tcW w:type="dxa" w:w="2160"/>
          </w:tcPr>
          <w:p>
            <w:r>
              <w:rPr>
                <w:sz w:val="16"/>
              </w:rPr>
              <w:t>LINE年底帳號大掃除　這類用戶12月31日前快設定</w:t>
            </w:r>
          </w:p>
        </w:tc>
        <w:tc>
          <w:tcPr>
            <w:tcW w:type="dxa" w:w="2160"/>
          </w:tcPr>
          <w:p>
            <w:r>
              <w:rPr>
                <w:sz w:val="16"/>
              </w:rPr>
              <w:t>2026-09-04</w:t>
            </w:r>
          </w:p>
        </w:tc>
        <w:tc>
          <w:tcPr>
            <w:tcW w:type="dxa" w:w="2160"/>
          </w:tcPr>
          <w:p>
            <w:r>
              <w:rPr>
                <w:sz w:val="16"/>
              </w:rPr>
              <w:t>https://news.nextapple.com/aitech/20260904/AAF1460FE5D2B0E5C745CA635E7FB43B</w:t>
            </w:r>
          </w:p>
        </w:tc>
      </w:tr>
      <w:tr>
        <w:tc>
          <w:tcPr>
            <w:tcW w:type="dxa" w:w="2160"/>
          </w:tcPr>
          <w:p>
            <w:r>
              <w:rPr>
                <w:sz w:val="16"/>
              </w:rPr>
              <w:t>壹蘋新聞網</w:t>
            </w:r>
          </w:p>
        </w:tc>
        <w:tc>
          <w:tcPr>
            <w:tcW w:type="dxa" w:w="2160"/>
          </w:tcPr>
          <w:p>
            <w:r>
              <w:rPr>
                <w:sz w:val="16"/>
              </w:rPr>
              <w:t>雨彈狂炸基隆！基金一路「  一片汪洋」　童子瑋赴現場勘災</w:t>
            </w:r>
          </w:p>
        </w:tc>
        <w:tc>
          <w:tcPr>
            <w:tcW w:type="dxa" w:w="2160"/>
          </w:tcPr>
          <w:p>
            <w:r>
              <w:rPr>
                <w:sz w:val="16"/>
              </w:rPr>
              <w:t>2026-09-04</w:t>
            </w:r>
          </w:p>
        </w:tc>
        <w:tc>
          <w:tcPr>
            <w:tcW w:type="dxa" w:w="2160"/>
          </w:tcPr>
          <w:p>
            <w:r>
              <w:rPr>
                <w:sz w:val="16"/>
              </w:rPr>
              <w:t>https://news.nextapple.com/life/20260904/ED1B2E8AA53BE4C21869444308D11555</w:t>
            </w:r>
          </w:p>
        </w:tc>
      </w:tr>
      <w:tr>
        <w:tc>
          <w:tcPr>
            <w:tcW w:type="dxa" w:w="2160"/>
          </w:tcPr>
          <w:p>
            <w:r>
              <w:rPr>
                <w:sz w:val="16"/>
              </w:rPr>
              <w:t>壹蘋新聞網</w:t>
            </w:r>
          </w:p>
        </w:tc>
        <w:tc>
          <w:tcPr>
            <w:tcW w:type="dxa" w:w="2160"/>
          </w:tcPr>
          <w:p>
            <w:r>
              <w:rPr>
                <w:sz w:val="16"/>
              </w:rPr>
              <w:t>中秋前進擊立法院！張嘉郡推「雲林I Love柚」　邀全民吃文旦挺柚農</w:t>
            </w:r>
          </w:p>
        </w:tc>
        <w:tc>
          <w:tcPr>
            <w:tcW w:type="dxa" w:w="2160"/>
          </w:tcPr>
          <w:p>
            <w:r>
              <w:rPr>
                <w:sz w:val="16"/>
              </w:rPr>
              <w:t>2026-09-04</w:t>
            </w:r>
          </w:p>
        </w:tc>
        <w:tc>
          <w:tcPr>
            <w:tcW w:type="dxa" w:w="2160"/>
          </w:tcPr>
          <w:p>
            <w:r>
              <w:rPr>
                <w:sz w:val="16"/>
              </w:rPr>
              <w:t>https://news.nextapple.com/politics/20260904/D3EFB12AB58EE2FB2A0545E6D2B112E2</w:t>
            </w:r>
          </w:p>
        </w:tc>
      </w:tr>
      <w:tr>
        <w:tc>
          <w:tcPr>
            <w:tcW w:type="dxa" w:w="2160"/>
          </w:tcPr>
          <w:p>
            <w:r>
              <w:rPr>
                <w:sz w:val="16"/>
              </w:rPr>
              <w:t>壹蘋新聞網</w:t>
            </w:r>
          </w:p>
        </w:tc>
        <w:tc>
          <w:tcPr>
            <w:tcW w:type="dxa" w:w="2160"/>
          </w:tcPr>
          <w:p>
            <w:r>
              <w:rPr>
                <w:sz w:val="16"/>
              </w:rPr>
              <w:t>商場店員「用這兩個字」稱呼女客　對方傻眼客訴</w:t>
            </w:r>
          </w:p>
        </w:tc>
        <w:tc>
          <w:tcPr>
            <w:tcW w:type="dxa" w:w="2160"/>
          </w:tcPr>
          <w:p>
            <w:r>
              <w:rPr>
                <w:sz w:val="16"/>
              </w:rPr>
              <w:t>2026-09-04</w:t>
            </w:r>
          </w:p>
        </w:tc>
        <w:tc>
          <w:tcPr>
            <w:tcW w:type="dxa" w:w="2160"/>
          </w:tcPr>
          <w:p>
            <w:r>
              <w:rPr>
                <w:sz w:val="16"/>
              </w:rPr>
              <w:t>https://news.nextapple.com/international/20260904/667B5B554633E9E1C35BBB34B2C7EB1C</w:t>
            </w:r>
          </w:p>
        </w:tc>
      </w:tr>
      <w:tr>
        <w:tc>
          <w:tcPr>
            <w:tcW w:type="dxa" w:w="2160"/>
          </w:tcPr>
          <w:p>
            <w:r>
              <w:rPr>
                <w:sz w:val="16"/>
              </w:rPr>
              <w:t>壹蘋新聞網</w:t>
            </w:r>
          </w:p>
        </w:tc>
        <w:tc>
          <w:tcPr>
            <w:tcW w:type="dxa" w:w="2160"/>
          </w:tcPr>
          <w:p>
            <w:r>
              <w:rPr>
                <w:sz w:val="16"/>
              </w:rPr>
              <w:t>黑幫勾結銀樓跨境洗錢　假檢警專騙陸人！刑事局逮9人</w:t>
            </w:r>
          </w:p>
        </w:tc>
        <w:tc>
          <w:tcPr>
            <w:tcW w:type="dxa" w:w="2160"/>
          </w:tcPr>
          <w:p>
            <w:r>
              <w:rPr>
                <w:sz w:val="16"/>
              </w:rPr>
              <w:t>2026-09-04</w:t>
            </w:r>
          </w:p>
        </w:tc>
        <w:tc>
          <w:tcPr>
            <w:tcW w:type="dxa" w:w="2160"/>
          </w:tcPr>
          <w:p>
            <w:r>
              <w:rPr>
                <w:sz w:val="16"/>
              </w:rPr>
              <w:t>https://news.nextapple.com/local/20260904/D9771D149D51559198433FE4BB7DFE74</w:t>
            </w:r>
          </w:p>
        </w:tc>
      </w:tr>
      <w:tr>
        <w:tc>
          <w:tcPr>
            <w:tcW w:type="dxa" w:w="2160"/>
          </w:tcPr>
          <w:p>
            <w:r>
              <w:rPr>
                <w:sz w:val="16"/>
              </w:rPr>
              <w:t>壹蘋新聞網</w:t>
            </w:r>
          </w:p>
        </w:tc>
        <w:tc>
          <w:tcPr>
            <w:tcW w:type="dxa" w:w="2160"/>
          </w:tcPr>
          <w:p>
            <w:r>
              <w:rPr>
                <w:sz w:val="16"/>
              </w:rPr>
              <w:t>哭哭！美航母林肯號航行280天終靠岸　2水兵酒後鬧事被送回艦上</w:t>
            </w:r>
          </w:p>
        </w:tc>
        <w:tc>
          <w:tcPr>
            <w:tcW w:type="dxa" w:w="2160"/>
          </w:tcPr>
          <w:p>
            <w:r>
              <w:rPr>
                <w:sz w:val="16"/>
              </w:rPr>
              <w:t>2026-09-04</w:t>
            </w:r>
          </w:p>
        </w:tc>
        <w:tc>
          <w:tcPr>
            <w:tcW w:type="dxa" w:w="2160"/>
          </w:tcPr>
          <w:p>
            <w:r>
              <w:rPr>
                <w:sz w:val="16"/>
              </w:rPr>
              <w:t>https://news.nextapple.com/international/20260904/2101B558C90FC60FE79BFB1D1AFF50F9</w:t>
            </w:r>
          </w:p>
        </w:tc>
      </w:tr>
      <w:tr>
        <w:tc>
          <w:tcPr>
            <w:tcW w:type="dxa" w:w="2160"/>
          </w:tcPr>
          <w:p>
            <w:r>
              <w:rPr>
                <w:sz w:val="16"/>
              </w:rPr>
              <w:t>壹蘋新聞網</w:t>
            </w:r>
          </w:p>
        </w:tc>
        <w:tc>
          <w:tcPr>
            <w:tcW w:type="dxa" w:w="2160"/>
          </w:tcPr>
          <w:p>
            <w:r>
              <w:rPr>
                <w:sz w:val="16"/>
              </w:rPr>
              <w:t>樂透開獎！20260904大樂透、49樂合彩、今彩539、39樂合彩、三星彩、四星彩獎號出爐</w:t>
            </w:r>
          </w:p>
        </w:tc>
        <w:tc>
          <w:tcPr>
            <w:tcW w:type="dxa" w:w="2160"/>
          </w:tcPr>
          <w:p>
            <w:r>
              <w:rPr>
                <w:sz w:val="16"/>
              </w:rPr>
              <w:t>2026-09-04</w:t>
            </w:r>
          </w:p>
        </w:tc>
        <w:tc>
          <w:tcPr>
            <w:tcW w:type="dxa" w:w="2160"/>
          </w:tcPr>
          <w:p>
            <w:r>
              <w:rPr>
                <w:sz w:val="16"/>
              </w:rPr>
              <w:t>https://news.nextapple.com/life/20260904/0624CFD143DBF5C9AE7EDD4BD87F896E</w:t>
            </w:r>
          </w:p>
        </w:tc>
      </w:tr>
      <w:tr>
        <w:tc>
          <w:tcPr>
            <w:tcW w:type="dxa" w:w="2160"/>
          </w:tcPr>
          <w:p>
            <w:r>
              <w:rPr>
                <w:sz w:val="16"/>
              </w:rPr>
              <w:t>壹蘋新聞網</w:t>
            </w:r>
          </w:p>
        </w:tc>
        <w:tc>
          <w:tcPr>
            <w:tcW w:type="dxa" w:w="2160"/>
          </w:tcPr>
          <w:p>
            <w:r>
              <w:rPr>
                <w:sz w:val="16"/>
              </w:rPr>
              <w:t>在等一個不存在的人！女兒切心檢舉父親　權色交易學術造假</w:t>
            </w:r>
          </w:p>
        </w:tc>
        <w:tc>
          <w:tcPr>
            <w:tcW w:type="dxa" w:w="2160"/>
          </w:tcPr>
          <w:p>
            <w:r>
              <w:rPr>
                <w:sz w:val="16"/>
              </w:rPr>
              <w:t>2026-09-04</w:t>
            </w:r>
          </w:p>
        </w:tc>
        <w:tc>
          <w:tcPr>
            <w:tcW w:type="dxa" w:w="2160"/>
          </w:tcPr>
          <w:p>
            <w:r>
              <w:rPr>
                <w:sz w:val="16"/>
              </w:rPr>
              <w:t>https://news.nextapple.com/international/20260904/52A37FB896E16F965F2FCF85EF3A4E3B</w:t>
            </w:r>
          </w:p>
        </w:tc>
      </w:tr>
      <w:tr>
        <w:tc>
          <w:tcPr>
            <w:tcW w:type="dxa" w:w="2160"/>
          </w:tcPr>
          <w:p>
            <w:r>
              <w:rPr>
                <w:sz w:val="16"/>
              </w:rPr>
              <w:t>壹蘋新聞網</w:t>
            </w:r>
          </w:p>
        </w:tc>
        <w:tc>
          <w:tcPr>
            <w:tcW w:type="dxa" w:w="2160"/>
          </w:tcPr>
          <w:p>
            <w:r>
              <w:rPr>
                <w:sz w:val="16"/>
              </w:rPr>
              <w:t>前8月外資淨匯入逾900億美元　創同期第1大</w:t>
            </w:r>
          </w:p>
        </w:tc>
        <w:tc>
          <w:tcPr>
            <w:tcW w:type="dxa" w:w="2160"/>
          </w:tcPr>
          <w:p>
            <w:r>
              <w:rPr>
                <w:sz w:val="16"/>
              </w:rPr>
              <w:t>2026-09-04</w:t>
            </w:r>
          </w:p>
        </w:tc>
        <w:tc>
          <w:tcPr>
            <w:tcW w:type="dxa" w:w="2160"/>
          </w:tcPr>
          <w:p>
            <w:r>
              <w:rPr>
                <w:sz w:val="16"/>
              </w:rPr>
              <w:t>https://news.nextapple.com/finance/20260904/FFA403D160E6E000E046A5ADA24EE917</w:t>
            </w:r>
          </w:p>
        </w:tc>
      </w:tr>
      <w:tr>
        <w:tc>
          <w:tcPr>
            <w:tcW w:type="dxa" w:w="2160"/>
          </w:tcPr>
          <w:p>
            <w:r>
              <w:rPr>
                <w:sz w:val="16"/>
              </w:rPr>
              <w:t>壹蘋新聞網</w:t>
            </w:r>
          </w:p>
        </w:tc>
        <w:tc>
          <w:tcPr>
            <w:tcW w:type="dxa" w:w="2160"/>
          </w:tcPr>
          <w:p>
            <w:r>
              <w:rPr>
                <w:sz w:val="16"/>
              </w:rPr>
              <w:t>花蓮台9線光復段小貨車撞轎車　車頭全毀母子雙亡</w:t>
            </w:r>
          </w:p>
        </w:tc>
        <w:tc>
          <w:tcPr>
            <w:tcW w:type="dxa" w:w="2160"/>
          </w:tcPr>
          <w:p>
            <w:r>
              <w:rPr>
                <w:sz w:val="16"/>
              </w:rPr>
              <w:t>2026-09-04</w:t>
            </w:r>
          </w:p>
        </w:tc>
        <w:tc>
          <w:tcPr>
            <w:tcW w:type="dxa" w:w="2160"/>
          </w:tcPr>
          <w:p>
            <w:r>
              <w:rPr>
                <w:sz w:val="16"/>
              </w:rPr>
              <w:t>https://news.nextapple.com/local/20260904/7AC59071EDEC366A0AB274594A9D17A5</w:t>
            </w:r>
          </w:p>
        </w:tc>
      </w:tr>
      <w:tr>
        <w:tc>
          <w:tcPr>
            <w:tcW w:type="dxa" w:w="2160"/>
          </w:tcPr>
          <w:p>
            <w:r>
              <w:rPr>
                <w:sz w:val="16"/>
              </w:rPr>
              <w:t>壹蘋新聞網</w:t>
            </w:r>
          </w:p>
        </w:tc>
        <w:tc>
          <w:tcPr>
            <w:tcW w:type="dxa" w:w="2160"/>
          </w:tcPr>
          <w:p>
            <w:r>
              <w:rPr>
                <w:sz w:val="16"/>
              </w:rPr>
              <w:t>Joeman確定缺席蘋果發表會3C粉求復出！經紀人回應：我肯定最希望他復工</w:t>
            </w:r>
          </w:p>
        </w:tc>
        <w:tc>
          <w:tcPr>
            <w:tcW w:type="dxa" w:w="2160"/>
          </w:tcPr>
          <w:p>
            <w:r>
              <w:rPr>
                <w:sz w:val="16"/>
              </w:rPr>
              <w:t>2026-09-04</w:t>
            </w:r>
          </w:p>
        </w:tc>
        <w:tc>
          <w:tcPr>
            <w:tcW w:type="dxa" w:w="2160"/>
          </w:tcPr>
          <w:p>
            <w:r>
              <w:rPr>
                <w:sz w:val="16"/>
              </w:rPr>
              <w:t>https://news.nextapple.com/entertainment/20260904/91EBE9DE93029CE2A33F0AA723AB8707</w:t>
            </w:r>
          </w:p>
        </w:tc>
      </w:tr>
      <w:tr>
        <w:tc>
          <w:tcPr>
            <w:tcW w:type="dxa" w:w="2160"/>
          </w:tcPr>
          <w:p>
            <w:r>
              <w:rPr>
                <w:sz w:val="16"/>
              </w:rPr>
              <w:t>壹蘋新聞網</w:t>
            </w:r>
          </w:p>
        </w:tc>
        <w:tc>
          <w:tcPr>
            <w:tcW w:type="dxa" w:w="2160"/>
          </w:tcPr>
          <w:p>
            <w:r>
              <w:rPr>
                <w:sz w:val="16"/>
              </w:rPr>
              <w:t>美媒爆美財長質疑日央行獨立性　日財長：未曾被追問</w:t>
            </w:r>
          </w:p>
        </w:tc>
        <w:tc>
          <w:tcPr>
            <w:tcW w:type="dxa" w:w="2160"/>
          </w:tcPr>
          <w:p>
            <w:r>
              <w:rPr>
                <w:sz w:val="16"/>
              </w:rPr>
              <w:t>2026-09-04</w:t>
            </w:r>
          </w:p>
        </w:tc>
        <w:tc>
          <w:tcPr>
            <w:tcW w:type="dxa" w:w="2160"/>
          </w:tcPr>
          <w:p>
            <w:r>
              <w:rPr>
                <w:sz w:val="16"/>
              </w:rPr>
              <w:t>https://news.nextapple.com/international/20260904/86A9A73AE3CFC6ECBB388BDFF054FEE2</w:t>
            </w:r>
          </w:p>
        </w:tc>
      </w:tr>
      <w:tr>
        <w:tc>
          <w:tcPr>
            <w:tcW w:type="dxa" w:w="2160"/>
          </w:tcPr>
          <w:p>
            <w:r>
              <w:rPr>
                <w:sz w:val="16"/>
              </w:rPr>
              <w:t>壹蘋新聞網</w:t>
            </w:r>
          </w:p>
        </w:tc>
        <w:tc>
          <w:tcPr>
            <w:tcW w:type="dxa" w:w="2160"/>
          </w:tcPr>
          <w:p>
            <w:r>
              <w:rPr>
                <w:sz w:val="16"/>
              </w:rPr>
              <w:t>美就業報告強化Fed升息預期　美股開盤走勢不一</w:t>
            </w:r>
          </w:p>
        </w:tc>
        <w:tc>
          <w:tcPr>
            <w:tcW w:type="dxa" w:w="2160"/>
          </w:tcPr>
          <w:p>
            <w:r>
              <w:rPr>
                <w:sz w:val="16"/>
              </w:rPr>
              <w:t>2026-09-04</w:t>
            </w:r>
          </w:p>
        </w:tc>
        <w:tc>
          <w:tcPr>
            <w:tcW w:type="dxa" w:w="2160"/>
          </w:tcPr>
          <w:p>
            <w:r>
              <w:rPr>
                <w:sz w:val="16"/>
              </w:rPr>
              <w:t>https://news.nextapple.com/finance/20260904/8477C9375C6BAEFC618679248318EB93</w:t>
            </w:r>
          </w:p>
        </w:tc>
      </w:tr>
      <w:tr>
        <w:tc>
          <w:tcPr>
            <w:tcW w:type="dxa" w:w="2160"/>
          </w:tcPr>
          <w:p>
            <w:r>
              <w:rPr>
                <w:sz w:val="16"/>
              </w:rPr>
              <w:t>壹蘋新聞網</w:t>
            </w:r>
          </w:p>
        </w:tc>
        <w:tc>
          <w:tcPr>
            <w:tcW w:type="dxa" w:w="2160"/>
          </w:tcPr>
          <w:p>
            <w:r>
              <w:rPr>
                <w:sz w:val="16"/>
              </w:rPr>
              <w:t>預售買氣降溫　永和逆勢暴增137%冠全台 雙北成熟區成自住避風港</w:t>
            </w:r>
          </w:p>
        </w:tc>
        <w:tc>
          <w:tcPr>
            <w:tcW w:type="dxa" w:w="2160"/>
          </w:tcPr>
          <w:p>
            <w:r>
              <w:rPr>
                <w:sz w:val="16"/>
              </w:rPr>
              <w:t>2026-09-04</w:t>
            </w:r>
          </w:p>
        </w:tc>
        <w:tc>
          <w:tcPr>
            <w:tcW w:type="dxa" w:w="2160"/>
          </w:tcPr>
          <w:p>
            <w:r>
              <w:rPr>
                <w:sz w:val="16"/>
              </w:rPr>
              <w:t>https://news.nextapple.com/property/20260904/611B40A2E179435F0F1CD4899D283260</w:t>
            </w:r>
          </w:p>
        </w:tc>
      </w:tr>
      <w:tr>
        <w:tc>
          <w:tcPr>
            <w:tcW w:type="dxa" w:w="2160"/>
          </w:tcPr>
          <w:p>
            <w:r>
              <w:rPr>
                <w:sz w:val="16"/>
              </w:rPr>
              <w:t>壹蘋新聞網</w:t>
            </w:r>
          </w:p>
        </w:tc>
        <w:tc>
          <w:tcPr>
            <w:tcW w:type="dxa" w:w="2160"/>
          </w:tcPr>
          <w:p>
            <w:r>
              <w:rPr>
                <w:sz w:val="16"/>
              </w:rPr>
              <w:t>喝咖啡免費拿相機、行李箱！週末飲品優惠快看</w:t>
            </w:r>
          </w:p>
        </w:tc>
        <w:tc>
          <w:tcPr>
            <w:tcW w:type="dxa" w:w="2160"/>
          </w:tcPr>
          <w:p>
            <w:r>
              <w:rPr>
                <w:sz w:val="16"/>
              </w:rPr>
              <w:t>2026-09-05</w:t>
            </w:r>
          </w:p>
        </w:tc>
        <w:tc>
          <w:tcPr>
            <w:tcW w:type="dxa" w:w="2160"/>
          </w:tcPr>
          <w:p>
            <w:r>
              <w:rPr>
                <w:sz w:val="16"/>
              </w:rPr>
              <w:t>https://news.nextapple.com/life/20260905/4EAFFE38EBBE1ADBA64A8304AC5CC199</w:t>
            </w:r>
          </w:p>
        </w:tc>
      </w:tr>
      <w:tr>
        <w:tc>
          <w:tcPr>
            <w:tcW w:type="dxa" w:w="2160"/>
          </w:tcPr>
          <w:p>
            <w:r>
              <w:rPr>
                <w:sz w:val="16"/>
              </w:rPr>
              <w:t>壹蘋新聞網</w:t>
            </w:r>
          </w:p>
        </w:tc>
        <w:tc>
          <w:tcPr>
            <w:tcW w:type="dxa" w:w="2160"/>
          </w:tcPr>
          <w:p>
            <w:r>
              <w:rPr>
                <w:sz w:val="16"/>
              </w:rPr>
              <w:t>蘆洲深夜超巨響！民眾以為氣爆...「變電箱爆開」住戶百公尺外嚇醒</w:t>
            </w:r>
          </w:p>
        </w:tc>
        <w:tc>
          <w:tcPr>
            <w:tcW w:type="dxa" w:w="2160"/>
          </w:tcPr>
          <w:p>
            <w:r>
              <w:rPr>
                <w:sz w:val="16"/>
              </w:rPr>
              <w:t>2026-09-05</w:t>
            </w:r>
          </w:p>
        </w:tc>
        <w:tc>
          <w:tcPr>
            <w:tcW w:type="dxa" w:w="2160"/>
          </w:tcPr>
          <w:p>
            <w:r>
              <w:rPr>
                <w:sz w:val="16"/>
              </w:rPr>
              <w:t>https://news.nextapple.com/local/20260905/7111EA22484DA0F708D7318D02EAE211</w:t>
            </w:r>
          </w:p>
        </w:tc>
      </w:tr>
      <w:tr>
        <w:tc>
          <w:tcPr>
            <w:tcW w:type="dxa" w:w="2160"/>
          </w:tcPr>
          <w:p>
            <w:r>
              <w:rPr>
                <w:sz w:val="16"/>
              </w:rPr>
              <w:t>壹蘋新聞網</w:t>
            </w:r>
          </w:p>
        </w:tc>
        <w:tc>
          <w:tcPr>
            <w:tcW w:type="dxa" w:w="2160"/>
          </w:tcPr>
          <w:p>
            <w:r>
              <w:rPr>
                <w:sz w:val="16"/>
              </w:rPr>
              <w:t>台灣成箭靶！川普強逼聯準會降息　否則「與貿易逆差國停止往來」</w:t>
            </w:r>
          </w:p>
        </w:tc>
        <w:tc>
          <w:tcPr>
            <w:tcW w:type="dxa" w:w="2160"/>
          </w:tcPr>
          <w:p>
            <w:r>
              <w:rPr>
                <w:sz w:val="16"/>
              </w:rPr>
              <w:t>2026-09-05</w:t>
            </w:r>
          </w:p>
        </w:tc>
        <w:tc>
          <w:tcPr>
            <w:tcW w:type="dxa" w:w="2160"/>
          </w:tcPr>
          <w:p>
            <w:r>
              <w:rPr>
                <w:sz w:val="16"/>
              </w:rPr>
              <w:t>https://news.nextapple.com/international/20260905/A24140C1F6244387726EE88AA2D9F0C3</w:t>
            </w:r>
          </w:p>
        </w:tc>
      </w:tr>
      <w:tr>
        <w:tc>
          <w:tcPr>
            <w:tcW w:type="dxa" w:w="2160"/>
          </w:tcPr>
          <w:p>
            <w:r>
              <w:rPr>
                <w:sz w:val="16"/>
              </w:rPr>
              <w:t>壹蘋新聞網</w:t>
            </w:r>
          </w:p>
        </w:tc>
        <w:tc>
          <w:tcPr>
            <w:tcW w:type="dxa" w:w="2160"/>
          </w:tcPr>
          <w:p>
            <w:r>
              <w:rPr>
                <w:sz w:val="16"/>
              </w:rPr>
              <w:t>國壽公布人生風險趨勢調查白皮書　財務風險首超健康風險</w:t>
            </w:r>
          </w:p>
        </w:tc>
        <w:tc>
          <w:tcPr>
            <w:tcW w:type="dxa" w:w="2160"/>
          </w:tcPr>
          <w:p>
            <w:r>
              <w:rPr>
                <w:sz w:val="16"/>
              </w:rPr>
              <w:t>2026-09-05</w:t>
            </w:r>
          </w:p>
        </w:tc>
        <w:tc>
          <w:tcPr>
            <w:tcW w:type="dxa" w:w="2160"/>
          </w:tcPr>
          <w:p>
            <w:r>
              <w:rPr>
                <w:sz w:val="16"/>
              </w:rPr>
              <w:t>https://news.nextapple.com/finance/20260905/83B2D2B709019D6024FEBCB01E1D75BC</w:t>
            </w:r>
          </w:p>
        </w:tc>
      </w:tr>
      <w:tr>
        <w:tc>
          <w:tcPr>
            <w:tcW w:type="dxa" w:w="2160"/>
          </w:tcPr>
          <w:p>
            <w:r>
              <w:rPr>
                <w:sz w:val="16"/>
              </w:rPr>
              <w:t>壹蘋新聞網</w:t>
            </w:r>
          </w:p>
        </w:tc>
        <w:tc>
          <w:tcPr>
            <w:tcW w:type="dxa" w:w="2160"/>
          </w:tcPr>
          <w:p>
            <w:r>
              <w:rPr>
                <w:sz w:val="16"/>
              </w:rPr>
              <w:t>美利率恐不降反升！美股多收黑　台積電ADR逆勢強彈</w:t>
            </w:r>
          </w:p>
        </w:tc>
        <w:tc>
          <w:tcPr>
            <w:tcW w:type="dxa" w:w="2160"/>
          </w:tcPr>
          <w:p>
            <w:r>
              <w:rPr>
                <w:sz w:val="16"/>
              </w:rPr>
              <w:t>2026-09-05</w:t>
            </w:r>
          </w:p>
        </w:tc>
        <w:tc>
          <w:tcPr>
            <w:tcW w:type="dxa" w:w="2160"/>
          </w:tcPr>
          <w:p>
            <w:r>
              <w:rPr>
                <w:sz w:val="16"/>
              </w:rPr>
              <w:t>https://news.nextapple.com/finance/20260905/257A6266C28C18B1CDE95C6A8A288FDC</w:t>
            </w:r>
          </w:p>
        </w:tc>
      </w:tr>
      <w:tr>
        <w:tc>
          <w:tcPr>
            <w:tcW w:type="dxa" w:w="2160"/>
          </w:tcPr>
          <w:p>
            <w:r>
              <w:rPr>
                <w:sz w:val="16"/>
              </w:rPr>
              <w:t>壹蘋新聞網</w:t>
            </w:r>
          </w:p>
        </w:tc>
        <w:tc>
          <w:tcPr>
            <w:tcW w:type="dxa" w:w="2160"/>
          </w:tcPr>
          <w:p>
            <w:r>
              <w:rPr>
                <w:sz w:val="16"/>
              </w:rPr>
              <w:t>台美專利審查合作邁入新階段　即起啟動電子交換系統</w:t>
            </w:r>
          </w:p>
        </w:tc>
        <w:tc>
          <w:tcPr>
            <w:tcW w:type="dxa" w:w="2160"/>
          </w:tcPr>
          <w:p>
            <w:r>
              <w:rPr>
                <w:sz w:val="16"/>
              </w:rPr>
              <w:t>2026-09-05</w:t>
            </w:r>
          </w:p>
        </w:tc>
        <w:tc>
          <w:tcPr>
            <w:tcW w:type="dxa" w:w="2160"/>
          </w:tcPr>
          <w:p>
            <w:r>
              <w:rPr>
                <w:sz w:val="16"/>
              </w:rPr>
              <w:t>https://news.nextapple.com/finance/20260905/A1138CA132D21EC486F6C469FC0682D0</w:t>
            </w:r>
          </w:p>
        </w:tc>
      </w:tr>
      <w:tr>
        <w:tc>
          <w:tcPr>
            <w:tcW w:type="dxa" w:w="2160"/>
          </w:tcPr>
          <w:p>
            <w:r>
              <w:rPr>
                <w:sz w:val="16"/>
              </w:rPr>
              <w:t>壹蘋新聞網</w:t>
            </w:r>
          </w:p>
        </w:tc>
        <w:tc>
          <w:tcPr>
            <w:tcW w:type="dxa" w:w="2160"/>
          </w:tcPr>
          <w:p>
            <w:r>
              <w:rPr>
                <w:sz w:val="16"/>
              </w:rPr>
              <w:t>AI半年一代催動3DIC！台積電何軍揭先進封裝新挑戰：不能再各做各的</w:t>
            </w:r>
          </w:p>
        </w:tc>
        <w:tc>
          <w:tcPr>
            <w:tcW w:type="dxa" w:w="2160"/>
          </w:tcPr>
          <w:p>
            <w:r>
              <w:rPr>
                <w:sz w:val="16"/>
              </w:rPr>
              <w:t>2026-09-05</w:t>
            </w:r>
          </w:p>
        </w:tc>
        <w:tc>
          <w:tcPr>
            <w:tcW w:type="dxa" w:w="2160"/>
          </w:tcPr>
          <w:p>
            <w:r>
              <w:rPr>
                <w:sz w:val="16"/>
              </w:rPr>
              <w:t>https://news.nextapple.com/finance/20260905/154F277BDBB6A93D9EAE56F27FCDD12A</w:t>
            </w:r>
          </w:p>
        </w:tc>
      </w:tr>
      <w:tr>
        <w:tc>
          <w:tcPr>
            <w:tcW w:type="dxa" w:w="2160"/>
          </w:tcPr>
          <w:p>
            <w:r>
              <w:rPr>
                <w:sz w:val="16"/>
              </w:rPr>
              <w:t>壹蘋新聞網</w:t>
            </w:r>
          </w:p>
        </w:tc>
        <w:tc>
          <w:tcPr>
            <w:tcW w:type="dxa" w:w="2160"/>
          </w:tcPr>
          <w:p>
            <w:r>
              <w:rPr>
                <w:sz w:val="16"/>
              </w:rPr>
              <w:t>獨家專訪｜宣昶有不接班半導體親揭光澤、美聯布局　談父親：盼生技醫療成下一座護國神山</w:t>
            </w:r>
          </w:p>
        </w:tc>
        <w:tc>
          <w:tcPr>
            <w:tcW w:type="dxa" w:w="2160"/>
          </w:tcPr>
          <w:p>
            <w:r>
              <w:rPr>
                <w:sz w:val="16"/>
              </w:rPr>
              <w:t>2026-09-05</w:t>
            </w:r>
          </w:p>
        </w:tc>
        <w:tc>
          <w:tcPr>
            <w:tcW w:type="dxa" w:w="2160"/>
          </w:tcPr>
          <w:p>
            <w:r>
              <w:rPr>
                <w:sz w:val="16"/>
              </w:rPr>
              <w:t>https://news.nextapple.com/life/20260905/50678596266601A0378C942ECE55B8C0</w:t>
            </w:r>
          </w:p>
        </w:tc>
      </w:tr>
      <w:tr>
        <w:tc>
          <w:tcPr>
            <w:tcW w:type="dxa" w:w="2160"/>
          </w:tcPr>
          <w:p>
            <w:r>
              <w:rPr>
                <w:sz w:val="16"/>
              </w:rPr>
              <w:t>壹蘋新聞網</w:t>
            </w:r>
          </w:p>
        </w:tc>
        <w:tc>
          <w:tcPr>
            <w:tcW w:type="dxa" w:w="2160"/>
          </w:tcPr>
          <w:p>
            <w:r>
              <w:rPr>
                <w:sz w:val="16"/>
              </w:rPr>
              <w:t>3DIC走出實驗室、闖進量產大關！台積電揭先進封裝最昂貴的「1%」</w:t>
            </w:r>
          </w:p>
        </w:tc>
        <w:tc>
          <w:tcPr>
            <w:tcW w:type="dxa" w:w="2160"/>
          </w:tcPr>
          <w:p>
            <w:r>
              <w:rPr>
                <w:sz w:val="16"/>
              </w:rPr>
              <w:t>2026-09-05</w:t>
            </w:r>
          </w:p>
        </w:tc>
        <w:tc>
          <w:tcPr>
            <w:tcW w:type="dxa" w:w="2160"/>
          </w:tcPr>
          <w:p>
            <w:r>
              <w:rPr>
                <w:sz w:val="16"/>
              </w:rPr>
              <w:t>https://news.nextapple.com/finance/20260905/2AB593195FE8B8BF0DDA2593A0BF7D05</w:t>
            </w:r>
          </w:p>
        </w:tc>
      </w:tr>
      <w:tr>
        <w:tc>
          <w:tcPr>
            <w:tcW w:type="dxa" w:w="2160"/>
          </w:tcPr>
          <w:p>
            <w:r>
              <w:rPr>
                <w:sz w:val="16"/>
              </w:rPr>
              <w:t>壹蘋新聞網</w:t>
            </w:r>
          </w:p>
        </w:tc>
        <w:tc>
          <w:tcPr>
            <w:tcW w:type="dxa" w:w="2160"/>
          </w:tcPr>
          <w:p>
            <w:r>
              <w:rPr>
                <w:sz w:val="16"/>
              </w:rPr>
              <w:t>先進封裝「協同作戰」！台積電何軍：每代設備都大改　供應鏈會玩不下去</w:t>
            </w:r>
          </w:p>
        </w:tc>
        <w:tc>
          <w:tcPr>
            <w:tcW w:type="dxa" w:w="2160"/>
          </w:tcPr>
          <w:p>
            <w:r>
              <w:rPr>
                <w:sz w:val="16"/>
              </w:rPr>
              <w:t>2026-09-05</w:t>
            </w:r>
          </w:p>
        </w:tc>
        <w:tc>
          <w:tcPr>
            <w:tcW w:type="dxa" w:w="2160"/>
          </w:tcPr>
          <w:p>
            <w:r>
              <w:rPr>
                <w:sz w:val="16"/>
              </w:rPr>
              <w:t>https://news.nextapple.com/finance/20260905/92C35D3959AA4431737CF58B4C4F5877</w:t>
            </w:r>
          </w:p>
        </w:tc>
      </w:tr>
      <w:tr>
        <w:tc>
          <w:tcPr>
            <w:tcW w:type="dxa" w:w="2160"/>
          </w:tcPr>
          <w:p>
            <w:r>
              <w:rPr>
                <w:sz w:val="16"/>
              </w:rPr>
              <w:t>壹蘋新聞網</w:t>
            </w:r>
          </w:p>
        </w:tc>
        <w:tc>
          <w:tcPr>
            <w:tcW w:type="dxa" w:w="2160"/>
          </w:tcPr>
          <w:p>
            <w:r>
              <w:rPr>
                <w:sz w:val="16"/>
              </w:rPr>
              <w:t>AI散熱量產前突喊「重來」！健策林錦隆曝客戶1句話　股價一度打65折</w:t>
            </w:r>
          </w:p>
        </w:tc>
        <w:tc>
          <w:tcPr>
            <w:tcW w:type="dxa" w:w="2160"/>
          </w:tcPr>
          <w:p>
            <w:r>
              <w:rPr>
                <w:sz w:val="16"/>
              </w:rPr>
              <w:t>2026-09-05</w:t>
            </w:r>
          </w:p>
        </w:tc>
        <w:tc>
          <w:tcPr>
            <w:tcW w:type="dxa" w:w="2160"/>
          </w:tcPr>
          <w:p>
            <w:r>
              <w:rPr>
                <w:sz w:val="16"/>
              </w:rPr>
              <w:t>https://news.nextapple.com/finance/20260905/83FFAE5ADBC1B5CD507943D04FD64121</w:t>
            </w:r>
          </w:p>
        </w:tc>
      </w:tr>
      <w:tr>
        <w:tc>
          <w:tcPr>
            <w:tcW w:type="dxa" w:w="2160"/>
          </w:tcPr>
          <w:p>
            <w:r>
              <w:rPr>
                <w:sz w:val="16"/>
              </w:rPr>
              <w:t>壹蘋新聞網</w:t>
            </w:r>
          </w:p>
        </w:tc>
        <w:tc>
          <w:tcPr>
            <w:tcW w:type="dxa" w:w="2160"/>
          </w:tcPr>
          <w:p>
            <w:r>
              <w:rPr>
                <w:sz w:val="16"/>
              </w:rPr>
              <w:t>蔣萬安「不希望孩子放棄夢想」　呂秋遠：扼殺別家小孩夢想沒關係？</w:t>
            </w:r>
          </w:p>
        </w:tc>
        <w:tc>
          <w:tcPr>
            <w:tcW w:type="dxa" w:w="2160"/>
          </w:tcPr>
          <w:p>
            <w:r>
              <w:rPr>
                <w:sz w:val="16"/>
              </w:rPr>
              <w:t>2026-09-05</w:t>
            </w:r>
          </w:p>
        </w:tc>
        <w:tc>
          <w:tcPr>
            <w:tcW w:type="dxa" w:w="2160"/>
          </w:tcPr>
          <w:p>
            <w:r>
              <w:rPr>
                <w:sz w:val="16"/>
              </w:rPr>
              <w:t>https://news.nextapple.com/politics/20260905/46C6009E425B77D50A017C0F0BDA3978</w:t>
            </w:r>
          </w:p>
        </w:tc>
      </w:tr>
      <w:tr>
        <w:tc>
          <w:tcPr>
            <w:tcW w:type="dxa" w:w="2160"/>
          </w:tcPr>
          <w:p>
            <w:r>
              <w:rPr>
                <w:sz w:val="16"/>
              </w:rPr>
              <w:t>壹蘋新聞網</w:t>
            </w:r>
          </w:p>
        </w:tc>
        <w:tc>
          <w:tcPr>
            <w:tcW w:type="dxa" w:w="2160"/>
          </w:tcPr>
          <w:p>
            <w:r>
              <w:rPr>
                <w:sz w:val="16"/>
              </w:rPr>
              <w:t>neuve惹我蜜粉×蠟筆小新萌趣聯名　還附贈專屬防水貼紙可愛爆擊</w:t>
            </w:r>
          </w:p>
        </w:tc>
        <w:tc>
          <w:tcPr>
            <w:tcW w:type="dxa" w:w="2160"/>
          </w:tcPr>
          <w:p>
            <w:r>
              <w:rPr>
                <w:sz w:val="16"/>
              </w:rPr>
              <w:t>2026-09-05</w:t>
            </w:r>
          </w:p>
        </w:tc>
        <w:tc>
          <w:tcPr>
            <w:tcW w:type="dxa" w:w="2160"/>
          </w:tcPr>
          <w:p>
            <w:r>
              <w:rPr>
                <w:sz w:val="16"/>
              </w:rPr>
              <w:t>https://news.nextapple.com/aesthetic/20260905/BFEC32547E02EE82F2024DED63BE2F6C</w:t>
            </w:r>
          </w:p>
        </w:tc>
      </w:tr>
      <w:tr>
        <w:tc>
          <w:tcPr>
            <w:tcW w:type="dxa" w:w="2160"/>
          </w:tcPr>
          <w:p>
            <w:r>
              <w:rPr>
                <w:sz w:val="16"/>
              </w:rPr>
              <w:t>壹蘋新聞網</w:t>
            </w:r>
          </w:p>
        </w:tc>
        <w:tc>
          <w:tcPr>
            <w:tcW w:type="dxa" w:w="2160"/>
          </w:tcPr>
          <w:p>
            <w:r>
              <w:rPr>
                <w:sz w:val="16"/>
              </w:rPr>
              <w:t>印刷電路板龍頭金像電子砸138億元　布局高階PCB市場</w:t>
            </w:r>
          </w:p>
        </w:tc>
        <w:tc>
          <w:tcPr>
            <w:tcW w:type="dxa" w:w="2160"/>
          </w:tcPr>
          <w:p>
            <w:r>
              <w:rPr>
                <w:sz w:val="16"/>
              </w:rPr>
              <w:t>2026-09-05</w:t>
            </w:r>
          </w:p>
        </w:tc>
        <w:tc>
          <w:tcPr>
            <w:tcW w:type="dxa" w:w="2160"/>
          </w:tcPr>
          <w:p>
            <w:r>
              <w:rPr>
                <w:sz w:val="16"/>
              </w:rPr>
              <w:t>https://news.nextapple.com/finance/20260905/F33A87CE3ED48E37759E2901DF422301</w:t>
            </w:r>
          </w:p>
        </w:tc>
      </w:tr>
      <w:tr>
        <w:tc>
          <w:tcPr>
            <w:tcW w:type="dxa" w:w="2160"/>
          </w:tcPr>
          <w:p>
            <w:r>
              <w:rPr>
                <w:sz w:val="16"/>
              </w:rPr>
              <w:t>壹蘋新聞網</w:t>
            </w:r>
          </w:p>
        </w:tc>
        <w:tc>
          <w:tcPr>
            <w:tcW w:type="dxa" w:w="2160"/>
          </w:tcPr>
          <w:p>
            <w:r>
              <w:rPr>
                <w:sz w:val="16"/>
              </w:rPr>
              <w:t>女大生被下藥　可提告有性侵意圖？律師給3點建議</w:t>
            </w:r>
          </w:p>
        </w:tc>
        <w:tc>
          <w:tcPr>
            <w:tcW w:type="dxa" w:w="2160"/>
          </w:tcPr>
          <w:p>
            <w:r>
              <w:rPr>
                <w:sz w:val="16"/>
              </w:rPr>
              <w:t>2026-09-05</w:t>
            </w:r>
          </w:p>
        </w:tc>
        <w:tc>
          <w:tcPr>
            <w:tcW w:type="dxa" w:w="2160"/>
          </w:tcPr>
          <w:p>
            <w:r>
              <w:rPr>
                <w:sz w:val="16"/>
              </w:rPr>
              <w:t>https://news.nextapple.com/local/20260905/AAC112A12A194088158E90CB58764F90</w:t>
            </w:r>
          </w:p>
        </w:tc>
      </w:tr>
      <w:tr>
        <w:tc>
          <w:tcPr>
            <w:tcW w:type="dxa" w:w="2160"/>
          </w:tcPr>
          <w:p>
            <w:r>
              <w:rPr>
                <w:sz w:val="16"/>
              </w:rPr>
              <w:t>壹蘋新聞網</w:t>
            </w:r>
          </w:p>
        </w:tc>
        <w:tc>
          <w:tcPr>
            <w:tcW w:type="dxa" w:w="2160"/>
          </w:tcPr>
          <w:p>
            <w:r>
              <w:rPr>
                <w:sz w:val="16"/>
              </w:rPr>
              <w:t>愛買數百項料理好物下殺　調理包49元、烏龍麵69元、羊肉湯64元</w:t>
            </w:r>
          </w:p>
        </w:tc>
        <w:tc>
          <w:tcPr>
            <w:tcW w:type="dxa" w:w="2160"/>
          </w:tcPr>
          <w:p>
            <w:r>
              <w:rPr>
                <w:sz w:val="16"/>
              </w:rPr>
              <w:t>2026-09-05</w:t>
            </w:r>
          </w:p>
        </w:tc>
        <w:tc>
          <w:tcPr>
            <w:tcW w:type="dxa" w:w="2160"/>
          </w:tcPr>
          <w:p>
            <w:r>
              <w:rPr>
                <w:sz w:val="16"/>
              </w:rPr>
              <w:t>https://news.nextapple.com/lifestyle/20260905/89E3A86B81C51DB08FBD1394B71FC934</w:t>
            </w:r>
          </w:p>
        </w:tc>
      </w:tr>
      <w:tr>
        <w:tc>
          <w:tcPr>
            <w:tcW w:type="dxa" w:w="2160"/>
          </w:tcPr>
          <w:p>
            <w:r>
              <w:rPr>
                <w:sz w:val="16"/>
              </w:rPr>
              <w:t>壹蘋新聞網</w:t>
            </w:r>
          </w:p>
        </w:tc>
        <w:tc>
          <w:tcPr>
            <w:tcW w:type="dxa" w:w="2160"/>
          </w:tcPr>
          <w:p>
            <w:r>
              <w:rPr>
                <w:sz w:val="16"/>
              </w:rPr>
              <w:t>父脊椎骨折急動刀　外籍YTR驚呆！大讚台灣醫療效率</w:t>
            </w:r>
          </w:p>
        </w:tc>
        <w:tc>
          <w:tcPr>
            <w:tcW w:type="dxa" w:w="2160"/>
          </w:tcPr>
          <w:p>
            <w:r>
              <w:rPr>
                <w:sz w:val="16"/>
              </w:rPr>
              <w:t>2026-09-05</w:t>
            </w:r>
          </w:p>
        </w:tc>
        <w:tc>
          <w:tcPr>
            <w:tcW w:type="dxa" w:w="2160"/>
          </w:tcPr>
          <w:p>
            <w:r>
              <w:rPr>
                <w:sz w:val="16"/>
              </w:rPr>
              <w:t>https://news.nextapple.com/entertainment/20260905/1C06393284D526C940CB7B0C3B7E9AEF</w:t>
            </w:r>
          </w:p>
        </w:tc>
      </w:tr>
      <w:tr>
        <w:tc>
          <w:tcPr>
            <w:tcW w:type="dxa" w:w="2160"/>
          </w:tcPr>
          <w:p>
            <w:r>
              <w:rPr>
                <w:sz w:val="16"/>
              </w:rPr>
              <w:t>壹蘋新聞網</w:t>
            </w:r>
          </w:p>
        </w:tc>
        <w:tc>
          <w:tcPr>
            <w:tcW w:type="dxa" w:w="2160"/>
          </w:tcPr>
          <w:p>
            <w:r>
              <w:rPr>
                <w:sz w:val="16"/>
              </w:rPr>
              <w:t>iPhone Ultra價格爆料！首款摺疊機上看6.3萬元　Pro系列也喊漲</w:t>
            </w:r>
          </w:p>
        </w:tc>
        <w:tc>
          <w:tcPr>
            <w:tcW w:type="dxa" w:w="2160"/>
          </w:tcPr>
          <w:p>
            <w:r>
              <w:rPr>
                <w:sz w:val="16"/>
              </w:rPr>
              <w:t>2026-09-05</w:t>
            </w:r>
          </w:p>
        </w:tc>
        <w:tc>
          <w:tcPr>
            <w:tcW w:type="dxa" w:w="2160"/>
          </w:tcPr>
          <w:p>
            <w:r>
              <w:rPr>
                <w:sz w:val="16"/>
              </w:rPr>
              <w:t>https://news.nextapple.com/aitech/20260905/449C410B9083C4EEAA663ABB266F3CFD</w:t>
            </w:r>
          </w:p>
        </w:tc>
      </w:tr>
      <w:tr>
        <w:tc>
          <w:tcPr>
            <w:tcW w:type="dxa" w:w="2160"/>
          </w:tcPr>
          <w:p>
            <w:r>
              <w:rPr>
                <w:sz w:val="16"/>
              </w:rPr>
              <w:t>壹蘋新聞網</w:t>
            </w:r>
          </w:p>
        </w:tc>
        <w:tc>
          <w:tcPr>
            <w:tcW w:type="dxa" w:w="2160"/>
          </w:tcPr>
          <w:p>
            <w:r>
              <w:rPr>
                <w:sz w:val="16"/>
              </w:rPr>
              <w:t>金曲製作人爆「溫蒂漫步」超北爛　靠「腋下共鳴」怪癖飆高音</w:t>
            </w:r>
          </w:p>
        </w:tc>
        <w:tc>
          <w:tcPr>
            <w:tcW w:type="dxa" w:w="2160"/>
          </w:tcPr>
          <w:p>
            <w:r>
              <w:rPr>
                <w:sz w:val="16"/>
              </w:rPr>
              <w:t>2026-09-05</w:t>
            </w:r>
          </w:p>
        </w:tc>
        <w:tc>
          <w:tcPr>
            <w:tcW w:type="dxa" w:w="2160"/>
          </w:tcPr>
          <w:p>
            <w:r>
              <w:rPr>
                <w:sz w:val="16"/>
              </w:rPr>
              <w:t>https://news.nextapple.com/entertainment/20260905/67022467BE20820F35E4F9C0F1E027D6</w:t>
            </w:r>
          </w:p>
        </w:tc>
      </w:tr>
      <w:tr>
        <w:tc>
          <w:tcPr>
            <w:tcW w:type="dxa" w:w="2160"/>
          </w:tcPr>
          <w:p>
            <w:r>
              <w:rPr>
                <w:sz w:val="16"/>
              </w:rPr>
              <w:t>壹蘋新聞網</w:t>
            </w:r>
          </w:p>
        </w:tc>
        <w:tc>
          <w:tcPr>
            <w:tcW w:type="dxa" w:w="2160"/>
          </w:tcPr>
          <w:p>
            <w:r>
              <w:rPr>
                <w:sz w:val="16"/>
              </w:rPr>
              <w:t>豪雨恐亂菜價！超市量販週末優惠13元起　最高現省111元</w:t>
            </w:r>
          </w:p>
        </w:tc>
        <w:tc>
          <w:tcPr>
            <w:tcW w:type="dxa" w:w="2160"/>
          </w:tcPr>
          <w:p>
            <w:r>
              <w:rPr>
                <w:sz w:val="16"/>
              </w:rPr>
              <w:t>2026-09-05</w:t>
            </w:r>
          </w:p>
        </w:tc>
        <w:tc>
          <w:tcPr>
            <w:tcW w:type="dxa" w:w="2160"/>
          </w:tcPr>
          <w:p>
            <w:r>
              <w:rPr>
                <w:sz w:val="16"/>
              </w:rPr>
              <w:t>https://news.nextapple.com/life/20260905/271EF658AE586BE37C45D5509E491CAB</w:t>
            </w:r>
          </w:p>
        </w:tc>
      </w:tr>
      <w:tr>
        <w:tc>
          <w:tcPr>
            <w:tcW w:type="dxa" w:w="2160"/>
          </w:tcPr>
          <w:p>
            <w:r>
              <w:rPr>
                <w:sz w:val="16"/>
              </w:rPr>
              <w:t>壹蘋新聞網</w:t>
            </w:r>
          </w:p>
        </w:tc>
        <w:tc>
          <w:tcPr>
            <w:tcW w:type="dxa" w:w="2160"/>
          </w:tcPr>
          <w:p>
            <w:r>
              <w:rPr>
                <w:sz w:val="16"/>
              </w:rPr>
              <w:t>蔣萬安兒陷爭議國教署否認調查　殷瑋：聽見國家機器轉動的聲音</w:t>
            </w:r>
          </w:p>
        </w:tc>
        <w:tc>
          <w:tcPr>
            <w:tcW w:type="dxa" w:w="2160"/>
          </w:tcPr>
          <w:p>
            <w:r>
              <w:rPr>
                <w:sz w:val="16"/>
              </w:rPr>
              <w:t>2026-09-05</w:t>
            </w:r>
          </w:p>
        </w:tc>
        <w:tc>
          <w:tcPr>
            <w:tcW w:type="dxa" w:w="2160"/>
          </w:tcPr>
          <w:p>
            <w:r>
              <w:rPr>
                <w:sz w:val="16"/>
              </w:rPr>
              <w:t>https://news.nextapple.com/politics/20260905/8037A1F4170471FB4F91FCC380544A70</w:t>
            </w:r>
          </w:p>
        </w:tc>
      </w:tr>
      <w:tr>
        <w:tc>
          <w:tcPr>
            <w:tcW w:type="dxa" w:w="2160"/>
          </w:tcPr>
          <w:p>
            <w:r>
              <w:rPr>
                <w:sz w:val="16"/>
              </w:rPr>
              <w:t>壹蘋新聞網</w:t>
            </w:r>
          </w:p>
        </w:tc>
        <w:tc>
          <w:tcPr>
            <w:tcW w:type="dxa" w:w="2160"/>
          </w:tcPr>
          <w:p>
            <w:r>
              <w:rPr>
                <w:sz w:val="16"/>
              </w:rPr>
              <w:t>蔣萬安兒「優良事蹟欄空白」仍得市長獎　律師質疑「有人過蔣了」？</w:t>
            </w:r>
          </w:p>
        </w:tc>
        <w:tc>
          <w:tcPr>
            <w:tcW w:type="dxa" w:w="2160"/>
          </w:tcPr>
          <w:p>
            <w:r>
              <w:rPr>
                <w:sz w:val="16"/>
              </w:rPr>
              <w:t>2026-09-05</w:t>
            </w:r>
          </w:p>
        </w:tc>
        <w:tc>
          <w:tcPr>
            <w:tcW w:type="dxa" w:w="2160"/>
          </w:tcPr>
          <w:p>
            <w:r>
              <w:rPr>
                <w:sz w:val="16"/>
              </w:rPr>
              <w:t>https://news.nextapple.com/life/20260905/16FFA931F17481AB135CDE54388CB5CD</w:t>
            </w:r>
          </w:p>
        </w:tc>
      </w:tr>
      <w:tr>
        <w:tc>
          <w:tcPr>
            <w:tcW w:type="dxa" w:w="2160"/>
          </w:tcPr>
          <w:p>
            <w:r>
              <w:rPr>
                <w:sz w:val="16"/>
              </w:rPr>
              <w:t>壹蘋新聞網</w:t>
            </w:r>
          </w:p>
        </w:tc>
        <w:tc>
          <w:tcPr>
            <w:tcW w:type="dxa" w:w="2160"/>
          </w:tcPr>
          <w:p>
            <w:r>
              <w:rPr>
                <w:sz w:val="16"/>
              </w:rPr>
              <w:t>何篤霖哥哥心肌梗塞獲救！4個月後暴瘦現身　三兄弟同框了</w:t>
            </w:r>
          </w:p>
        </w:tc>
        <w:tc>
          <w:tcPr>
            <w:tcW w:type="dxa" w:w="2160"/>
          </w:tcPr>
          <w:p>
            <w:r>
              <w:rPr>
                <w:sz w:val="16"/>
              </w:rPr>
              <w:t>2026-09-05</w:t>
            </w:r>
          </w:p>
        </w:tc>
        <w:tc>
          <w:tcPr>
            <w:tcW w:type="dxa" w:w="2160"/>
          </w:tcPr>
          <w:p>
            <w:r>
              <w:rPr>
                <w:sz w:val="16"/>
              </w:rPr>
              <w:t>https://news.nextapple.com/entertainment/20260905/CE226E58B6D49E27BAEA19AE05959493</w:t>
            </w:r>
          </w:p>
        </w:tc>
      </w:tr>
      <w:tr>
        <w:tc>
          <w:tcPr>
            <w:tcW w:type="dxa" w:w="2160"/>
          </w:tcPr>
          <w:p>
            <w:r>
              <w:rPr>
                <w:sz w:val="16"/>
              </w:rPr>
              <w:t>壹蘋新聞網</w:t>
            </w:r>
          </w:p>
        </w:tc>
        <w:tc>
          <w:tcPr>
            <w:tcW w:type="dxa" w:w="2160"/>
          </w:tcPr>
          <w:p>
            <w:r>
              <w:rPr>
                <w:sz w:val="16"/>
              </w:rPr>
              <w:t>藥局對女大生下藥有多可惡？醫師：BZD一顆就不省人事</w:t>
            </w:r>
          </w:p>
        </w:tc>
        <w:tc>
          <w:tcPr>
            <w:tcW w:type="dxa" w:w="2160"/>
          </w:tcPr>
          <w:p>
            <w:r>
              <w:rPr>
                <w:sz w:val="16"/>
              </w:rPr>
              <w:t>2026-09-05</w:t>
            </w:r>
          </w:p>
        </w:tc>
        <w:tc>
          <w:tcPr>
            <w:tcW w:type="dxa" w:w="2160"/>
          </w:tcPr>
          <w:p>
            <w:r>
              <w:rPr>
                <w:sz w:val="16"/>
              </w:rPr>
              <w:t>https://news.nextapple.com/local/20260905/DF05D951AC827902A193AA1AB14E7A61</w:t>
            </w:r>
          </w:p>
        </w:tc>
      </w:tr>
      <w:tr>
        <w:tc>
          <w:tcPr>
            <w:tcW w:type="dxa" w:w="2160"/>
          </w:tcPr>
          <w:p>
            <w:r>
              <w:rPr>
                <w:sz w:val="16"/>
              </w:rPr>
              <w:t>壹蘋新聞網</w:t>
            </w:r>
          </w:p>
        </w:tc>
        <w:tc>
          <w:tcPr>
            <w:tcW w:type="dxa" w:w="2160"/>
          </w:tcPr>
          <w:p>
            <w:r>
              <w:rPr>
                <w:sz w:val="16"/>
              </w:rPr>
              <w:t>新北市長選舉第3人參戰　他壓線帶120萬登記</w:t>
            </w:r>
          </w:p>
        </w:tc>
        <w:tc>
          <w:tcPr>
            <w:tcW w:type="dxa" w:w="2160"/>
          </w:tcPr>
          <w:p>
            <w:r>
              <w:rPr>
                <w:sz w:val="16"/>
              </w:rPr>
              <w:t>2026-09-05</w:t>
            </w:r>
          </w:p>
        </w:tc>
        <w:tc>
          <w:tcPr>
            <w:tcW w:type="dxa" w:w="2160"/>
          </w:tcPr>
          <w:p>
            <w:r>
              <w:rPr>
                <w:sz w:val="16"/>
              </w:rPr>
              <w:t>https://news.nextapple.com/politics/20260905/A11893DE048F102BA4F41DC691D1360F</w:t>
            </w:r>
          </w:p>
        </w:tc>
      </w:tr>
      <w:tr>
        <w:tc>
          <w:tcPr>
            <w:tcW w:type="dxa" w:w="2160"/>
          </w:tcPr>
          <w:p>
            <w:r>
              <w:rPr>
                <w:sz w:val="16"/>
              </w:rPr>
              <w:t>壹蘋新聞網</w:t>
            </w:r>
          </w:p>
        </w:tc>
        <w:tc>
          <w:tcPr>
            <w:tcW w:type="dxa" w:w="2160"/>
          </w:tcPr>
          <w:p>
            <w:r>
              <w:rPr>
                <w:sz w:val="16"/>
              </w:rPr>
              <w:t>出遊注意！最新11家廢照旅行社　觀光署曝法定公告事由名單</w:t>
            </w:r>
          </w:p>
        </w:tc>
        <w:tc>
          <w:tcPr>
            <w:tcW w:type="dxa" w:w="2160"/>
          </w:tcPr>
          <w:p>
            <w:r>
              <w:rPr>
                <w:sz w:val="16"/>
              </w:rPr>
              <w:t>2026-09-05</w:t>
            </w:r>
          </w:p>
        </w:tc>
        <w:tc>
          <w:tcPr>
            <w:tcW w:type="dxa" w:w="2160"/>
          </w:tcPr>
          <w:p>
            <w:r>
              <w:rPr>
                <w:sz w:val="16"/>
              </w:rPr>
              <w:t>https://news.nextapple.com/life/20260905/09BEC4E12196EB0FE3F4F9E350D83C00</w:t>
            </w:r>
          </w:p>
        </w:tc>
      </w:tr>
      <w:tr>
        <w:tc>
          <w:tcPr>
            <w:tcW w:type="dxa" w:w="2160"/>
          </w:tcPr>
          <w:p>
            <w:r>
              <w:rPr>
                <w:sz w:val="16"/>
              </w:rPr>
              <w:t>壹蘋新聞網</w:t>
            </w:r>
          </w:p>
        </w:tc>
        <w:tc>
          <w:tcPr>
            <w:tcW w:type="dxa" w:w="2160"/>
          </w:tcPr>
          <w:p>
            <w:r>
              <w:rPr>
                <w:sz w:val="16"/>
              </w:rPr>
              <w:t>江蕙前經紀人陳子鴻獲聘「師大音樂系教授」  本人證實！</w:t>
            </w:r>
          </w:p>
        </w:tc>
        <w:tc>
          <w:tcPr>
            <w:tcW w:type="dxa" w:w="2160"/>
          </w:tcPr>
          <w:p>
            <w:r>
              <w:rPr>
                <w:sz w:val="16"/>
              </w:rPr>
              <w:t>2026-09-05</w:t>
            </w:r>
          </w:p>
        </w:tc>
        <w:tc>
          <w:tcPr>
            <w:tcW w:type="dxa" w:w="2160"/>
          </w:tcPr>
          <w:p>
            <w:r>
              <w:rPr>
                <w:sz w:val="16"/>
              </w:rPr>
              <w:t>https://news.nextapple.com/entertainment/20260905/67AEF28275DCEC466FAAEED047CE512B</w:t>
            </w:r>
          </w:p>
        </w:tc>
      </w:tr>
      <w:tr>
        <w:tc>
          <w:tcPr>
            <w:tcW w:type="dxa" w:w="2160"/>
          </w:tcPr>
          <w:p>
            <w:r>
              <w:rPr>
                <w:sz w:val="16"/>
              </w:rPr>
              <w:t>壹蘋新聞網</w:t>
            </w:r>
          </w:p>
        </w:tc>
        <w:tc>
          <w:tcPr>
            <w:tcW w:type="dxa" w:w="2160"/>
          </w:tcPr>
          <w:p>
            <w:r>
              <w:rPr>
                <w:sz w:val="16"/>
              </w:rPr>
              <w:t>重現40年前動物園搬家！3頭大象遊行800公尺　台北藝術節免費看</w:t>
            </w:r>
          </w:p>
        </w:tc>
        <w:tc>
          <w:tcPr>
            <w:tcW w:type="dxa" w:w="2160"/>
          </w:tcPr>
          <w:p>
            <w:r>
              <w:rPr>
                <w:sz w:val="16"/>
              </w:rPr>
              <w:t>2026-09-05</w:t>
            </w:r>
          </w:p>
        </w:tc>
        <w:tc>
          <w:tcPr>
            <w:tcW w:type="dxa" w:w="2160"/>
          </w:tcPr>
          <w:p>
            <w:r>
              <w:rPr>
                <w:sz w:val="16"/>
              </w:rPr>
              <w:t>https://news.nextapple.com/life/20260905/893F2A92153EFBC7FE18FC27DA00BF16</w:t>
            </w:r>
          </w:p>
        </w:tc>
      </w:tr>
      <w:tr>
        <w:tc>
          <w:tcPr>
            <w:tcW w:type="dxa" w:w="2160"/>
          </w:tcPr>
          <w:p>
            <w:r>
              <w:rPr>
                <w:sz w:val="16"/>
              </w:rPr>
              <w:t>壹蘋新聞網</w:t>
            </w:r>
          </w:p>
        </w:tc>
        <w:tc>
          <w:tcPr>
            <w:tcW w:type="dxa" w:w="2160"/>
          </w:tcPr>
          <w:p>
            <w:r>
              <w:rPr>
                <w:sz w:val="16"/>
              </w:rPr>
              <w:t>全盈+PAY單筆滿250元回饋9%　全家滿500元再折60元</w:t>
            </w:r>
          </w:p>
        </w:tc>
        <w:tc>
          <w:tcPr>
            <w:tcW w:type="dxa" w:w="2160"/>
          </w:tcPr>
          <w:p>
            <w:r>
              <w:rPr>
                <w:sz w:val="16"/>
              </w:rPr>
              <w:t>2026-09-05</w:t>
            </w:r>
          </w:p>
        </w:tc>
        <w:tc>
          <w:tcPr>
            <w:tcW w:type="dxa" w:w="2160"/>
          </w:tcPr>
          <w:p>
            <w:r>
              <w:rPr>
                <w:sz w:val="16"/>
              </w:rPr>
              <w:t>https://news.nextapple.com/finance/20260905/518DE2318C89B25A7564C50343E780C5</w:t>
            </w:r>
          </w:p>
        </w:tc>
      </w:tr>
      <w:tr>
        <w:tc>
          <w:tcPr>
            <w:tcW w:type="dxa" w:w="2160"/>
          </w:tcPr>
          <w:p>
            <w:r>
              <w:rPr>
                <w:sz w:val="16"/>
              </w:rPr>
              <w:t>壹蘋新聞網</w:t>
            </w:r>
          </w:p>
        </w:tc>
        <w:tc>
          <w:tcPr>
            <w:tcW w:type="dxa" w:w="2160"/>
          </w:tcPr>
          <w:p>
            <w:r>
              <w:rPr>
                <w:sz w:val="16"/>
              </w:rPr>
              <w:t>教育部稱沒查蔣得立　蔣萬安：有事衝我來！不要衝未成年孩子</w:t>
            </w:r>
          </w:p>
        </w:tc>
        <w:tc>
          <w:tcPr>
            <w:tcW w:type="dxa" w:w="2160"/>
          </w:tcPr>
          <w:p>
            <w:r>
              <w:rPr>
                <w:sz w:val="16"/>
              </w:rPr>
              <w:t>2026-09-05</w:t>
            </w:r>
          </w:p>
        </w:tc>
        <w:tc>
          <w:tcPr>
            <w:tcW w:type="dxa" w:w="2160"/>
          </w:tcPr>
          <w:p>
            <w:r>
              <w:rPr>
                <w:sz w:val="16"/>
              </w:rPr>
              <w:t>https://news.nextapple.com/life/20260905/65C0AF66F81F7945B791B4139456E4D8</w:t>
            </w:r>
          </w:p>
        </w:tc>
      </w:tr>
      <w:tr>
        <w:tc>
          <w:tcPr>
            <w:tcW w:type="dxa" w:w="2160"/>
          </w:tcPr>
          <w:p>
            <w:r>
              <w:rPr>
                <w:sz w:val="16"/>
              </w:rPr>
              <w:t>壹蘋新聞網</w:t>
            </w:r>
          </w:p>
        </w:tc>
        <w:tc>
          <w:tcPr>
            <w:tcW w:type="dxa" w:w="2160"/>
          </w:tcPr>
          <w:p>
            <w:r>
              <w:rPr>
                <w:sz w:val="16"/>
              </w:rPr>
              <w:t>好市多突砍「9年線上服務」！會員傻眼：登入竟不能用</w:t>
            </w:r>
          </w:p>
        </w:tc>
        <w:tc>
          <w:tcPr>
            <w:tcW w:type="dxa" w:w="2160"/>
          </w:tcPr>
          <w:p>
            <w:r>
              <w:rPr>
                <w:sz w:val="16"/>
              </w:rPr>
              <w:t>2026-09-05</w:t>
            </w:r>
          </w:p>
        </w:tc>
        <w:tc>
          <w:tcPr>
            <w:tcW w:type="dxa" w:w="2160"/>
          </w:tcPr>
          <w:p>
            <w:r>
              <w:rPr>
                <w:sz w:val="16"/>
              </w:rPr>
              <w:t>https://news.nextapple.com/international/20260905/B0EF9E479D2EADEA03EECECA36F6A2A5</w:t>
            </w:r>
          </w:p>
        </w:tc>
      </w:tr>
      <w:tr>
        <w:tc>
          <w:tcPr>
            <w:tcW w:type="dxa" w:w="2160"/>
          </w:tcPr>
          <w:p>
            <w:r>
              <w:rPr>
                <w:sz w:val="16"/>
              </w:rPr>
              <w:t>壹蘋新聞網</w:t>
            </w:r>
          </w:p>
        </w:tc>
        <w:tc>
          <w:tcPr>
            <w:tcW w:type="dxa" w:w="2160"/>
          </w:tcPr>
          <w:p>
            <w:r>
              <w:rPr>
                <w:sz w:val="16"/>
              </w:rPr>
              <w:t>林美貞身體出狀況！悲吐經歷可怕過程　病因曝光了</w:t>
            </w:r>
          </w:p>
        </w:tc>
        <w:tc>
          <w:tcPr>
            <w:tcW w:type="dxa" w:w="2160"/>
          </w:tcPr>
          <w:p>
            <w:r>
              <w:rPr>
                <w:sz w:val="16"/>
              </w:rPr>
              <w:t>2026-09-05</w:t>
            </w:r>
          </w:p>
        </w:tc>
        <w:tc>
          <w:tcPr>
            <w:tcW w:type="dxa" w:w="2160"/>
          </w:tcPr>
          <w:p>
            <w:r>
              <w:rPr>
                <w:sz w:val="16"/>
              </w:rPr>
              <w:t>https://news.nextapple.com/entertainment/20260905/C51D57586BC9159021CA03CC9E8EF83B</w:t>
            </w:r>
          </w:p>
        </w:tc>
      </w:tr>
      <w:tr>
        <w:tc>
          <w:tcPr>
            <w:tcW w:type="dxa" w:w="2160"/>
          </w:tcPr>
          <w:p>
            <w:r>
              <w:rPr>
                <w:sz w:val="16"/>
              </w:rPr>
              <w:t>壹蘋新聞網</w:t>
            </w:r>
          </w:p>
        </w:tc>
        <w:tc>
          <w:tcPr>
            <w:tcW w:type="dxa" w:w="2160"/>
          </w:tcPr>
          <w:p>
            <w:r>
              <w:rPr>
                <w:sz w:val="16"/>
              </w:rPr>
              <w:t>開學換5G抽MacBook！電信優惠一次看</w:t>
            </w:r>
          </w:p>
        </w:tc>
        <w:tc>
          <w:tcPr>
            <w:tcW w:type="dxa" w:w="2160"/>
          </w:tcPr>
          <w:p>
            <w:r>
              <w:rPr>
                <w:sz w:val="16"/>
              </w:rPr>
              <w:t>2026-09-05</w:t>
            </w:r>
          </w:p>
        </w:tc>
        <w:tc>
          <w:tcPr>
            <w:tcW w:type="dxa" w:w="2160"/>
          </w:tcPr>
          <w:p>
            <w:r>
              <w:rPr>
                <w:sz w:val="16"/>
              </w:rPr>
              <w:t>https://news.nextapple.com/aitech/20260905/8D1919D2828485A853879E2433365A12</w:t>
            </w:r>
          </w:p>
        </w:tc>
      </w:tr>
      <w:tr>
        <w:tc>
          <w:tcPr>
            <w:tcW w:type="dxa" w:w="2160"/>
          </w:tcPr>
          <w:p>
            <w:r>
              <w:rPr>
                <w:sz w:val="16"/>
              </w:rPr>
              <w:t>壹蘋新聞網</w:t>
            </w:r>
          </w:p>
        </w:tc>
        <w:tc>
          <w:tcPr>
            <w:tcW w:type="dxa" w:w="2160"/>
          </w:tcPr>
          <w:p>
            <w:r>
              <w:rPr>
                <w:sz w:val="16"/>
              </w:rPr>
              <w:t>iPhone Ultra摺疊機恐少5功能　破6萬元卻沒有Face ID</w:t>
            </w:r>
          </w:p>
        </w:tc>
        <w:tc>
          <w:tcPr>
            <w:tcW w:type="dxa" w:w="2160"/>
          </w:tcPr>
          <w:p>
            <w:r>
              <w:rPr>
                <w:sz w:val="16"/>
              </w:rPr>
              <w:t>2026-09-05</w:t>
            </w:r>
          </w:p>
        </w:tc>
        <w:tc>
          <w:tcPr>
            <w:tcW w:type="dxa" w:w="2160"/>
          </w:tcPr>
          <w:p>
            <w:r>
              <w:rPr>
                <w:sz w:val="16"/>
              </w:rPr>
              <w:t>https://news.nextapple.com/aitech/20260905/16CB6CD2C371DD310FDB4E38C70BBEF1</w:t>
            </w:r>
          </w:p>
        </w:tc>
      </w:tr>
      <w:tr>
        <w:tc>
          <w:tcPr>
            <w:tcW w:type="dxa" w:w="2160"/>
          </w:tcPr>
          <w:p>
            <w:r>
              <w:rPr>
                <w:sz w:val="16"/>
              </w:rPr>
              <w:t>壹蘋新聞網</w:t>
            </w:r>
          </w:p>
        </w:tc>
        <w:tc>
          <w:tcPr>
            <w:tcW w:type="dxa" w:w="2160"/>
          </w:tcPr>
          <w:p>
            <w:r>
              <w:rPr>
                <w:sz w:val="16"/>
              </w:rPr>
              <w:t>專訪｜甜美童星參選市議員！爸爸劉尚謙吐心聲　揪劉至翰一起掃街</w:t>
            </w:r>
          </w:p>
        </w:tc>
        <w:tc>
          <w:tcPr>
            <w:tcW w:type="dxa" w:w="2160"/>
          </w:tcPr>
          <w:p>
            <w:r>
              <w:rPr>
                <w:sz w:val="16"/>
              </w:rPr>
              <w:t>2026-09-05</w:t>
            </w:r>
          </w:p>
        </w:tc>
        <w:tc>
          <w:tcPr>
            <w:tcW w:type="dxa" w:w="2160"/>
          </w:tcPr>
          <w:p>
            <w:r>
              <w:rPr>
                <w:sz w:val="16"/>
              </w:rPr>
              <w:t>https://news.nextapple.com/entertainment/20260905/0315052705F5FA09C0D21BEDCAB89858</w:t>
            </w:r>
          </w:p>
        </w:tc>
      </w:tr>
      <w:tr>
        <w:tc>
          <w:tcPr>
            <w:tcW w:type="dxa" w:w="2160"/>
          </w:tcPr>
          <w:p>
            <w:r>
              <w:rPr>
                <w:sz w:val="16"/>
              </w:rPr>
              <w:t>壹蘋新聞網</w:t>
            </w:r>
          </w:p>
        </w:tc>
        <w:tc>
          <w:tcPr>
            <w:tcW w:type="dxa" w:w="2160"/>
          </w:tcPr>
          <w:p>
            <w:r>
              <w:rPr>
                <w:sz w:val="16"/>
              </w:rPr>
              <w:t>南科台積電F18P9再爆衝突！包商工人互嗆推擠　警方介入調查</w:t>
            </w:r>
          </w:p>
        </w:tc>
        <w:tc>
          <w:tcPr>
            <w:tcW w:type="dxa" w:w="2160"/>
          </w:tcPr>
          <w:p>
            <w:r>
              <w:rPr>
                <w:sz w:val="16"/>
              </w:rPr>
              <w:t>2026-09-05</w:t>
            </w:r>
          </w:p>
        </w:tc>
        <w:tc>
          <w:tcPr>
            <w:tcW w:type="dxa" w:w="2160"/>
          </w:tcPr>
          <w:p>
            <w:r>
              <w:rPr>
                <w:sz w:val="16"/>
              </w:rPr>
              <w:t>https://news.nextapple.com/local/20260905/ACB7617CB1F36B69D17A4571E6A6CE68</w:t>
            </w:r>
          </w:p>
        </w:tc>
      </w:tr>
      <w:tr>
        <w:tc>
          <w:tcPr>
            <w:tcW w:type="dxa" w:w="2160"/>
          </w:tcPr>
          <w:p>
            <w:r>
              <w:rPr>
                <w:sz w:val="16"/>
              </w:rPr>
              <w:t>壹蘋新聞網</w:t>
            </w:r>
          </w:p>
        </w:tc>
        <w:tc>
          <w:tcPr>
            <w:tcW w:type="dxa" w:w="2160"/>
          </w:tcPr>
          <w:p>
            <w:r>
              <w:rPr>
                <w:sz w:val="16"/>
              </w:rPr>
              <w:t>過期禮券別丟！消保官揭秘「1隱藏規定」　不可拒絕你使用</w:t>
            </w:r>
          </w:p>
        </w:tc>
        <w:tc>
          <w:tcPr>
            <w:tcW w:type="dxa" w:w="2160"/>
          </w:tcPr>
          <w:p>
            <w:r>
              <w:rPr>
                <w:sz w:val="16"/>
              </w:rPr>
              <w:t>2026-09-05</w:t>
            </w:r>
          </w:p>
        </w:tc>
        <w:tc>
          <w:tcPr>
            <w:tcW w:type="dxa" w:w="2160"/>
          </w:tcPr>
          <w:p>
            <w:r>
              <w:rPr>
                <w:sz w:val="16"/>
              </w:rPr>
              <w:t>https://news.nextapple.com/life/20260905/B3F66AE19017804713A7120AEFA0A753</w:t>
            </w:r>
          </w:p>
        </w:tc>
      </w:tr>
      <w:tr>
        <w:tc>
          <w:tcPr>
            <w:tcW w:type="dxa" w:w="2160"/>
          </w:tcPr>
          <w:p>
            <w:r>
              <w:rPr>
                <w:sz w:val="16"/>
              </w:rPr>
              <w:t>壹蘋新聞網</w:t>
            </w:r>
          </w:p>
        </w:tc>
        <w:tc>
          <w:tcPr>
            <w:tcW w:type="dxa" w:w="2160"/>
          </w:tcPr>
          <w:p>
            <w:r>
              <w:rPr>
                <w:sz w:val="16"/>
              </w:rPr>
              <w:t>舒夢蘭飛36小時赴巴西　生態電影登聖保羅首映</w:t>
            </w:r>
          </w:p>
        </w:tc>
        <w:tc>
          <w:tcPr>
            <w:tcW w:type="dxa" w:w="2160"/>
          </w:tcPr>
          <w:p>
            <w:r>
              <w:rPr>
                <w:sz w:val="16"/>
              </w:rPr>
              <w:t>2026-09-05</w:t>
            </w:r>
          </w:p>
        </w:tc>
        <w:tc>
          <w:tcPr>
            <w:tcW w:type="dxa" w:w="2160"/>
          </w:tcPr>
          <w:p>
            <w:r>
              <w:rPr>
                <w:sz w:val="16"/>
              </w:rPr>
              <w:t>https://news.nextapple.com/entertainment/20260905/EBDCD58BA188DBA0E266D69F1856108D</w:t>
            </w:r>
          </w:p>
        </w:tc>
      </w:tr>
      <w:tr>
        <w:tc>
          <w:tcPr>
            <w:tcW w:type="dxa" w:w="2160"/>
          </w:tcPr>
          <w:p>
            <w:r>
              <w:rPr>
                <w:sz w:val="16"/>
              </w:rPr>
              <w:t>壹蘋新聞網</w:t>
            </w:r>
          </w:p>
        </w:tc>
        <w:tc>
          <w:tcPr>
            <w:tcW w:type="dxa" w:w="2160"/>
          </w:tcPr>
          <w:p>
            <w:r>
              <w:rPr>
                <w:sz w:val="16"/>
              </w:rPr>
              <w:t>藥局老闆對女工讀生下藥　藥師公會擬移送懲戒「最重廢止證書」</w:t>
            </w:r>
          </w:p>
        </w:tc>
        <w:tc>
          <w:tcPr>
            <w:tcW w:type="dxa" w:w="2160"/>
          </w:tcPr>
          <w:p>
            <w:r>
              <w:rPr>
                <w:sz w:val="16"/>
              </w:rPr>
              <w:t>2026-09-05</w:t>
            </w:r>
          </w:p>
        </w:tc>
        <w:tc>
          <w:tcPr>
            <w:tcW w:type="dxa" w:w="2160"/>
          </w:tcPr>
          <w:p>
            <w:r>
              <w:rPr>
                <w:sz w:val="16"/>
              </w:rPr>
              <w:t>https://news.nextapple.com/local/20260905/89A8696151C59804137481D11A614734</w:t>
            </w:r>
          </w:p>
        </w:tc>
      </w:tr>
      <w:tr>
        <w:tc>
          <w:tcPr>
            <w:tcW w:type="dxa" w:w="2160"/>
          </w:tcPr>
          <w:p>
            <w:r>
              <w:rPr>
                <w:sz w:val="16"/>
              </w:rPr>
              <w:t>壹蘋新聞網</w:t>
            </w:r>
          </w:p>
        </w:tc>
        <w:tc>
          <w:tcPr>
            <w:tcW w:type="dxa" w:w="2160"/>
          </w:tcPr>
          <w:p>
            <w:r>
              <w:rPr>
                <w:sz w:val="16"/>
              </w:rPr>
              <w:t>震撼！中山大學宿舍「20隻獼猴垂降」　網嚇傻：柴山特種部隊</w:t>
            </w:r>
          </w:p>
        </w:tc>
        <w:tc>
          <w:tcPr>
            <w:tcW w:type="dxa" w:w="2160"/>
          </w:tcPr>
          <w:p>
            <w:r>
              <w:rPr>
                <w:sz w:val="16"/>
              </w:rPr>
              <w:t>2026-09-05</w:t>
            </w:r>
          </w:p>
        </w:tc>
        <w:tc>
          <w:tcPr>
            <w:tcW w:type="dxa" w:w="2160"/>
          </w:tcPr>
          <w:p>
            <w:r>
              <w:rPr>
                <w:sz w:val="16"/>
              </w:rPr>
              <w:t>https://news.nextapple.com/life/20260905/0420D65BECE9D75174149A41099E0D45</w:t>
            </w:r>
          </w:p>
        </w:tc>
      </w:tr>
      <w:tr>
        <w:tc>
          <w:tcPr>
            <w:tcW w:type="dxa" w:w="2160"/>
          </w:tcPr>
          <w:p>
            <w:r>
              <w:rPr>
                <w:sz w:val="16"/>
              </w:rPr>
              <w:t>壹蘋新聞網</w:t>
            </w:r>
          </w:p>
        </w:tc>
        <w:tc>
          <w:tcPr>
            <w:tcW w:type="dxa" w:w="2160"/>
          </w:tcPr>
          <w:p>
            <w:r>
              <w:rPr>
                <w:sz w:val="16"/>
              </w:rPr>
              <w:t>攻擊、恐嚇女律師遭判刑　女上訴稱真心悔悟…法庭再失控下場出爐</w:t>
            </w:r>
          </w:p>
        </w:tc>
        <w:tc>
          <w:tcPr>
            <w:tcW w:type="dxa" w:w="2160"/>
          </w:tcPr>
          <w:p>
            <w:r>
              <w:rPr>
                <w:sz w:val="16"/>
              </w:rPr>
              <w:t>2026-09-05</w:t>
            </w:r>
          </w:p>
        </w:tc>
        <w:tc>
          <w:tcPr>
            <w:tcW w:type="dxa" w:w="2160"/>
          </w:tcPr>
          <w:p>
            <w:r>
              <w:rPr>
                <w:sz w:val="16"/>
              </w:rPr>
              <w:t>https://news.nextapple.com/local/20260905/1DD961C9FA31728A629E24C6951A02F3</w:t>
            </w:r>
          </w:p>
        </w:tc>
      </w:tr>
      <w:tr>
        <w:tc>
          <w:tcPr>
            <w:tcW w:type="dxa" w:w="2160"/>
          </w:tcPr>
          <w:p>
            <w:r>
              <w:rPr>
                <w:sz w:val="16"/>
              </w:rPr>
              <w:t>壹蘋新聞網</w:t>
            </w:r>
          </w:p>
        </w:tc>
        <w:tc>
          <w:tcPr>
            <w:tcW w:type="dxa" w:w="2160"/>
          </w:tcPr>
          <w:p>
            <w:r>
              <w:rPr>
                <w:sz w:val="16"/>
              </w:rPr>
              <w:t>喜獲「我是中國人」海報　翁曉玲：表彰我說出我國人也是中國人的事實</w:t>
            </w:r>
          </w:p>
        </w:tc>
        <w:tc>
          <w:tcPr>
            <w:tcW w:type="dxa" w:w="2160"/>
          </w:tcPr>
          <w:p>
            <w:r>
              <w:rPr>
                <w:sz w:val="16"/>
              </w:rPr>
              <w:t>2026-09-05</w:t>
            </w:r>
          </w:p>
        </w:tc>
        <w:tc>
          <w:tcPr>
            <w:tcW w:type="dxa" w:w="2160"/>
          </w:tcPr>
          <w:p>
            <w:r>
              <w:rPr>
                <w:sz w:val="16"/>
              </w:rPr>
              <w:t>https://news.nextapple.com/politics/20260905/1F1030E3A725489EEEB43C57AD07C7C5</w:t>
            </w:r>
          </w:p>
        </w:tc>
      </w:tr>
      <w:tr>
        <w:tc>
          <w:tcPr>
            <w:tcW w:type="dxa" w:w="2160"/>
          </w:tcPr>
          <w:p>
            <w:r>
              <w:rPr>
                <w:sz w:val="16"/>
              </w:rPr>
              <w:t>壹蘋新聞網</w:t>
            </w:r>
          </w:p>
        </w:tc>
        <w:tc>
          <w:tcPr>
            <w:tcW w:type="dxa" w:w="2160"/>
          </w:tcPr>
          <w:p>
            <w:r>
              <w:rPr>
                <w:sz w:val="16"/>
              </w:rPr>
              <w:t>王思佳被爆插隊結帳目擊者堅信是她　二度回應「我沒有要揹這個鍋」</w:t>
            </w:r>
          </w:p>
        </w:tc>
        <w:tc>
          <w:tcPr>
            <w:tcW w:type="dxa" w:w="2160"/>
          </w:tcPr>
          <w:p>
            <w:r>
              <w:rPr>
                <w:sz w:val="16"/>
              </w:rPr>
              <w:t>2026-09-05</w:t>
            </w:r>
          </w:p>
        </w:tc>
        <w:tc>
          <w:tcPr>
            <w:tcW w:type="dxa" w:w="2160"/>
          </w:tcPr>
          <w:p>
            <w:r>
              <w:rPr>
                <w:sz w:val="16"/>
              </w:rPr>
              <w:t>https://news.nextapple.com/entertainment/20260905/723DFEFD3EA2D837FFF47EE2AF6EF90B</w:t>
            </w:r>
          </w:p>
        </w:tc>
      </w:tr>
      <w:tr>
        <w:tc>
          <w:tcPr>
            <w:tcW w:type="dxa" w:w="2160"/>
          </w:tcPr>
          <w:p>
            <w:r>
              <w:rPr>
                <w:sz w:val="16"/>
              </w:rPr>
              <w:t>壹蘋新聞網</w:t>
            </w:r>
          </w:p>
        </w:tc>
        <w:tc>
          <w:tcPr>
            <w:tcW w:type="dxa" w:w="2160"/>
          </w:tcPr>
          <w:p>
            <w:r>
              <w:rPr>
                <w:sz w:val="16"/>
              </w:rPr>
              <w:t>讓記者拍保命！涉威脅刺殺小馬可仕案　菲律賓副總統投案交保</w:t>
            </w:r>
          </w:p>
        </w:tc>
        <w:tc>
          <w:tcPr>
            <w:tcW w:type="dxa" w:w="2160"/>
          </w:tcPr>
          <w:p>
            <w:r>
              <w:rPr>
                <w:sz w:val="16"/>
              </w:rPr>
              <w:t>2026-09-05</w:t>
            </w:r>
          </w:p>
        </w:tc>
        <w:tc>
          <w:tcPr>
            <w:tcW w:type="dxa" w:w="2160"/>
          </w:tcPr>
          <w:p>
            <w:r>
              <w:rPr>
                <w:sz w:val="16"/>
              </w:rPr>
              <w:t>https://news.nextapple.com/international/20260905/C2E968589B5FAE005AC81F7A9067A201</w:t>
            </w:r>
          </w:p>
        </w:tc>
      </w:tr>
      <w:tr>
        <w:tc>
          <w:tcPr>
            <w:tcW w:type="dxa" w:w="2160"/>
          </w:tcPr>
          <w:p>
            <w:r>
              <w:rPr>
                <w:sz w:val="16"/>
              </w:rPr>
              <w:t>壹蘋新聞網</w:t>
            </w:r>
          </w:p>
        </w:tc>
        <w:tc>
          <w:tcPr>
            <w:tcW w:type="dxa" w:w="2160"/>
          </w:tcPr>
          <w:p>
            <w:r>
              <w:rPr>
                <w:sz w:val="16"/>
              </w:rPr>
              <w:t>金馬影展18部強片｜李滄東《假如愛有如果》來了　菊地凜子將來台會影迷</w:t>
            </w:r>
          </w:p>
        </w:tc>
        <w:tc>
          <w:tcPr>
            <w:tcW w:type="dxa" w:w="2160"/>
          </w:tcPr>
          <w:p>
            <w:r>
              <w:rPr>
                <w:sz w:val="16"/>
              </w:rPr>
              <w:t>2026-09-05</w:t>
            </w:r>
          </w:p>
        </w:tc>
        <w:tc>
          <w:tcPr>
            <w:tcW w:type="dxa" w:w="2160"/>
          </w:tcPr>
          <w:p>
            <w:r>
              <w:rPr>
                <w:sz w:val="16"/>
              </w:rPr>
              <w:t>https://news.nextapple.com/entertainment/20260905/789BED77FE91CC84AD60B8A9A832B67C</w:t>
            </w:r>
          </w:p>
        </w:tc>
      </w:tr>
      <w:tr>
        <w:tc>
          <w:tcPr>
            <w:tcW w:type="dxa" w:w="2160"/>
          </w:tcPr>
          <w:p>
            <w:r>
              <w:rPr>
                <w:sz w:val="16"/>
              </w:rPr>
              <w:t>壹蘋新聞網</w:t>
            </w:r>
          </w:p>
        </w:tc>
        <w:tc>
          <w:tcPr>
            <w:tcW w:type="dxa" w:w="2160"/>
          </w:tcPr>
          <w:p>
            <w:r>
              <w:rPr>
                <w:sz w:val="16"/>
              </w:rPr>
              <w:t>神級枕頭「導致我離婚了」　顧客震撼告白還給滿分評價</w:t>
            </w:r>
          </w:p>
        </w:tc>
        <w:tc>
          <w:tcPr>
            <w:tcW w:type="dxa" w:w="2160"/>
          </w:tcPr>
          <w:p>
            <w:r>
              <w:rPr>
                <w:sz w:val="16"/>
              </w:rPr>
              <w:t>2026-09-05</w:t>
            </w:r>
          </w:p>
        </w:tc>
        <w:tc>
          <w:tcPr>
            <w:tcW w:type="dxa" w:w="2160"/>
          </w:tcPr>
          <w:p>
            <w:r>
              <w:rPr>
                <w:sz w:val="16"/>
              </w:rPr>
              <w:t>https://news.nextapple.com/international/20260905/9CB2693009641075FF211B38B7066962</w:t>
            </w:r>
          </w:p>
        </w:tc>
      </w:tr>
      <w:tr>
        <w:tc>
          <w:tcPr>
            <w:tcW w:type="dxa" w:w="2160"/>
          </w:tcPr>
          <w:p>
            <w:r>
              <w:rPr>
                <w:sz w:val="16"/>
              </w:rPr>
              <w:t>壹蘋新聞網</w:t>
            </w:r>
          </w:p>
        </w:tc>
        <w:tc>
          <w:tcPr>
            <w:tcW w:type="dxa" w:w="2160"/>
          </w:tcPr>
          <w:p>
            <w:r>
              <w:rPr>
                <w:sz w:val="16"/>
              </w:rPr>
              <w:t>驚悚！廚師殺妻「水煮分裝」　法官：有悔意可教化免死刑</w:t>
            </w:r>
          </w:p>
        </w:tc>
        <w:tc>
          <w:tcPr>
            <w:tcW w:type="dxa" w:w="2160"/>
          </w:tcPr>
          <w:p>
            <w:r>
              <w:rPr>
                <w:sz w:val="16"/>
              </w:rPr>
              <w:t>2026-09-05</w:t>
            </w:r>
          </w:p>
        </w:tc>
        <w:tc>
          <w:tcPr>
            <w:tcW w:type="dxa" w:w="2160"/>
          </w:tcPr>
          <w:p>
            <w:r>
              <w:rPr>
                <w:sz w:val="16"/>
              </w:rPr>
              <w:t>https://news.nextapple.com/international/20260905/B7C9BA4A5A3EC347693A842F95EC0120</w:t>
            </w:r>
          </w:p>
        </w:tc>
      </w:tr>
      <w:tr>
        <w:tc>
          <w:tcPr>
            <w:tcW w:type="dxa" w:w="2160"/>
          </w:tcPr>
          <w:p>
            <w:r>
              <w:rPr>
                <w:sz w:val="16"/>
              </w:rPr>
              <w:t>壹蘋新聞網</w:t>
            </w:r>
          </w:p>
        </w:tc>
        <w:tc>
          <w:tcPr>
            <w:tcW w:type="dxa" w:w="2160"/>
          </w:tcPr>
          <w:p>
            <w:r>
              <w:rPr>
                <w:sz w:val="16"/>
              </w:rPr>
              <w:t>單人家戶突破40%首成台灣主流　房屋稅2.0引爆節稅分戶潮</w:t>
            </w:r>
          </w:p>
        </w:tc>
        <w:tc>
          <w:tcPr>
            <w:tcW w:type="dxa" w:w="2160"/>
          </w:tcPr>
          <w:p>
            <w:r>
              <w:rPr>
                <w:sz w:val="16"/>
              </w:rPr>
              <w:t>2026-09-05</w:t>
            </w:r>
          </w:p>
        </w:tc>
        <w:tc>
          <w:tcPr>
            <w:tcW w:type="dxa" w:w="2160"/>
          </w:tcPr>
          <w:p>
            <w:r>
              <w:rPr>
                <w:sz w:val="16"/>
              </w:rPr>
              <w:t>https://news.nextapple.com/property/20260905/A68045BD173C016DE4A9ED812F5E6006</w:t>
            </w:r>
          </w:p>
        </w:tc>
      </w:tr>
      <w:tr>
        <w:tc>
          <w:tcPr>
            <w:tcW w:type="dxa" w:w="2160"/>
          </w:tcPr>
          <w:p>
            <w:r>
              <w:rPr>
                <w:sz w:val="16"/>
              </w:rPr>
              <w:t>壹蘋新聞網</w:t>
            </w:r>
          </w:p>
        </w:tc>
        <w:tc>
          <w:tcPr>
            <w:tcW w:type="dxa" w:w="2160"/>
          </w:tcPr>
          <w:p>
            <w:r>
              <w:rPr>
                <w:sz w:val="16"/>
              </w:rPr>
              <w:t>山下智久見台灣人捐3億助熊本感動致謝！釣出陳其邁談「特別情誼」</w:t>
            </w:r>
          </w:p>
        </w:tc>
        <w:tc>
          <w:tcPr>
            <w:tcW w:type="dxa" w:w="2160"/>
          </w:tcPr>
          <w:p>
            <w:r>
              <w:rPr>
                <w:sz w:val="16"/>
              </w:rPr>
              <w:t>2026-09-05</w:t>
            </w:r>
          </w:p>
        </w:tc>
        <w:tc>
          <w:tcPr>
            <w:tcW w:type="dxa" w:w="2160"/>
          </w:tcPr>
          <w:p>
            <w:r>
              <w:rPr>
                <w:sz w:val="16"/>
              </w:rPr>
              <w:t>https://news.nextapple.com/entertainment/20260905/13E84A289F83F3D2FDDDC3B8EF60E339</w:t>
            </w:r>
          </w:p>
        </w:tc>
      </w:tr>
      <w:tr>
        <w:tc>
          <w:tcPr>
            <w:tcW w:type="dxa" w:w="2160"/>
          </w:tcPr>
          <w:p>
            <w:r>
              <w:rPr>
                <w:sz w:val="16"/>
              </w:rPr>
              <w:t>壹蘋新聞網</w:t>
            </w:r>
          </w:p>
        </w:tc>
        <w:tc>
          <w:tcPr>
            <w:tcW w:type="dxa" w:w="2160"/>
          </w:tcPr>
          <w:p>
            <w:r>
              <w:rPr>
                <w:sz w:val="16"/>
              </w:rPr>
              <w:t>遷戶籍只為投某人　巴毛律師：很多人不知道這樣違法</w:t>
            </w:r>
          </w:p>
        </w:tc>
        <w:tc>
          <w:tcPr>
            <w:tcW w:type="dxa" w:w="2160"/>
          </w:tcPr>
          <w:p>
            <w:r>
              <w:rPr>
                <w:sz w:val="16"/>
              </w:rPr>
              <w:t>2026-09-05</w:t>
            </w:r>
          </w:p>
        </w:tc>
        <w:tc>
          <w:tcPr>
            <w:tcW w:type="dxa" w:w="2160"/>
          </w:tcPr>
          <w:p>
            <w:r>
              <w:rPr>
                <w:sz w:val="16"/>
              </w:rPr>
              <w:t>https://news.nextapple.com/politics/20260905/BCC2774A50EDB27DC4ACDAA74F71347B</w:t>
            </w:r>
          </w:p>
        </w:tc>
      </w:tr>
      <w:tr>
        <w:tc>
          <w:tcPr>
            <w:tcW w:type="dxa" w:w="2160"/>
          </w:tcPr>
          <w:p>
            <w:r>
              <w:rPr>
                <w:sz w:val="16"/>
              </w:rPr>
              <w:t>壹蘋新聞網</w:t>
            </w:r>
          </w:p>
        </w:tc>
        <w:tc>
          <w:tcPr>
            <w:tcW w:type="dxa" w:w="2160"/>
          </w:tcPr>
          <w:p>
            <w:r>
              <w:rPr>
                <w:sz w:val="16"/>
              </w:rPr>
              <w:t>不忍了！將報導文章用於訓練AI　OpenAI微軟再遭美2報社提告</w:t>
            </w:r>
          </w:p>
        </w:tc>
        <w:tc>
          <w:tcPr>
            <w:tcW w:type="dxa" w:w="2160"/>
          </w:tcPr>
          <w:p>
            <w:r>
              <w:rPr>
                <w:sz w:val="16"/>
              </w:rPr>
              <w:t>2026-09-05</w:t>
            </w:r>
          </w:p>
        </w:tc>
        <w:tc>
          <w:tcPr>
            <w:tcW w:type="dxa" w:w="2160"/>
          </w:tcPr>
          <w:p>
            <w:r>
              <w:rPr>
                <w:sz w:val="16"/>
              </w:rPr>
              <w:t>https://news.nextapple.com/international/20260905/23AB9DCE96AC09458D8839BEC40F17E4</w:t>
            </w:r>
          </w:p>
        </w:tc>
      </w:tr>
      <w:tr>
        <w:tc>
          <w:tcPr>
            <w:tcW w:type="dxa" w:w="2160"/>
          </w:tcPr>
          <w:p>
            <w:r>
              <w:rPr>
                <w:sz w:val="16"/>
              </w:rPr>
              <w:t>壹蘋新聞網</w:t>
            </w:r>
          </w:p>
        </w:tc>
        <w:tc>
          <w:tcPr>
            <w:tcW w:type="dxa" w:w="2160"/>
          </w:tcPr>
          <w:p>
            <w:r>
              <w:rPr>
                <w:sz w:val="16"/>
              </w:rPr>
              <w:t>蔣萬安、李四川今合體　沈伯洋讚可多請教</w:t>
            </w:r>
          </w:p>
        </w:tc>
        <w:tc>
          <w:tcPr>
            <w:tcW w:type="dxa" w:w="2160"/>
          </w:tcPr>
          <w:p>
            <w:r>
              <w:rPr>
                <w:sz w:val="16"/>
              </w:rPr>
              <w:t>2026-09-05</w:t>
            </w:r>
          </w:p>
        </w:tc>
        <w:tc>
          <w:tcPr>
            <w:tcW w:type="dxa" w:w="2160"/>
          </w:tcPr>
          <w:p>
            <w:r>
              <w:rPr>
                <w:sz w:val="16"/>
              </w:rPr>
              <w:t>https://news.nextapple.com/politics/20260905/87CDDBAFFA90063ACC8F73E101F95F02</w:t>
            </w:r>
          </w:p>
        </w:tc>
      </w:tr>
      <w:tr>
        <w:tc>
          <w:tcPr>
            <w:tcW w:type="dxa" w:w="2160"/>
          </w:tcPr>
          <w:p>
            <w:r>
              <w:rPr>
                <w:sz w:val="16"/>
              </w:rPr>
              <w:t>壹蘋新聞網</w:t>
            </w:r>
          </w:p>
        </w:tc>
        <w:tc>
          <w:tcPr>
            <w:tcW w:type="dxa" w:w="2160"/>
          </w:tcPr>
          <w:p>
            <w:r>
              <w:rPr>
                <w:sz w:val="16"/>
              </w:rPr>
              <w:t>東方神起隊長允浩讚台粉「幾霸昏」！被大雨打亂行程無緣放天燈</w:t>
            </w:r>
          </w:p>
        </w:tc>
        <w:tc>
          <w:tcPr>
            <w:tcW w:type="dxa" w:w="2160"/>
          </w:tcPr>
          <w:p>
            <w:r>
              <w:rPr>
                <w:sz w:val="16"/>
              </w:rPr>
              <w:t>2026-09-05</w:t>
            </w:r>
          </w:p>
        </w:tc>
        <w:tc>
          <w:tcPr>
            <w:tcW w:type="dxa" w:w="2160"/>
          </w:tcPr>
          <w:p>
            <w:r>
              <w:rPr>
                <w:sz w:val="16"/>
              </w:rPr>
              <w:t>https://news.nextapple.com/entertainment/20260905/5DA9AB5A934B37D4687B903687F3B6B6</w:t>
            </w:r>
          </w:p>
        </w:tc>
      </w:tr>
      <w:tr>
        <w:tc>
          <w:tcPr>
            <w:tcW w:type="dxa" w:w="2160"/>
          </w:tcPr>
          <w:p>
            <w:r>
              <w:rPr>
                <w:sz w:val="16"/>
              </w:rPr>
              <w:t>壹蘋新聞網</w:t>
            </w:r>
          </w:p>
        </w:tc>
        <w:tc>
          <w:tcPr>
            <w:tcW w:type="dxa" w:w="2160"/>
          </w:tcPr>
          <w:p>
            <w:r>
              <w:rPr>
                <w:sz w:val="16"/>
              </w:rPr>
              <w:t>言承旭2次開球富邦悍將沒輸過！球迷力拱「左手牛不簽嗎」</w:t>
            </w:r>
          </w:p>
        </w:tc>
        <w:tc>
          <w:tcPr>
            <w:tcW w:type="dxa" w:w="2160"/>
          </w:tcPr>
          <w:p>
            <w:r>
              <w:rPr>
                <w:sz w:val="16"/>
              </w:rPr>
              <w:t>2026-09-05</w:t>
            </w:r>
          </w:p>
        </w:tc>
        <w:tc>
          <w:tcPr>
            <w:tcW w:type="dxa" w:w="2160"/>
          </w:tcPr>
          <w:p>
            <w:r>
              <w:rPr>
                <w:sz w:val="16"/>
              </w:rPr>
              <w:t>https://news.nextapple.com/entertainment/20260905/613BAE634D7BB35997317EC90B26105E</w:t>
            </w:r>
          </w:p>
        </w:tc>
      </w:tr>
      <w:tr>
        <w:tc>
          <w:tcPr>
            <w:tcW w:type="dxa" w:w="2160"/>
          </w:tcPr>
          <w:p>
            <w:r>
              <w:rPr>
                <w:sz w:val="16"/>
              </w:rPr>
              <w:t>壹蘋新聞網</w:t>
            </w:r>
          </w:p>
        </w:tc>
        <w:tc>
          <w:tcPr>
            <w:tcW w:type="dxa" w:w="2160"/>
          </w:tcPr>
          <w:p>
            <w:r>
              <w:rPr>
                <w:sz w:val="16"/>
              </w:rPr>
              <w:t>樂透開獎！20260905今彩539、39樂合彩、三星彩、四星彩獎號出爐</w:t>
            </w:r>
          </w:p>
        </w:tc>
        <w:tc>
          <w:tcPr>
            <w:tcW w:type="dxa" w:w="2160"/>
          </w:tcPr>
          <w:p>
            <w:r>
              <w:rPr>
                <w:sz w:val="16"/>
              </w:rPr>
              <w:t>2026-09-05</w:t>
            </w:r>
          </w:p>
        </w:tc>
        <w:tc>
          <w:tcPr>
            <w:tcW w:type="dxa" w:w="2160"/>
          </w:tcPr>
          <w:p>
            <w:r>
              <w:rPr>
                <w:sz w:val="16"/>
              </w:rPr>
              <w:t>https://news.nextapple.com/life/20260905/AE88B2932E6276FFD5081EA30F5FCD3D</w:t>
            </w:r>
          </w:p>
        </w:tc>
      </w:tr>
      <w:tr>
        <w:tc>
          <w:tcPr>
            <w:tcW w:type="dxa" w:w="2160"/>
          </w:tcPr>
          <w:p>
            <w:r>
              <w:rPr>
                <w:sz w:val="16"/>
              </w:rPr>
              <w:t>壹蘋新聞網</w:t>
            </w:r>
          </w:p>
        </w:tc>
        <w:tc>
          <w:tcPr>
            <w:tcW w:type="dxa" w:w="2160"/>
          </w:tcPr>
          <w:p>
            <w:r>
              <w:rPr>
                <w:sz w:val="16"/>
              </w:rPr>
              <w:t>趙奪命連環扣要授權賣股　陳幸妤：孩子快崩潰　證券業人士給建議</w:t>
            </w:r>
          </w:p>
        </w:tc>
        <w:tc>
          <w:tcPr>
            <w:tcW w:type="dxa" w:w="2160"/>
          </w:tcPr>
          <w:p>
            <w:r>
              <w:rPr>
                <w:sz w:val="16"/>
              </w:rPr>
              <w:t>2026-09-05</w:t>
            </w:r>
          </w:p>
        </w:tc>
        <w:tc>
          <w:tcPr>
            <w:tcW w:type="dxa" w:w="2160"/>
          </w:tcPr>
          <w:p>
            <w:r>
              <w:rPr>
                <w:sz w:val="16"/>
              </w:rPr>
              <w:t>https://news.nextapple.com/local/20260905/B61DE1D726AC9D79A3EF442008D10171</w:t>
            </w:r>
          </w:p>
        </w:tc>
      </w:tr>
      <w:tr>
        <w:tc>
          <w:tcPr>
            <w:tcW w:type="dxa" w:w="2160"/>
          </w:tcPr>
          <w:p>
            <w:r>
              <w:rPr>
                <w:sz w:val="16"/>
              </w:rPr>
              <w:t>壹蘋新聞網</w:t>
            </w:r>
          </w:p>
        </w:tc>
        <w:tc>
          <w:tcPr>
            <w:tcW w:type="dxa" w:w="2160"/>
          </w:tcPr>
          <w:p>
            <w:r>
              <w:rPr>
                <w:sz w:val="16"/>
              </w:rPr>
              <w:t>士林被大象攻占！3頭巨型機械象踩街　劍潭站擠爆民眾追看</w:t>
            </w:r>
          </w:p>
        </w:tc>
        <w:tc>
          <w:tcPr>
            <w:tcW w:type="dxa" w:w="2160"/>
          </w:tcPr>
          <w:p>
            <w:r>
              <w:rPr>
                <w:sz w:val="16"/>
              </w:rPr>
              <w:t>2026-09-05</w:t>
            </w:r>
          </w:p>
        </w:tc>
        <w:tc>
          <w:tcPr>
            <w:tcW w:type="dxa" w:w="2160"/>
          </w:tcPr>
          <w:p>
            <w:r>
              <w:rPr>
                <w:sz w:val="16"/>
              </w:rPr>
              <w:t>https://news.nextapple.com/life/20260905/0FD06D23BB579E3324576944E724AE61</w:t>
            </w:r>
          </w:p>
        </w:tc>
      </w:tr>
      <w:tr>
        <w:tc>
          <w:tcPr>
            <w:tcW w:type="dxa" w:w="2160"/>
          </w:tcPr>
          <w:p>
            <w:r>
              <w:rPr>
                <w:sz w:val="16"/>
              </w:rPr>
              <w:t>壹蘋新聞網</w:t>
            </w:r>
          </w:p>
        </w:tc>
        <w:tc>
          <w:tcPr>
            <w:tcW w:type="dxa" w:w="2160"/>
          </w:tcPr>
          <w:p>
            <w:r>
              <w:rPr>
                <w:sz w:val="16"/>
              </w:rPr>
              <w:t>詐騙冒名超商　萊爾富提醒：不會主動要你加入LINE</w:t>
            </w:r>
          </w:p>
        </w:tc>
        <w:tc>
          <w:tcPr>
            <w:tcW w:type="dxa" w:w="2160"/>
          </w:tcPr>
          <w:p>
            <w:r>
              <w:rPr>
                <w:sz w:val="16"/>
              </w:rPr>
              <w:t>2026-09-05</w:t>
            </w:r>
          </w:p>
        </w:tc>
        <w:tc>
          <w:tcPr>
            <w:tcW w:type="dxa" w:w="2160"/>
          </w:tcPr>
          <w:p>
            <w:r>
              <w:rPr>
                <w:sz w:val="16"/>
              </w:rPr>
              <w:t>https://news.nextapple.com/local/20260905/8F23C65556BBD36B2CCFC874616DF1C3</w:t>
            </w:r>
          </w:p>
        </w:tc>
      </w:tr>
      <w:tr>
        <w:tc>
          <w:tcPr>
            <w:tcW w:type="dxa" w:w="2160"/>
          </w:tcPr>
          <w:p>
            <w:r>
              <w:rPr>
                <w:sz w:val="16"/>
              </w:rPr>
              <w:t>壹蘋新聞網</w:t>
            </w:r>
          </w:p>
        </w:tc>
        <w:tc>
          <w:tcPr>
            <w:tcW w:type="dxa" w:w="2160"/>
          </w:tcPr>
          <w:p>
            <w:r>
              <w:rPr>
                <w:sz w:val="16"/>
              </w:rPr>
              <w:t>希臘航空展F-4戰機炸成火球曝光　2飛官恐未及時彈射</w:t>
            </w:r>
          </w:p>
        </w:tc>
        <w:tc>
          <w:tcPr>
            <w:tcW w:type="dxa" w:w="2160"/>
          </w:tcPr>
          <w:p>
            <w:r>
              <w:rPr>
                <w:sz w:val="16"/>
              </w:rPr>
              <w:t>2026-09-05</w:t>
            </w:r>
          </w:p>
        </w:tc>
        <w:tc>
          <w:tcPr>
            <w:tcW w:type="dxa" w:w="2160"/>
          </w:tcPr>
          <w:p>
            <w:r>
              <w:rPr>
                <w:sz w:val="16"/>
              </w:rPr>
              <w:t>https://news.nextapple.com/international/20260905/7BBC494764EACA07ED62C8A45095E6AD</w:t>
            </w:r>
          </w:p>
        </w:tc>
      </w:tr>
      <w:tr>
        <w:tc>
          <w:tcPr>
            <w:tcW w:type="dxa" w:w="2160"/>
          </w:tcPr>
          <w:p>
            <w:r>
              <w:rPr>
                <w:sz w:val="16"/>
              </w:rPr>
              <w:t>壹蘋新聞網</w:t>
            </w:r>
          </w:p>
        </w:tc>
        <w:tc>
          <w:tcPr>
            <w:tcW w:type="dxa" w:w="2160"/>
          </w:tcPr>
          <w:p>
            <w:r>
              <w:rPr>
                <w:sz w:val="16"/>
              </w:rPr>
              <w:t>國旅補助1招拿6088元！五星級飯店加碼免費升等、吃到飽</w:t>
            </w:r>
          </w:p>
        </w:tc>
        <w:tc>
          <w:tcPr>
            <w:tcW w:type="dxa" w:w="2160"/>
          </w:tcPr>
          <w:p>
            <w:r>
              <w:rPr>
                <w:sz w:val="16"/>
              </w:rPr>
              <w:t>2026-09-06</w:t>
            </w:r>
          </w:p>
        </w:tc>
        <w:tc>
          <w:tcPr>
            <w:tcW w:type="dxa" w:w="2160"/>
          </w:tcPr>
          <w:p>
            <w:r>
              <w:rPr>
                <w:sz w:val="16"/>
              </w:rPr>
              <w:t>https://news.nextapple.com/life/20260906/AC04B591DFE670CC6ABE8BC58095C654</w:t>
            </w:r>
          </w:p>
        </w:tc>
      </w:tr>
      <w:tr>
        <w:tc>
          <w:tcPr>
            <w:tcW w:type="dxa" w:w="2160"/>
          </w:tcPr>
          <w:p>
            <w:r>
              <w:rPr>
                <w:sz w:val="16"/>
              </w:rPr>
              <w:t>壹蘋新聞網</w:t>
            </w:r>
          </w:p>
        </w:tc>
        <w:tc>
          <w:tcPr>
            <w:tcW w:type="dxa" w:w="2160"/>
          </w:tcPr>
          <w:p>
            <w:r>
              <w:rPr>
                <w:sz w:val="16"/>
              </w:rPr>
              <w:t>希臘F-4突墜機「炸成火球」　2飛官罹難！航空展數千人目睹 (影片)</w:t>
            </w:r>
          </w:p>
        </w:tc>
        <w:tc>
          <w:tcPr>
            <w:tcW w:type="dxa" w:w="2160"/>
          </w:tcPr>
          <w:p>
            <w:r>
              <w:rPr>
                <w:sz w:val="16"/>
              </w:rPr>
              <w:t>2026-09-06</w:t>
            </w:r>
          </w:p>
        </w:tc>
        <w:tc>
          <w:tcPr>
            <w:tcW w:type="dxa" w:w="2160"/>
          </w:tcPr>
          <w:p>
            <w:r>
              <w:rPr>
                <w:sz w:val="16"/>
              </w:rPr>
              <w:t>https://news.nextapple.com/international/20260906/CF6ECBE8F622C13795A0104725630645</w:t>
            </w:r>
          </w:p>
        </w:tc>
      </w:tr>
      <w:tr>
        <w:tc>
          <w:tcPr>
            <w:tcW w:type="dxa" w:w="2160"/>
          </w:tcPr>
          <w:p>
            <w:r>
              <w:rPr>
                <w:sz w:val="16"/>
              </w:rPr>
              <w:t>壹蘋新聞網</w:t>
            </w:r>
          </w:p>
        </w:tc>
        <w:tc>
          <w:tcPr>
            <w:tcW w:type="dxa" w:w="2160"/>
          </w:tcPr>
          <w:p>
            <w:r>
              <w:rPr>
                <w:sz w:val="16"/>
              </w:rPr>
              <w:t>椰子水也能搖成手搖飲！if首度攜手SOMA推6款聯名</w:t>
            </w:r>
          </w:p>
        </w:tc>
        <w:tc>
          <w:tcPr>
            <w:tcW w:type="dxa" w:w="2160"/>
          </w:tcPr>
          <w:p>
            <w:r>
              <w:rPr>
                <w:sz w:val="16"/>
              </w:rPr>
              <w:t>2026-09-06</w:t>
            </w:r>
          </w:p>
        </w:tc>
        <w:tc>
          <w:tcPr>
            <w:tcW w:type="dxa" w:w="2160"/>
          </w:tcPr>
          <w:p>
            <w:r>
              <w:rPr>
                <w:sz w:val="16"/>
              </w:rPr>
              <w:t>https://news.nextapple.com/lifestyle/20260906/5CAF25D25CACAB6AF805D355BD709EB3</w:t>
            </w:r>
          </w:p>
        </w:tc>
      </w:tr>
      <w:tr>
        <w:tc>
          <w:tcPr>
            <w:tcW w:type="dxa" w:w="2160"/>
          </w:tcPr>
          <w:p>
            <w:r>
              <w:rPr>
                <w:sz w:val="16"/>
              </w:rPr>
              <w:t>壹蘋新聞網</w:t>
            </w:r>
          </w:p>
        </w:tc>
        <w:tc>
          <w:tcPr>
            <w:tcW w:type="dxa" w:w="2160"/>
          </w:tcPr>
          <w:p>
            <w:r>
              <w:rPr>
                <w:sz w:val="16"/>
              </w:rPr>
              <w:t>「大象來了」攻占士林震撼10萬人　舞界女神感動哭了</w:t>
            </w:r>
          </w:p>
        </w:tc>
        <w:tc>
          <w:tcPr>
            <w:tcW w:type="dxa" w:w="2160"/>
          </w:tcPr>
          <w:p>
            <w:r>
              <w:rPr>
                <w:sz w:val="16"/>
              </w:rPr>
              <w:t>2026-09-06</w:t>
            </w:r>
          </w:p>
        </w:tc>
        <w:tc>
          <w:tcPr>
            <w:tcW w:type="dxa" w:w="2160"/>
          </w:tcPr>
          <w:p>
            <w:r>
              <w:rPr>
                <w:sz w:val="16"/>
              </w:rPr>
              <w:t>https://news.nextapple.com/entertainment/20260906/AF1682C056CC861BE1BD6B17BBA5A87A</w:t>
            </w:r>
          </w:p>
        </w:tc>
      </w:tr>
      <w:tr>
        <w:tc>
          <w:tcPr>
            <w:tcW w:type="dxa" w:w="2160"/>
          </w:tcPr>
          <w:p>
            <w:r>
              <w:rPr>
                <w:sz w:val="16"/>
              </w:rPr>
              <w:t>壹蘋新聞網</w:t>
            </w:r>
          </w:p>
        </w:tc>
        <w:tc>
          <w:tcPr>
            <w:tcW w:type="dxa" w:w="2160"/>
          </w:tcPr>
          <w:p>
            <w:r>
              <w:rPr>
                <w:sz w:val="16"/>
              </w:rPr>
              <w:t>揭秘｜中年職涯遇挫轉身創業！「股王」信驊林鴻明揭40年半導體創新路</w:t>
            </w:r>
          </w:p>
        </w:tc>
        <w:tc>
          <w:tcPr>
            <w:tcW w:type="dxa" w:w="2160"/>
          </w:tcPr>
          <w:p>
            <w:r>
              <w:rPr>
                <w:sz w:val="16"/>
              </w:rPr>
              <w:t>2026-09-06</w:t>
            </w:r>
          </w:p>
        </w:tc>
        <w:tc>
          <w:tcPr>
            <w:tcW w:type="dxa" w:w="2160"/>
          </w:tcPr>
          <w:p>
            <w:r>
              <w:rPr>
                <w:sz w:val="16"/>
              </w:rPr>
              <w:t>https://news.nextapple.com/finance/20260906/A0461FAE5FB3C1B8BEDD449D633C9280</w:t>
            </w:r>
          </w:p>
        </w:tc>
      </w:tr>
      <w:tr>
        <w:tc>
          <w:tcPr>
            <w:tcW w:type="dxa" w:w="2160"/>
          </w:tcPr>
          <w:p>
            <w:r>
              <w:rPr>
                <w:sz w:val="16"/>
              </w:rPr>
              <w:t>壹蘋新聞網</w:t>
            </w:r>
          </w:p>
        </w:tc>
        <w:tc>
          <w:tcPr>
            <w:tcW w:type="dxa" w:w="2160"/>
          </w:tcPr>
          <w:p>
            <w:r>
              <w:rPr>
                <w:sz w:val="16"/>
              </w:rPr>
              <w:t>總預算延宕釀7大問題！國防、AI、防疫全被拖　「這法律」變立委擺爛保護傘</w:t>
            </w:r>
          </w:p>
        </w:tc>
        <w:tc>
          <w:tcPr>
            <w:tcW w:type="dxa" w:w="2160"/>
          </w:tcPr>
          <w:p>
            <w:r>
              <w:rPr>
                <w:sz w:val="16"/>
              </w:rPr>
              <w:t>2026-09-06</w:t>
            </w:r>
          </w:p>
        </w:tc>
        <w:tc>
          <w:tcPr>
            <w:tcW w:type="dxa" w:w="2160"/>
          </w:tcPr>
          <w:p>
            <w:r>
              <w:rPr>
                <w:sz w:val="16"/>
              </w:rPr>
              <w:t>https://news.nextapple.com/politics/20260906/24C87BEB5172F30DE2BDBB14B6A42DC3</w:t>
            </w:r>
          </w:p>
        </w:tc>
      </w:tr>
      <w:tr>
        <w:tc>
          <w:tcPr>
            <w:tcW w:type="dxa" w:w="2160"/>
          </w:tcPr>
          <w:p>
            <w:r>
              <w:rPr>
                <w:sz w:val="16"/>
              </w:rPr>
              <w:t>壹蘋新聞網</w:t>
            </w:r>
          </w:p>
        </w:tc>
        <w:tc>
          <w:tcPr>
            <w:tcW w:type="dxa" w:w="2160"/>
          </w:tcPr>
          <w:p>
            <w:r>
              <w:rPr>
                <w:sz w:val="16"/>
              </w:rPr>
              <w:t>遊美幫外國人匯8949元竟惹上大麻案！　還好法官查出關鍵細節</w:t>
            </w:r>
          </w:p>
        </w:tc>
        <w:tc>
          <w:tcPr>
            <w:tcW w:type="dxa" w:w="2160"/>
          </w:tcPr>
          <w:p>
            <w:r>
              <w:rPr>
                <w:sz w:val="16"/>
              </w:rPr>
              <w:t>2026-09-06</w:t>
            </w:r>
          </w:p>
        </w:tc>
        <w:tc>
          <w:tcPr>
            <w:tcW w:type="dxa" w:w="2160"/>
          </w:tcPr>
          <w:p>
            <w:r>
              <w:rPr>
                <w:sz w:val="16"/>
              </w:rPr>
              <w:t>https://news.nextapple.com/local/20260906/F5BE68BECF8B41ECE1C3CF99F3D2BAB9</w:t>
            </w:r>
          </w:p>
        </w:tc>
      </w:tr>
      <w:tr>
        <w:tc>
          <w:tcPr>
            <w:tcW w:type="dxa" w:w="2160"/>
          </w:tcPr>
          <w:p>
            <w:r>
              <w:rPr>
                <w:sz w:val="16"/>
              </w:rPr>
              <w:t>壹蘋新聞網</w:t>
            </w:r>
          </w:p>
        </w:tc>
        <w:tc>
          <w:tcPr>
            <w:tcW w:type="dxa" w:w="2160"/>
          </w:tcPr>
          <w:p>
            <w:r>
              <w:rPr>
                <w:sz w:val="16"/>
              </w:rPr>
              <w:t>連15歲少年都攻擊？ 她嘲諷綠營：嫌票太多</w:t>
            </w:r>
          </w:p>
        </w:tc>
        <w:tc>
          <w:tcPr>
            <w:tcW w:type="dxa" w:w="2160"/>
          </w:tcPr>
          <w:p>
            <w:r>
              <w:rPr>
                <w:sz w:val="16"/>
              </w:rPr>
              <w:t>2026-09-06</w:t>
            </w:r>
          </w:p>
        </w:tc>
        <w:tc>
          <w:tcPr>
            <w:tcW w:type="dxa" w:w="2160"/>
          </w:tcPr>
          <w:p>
            <w:r>
              <w:rPr>
                <w:sz w:val="16"/>
              </w:rPr>
              <w:t>https://news.nextapple.com/politics/20260906/B826FB56BDFBD6DA441AAC31B97BF526</w:t>
            </w:r>
          </w:p>
        </w:tc>
      </w:tr>
      <w:tr>
        <w:tc>
          <w:tcPr>
            <w:tcW w:type="dxa" w:w="2160"/>
          </w:tcPr>
          <w:p>
            <w:r>
              <w:rPr>
                <w:sz w:val="16"/>
              </w:rPr>
              <w:t>壹蘋新聞網</w:t>
            </w:r>
          </w:p>
        </w:tc>
        <w:tc>
          <w:tcPr>
            <w:tcW w:type="dxa" w:w="2160"/>
          </w:tcPr>
          <w:p>
            <w:r>
              <w:rPr>
                <w:sz w:val="16"/>
              </w:rPr>
              <w:t>開學吃這鍋！品田牧場新定食298元起　12mini辣鍋免費加料</w:t>
            </w:r>
          </w:p>
        </w:tc>
        <w:tc>
          <w:tcPr>
            <w:tcW w:type="dxa" w:w="2160"/>
          </w:tcPr>
          <w:p>
            <w:r>
              <w:rPr>
                <w:sz w:val="16"/>
              </w:rPr>
              <w:t>2026-09-06</w:t>
            </w:r>
          </w:p>
        </w:tc>
        <w:tc>
          <w:tcPr>
            <w:tcW w:type="dxa" w:w="2160"/>
          </w:tcPr>
          <w:p>
            <w:r>
              <w:rPr>
                <w:sz w:val="16"/>
              </w:rPr>
              <w:t>https://news.nextapple.com/lifestyle/20260906/3069257B68319B395F6373F89BB566D4</w:t>
            </w:r>
          </w:p>
        </w:tc>
      </w:tr>
      <w:tr>
        <w:tc>
          <w:tcPr>
            <w:tcW w:type="dxa" w:w="2160"/>
          </w:tcPr>
          <w:p>
            <w:r>
              <w:rPr>
                <w:sz w:val="16"/>
              </w:rPr>
              <w:t>壹蘋新聞網</w:t>
            </w:r>
          </w:p>
        </w:tc>
        <w:tc>
          <w:tcPr>
            <w:tcW w:type="dxa" w:w="2160"/>
          </w:tcPr>
          <w:p>
            <w:r>
              <w:rPr>
                <w:sz w:val="16"/>
              </w:rPr>
              <w:t>21架共機、10艘共艦擾台！國軍嚴密監控</w:t>
            </w:r>
          </w:p>
        </w:tc>
        <w:tc>
          <w:tcPr>
            <w:tcW w:type="dxa" w:w="2160"/>
          </w:tcPr>
          <w:p>
            <w:r>
              <w:rPr>
                <w:sz w:val="16"/>
              </w:rPr>
              <w:t>2026-09-06</w:t>
            </w:r>
          </w:p>
        </w:tc>
        <w:tc>
          <w:tcPr>
            <w:tcW w:type="dxa" w:w="2160"/>
          </w:tcPr>
          <w:p>
            <w:r>
              <w:rPr>
                <w:sz w:val="16"/>
              </w:rPr>
              <w:t>https://news.nextapple.com/politics/20260906/454B66560D14BE3A1EB197230A839584</w:t>
            </w:r>
          </w:p>
        </w:tc>
      </w:tr>
      <w:tr>
        <w:tc>
          <w:tcPr>
            <w:tcW w:type="dxa" w:w="2160"/>
          </w:tcPr>
          <w:p>
            <w:r>
              <w:rPr>
                <w:sz w:val="16"/>
              </w:rPr>
              <w:t>壹蘋新聞網</w:t>
            </w:r>
          </w:p>
        </w:tc>
        <w:tc>
          <w:tcPr>
            <w:tcW w:type="dxa" w:w="2160"/>
          </w:tcPr>
          <w:p>
            <w:r>
              <w:rPr>
                <w:sz w:val="16"/>
              </w:rPr>
              <w:t>台灣IC設計「老大哥」帶頭衝AI！聯發科揮軍資料中心　搶先進封裝產能</w:t>
            </w:r>
          </w:p>
        </w:tc>
        <w:tc>
          <w:tcPr>
            <w:tcW w:type="dxa" w:w="2160"/>
          </w:tcPr>
          <w:p>
            <w:r>
              <w:rPr>
                <w:sz w:val="16"/>
              </w:rPr>
              <w:t>2026-09-06</w:t>
            </w:r>
          </w:p>
        </w:tc>
        <w:tc>
          <w:tcPr>
            <w:tcW w:type="dxa" w:w="2160"/>
          </w:tcPr>
          <w:p>
            <w:r>
              <w:rPr>
                <w:sz w:val="16"/>
              </w:rPr>
              <w:t>https://news.nextapple.com/finance/20260906/CF5ED5D79D3E794FE9456162E1C9C277</w:t>
            </w:r>
          </w:p>
        </w:tc>
      </w:tr>
      <w:tr>
        <w:tc>
          <w:tcPr>
            <w:tcW w:type="dxa" w:w="2160"/>
          </w:tcPr>
          <w:p>
            <w:r>
              <w:rPr>
                <w:sz w:val="16"/>
              </w:rPr>
              <w:t>壹蘋新聞網</w:t>
            </w:r>
          </w:p>
        </w:tc>
        <w:tc>
          <w:tcPr>
            <w:tcW w:type="dxa" w:w="2160"/>
          </w:tcPr>
          <w:p>
            <w:r>
              <w:rPr>
                <w:sz w:val="16"/>
              </w:rPr>
              <w:t>輝達35億美元押注聯發科！XPU正面挑戰博通、Marvell　專家揭3大利器</w:t>
            </w:r>
          </w:p>
        </w:tc>
        <w:tc>
          <w:tcPr>
            <w:tcW w:type="dxa" w:w="2160"/>
          </w:tcPr>
          <w:p>
            <w:r>
              <w:rPr>
                <w:sz w:val="16"/>
              </w:rPr>
              <w:t>2026-09-06</w:t>
            </w:r>
          </w:p>
        </w:tc>
        <w:tc>
          <w:tcPr>
            <w:tcW w:type="dxa" w:w="2160"/>
          </w:tcPr>
          <w:p>
            <w:r>
              <w:rPr>
                <w:sz w:val="16"/>
              </w:rPr>
              <w:t>https://news.nextapple.com/finance/20260906/C621785CA721E0CE404A160E2DCC8359</w:t>
            </w:r>
          </w:p>
        </w:tc>
      </w:tr>
      <w:tr>
        <w:tc>
          <w:tcPr>
            <w:tcW w:type="dxa" w:w="2160"/>
          </w:tcPr>
          <w:p>
            <w:r>
              <w:rPr>
                <w:sz w:val="16"/>
              </w:rPr>
              <w:t>壹蘋新聞網</w:t>
            </w:r>
          </w:p>
        </w:tc>
        <w:tc>
          <w:tcPr>
            <w:tcW w:type="dxa" w:w="2160"/>
          </w:tcPr>
          <w:p>
            <w:r>
              <w:rPr>
                <w:sz w:val="16"/>
              </w:rPr>
              <w:t>吳慷仁首演古裝劇！力抗中國影視寒冬　扮相曝光惹驚呼</w:t>
            </w:r>
          </w:p>
        </w:tc>
        <w:tc>
          <w:tcPr>
            <w:tcW w:type="dxa" w:w="2160"/>
          </w:tcPr>
          <w:p>
            <w:r>
              <w:rPr>
                <w:sz w:val="16"/>
              </w:rPr>
              <w:t>2026-09-06</w:t>
            </w:r>
          </w:p>
        </w:tc>
        <w:tc>
          <w:tcPr>
            <w:tcW w:type="dxa" w:w="2160"/>
          </w:tcPr>
          <w:p>
            <w:r>
              <w:rPr>
                <w:sz w:val="16"/>
              </w:rPr>
              <w:t>https://news.nextapple.com/entertainment/20260906/2D80C34ED8FDD3C5E37F872CC7159DF4</w:t>
            </w:r>
          </w:p>
        </w:tc>
      </w:tr>
      <w:tr>
        <w:tc>
          <w:tcPr>
            <w:tcW w:type="dxa" w:w="2160"/>
          </w:tcPr>
          <w:p>
            <w:r>
              <w:rPr>
                <w:sz w:val="16"/>
              </w:rPr>
              <w:t>壹蘋新聞網</w:t>
            </w:r>
          </w:p>
        </w:tc>
        <w:tc>
          <w:tcPr>
            <w:tcW w:type="dxa" w:w="2160"/>
          </w:tcPr>
          <w:p>
            <w:r>
              <w:rPr>
                <w:sz w:val="16"/>
              </w:rPr>
              <w:t>到底賺賠多少！趙建銘無限跳針狂打電話騷擾3小孩　陳致中深夜發文代姊求解</w:t>
            </w:r>
          </w:p>
        </w:tc>
        <w:tc>
          <w:tcPr>
            <w:tcW w:type="dxa" w:w="2160"/>
          </w:tcPr>
          <w:p>
            <w:r>
              <w:rPr>
                <w:sz w:val="16"/>
              </w:rPr>
              <w:t>2026-09-06</w:t>
            </w:r>
          </w:p>
        </w:tc>
        <w:tc>
          <w:tcPr>
            <w:tcW w:type="dxa" w:w="2160"/>
          </w:tcPr>
          <w:p>
            <w:r>
              <w:rPr>
                <w:sz w:val="16"/>
              </w:rPr>
              <w:t>https://news.nextapple.com/politics/20260906/C8AC4742A3945F001339BCAB3CF82313</w:t>
            </w:r>
          </w:p>
        </w:tc>
      </w:tr>
      <w:tr>
        <w:tc>
          <w:tcPr>
            <w:tcW w:type="dxa" w:w="2160"/>
          </w:tcPr>
          <w:p>
            <w:r>
              <w:rPr>
                <w:sz w:val="16"/>
              </w:rPr>
              <w:t>壹蘋新聞網</w:t>
            </w:r>
          </w:p>
        </w:tc>
        <w:tc>
          <w:tcPr>
            <w:tcW w:type="dxa" w:w="2160"/>
          </w:tcPr>
          <w:p>
            <w:r>
              <w:rPr>
                <w:sz w:val="16"/>
              </w:rPr>
              <w:t>總統頒發饒穎奇褒揚令　賴清德：對國家民主、台東發展貢獻深遠</w:t>
            </w:r>
          </w:p>
        </w:tc>
        <w:tc>
          <w:tcPr>
            <w:tcW w:type="dxa" w:w="2160"/>
          </w:tcPr>
          <w:p>
            <w:r>
              <w:rPr>
                <w:sz w:val="16"/>
              </w:rPr>
              <w:t>2026-09-06</w:t>
            </w:r>
          </w:p>
        </w:tc>
        <w:tc>
          <w:tcPr>
            <w:tcW w:type="dxa" w:w="2160"/>
          </w:tcPr>
          <w:p>
            <w:r>
              <w:rPr>
                <w:sz w:val="16"/>
              </w:rPr>
              <w:t>https://news.nextapple.com/politics/20260906/6FD74D64145DE339F61EEC841B91F718</w:t>
            </w:r>
          </w:p>
        </w:tc>
      </w:tr>
      <w:tr>
        <w:tc>
          <w:tcPr>
            <w:tcW w:type="dxa" w:w="2160"/>
          </w:tcPr>
          <w:p>
            <w:r>
              <w:rPr>
                <w:sz w:val="16"/>
              </w:rPr>
              <w:t>壹蘋新聞網</w:t>
            </w:r>
          </w:p>
        </w:tc>
        <w:tc>
          <w:tcPr>
            <w:tcW w:type="dxa" w:w="2160"/>
          </w:tcPr>
          <w:p>
            <w:r>
              <w:rPr>
                <w:sz w:val="16"/>
              </w:rPr>
              <w:t>即刻救援！外籍貨輪船員疑似心肌梗塞　海巡空勤火速出勤搶回</w:t>
            </w:r>
          </w:p>
        </w:tc>
        <w:tc>
          <w:tcPr>
            <w:tcW w:type="dxa" w:w="2160"/>
          </w:tcPr>
          <w:p>
            <w:r>
              <w:rPr>
                <w:sz w:val="16"/>
              </w:rPr>
              <w:t>2026-09-06</w:t>
            </w:r>
          </w:p>
        </w:tc>
        <w:tc>
          <w:tcPr>
            <w:tcW w:type="dxa" w:w="2160"/>
          </w:tcPr>
          <w:p>
            <w:r>
              <w:rPr>
                <w:sz w:val="16"/>
              </w:rPr>
              <w:t>https://news.nextapple.com/local/20260906/CEB51F14071A07BFA5011757DFA90BD6</w:t>
            </w:r>
          </w:p>
        </w:tc>
      </w:tr>
      <w:tr>
        <w:tc>
          <w:tcPr>
            <w:tcW w:type="dxa" w:w="2160"/>
          </w:tcPr>
          <w:p>
            <w:r>
              <w:rPr>
                <w:sz w:val="16"/>
              </w:rPr>
              <w:t>壹蘋新聞網</w:t>
            </w:r>
          </w:p>
        </w:tc>
        <w:tc>
          <w:tcPr>
            <w:tcW w:type="dxa" w:w="2160"/>
          </w:tcPr>
          <w:p>
            <w:r>
              <w:rPr>
                <w:sz w:val="16"/>
              </w:rPr>
              <w:t>揭秘｜19歲當半導體工地學徒！垚鋐余鉦鋒「英文26字母念不完」照闖美國</w:t>
            </w:r>
          </w:p>
        </w:tc>
        <w:tc>
          <w:tcPr>
            <w:tcW w:type="dxa" w:w="2160"/>
          </w:tcPr>
          <w:p>
            <w:r>
              <w:rPr>
                <w:sz w:val="16"/>
              </w:rPr>
              <w:t>2026-09-06</w:t>
            </w:r>
          </w:p>
        </w:tc>
        <w:tc>
          <w:tcPr>
            <w:tcW w:type="dxa" w:w="2160"/>
          </w:tcPr>
          <w:p>
            <w:r>
              <w:rPr>
                <w:sz w:val="16"/>
              </w:rPr>
              <w:t>https://news.nextapple.com/finance/20260906/BB586E18A1CBD9804ACC996AC0A6E0D7</w:t>
            </w:r>
          </w:p>
        </w:tc>
      </w:tr>
      <w:tr>
        <w:tc>
          <w:tcPr>
            <w:tcW w:type="dxa" w:w="2160"/>
          </w:tcPr>
          <w:p>
            <w:r>
              <w:rPr>
                <w:sz w:val="16"/>
              </w:rPr>
              <w:t>壹蘋新聞網</w:t>
            </w:r>
          </w:p>
        </w:tc>
        <w:tc>
          <w:tcPr>
            <w:tcW w:type="dxa" w:w="2160"/>
          </w:tcPr>
          <w:p>
            <w:r>
              <w:rPr>
                <w:sz w:val="16"/>
              </w:rPr>
              <w:t>二次配新銳垚鋐衝半導體設備！2028起發酵　赴越南搶工程人才</w:t>
            </w:r>
          </w:p>
        </w:tc>
        <w:tc>
          <w:tcPr>
            <w:tcW w:type="dxa" w:w="2160"/>
          </w:tcPr>
          <w:p>
            <w:r>
              <w:rPr>
                <w:sz w:val="16"/>
              </w:rPr>
              <w:t>2026-09-06</w:t>
            </w:r>
          </w:p>
        </w:tc>
        <w:tc>
          <w:tcPr>
            <w:tcW w:type="dxa" w:w="2160"/>
          </w:tcPr>
          <w:p>
            <w:r>
              <w:rPr>
                <w:sz w:val="16"/>
              </w:rPr>
              <w:t>https://news.nextapple.com/finance/20260906/F1DE32E5DEAC91574914CB35C69D1805</w:t>
            </w:r>
          </w:p>
        </w:tc>
      </w:tr>
      <w:tr>
        <w:tc>
          <w:tcPr>
            <w:tcW w:type="dxa" w:w="2160"/>
          </w:tcPr>
          <w:p>
            <w:r>
              <w:rPr>
                <w:sz w:val="16"/>
              </w:rPr>
              <w:t>壹蘋新聞網</w:t>
            </w:r>
          </w:p>
        </w:tc>
        <w:tc>
          <w:tcPr>
            <w:tcW w:type="dxa" w:w="2160"/>
          </w:tcPr>
          <w:p>
            <w:r>
              <w:rPr>
                <w:sz w:val="16"/>
              </w:rPr>
              <w:t>咖啡不一定傷腎！腎臟醫點名「加這味」助保護腎臟</w:t>
            </w:r>
          </w:p>
        </w:tc>
        <w:tc>
          <w:tcPr>
            <w:tcW w:type="dxa" w:w="2160"/>
          </w:tcPr>
          <w:p>
            <w:r>
              <w:rPr>
                <w:sz w:val="16"/>
              </w:rPr>
              <w:t>2026-09-06</w:t>
            </w:r>
          </w:p>
        </w:tc>
        <w:tc>
          <w:tcPr>
            <w:tcW w:type="dxa" w:w="2160"/>
          </w:tcPr>
          <w:p>
            <w:r>
              <w:rPr>
                <w:sz w:val="16"/>
              </w:rPr>
              <w:t>https://news.nextapple.com/life/20260906/40C6E708ED261EDD5C7353CFC8B45A87</w:t>
            </w:r>
          </w:p>
        </w:tc>
      </w:tr>
      <w:tr>
        <w:tc>
          <w:tcPr>
            <w:tcW w:type="dxa" w:w="2160"/>
          </w:tcPr>
          <w:p>
            <w:r>
              <w:rPr>
                <w:sz w:val="16"/>
              </w:rPr>
              <w:t>壹蘋新聞網</w:t>
            </w:r>
          </w:p>
        </w:tc>
        <w:tc>
          <w:tcPr>
            <w:tcW w:type="dxa" w:w="2160"/>
          </w:tcPr>
          <w:p>
            <w:r>
              <w:rPr>
                <w:sz w:val="16"/>
              </w:rPr>
              <w:t>長榮航空行李收費漲價！9/29起超額行李最高漲90美元</w:t>
            </w:r>
          </w:p>
        </w:tc>
        <w:tc>
          <w:tcPr>
            <w:tcW w:type="dxa" w:w="2160"/>
          </w:tcPr>
          <w:p>
            <w:r>
              <w:rPr>
                <w:sz w:val="16"/>
              </w:rPr>
              <w:t>2026-09-06</w:t>
            </w:r>
          </w:p>
        </w:tc>
        <w:tc>
          <w:tcPr>
            <w:tcW w:type="dxa" w:w="2160"/>
          </w:tcPr>
          <w:p>
            <w:r>
              <w:rPr>
                <w:sz w:val="16"/>
              </w:rPr>
              <w:t>https://news.nextapple.com/life/20260906/E0940EE7810F61381226CD3AD47AE5B6</w:t>
            </w:r>
          </w:p>
        </w:tc>
      </w:tr>
      <w:tr>
        <w:tc>
          <w:tcPr>
            <w:tcW w:type="dxa" w:w="2160"/>
          </w:tcPr>
          <w:p>
            <w:r>
              <w:rPr>
                <w:sz w:val="16"/>
              </w:rPr>
              <w:t>壹蘋新聞網</w:t>
            </w:r>
          </w:p>
        </w:tc>
        <w:tc>
          <w:tcPr>
            <w:tcW w:type="dxa" w:w="2160"/>
          </w:tcPr>
          <w:p>
            <w:r>
              <w:rPr>
                <w:sz w:val="16"/>
              </w:rPr>
              <w:t>胞妹遭爆「垃圾塞頭」霸凌學妹　黃瓊慧喊話苦主：讓我接住你</w:t>
            </w:r>
          </w:p>
        </w:tc>
        <w:tc>
          <w:tcPr>
            <w:tcW w:type="dxa" w:w="2160"/>
          </w:tcPr>
          <w:p>
            <w:r>
              <w:rPr>
                <w:sz w:val="16"/>
              </w:rPr>
              <w:t>2026-09-06</w:t>
            </w:r>
          </w:p>
        </w:tc>
        <w:tc>
          <w:tcPr>
            <w:tcW w:type="dxa" w:w="2160"/>
          </w:tcPr>
          <w:p>
            <w:r>
              <w:rPr>
                <w:sz w:val="16"/>
              </w:rPr>
              <w:t>https://news.nextapple.com/politics/20260906/84F42BEC0E5DD883E3B6930B3E1B29D3</w:t>
            </w:r>
          </w:p>
        </w:tc>
      </w:tr>
      <w:tr>
        <w:tc>
          <w:tcPr>
            <w:tcW w:type="dxa" w:w="2160"/>
          </w:tcPr>
          <w:p>
            <w:r>
              <w:rPr>
                <w:sz w:val="16"/>
              </w:rPr>
              <w:t>壹蘋新聞網</w:t>
            </w:r>
          </w:p>
        </w:tc>
        <w:tc>
          <w:tcPr>
            <w:tcW w:type="dxa" w:w="2160"/>
          </w:tcPr>
          <w:p>
            <w:r>
              <w:rPr>
                <w:sz w:val="16"/>
              </w:rPr>
              <w:t>《蜘蛛人》新女神火辣解放！Sadie Sink拍CK廣告秀超狂人魚線</w:t>
            </w:r>
          </w:p>
        </w:tc>
        <w:tc>
          <w:tcPr>
            <w:tcW w:type="dxa" w:w="2160"/>
          </w:tcPr>
          <w:p>
            <w:r>
              <w:rPr>
                <w:sz w:val="16"/>
              </w:rPr>
              <w:t>2026-09-06</w:t>
            </w:r>
          </w:p>
        </w:tc>
        <w:tc>
          <w:tcPr>
            <w:tcW w:type="dxa" w:w="2160"/>
          </w:tcPr>
          <w:p>
            <w:r>
              <w:rPr>
                <w:sz w:val="16"/>
              </w:rPr>
              <w:t>https://news.nextapple.com/entertainment/20260906/7A4D8B4AC9B8A57C2F28177F7D80E292</w:t>
            </w:r>
          </w:p>
        </w:tc>
      </w:tr>
      <w:tr>
        <w:tc>
          <w:tcPr>
            <w:tcW w:type="dxa" w:w="2160"/>
          </w:tcPr>
          <w:p>
            <w:r>
              <w:rPr>
                <w:sz w:val="16"/>
              </w:rPr>
              <w:t>壹蘋新聞網</w:t>
            </w:r>
          </w:p>
        </w:tc>
        <w:tc>
          <w:tcPr>
            <w:tcW w:type="dxa" w:w="2160"/>
          </w:tcPr>
          <w:p>
            <w:r>
              <w:rPr>
                <w:sz w:val="16"/>
              </w:rPr>
              <w:t>AI晶片愈做愈複雜！聯發科劉添益：供應鏈再各自為政「絕對被淘汰」</w:t>
            </w:r>
          </w:p>
        </w:tc>
        <w:tc>
          <w:tcPr>
            <w:tcW w:type="dxa" w:w="2160"/>
          </w:tcPr>
          <w:p>
            <w:r>
              <w:rPr>
                <w:sz w:val="16"/>
              </w:rPr>
              <w:t>2026-09-06</w:t>
            </w:r>
          </w:p>
        </w:tc>
        <w:tc>
          <w:tcPr>
            <w:tcW w:type="dxa" w:w="2160"/>
          </w:tcPr>
          <w:p>
            <w:r>
              <w:rPr>
                <w:sz w:val="16"/>
              </w:rPr>
              <w:t>https://news.nextapple.com/finance/20260906/5C8EB3D0999461CFC0C6828904E7D7C2</w:t>
            </w:r>
          </w:p>
        </w:tc>
      </w:tr>
      <w:tr>
        <w:tc>
          <w:tcPr>
            <w:tcW w:type="dxa" w:w="2160"/>
          </w:tcPr>
          <w:p>
            <w:r>
              <w:rPr>
                <w:sz w:val="16"/>
              </w:rPr>
              <w:t>壹蘋新聞網</w:t>
            </w:r>
          </w:p>
        </w:tc>
        <w:tc>
          <w:tcPr>
            <w:tcW w:type="dxa" w:w="2160"/>
          </w:tcPr>
          <w:p>
            <w:r>
              <w:rPr>
                <w:sz w:val="16"/>
              </w:rPr>
              <w:t>台南安南大爆炸！協助受災戶求償　律師費由市府負擔</w:t>
            </w:r>
          </w:p>
        </w:tc>
        <w:tc>
          <w:tcPr>
            <w:tcW w:type="dxa" w:w="2160"/>
          </w:tcPr>
          <w:p>
            <w:r>
              <w:rPr>
                <w:sz w:val="16"/>
              </w:rPr>
              <w:t>2026-09-06</w:t>
            </w:r>
          </w:p>
        </w:tc>
        <w:tc>
          <w:tcPr>
            <w:tcW w:type="dxa" w:w="2160"/>
          </w:tcPr>
          <w:p>
            <w:r>
              <w:rPr>
                <w:sz w:val="16"/>
              </w:rPr>
              <w:t>https://news.nextapple.com/life/20260906/FBE8688DBCE41FD6A21D3D50C6989666</w:t>
            </w:r>
          </w:p>
        </w:tc>
      </w:tr>
      <w:tr>
        <w:tc>
          <w:tcPr>
            <w:tcW w:type="dxa" w:w="2160"/>
          </w:tcPr>
          <w:p>
            <w:r>
              <w:rPr>
                <w:sz w:val="16"/>
              </w:rPr>
              <w:t>壹蘋新聞網</w:t>
            </w:r>
          </w:p>
        </w:tc>
        <w:tc>
          <w:tcPr>
            <w:tcW w:type="dxa" w:w="2160"/>
          </w:tcPr>
          <w:p>
            <w:r>
              <w:rPr>
                <w:sz w:val="16"/>
              </w:rPr>
              <w:t>「蔣得立大軍」集體空降？自稱同屆抱屈　網見帳號名笑了</w:t>
            </w:r>
          </w:p>
        </w:tc>
        <w:tc>
          <w:tcPr>
            <w:tcW w:type="dxa" w:w="2160"/>
          </w:tcPr>
          <w:p>
            <w:r>
              <w:rPr>
                <w:sz w:val="16"/>
              </w:rPr>
              <w:t>2026-09-06</w:t>
            </w:r>
          </w:p>
        </w:tc>
        <w:tc>
          <w:tcPr>
            <w:tcW w:type="dxa" w:w="2160"/>
          </w:tcPr>
          <w:p>
            <w:r>
              <w:rPr>
                <w:sz w:val="16"/>
              </w:rPr>
              <w:t>https://news.nextapple.com/politics/20260906/8E5450D920756F18B93059BDADF5E400</w:t>
            </w:r>
          </w:p>
        </w:tc>
      </w:tr>
      <w:tr>
        <w:tc>
          <w:tcPr>
            <w:tcW w:type="dxa" w:w="2160"/>
          </w:tcPr>
          <w:p>
            <w:r>
              <w:rPr>
                <w:sz w:val="16"/>
              </w:rPr>
              <w:t>壹蘋新聞網</w:t>
            </w:r>
          </w:p>
        </w:tc>
        <w:tc>
          <w:tcPr>
            <w:tcW w:type="dxa" w:w="2160"/>
          </w:tcPr>
          <w:p>
            <w:r>
              <w:rPr>
                <w:sz w:val="16"/>
              </w:rPr>
              <w:t>無人機群飛、3對3足球超吸睛！　桃園兒童玩具圖書館變身科技遊樂場</w:t>
            </w:r>
          </w:p>
        </w:tc>
        <w:tc>
          <w:tcPr>
            <w:tcW w:type="dxa" w:w="2160"/>
          </w:tcPr>
          <w:p>
            <w:r>
              <w:rPr>
                <w:sz w:val="16"/>
              </w:rPr>
              <w:t>2026-09-06</w:t>
            </w:r>
          </w:p>
        </w:tc>
        <w:tc>
          <w:tcPr>
            <w:tcW w:type="dxa" w:w="2160"/>
          </w:tcPr>
          <w:p>
            <w:r>
              <w:rPr>
                <w:sz w:val="16"/>
              </w:rPr>
              <w:t>https://news.nextapple.com/life/20260906/1EF750EE3817B912EF49D52BCC408E42</w:t>
            </w:r>
          </w:p>
        </w:tc>
      </w:tr>
      <w:tr>
        <w:tc>
          <w:tcPr>
            <w:tcW w:type="dxa" w:w="2160"/>
          </w:tcPr>
          <w:p>
            <w:r>
              <w:rPr>
                <w:sz w:val="16"/>
              </w:rPr>
              <w:t>壹蘋新聞網</w:t>
            </w:r>
          </w:p>
        </w:tc>
        <w:tc>
          <w:tcPr>
            <w:tcW w:type="dxa" w:w="2160"/>
          </w:tcPr>
          <w:p>
            <w:r>
              <w:rPr>
                <w:sz w:val="16"/>
              </w:rPr>
              <w:t>高雄生活百貨46歲女員工突昏迷！送醫不治身亡</w:t>
            </w:r>
          </w:p>
        </w:tc>
        <w:tc>
          <w:tcPr>
            <w:tcW w:type="dxa" w:w="2160"/>
          </w:tcPr>
          <w:p>
            <w:r>
              <w:rPr>
                <w:sz w:val="16"/>
              </w:rPr>
              <w:t>2026-09-06</w:t>
            </w:r>
          </w:p>
        </w:tc>
        <w:tc>
          <w:tcPr>
            <w:tcW w:type="dxa" w:w="2160"/>
          </w:tcPr>
          <w:p>
            <w:r>
              <w:rPr>
                <w:sz w:val="16"/>
              </w:rPr>
              <w:t>https://news.nextapple.com/local/20260906/F7587E17EF6DB396910C6154C0345BE9</w:t>
            </w:r>
          </w:p>
        </w:tc>
      </w:tr>
      <w:tr>
        <w:tc>
          <w:tcPr>
            <w:tcW w:type="dxa" w:w="2160"/>
          </w:tcPr>
          <w:p>
            <w:r>
              <w:rPr>
                <w:sz w:val="16"/>
              </w:rPr>
              <w:t>壹蘋新聞網</w:t>
            </w:r>
          </w:p>
        </w:tc>
        <w:tc>
          <w:tcPr>
            <w:tcW w:type="dxa" w:w="2160"/>
          </w:tcPr>
          <w:p>
            <w:r>
              <w:rPr>
                <w:sz w:val="16"/>
              </w:rPr>
              <w:t>新客戶有斬獲！濾能黃銘文揭原料大漲影響營運　明年全力衝產能</w:t>
            </w:r>
          </w:p>
        </w:tc>
        <w:tc>
          <w:tcPr>
            <w:tcW w:type="dxa" w:w="2160"/>
          </w:tcPr>
          <w:p>
            <w:r>
              <w:rPr>
                <w:sz w:val="16"/>
              </w:rPr>
              <w:t>2026-09-06</w:t>
            </w:r>
          </w:p>
        </w:tc>
        <w:tc>
          <w:tcPr>
            <w:tcW w:type="dxa" w:w="2160"/>
          </w:tcPr>
          <w:p>
            <w:r>
              <w:rPr>
                <w:sz w:val="16"/>
              </w:rPr>
              <w:t>https://news.nextapple.com/finance/20260906/D82292FC578DC6DCDFBFD4A9970DF314</w:t>
            </w:r>
          </w:p>
        </w:tc>
      </w:tr>
      <w:tr>
        <w:tc>
          <w:tcPr>
            <w:tcW w:type="dxa" w:w="2160"/>
          </w:tcPr>
          <w:p>
            <w:r>
              <w:rPr>
                <w:sz w:val="16"/>
              </w:rPr>
              <w:t>壹蘋新聞網</w:t>
            </w:r>
          </w:p>
        </w:tc>
        <w:tc>
          <w:tcPr>
            <w:tcW w:type="dxa" w:w="2160"/>
          </w:tcPr>
          <w:p>
            <w:r>
              <w:rPr>
                <w:sz w:val="16"/>
              </w:rPr>
              <w:t>ASICS推芭蕾運動鞋！綁帶設計美翻　金屬科幻跑鞋齊登場</w:t>
            </w:r>
          </w:p>
        </w:tc>
        <w:tc>
          <w:tcPr>
            <w:tcW w:type="dxa" w:w="2160"/>
          </w:tcPr>
          <w:p>
            <w:r>
              <w:rPr>
                <w:sz w:val="16"/>
              </w:rPr>
              <w:t>2026-09-06</w:t>
            </w:r>
          </w:p>
        </w:tc>
        <w:tc>
          <w:tcPr>
            <w:tcW w:type="dxa" w:w="2160"/>
          </w:tcPr>
          <w:p>
            <w:r>
              <w:rPr>
                <w:sz w:val="16"/>
              </w:rPr>
              <w:t>https://news.nextapple.com/entertainment/20260906/7ADDC4A34948FE8894A24FE637F76F11</w:t>
            </w:r>
          </w:p>
        </w:tc>
      </w:tr>
      <w:tr>
        <w:tc>
          <w:tcPr>
            <w:tcW w:type="dxa" w:w="2160"/>
          </w:tcPr>
          <w:p>
            <w:r>
              <w:rPr>
                <w:sz w:val="16"/>
              </w:rPr>
              <w:t>壹蘋新聞網</w:t>
            </w:r>
          </w:p>
        </w:tc>
        <w:tc>
          <w:tcPr>
            <w:tcW w:type="dxa" w:w="2160"/>
          </w:tcPr>
          <w:p>
            <w:r>
              <w:rPr>
                <w:sz w:val="16"/>
              </w:rPr>
              <w:t>出國荷包大失血！9月航空費連漲　機場稅、燃油費、行李費全變貴</w:t>
            </w:r>
          </w:p>
        </w:tc>
        <w:tc>
          <w:tcPr>
            <w:tcW w:type="dxa" w:w="2160"/>
          </w:tcPr>
          <w:p>
            <w:r>
              <w:rPr>
                <w:sz w:val="16"/>
              </w:rPr>
              <w:t>2026-09-06</w:t>
            </w:r>
          </w:p>
        </w:tc>
        <w:tc>
          <w:tcPr>
            <w:tcW w:type="dxa" w:w="2160"/>
          </w:tcPr>
          <w:p>
            <w:r>
              <w:rPr>
                <w:sz w:val="16"/>
              </w:rPr>
              <w:t>https://news.nextapple.com/life/20260906/7403ECA992F53F30BD630E736F1F111C</w:t>
            </w:r>
          </w:p>
        </w:tc>
      </w:tr>
      <w:tr>
        <w:tc>
          <w:tcPr>
            <w:tcW w:type="dxa" w:w="2160"/>
          </w:tcPr>
          <w:p>
            <w:r>
              <w:rPr>
                <w:sz w:val="16"/>
              </w:rPr>
              <w:t>壹蘋新聞網</w:t>
            </w:r>
          </w:p>
        </w:tc>
        <w:tc>
          <w:tcPr>
            <w:tcW w:type="dxa" w:w="2160"/>
          </w:tcPr>
          <w:p>
            <w:r>
              <w:rPr>
                <w:sz w:val="16"/>
              </w:rPr>
              <w:t>壹短蘋｜431個回收點救不了政策失敗　電子煙禁令別只剩開罰</w:t>
            </w:r>
          </w:p>
        </w:tc>
        <w:tc>
          <w:tcPr>
            <w:tcW w:type="dxa" w:w="2160"/>
          </w:tcPr>
          <w:p>
            <w:r>
              <w:rPr>
                <w:sz w:val="16"/>
              </w:rPr>
              <w:t>2026-09-06</w:t>
            </w:r>
          </w:p>
        </w:tc>
        <w:tc>
          <w:tcPr>
            <w:tcW w:type="dxa" w:w="2160"/>
          </w:tcPr>
          <w:p>
            <w:r>
              <w:rPr>
                <w:sz w:val="16"/>
              </w:rPr>
              <w:t>https://news.nextapple.com/life/20260906/01CB5D7FBA6EEEE5BC970AD36A4AF9F5</w:t>
            </w:r>
          </w:p>
        </w:tc>
      </w:tr>
      <w:tr>
        <w:tc>
          <w:tcPr>
            <w:tcW w:type="dxa" w:w="2160"/>
          </w:tcPr>
          <w:p>
            <w:r>
              <w:rPr>
                <w:sz w:val="16"/>
              </w:rPr>
              <w:t>壹蘋新聞網</w:t>
            </w:r>
          </w:p>
        </w:tc>
        <w:tc>
          <w:tcPr>
            <w:tcW w:type="dxa" w:w="2160"/>
          </w:tcPr>
          <w:p>
            <w:r>
              <w:rPr>
                <w:sz w:val="16"/>
              </w:rPr>
              <w:t>沈玉琳親眼見到「複製人2.0」　笑稱想筊杯去問父親：是不是偷生</w:t>
            </w:r>
          </w:p>
        </w:tc>
        <w:tc>
          <w:tcPr>
            <w:tcW w:type="dxa" w:w="2160"/>
          </w:tcPr>
          <w:p>
            <w:r>
              <w:rPr>
                <w:sz w:val="16"/>
              </w:rPr>
              <w:t>2026-09-06</w:t>
            </w:r>
          </w:p>
        </w:tc>
        <w:tc>
          <w:tcPr>
            <w:tcW w:type="dxa" w:w="2160"/>
          </w:tcPr>
          <w:p>
            <w:r>
              <w:rPr>
                <w:sz w:val="16"/>
              </w:rPr>
              <w:t>https://news.nextapple.com/entertainment/20260906/B1EA03EEFA3FC883370273F3C2E7B852</w:t>
            </w:r>
          </w:p>
        </w:tc>
      </w:tr>
      <w:tr>
        <w:tc>
          <w:tcPr>
            <w:tcW w:type="dxa" w:w="2160"/>
          </w:tcPr>
          <w:p>
            <w:r>
              <w:rPr>
                <w:sz w:val="16"/>
              </w:rPr>
              <w:t>壹蘋新聞網</w:t>
            </w:r>
          </w:p>
        </w:tc>
        <w:tc>
          <w:tcPr>
            <w:tcW w:type="dxa" w:w="2160"/>
          </w:tcPr>
          <w:p>
            <w:r>
              <w:rPr>
                <w:sz w:val="16"/>
              </w:rPr>
              <w:t>藥師下藥女大生辯詞荒唐　律師怒噴FXCK：把大家當笨蛋？</w:t>
            </w:r>
          </w:p>
        </w:tc>
        <w:tc>
          <w:tcPr>
            <w:tcW w:type="dxa" w:w="2160"/>
          </w:tcPr>
          <w:p>
            <w:r>
              <w:rPr>
                <w:sz w:val="16"/>
              </w:rPr>
              <w:t>2026-09-06</w:t>
            </w:r>
          </w:p>
        </w:tc>
        <w:tc>
          <w:tcPr>
            <w:tcW w:type="dxa" w:w="2160"/>
          </w:tcPr>
          <w:p>
            <w:r>
              <w:rPr>
                <w:sz w:val="16"/>
              </w:rPr>
              <w:t>https://news.nextapple.com/local/20260906/DBA731C7C0A7DDFC53DDFA63B971CF9D</w:t>
            </w:r>
          </w:p>
        </w:tc>
      </w:tr>
      <w:tr>
        <w:tc>
          <w:tcPr>
            <w:tcW w:type="dxa" w:w="2160"/>
          </w:tcPr>
          <w:p>
            <w:r>
              <w:rPr>
                <w:sz w:val="16"/>
              </w:rPr>
              <w:t>壹蘋新聞網</w:t>
            </w:r>
          </w:p>
        </w:tc>
        <w:tc>
          <w:tcPr>
            <w:tcW w:type="dxa" w:w="2160"/>
          </w:tcPr>
          <w:p>
            <w:r>
              <w:rPr>
                <w:sz w:val="16"/>
              </w:rPr>
              <w:t>「大象來了」10萬人擠爆士林　今晚還有一場！增派警力疏導</w:t>
            </w:r>
          </w:p>
        </w:tc>
        <w:tc>
          <w:tcPr>
            <w:tcW w:type="dxa" w:w="2160"/>
          </w:tcPr>
          <w:p>
            <w:r>
              <w:rPr>
                <w:sz w:val="16"/>
              </w:rPr>
              <w:t>2026-09-06</w:t>
            </w:r>
          </w:p>
        </w:tc>
        <w:tc>
          <w:tcPr>
            <w:tcW w:type="dxa" w:w="2160"/>
          </w:tcPr>
          <w:p>
            <w:r>
              <w:rPr>
                <w:sz w:val="16"/>
              </w:rPr>
              <w:t>https://news.nextapple.com/life/20260906/ACE268C08D00A5B3F78B33CE362C5D5C</w:t>
            </w:r>
          </w:p>
        </w:tc>
      </w:tr>
      <w:tr>
        <w:tc>
          <w:tcPr>
            <w:tcW w:type="dxa" w:w="2160"/>
          </w:tcPr>
          <w:p>
            <w:r>
              <w:rPr>
                <w:sz w:val="16"/>
              </w:rPr>
              <w:t>壹蘋新聞網</w:t>
            </w:r>
          </w:p>
        </w:tc>
        <w:tc>
          <w:tcPr>
            <w:tcW w:type="dxa" w:w="2160"/>
          </w:tcPr>
          <w:p>
            <w:r>
              <w:rPr>
                <w:sz w:val="16"/>
              </w:rPr>
              <w:t>台大宿舍輕生　外籍女學生送醫不治</w:t>
            </w:r>
          </w:p>
        </w:tc>
        <w:tc>
          <w:tcPr>
            <w:tcW w:type="dxa" w:w="2160"/>
          </w:tcPr>
          <w:p>
            <w:r>
              <w:rPr>
                <w:sz w:val="16"/>
              </w:rPr>
              <w:t>2026-09-06</w:t>
            </w:r>
          </w:p>
        </w:tc>
        <w:tc>
          <w:tcPr>
            <w:tcW w:type="dxa" w:w="2160"/>
          </w:tcPr>
          <w:p>
            <w:r>
              <w:rPr>
                <w:sz w:val="16"/>
              </w:rPr>
              <w:t>https://news.nextapple.com/local/20260906/E4D853D68622EEE3E66A5666EAA81BE5</w:t>
            </w:r>
          </w:p>
        </w:tc>
      </w:tr>
      <w:tr>
        <w:tc>
          <w:tcPr>
            <w:tcW w:type="dxa" w:w="2160"/>
          </w:tcPr>
          <w:p>
            <w:r>
              <w:rPr>
                <w:sz w:val="16"/>
              </w:rPr>
              <w:t>壹蘋新聞網</w:t>
            </w:r>
          </w:p>
        </w:tc>
        <w:tc>
          <w:tcPr>
            <w:tcW w:type="dxa" w:w="2160"/>
          </w:tcPr>
          <w:p>
            <w:r>
              <w:rPr>
                <w:sz w:val="16"/>
              </w:rPr>
              <w:t>特教教室大變身！教育部投入近億元　142校改善資源班</w:t>
            </w:r>
          </w:p>
        </w:tc>
        <w:tc>
          <w:tcPr>
            <w:tcW w:type="dxa" w:w="2160"/>
          </w:tcPr>
          <w:p>
            <w:r>
              <w:rPr>
                <w:sz w:val="16"/>
              </w:rPr>
              <w:t>2026-09-06</w:t>
            </w:r>
          </w:p>
        </w:tc>
        <w:tc>
          <w:tcPr>
            <w:tcW w:type="dxa" w:w="2160"/>
          </w:tcPr>
          <w:p>
            <w:r>
              <w:rPr>
                <w:sz w:val="16"/>
              </w:rPr>
              <w:t>https://news.nextapple.com/life/20260906/9613466DB65F99CD579A66E5E4B7C333</w:t>
            </w:r>
          </w:p>
        </w:tc>
      </w:tr>
      <w:tr>
        <w:tc>
          <w:tcPr>
            <w:tcW w:type="dxa" w:w="2160"/>
          </w:tcPr>
          <w:p>
            <w:r>
              <w:rPr>
                <w:sz w:val="16"/>
              </w:rPr>
              <w:t>壹蘋新聞網</w:t>
            </w:r>
          </w:p>
        </w:tc>
        <w:tc>
          <w:tcPr>
            <w:tcW w:type="dxa" w:w="2160"/>
          </w:tcPr>
          <w:p>
            <w:r>
              <w:rPr>
                <w:sz w:val="16"/>
              </w:rPr>
              <w:t>3DIC聯盟再擴張！台積電Q4無償釋設備規格　日月光揭封裝6大挑戰</w:t>
            </w:r>
          </w:p>
        </w:tc>
        <w:tc>
          <w:tcPr>
            <w:tcW w:type="dxa" w:w="2160"/>
          </w:tcPr>
          <w:p>
            <w:r>
              <w:rPr>
                <w:sz w:val="16"/>
              </w:rPr>
              <w:t>2026-09-06</w:t>
            </w:r>
          </w:p>
        </w:tc>
        <w:tc>
          <w:tcPr>
            <w:tcW w:type="dxa" w:w="2160"/>
          </w:tcPr>
          <w:p>
            <w:r>
              <w:rPr>
                <w:sz w:val="16"/>
              </w:rPr>
              <w:t>https://news.nextapple.com/finance/20260906/FA924DA4DDF1AB0B9BB383D29D1EB658</w:t>
            </w:r>
          </w:p>
        </w:tc>
      </w:tr>
      <w:tr>
        <w:tc>
          <w:tcPr>
            <w:tcW w:type="dxa" w:w="2160"/>
          </w:tcPr>
          <w:p>
            <w:r>
              <w:rPr>
                <w:sz w:val="16"/>
              </w:rPr>
              <w:t>壹蘋新聞網</w:t>
            </w:r>
          </w:p>
        </w:tc>
        <w:tc>
          <w:tcPr>
            <w:tcW w:type="dxa" w:w="2160"/>
          </w:tcPr>
          <w:p>
            <w:r>
              <w:rPr>
                <w:sz w:val="16"/>
              </w:rPr>
              <w:t>女大生被藥師下藥　律師教5招治狼：報警不要只說「我不舒服」</w:t>
            </w:r>
          </w:p>
        </w:tc>
        <w:tc>
          <w:tcPr>
            <w:tcW w:type="dxa" w:w="2160"/>
          </w:tcPr>
          <w:p>
            <w:r>
              <w:rPr>
                <w:sz w:val="16"/>
              </w:rPr>
              <w:t>2026-09-06</w:t>
            </w:r>
          </w:p>
        </w:tc>
        <w:tc>
          <w:tcPr>
            <w:tcW w:type="dxa" w:w="2160"/>
          </w:tcPr>
          <w:p>
            <w:r>
              <w:rPr>
                <w:sz w:val="16"/>
              </w:rPr>
              <w:t>https://news.nextapple.com/local/20260906/AADD111C5CBED6A4CD1BAD069AB78043</w:t>
            </w:r>
          </w:p>
        </w:tc>
      </w:tr>
      <w:tr>
        <w:tc>
          <w:tcPr>
            <w:tcW w:type="dxa" w:w="2160"/>
          </w:tcPr>
          <w:p>
            <w:r>
              <w:rPr>
                <w:sz w:val="16"/>
              </w:rPr>
              <w:t>壹蘋新聞網</w:t>
            </w:r>
          </w:p>
        </w:tc>
        <w:tc>
          <w:tcPr>
            <w:tcW w:type="dxa" w:w="2160"/>
          </w:tcPr>
          <w:p>
            <w:r>
              <w:rPr>
                <w:sz w:val="16"/>
              </w:rPr>
              <w:t>楊紫獲「白玉蘭」影后殊榮　感性謝父親像「身後大山」</w:t>
            </w:r>
          </w:p>
        </w:tc>
        <w:tc>
          <w:tcPr>
            <w:tcW w:type="dxa" w:w="2160"/>
          </w:tcPr>
          <w:p>
            <w:r>
              <w:rPr>
                <w:sz w:val="16"/>
              </w:rPr>
              <w:t>2026-09-06</w:t>
            </w:r>
          </w:p>
        </w:tc>
        <w:tc>
          <w:tcPr>
            <w:tcW w:type="dxa" w:w="2160"/>
          </w:tcPr>
          <w:p>
            <w:r>
              <w:rPr>
                <w:sz w:val="16"/>
              </w:rPr>
              <w:t>https://news.nextapple.com/entertainment/20260906/6601C5E7AD5B5E191EDF4AC8963D5F78</w:t>
            </w:r>
          </w:p>
        </w:tc>
      </w:tr>
      <w:tr>
        <w:tc>
          <w:tcPr>
            <w:tcW w:type="dxa" w:w="2160"/>
          </w:tcPr>
          <w:p>
            <w:r>
              <w:rPr>
                <w:sz w:val="16"/>
              </w:rPr>
              <w:t>壹蘋新聞網</w:t>
            </w:r>
          </w:p>
        </w:tc>
        <w:tc>
          <w:tcPr>
            <w:tcW w:type="dxa" w:w="2160"/>
          </w:tcPr>
          <w:p>
            <w:r>
              <w:rPr>
                <w:sz w:val="16"/>
              </w:rPr>
              <w:t>丁噹暌違10年重返上海開唱　大咖男星助陣遭虧：深V不夠低</w:t>
            </w:r>
          </w:p>
        </w:tc>
        <w:tc>
          <w:tcPr>
            <w:tcW w:type="dxa" w:w="2160"/>
          </w:tcPr>
          <w:p>
            <w:r>
              <w:rPr>
                <w:sz w:val="16"/>
              </w:rPr>
              <w:t>2026-09-06</w:t>
            </w:r>
          </w:p>
        </w:tc>
        <w:tc>
          <w:tcPr>
            <w:tcW w:type="dxa" w:w="2160"/>
          </w:tcPr>
          <w:p>
            <w:r>
              <w:rPr>
                <w:sz w:val="16"/>
              </w:rPr>
              <w:t>https://news.nextapple.com/entertainment/20260906/22B427AA028394E87C448D3567A39887</w:t>
            </w:r>
          </w:p>
        </w:tc>
      </w:tr>
      <w:tr>
        <w:tc>
          <w:tcPr>
            <w:tcW w:type="dxa" w:w="2160"/>
          </w:tcPr>
          <w:p>
            <w:r>
              <w:rPr>
                <w:sz w:val="16"/>
              </w:rPr>
              <w:t>壹蘋新聞網</w:t>
            </w:r>
          </w:p>
        </w:tc>
        <w:tc>
          <w:tcPr>
            <w:tcW w:type="dxa" w:w="2160"/>
          </w:tcPr>
          <w:p>
            <w:r>
              <w:rPr>
                <w:sz w:val="16"/>
              </w:rPr>
              <w:t>宜特搶攻AI測試商機！自研PCR Socket　瞄準日韓業者市場</w:t>
            </w:r>
          </w:p>
        </w:tc>
        <w:tc>
          <w:tcPr>
            <w:tcW w:type="dxa" w:w="2160"/>
          </w:tcPr>
          <w:p>
            <w:r>
              <w:rPr>
                <w:sz w:val="16"/>
              </w:rPr>
              <w:t>2026-09-06</w:t>
            </w:r>
          </w:p>
        </w:tc>
        <w:tc>
          <w:tcPr>
            <w:tcW w:type="dxa" w:w="2160"/>
          </w:tcPr>
          <w:p>
            <w:r>
              <w:rPr>
                <w:sz w:val="16"/>
              </w:rPr>
              <w:t>https://news.nextapple.com/finance/20260906/3446D6247D1D08113653E61AC63B8E07</w:t>
            </w:r>
          </w:p>
        </w:tc>
      </w:tr>
      <w:tr>
        <w:tc>
          <w:tcPr>
            <w:tcW w:type="dxa" w:w="2160"/>
          </w:tcPr>
          <w:p>
            <w:r>
              <w:rPr>
                <w:sz w:val="16"/>
              </w:rPr>
              <w:t>壹蘋新聞網</w:t>
            </w:r>
          </w:p>
        </w:tc>
        <w:tc>
          <w:tcPr>
            <w:tcW w:type="dxa" w:w="2160"/>
          </w:tcPr>
          <w:p>
            <w:r>
              <w:rPr>
                <w:sz w:val="16"/>
              </w:rPr>
              <w:t>國民黨接連放鳥庇護工場訂單！林俊憲：這是什麼詐騙電話嗎？</w:t>
            </w:r>
          </w:p>
        </w:tc>
        <w:tc>
          <w:tcPr>
            <w:tcW w:type="dxa" w:w="2160"/>
          </w:tcPr>
          <w:p>
            <w:r>
              <w:rPr>
                <w:sz w:val="16"/>
              </w:rPr>
              <w:t>2026-09-06</w:t>
            </w:r>
          </w:p>
        </w:tc>
        <w:tc>
          <w:tcPr>
            <w:tcW w:type="dxa" w:w="2160"/>
          </w:tcPr>
          <w:p>
            <w:r>
              <w:rPr>
                <w:sz w:val="16"/>
              </w:rPr>
              <w:t>https://news.nextapple.com/politics/20260906/3A16094D35566FE49231573465A1B2BB</w:t>
            </w:r>
          </w:p>
        </w:tc>
      </w:tr>
      <w:tr>
        <w:tc>
          <w:tcPr>
            <w:tcW w:type="dxa" w:w="2160"/>
          </w:tcPr>
          <w:p>
            <w:r>
              <w:rPr>
                <w:sz w:val="16"/>
              </w:rPr>
              <w:t>壹蘋新聞網</w:t>
            </w:r>
          </w:p>
        </w:tc>
        <w:tc>
          <w:tcPr>
            <w:tcW w:type="dxa" w:w="2160"/>
          </w:tcPr>
          <w:p>
            <w:r>
              <w:rPr>
                <w:sz w:val="16"/>
              </w:rPr>
              <w:t>二度缺席！王惠美沒去輔選魏平政　今抱嬰喊：做對的事</w:t>
            </w:r>
          </w:p>
        </w:tc>
        <w:tc>
          <w:tcPr>
            <w:tcW w:type="dxa" w:w="2160"/>
          </w:tcPr>
          <w:p>
            <w:r>
              <w:rPr>
                <w:sz w:val="16"/>
              </w:rPr>
              <w:t>2026-09-06</w:t>
            </w:r>
          </w:p>
        </w:tc>
        <w:tc>
          <w:tcPr>
            <w:tcW w:type="dxa" w:w="2160"/>
          </w:tcPr>
          <w:p>
            <w:r>
              <w:rPr>
                <w:sz w:val="16"/>
              </w:rPr>
              <w:t>https://news.nextapple.com/politics/20260906/6BB640EF96C2C3FD96B2FEBADEA5BC11</w:t>
            </w:r>
          </w:p>
        </w:tc>
      </w:tr>
      <w:tr>
        <w:tc>
          <w:tcPr>
            <w:tcW w:type="dxa" w:w="2160"/>
          </w:tcPr>
          <w:p>
            <w:r>
              <w:rPr>
                <w:sz w:val="16"/>
              </w:rPr>
              <w:t>壹蘋新聞網</w:t>
            </w:r>
          </w:p>
        </w:tc>
        <w:tc>
          <w:tcPr>
            <w:tcW w:type="dxa" w:w="2160"/>
          </w:tcPr>
          <w:p>
            <w:r>
              <w:rPr>
                <w:sz w:val="16"/>
              </w:rPr>
              <w:t>AI狂吞Token撞「記憶體牆」！HBM從邊緣走向運算核心　狂堆疊迎3挑戰</w:t>
            </w:r>
          </w:p>
        </w:tc>
        <w:tc>
          <w:tcPr>
            <w:tcW w:type="dxa" w:w="2160"/>
          </w:tcPr>
          <w:p>
            <w:r>
              <w:rPr>
                <w:sz w:val="16"/>
              </w:rPr>
              <w:t>2026-09-06</w:t>
            </w:r>
          </w:p>
        </w:tc>
        <w:tc>
          <w:tcPr>
            <w:tcW w:type="dxa" w:w="2160"/>
          </w:tcPr>
          <w:p>
            <w:r>
              <w:rPr>
                <w:sz w:val="16"/>
              </w:rPr>
              <w:t>https://news.nextapple.com/finance/20260906/E16E4C5BF5BE506F13784522F1364339</w:t>
            </w:r>
          </w:p>
        </w:tc>
      </w:tr>
      <w:tr>
        <w:tc>
          <w:tcPr>
            <w:tcW w:type="dxa" w:w="2160"/>
          </w:tcPr>
          <w:p>
            <w:r>
              <w:rPr>
                <w:sz w:val="16"/>
              </w:rPr>
              <w:t>壹蘋新聞網</w:t>
            </w:r>
          </w:p>
        </w:tc>
        <w:tc>
          <w:tcPr>
            <w:tcW w:type="dxa" w:w="2160"/>
          </w:tcPr>
          <w:p>
            <w:r>
              <w:rPr>
                <w:sz w:val="16"/>
              </w:rPr>
              <w:t>「大象來了」第二夜超過10萬人？　2處轉播+YT直播分流</w:t>
            </w:r>
          </w:p>
        </w:tc>
        <w:tc>
          <w:tcPr>
            <w:tcW w:type="dxa" w:w="2160"/>
          </w:tcPr>
          <w:p>
            <w:r>
              <w:rPr>
                <w:sz w:val="16"/>
              </w:rPr>
              <w:t>2026-09-06</w:t>
            </w:r>
          </w:p>
        </w:tc>
        <w:tc>
          <w:tcPr>
            <w:tcW w:type="dxa" w:w="2160"/>
          </w:tcPr>
          <w:p>
            <w:r>
              <w:rPr>
                <w:sz w:val="16"/>
              </w:rPr>
              <w:t>https://news.nextapple.com/life/20260906/4DEE53BE768F3AB209FB912DC87BF881</w:t>
            </w:r>
          </w:p>
        </w:tc>
      </w:tr>
      <w:tr>
        <w:tc>
          <w:tcPr>
            <w:tcW w:type="dxa" w:w="2160"/>
          </w:tcPr>
          <w:p>
            <w:r>
              <w:rPr>
                <w:sz w:val="16"/>
              </w:rPr>
              <w:t>壹蘋新聞網</w:t>
            </w:r>
          </w:p>
        </w:tc>
        <w:tc>
          <w:tcPr>
            <w:tcW w:type="dxa" w:w="2160"/>
          </w:tcPr>
          <w:p>
            <w:r>
              <w:rPr>
                <w:sz w:val="16"/>
              </w:rPr>
              <w:t>快去囤咖啡！全家「買16送16」　7-11、萊爾富也有好康</w:t>
            </w:r>
          </w:p>
        </w:tc>
        <w:tc>
          <w:tcPr>
            <w:tcW w:type="dxa" w:w="2160"/>
          </w:tcPr>
          <w:p>
            <w:r>
              <w:rPr>
                <w:sz w:val="16"/>
              </w:rPr>
              <w:t>2026-09-06</w:t>
            </w:r>
          </w:p>
        </w:tc>
        <w:tc>
          <w:tcPr>
            <w:tcW w:type="dxa" w:w="2160"/>
          </w:tcPr>
          <w:p>
            <w:r>
              <w:rPr>
                <w:sz w:val="16"/>
              </w:rPr>
              <w:t>https://news.nextapple.com/life/20260906/2D43C4EA454D3CF3FC38B1A9E7EBBCC5</w:t>
            </w:r>
          </w:p>
        </w:tc>
      </w:tr>
      <w:tr>
        <w:tc>
          <w:tcPr>
            <w:tcW w:type="dxa" w:w="2160"/>
          </w:tcPr>
          <w:p>
            <w:r>
              <w:rPr>
                <w:sz w:val="16"/>
              </w:rPr>
              <w:t>壹蘋新聞網</w:t>
            </w:r>
          </w:p>
        </w:tc>
        <w:tc>
          <w:tcPr>
            <w:tcW w:type="dxa" w:w="2160"/>
          </w:tcPr>
          <w:p>
            <w:r>
              <w:rPr>
                <w:sz w:val="16"/>
              </w:rPr>
              <w:t>印尼火山連噴3天！火山灰飆高15公里　雅加達機場「飛不了」</w:t>
            </w:r>
          </w:p>
        </w:tc>
        <w:tc>
          <w:tcPr>
            <w:tcW w:type="dxa" w:w="2160"/>
          </w:tcPr>
          <w:p>
            <w:r>
              <w:rPr>
                <w:sz w:val="16"/>
              </w:rPr>
              <w:t>2026-09-06</w:t>
            </w:r>
          </w:p>
        </w:tc>
        <w:tc>
          <w:tcPr>
            <w:tcW w:type="dxa" w:w="2160"/>
          </w:tcPr>
          <w:p>
            <w:r>
              <w:rPr>
                <w:sz w:val="16"/>
              </w:rPr>
              <w:t>https://news.nextapple.com/international/20260906/3E3E7D34D4879FDA262F2441FC4F1695</w:t>
            </w:r>
          </w:p>
        </w:tc>
      </w:tr>
      <w:tr>
        <w:tc>
          <w:tcPr>
            <w:tcW w:type="dxa" w:w="2160"/>
          </w:tcPr>
          <w:p>
            <w:r>
              <w:rPr>
                <w:sz w:val="16"/>
              </w:rPr>
              <w:t>壹蘋新聞網</w:t>
            </w:r>
          </w:p>
        </w:tc>
        <w:tc>
          <w:tcPr>
            <w:tcW w:type="dxa" w:w="2160"/>
          </w:tcPr>
          <w:p>
            <w:r>
              <w:rPr>
                <w:sz w:val="16"/>
              </w:rPr>
              <w:t>蘇貞昌預言陳其邁重回行政院 　「會坐得非常前面」</w:t>
            </w:r>
          </w:p>
        </w:tc>
        <w:tc>
          <w:tcPr>
            <w:tcW w:type="dxa" w:w="2160"/>
          </w:tcPr>
          <w:p>
            <w:r>
              <w:rPr>
                <w:sz w:val="16"/>
              </w:rPr>
              <w:t>2026-09-06</w:t>
            </w:r>
          </w:p>
        </w:tc>
        <w:tc>
          <w:tcPr>
            <w:tcW w:type="dxa" w:w="2160"/>
          </w:tcPr>
          <w:p>
            <w:r>
              <w:rPr>
                <w:sz w:val="16"/>
              </w:rPr>
              <w:t>https://news.nextapple.com/politics/20260906/14E56320997691C8C744CA9D63E8FEBB</w:t>
            </w:r>
          </w:p>
        </w:tc>
      </w:tr>
      <w:tr>
        <w:tc>
          <w:tcPr>
            <w:tcW w:type="dxa" w:w="2160"/>
          </w:tcPr>
          <w:p>
            <w:r>
              <w:rPr>
                <w:sz w:val="16"/>
              </w:rPr>
              <w:t>壹蘋新聞網</w:t>
            </w:r>
          </w:p>
        </w:tc>
        <w:tc>
          <w:tcPr>
            <w:tcW w:type="dxa" w:w="2160"/>
          </w:tcPr>
          <w:p>
            <w:r>
              <w:rPr>
                <w:sz w:val="16"/>
              </w:rPr>
              <w:t>趙建銘吃定小孩不敢告？律師教陳幸妤一狠招：一舉兩得</w:t>
            </w:r>
          </w:p>
        </w:tc>
        <w:tc>
          <w:tcPr>
            <w:tcW w:type="dxa" w:w="2160"/>
          </w:tcPr>
          <w:p>
            <w:r>
              <w:rPr>
                <w:sz w:val="16"/>
              </w:rPr>
              <w:t>2026-09-06</w:t>
            </w:r>
          </w:p>
        </w:tc>
        <w:tc>
          <w:tcPr>
            <w:tcW w:type="dxa" w:w="2160"/>
          </w:tcPr>
          <w:p>
            <w:r>
              <w:rPr>
                <w:sz w:val="16"/>
              </w:rPr>
              <w:t>https://news.nextapple.com/politics/20260906/802972E53636D234D0FCD994AA198DA1</w:t>
            </w:r>
          </w:p>
        </w:tc>
      </w:tr>
      <w:tr>
        <w:tc>
          <w:tcPr>
            <w:tcW w:type="dxa" w:w="2160"/>
          </w:tcPr>
          <w:p>
            <w:r>
              <w:rPr>
                <w:sz w:val="16"/>
              </w:rPr>
              <w:t>壹蘋新聞網</w:t>
            </w:r>
          </w:p>
        </w:tc>
        <w:tc>
          <w:tcPr>
            <w:tcW w:type="dxa" w:w="2160"/>
          </w:tcPr>
          <w:p>
            <w:r>
              <w:rPr>
                <w:sz w:val="16"/>
              </w:rPr>
              <w:t>淡水女大生被下藥！水壺驗出FM2　醫師揭：常被當「迷姦藥」</w:t>
            </w:r>
          </w:p>
        </w:tc>
        <w:tc>
          <w:tcPr>
            <w:tcW w:type="dxa" w:w="2160"/>
          </w:tcPr>
          <w:p>
            <w:r>
              <w:rPr>
                <w:sz w:val="16"/>
              </w:rPr>
              <w:t>2026-09-06</w:t>
            </w:r>
          </w:p>
        </w:tc>
        <w:tc>
          <w:tcPr>
            <w:tcW w:type="dxa" w:w="2160"/>
          </w:tcPr>
          <w:p>
            <w:r>
              <w:rPr>
                <w:sz w:val="16"/>
              </w:rPr>
              <w:t>https://news.nextapple.com/life/20260906/5DCBF8E303558C494751F7125A811F54</w:t>
            </w:r>
          </w:p>
        </w:tc>
      </w:tr>
      <w:tr>
        <w:tc>
          <w:tcPr>
            <w:tcW w:type="dxa" w:w="2160"/>
          </w:tcPr>
          <w:p>
            <w:r>
              <w:rPr>
                <w:sz w:val="16"/>
              </w:rPr>
              <w:t>壹蘋新聞網</w:t>
            </w:r>
          </w:p>
        </w:tc>
        <w:tc>
          <w:tcPr>
            <w:tcW w:type="dxa" w:w="2160"/>
          </w:tcPr>
          <w:p>
            <w:r>
              <w:rPr>
                <w:sz w:val="16"/>
              </w:rPr>
              <w:t>屏東超商巧遇性感女星「素顏美到發光」　釣出本尊2字回應</w:t>
            </w:r>
          </w:p>
        </w:tc>
        <w:tc>
          <w:tcPr>
            <w:tcW w:type="dxa" w:w="2160"/>
          </w:tcPr>
          <w:p>
            <w:r>
              <w:rPr>
                <w:sz w:val="16"/>
              </w:rPr>
              <w:t>2026-09-06</w:t>
            </w:r>
          </w:p>
        </w:tc>
        <w:tc>
          <w:tcPr>
            <w:tcW w:type="dxa" w:w="2160"/>
          </w:tcPr>
          <w:p>
            <w:r>
              <w:rPr>
                <w:sz w:val="16"/>
              </w:rPr>
              <w:t>https://news.nextapple.com/entertainment/20260906/06DB42A4D047035A7287939122A11BA6</w:t>
            </w:r>
          </w:p>
        </w:tc>
      </w:tr>
      <w:tr>
        <w:tc>
          <w:tcPr>
            <w:tcW w:type="dxa" w:w="2160"/>
          </w:tcPr>
          <w:p>
            <w:r>
              <w:rPr>
                <w:sz w:val="16"/>
              </w:rPr>
              <w:t>壹蘋新聞網</w:t>
            </w:r>
          </w:p>
        </w:tc>
        <w:tc>
          <w:tcPr>
            <w:tcW w:type="dxa" w:w="2160"/>
          </w:tcPr>
          <w:p>
            <w:r>
              <w:rPr>
                <w:sz w:val="16"/>
              </w:rPr>
              <w:t>高雄好市多3道手扶梯全當機！民眾「搬手推車爬坡」氣喘吁吁</w:t>
            </w:r>
          </w:p>
        </w:tc>
        <w:tc>
          <w:tcPr>
            <w:tcW w:type="dxa" w:w="2160"/>
          </w:tcPr>
          <w:p>
            <w:r>
              <w:rPr>
                <w:sz w:val="16"/>
              </w:rPr>
              <w:t>2026-09-06</w:t>
            </w:r>
          </w:p>
        </w:tc>
        <w:tc>
          <w:tcPr>
            <w:tcW w:type="dxa" w:w="2160"/>
          </w:tcPr>
          <w:p>
            <w:r>
              <w:rPr>
                <w:sz w:val="16"/>
              </w:rPr>
              <w:t>https://news.nextapple.com/life/20260906/9DF05D6F1B5F1C5E325DC6BA3BBD4A17</w:t>
            </w:r>
          </w:p>
        </w:tc>
      </w:tr>
      <w:tr>
        <w:tc>
          <w:tcPr>
            <w:tcW w:type="dxa" w:w="2160"/>
          </w:tcPr>
          <w:p>
            <w:r>
              <w:rPr>
                <w:sz w:val="16"/>
              </w:rPr>
              <w:t>壹蘋新聞網</w:t>
            </w:r>
          </w:p>
        </w:tc>
        <w:tc>
          <w:tcPr>
            <w:tcW w:type="dxa" w:w="2160"/>
          </w:tcPr>
          <w:p>
            <w:r>
              <w:rPr>
                <w:sz w:val="16"/>
              </w:rPr>
              <w:t>美航高空大暴走！「空中惡霸」髒話辱全機　慘遭膠帶大法封成木乃伊</w:t>
            </w:r>
          </w:p>
        </w:tc>
        <w:tc>
          <w:tcPr>
            <w:tcW w:type="dxa" w:w="2160"/>
          </w:tcPr>
          <w:p>
            <w:r>
              <w:rPr>
                <w:sz w:val="16"/>
              </w:rPr>
              <w:t>2026-09-06</w:t>
            </w:r>
          </w:p>
        </w:tc>
        <w:tc>
          <w:tcPr>
            <w:tcW w:type="dxa" w:w="2160"/>
          </w:tcPr>
          <w:p>
            <w:r>
              <w:rPr>
                <w:sz w:val="16"/>
              </w:rPr>
              <w:t>https://news.nextapple.com/international/20260906/0658F2789422B89CCEC47B713D00F03B</w:t>
            </w:r>
          </w:p>
        </w:tc>
      </w:tr>
      <w:tr>
        <w:tc>
          <w:tcPr>
            <w:tcW w:type="dxa" w:w="2160"/>
          </w:tcPr>
          <w:p>
            <w:r>
              <w:rPr>
                <w:sz w:val="16"/>
              </w:rPr>
              <w:t>壹蘋新聞網</w:t>
            </w:r>
          </w:p>
        </w:tc>
        <w:tc>
          <w:tcPr>
            <w:tcW w:type="dxa" w:w="2160"/>
          </w:tcPr>
          <w:p>
            <w:r>
              <w:rPr>
                <w:sz w:val="16"/>
              </w:rPr>
              <w:t>趙建銘狂叩3兒催賣股　陳致中怒轟：鬼頭鬼腦</w:t>
            </w:r>
          </w:p>
        </w:tc>
        <w:tc>
          <w:tcPr>
            <w:tcW w:type="dxa" w:w="2160"/>
          </w:tcPr>
          <w:p>
            <w:r>
              <w:rPr>
                <w:sz w:val="16"/>
              </w:rPr>
              <w:t>2026-09-06</w:t>
            </w:r>
          </w:p>
        </w:tc>
        <w:tc>
          <w:tcPr>
            <w:tcW w:type="dxa" w:w="2160"/>
          </w:tcPr>
          <w:p>
            <w:r>
              <w:rPr>
                <w:sz w:val="16"/>
              </w:rPr>
              <w:t>https://news.nextapple.com/politics/20260906/8CD8F1799C5C1F1E739624533B501F52</w:t>
            </w:r>
          </w:p>
        </w:tc>
      </w:tr>
      <w:tr>
        <w:tc>
          <w:tcPr>
            <w:tcW w:type="dxa" w:w="2160"/>
          </w:tcPr>
          <w:p>
            <w:r>
              <w:rPr>
                <w:sz w:val="16"/>
              </w:rPr>
              <w:t>壹蘋新聞網</w:t>
            </w:r>
          </w:p>
        </w:tc>
        <w:tc>
          <w:tcPr>
            <w:tcW w:type="dxa" w:w="2160"/>
          </w:tcPr>
          <w:p>
            <w:r>
              <w:rPr>
                <w:sz w:val="16"/>
              </w:rPr>
              <w:t>福華大飯店第三代廖國宏猝逝！享年55歲</w:t>
            </w:r>
          </w:p>
        </w:tc>
        <w:tc>
          <w:tcPr>
            <w:tcW w:type="dxa" w:w="2160"/>
          </w:tcPr>
          <w:p>
            <w:r>
              <w:rPr>
                <w:sz w:val="16"/>
              </w:rPr>
              <w:t>2026-09-06</w:t>
            </w:r>
          </w:p>
        </w:tc>
        <w:tc>
          <w:tcPr>
            <w:tcW w:type="dxa" w:w="2160"/>
          </w:tcPr>
          <w:p>
            <w:r>
              <w:rPr>
                <w:sz w:val="16"/>
              </w:rPr>
              <w:t>https://news.nextapple.com/finance/20260906/B863F83E9C5ADBCC47502C8CFFEB487E</w:t>
            </w:r>
          </w:p>
        </w:tc>
      </w:tr>
      <w:tr>
        <w:tc>
          <w:tcPr>
            <w:tcW w:type="dxa" w:w="2160"/>
          </w:tcPr>
          <w:p>
            <w:r>
              <w:rPr>
                <w:sz w:val="16"/>
              </w:rPr>
              <w:t>壹蘋新聞網</w:t>
            </w:r>
          </w:p>
        </w:tc>
        <w:tc>
          <w:tcPr>
            <w:tcW w:type="dxa" w:w="2160"/>
          </w:tcPr>
          <w:p>
            <w:r>
              <w:rPr>
                <w:sz w:val="16"/>
              </w:rPr>
              <w:t>同學聲援蔣得立是反串？　蔣萬安：民眾看得很清楚</w:t>
            </w:r>
          </w:p>
        </w:tc>
        <w:tc>
          <w:tcPr>
            <w:tcW w:type="dxa" w:w="2160"/>
          </w:tcPr>
          <w:p>
            <w:r>
              <w:rPr>
                <w:sz w:val="16"/>
              </w:rPr>
              <w:t>2026-09-06</w:t>
            </w:r>
          </w:p>
        </w:tc>
        <w:tc>
          <w:tcPr>
            <w:tcW w:type="dxa" w:w="2160"/>
          </w:tcPr>
          <w:p>
            <w:r>
              <w:rPr>
                <w:sz w:val="16"/>
              </w:rPr>
              <w:t>https://news.nextapple.com/politics/20260906/7EB1D8069DD0E15D943645176CDE8D2B</w:t>
            </w:r>
          </w:p>
        </w:tc>
      </w:tr>
      <w:tr>
        <w:tc>
          <w:tcPr>
            <w:tcW w:type="dxa" w:w="2160"/>
          </w:tcPr>
          <w:p>
            <w:r>
              <w:rPr>
                <w:sz w:val="16"/>
              </w:rPr>
              <w:t>壹蘋新聞網</w:t>
            </w:r>
          </w:p>
        </w:tc>
        <w:tc>
          <w:tcPr>
            <w:tcW w:type="dxa" w:w="2160"/>
          </w:tcPr>
          <w:p>
            <w:r>
              <w:rPr>
                <w:sz w:val="16"/>
              </w:rPr>
              <w:t>巴毛律師爆料上廣播節目　點名遇2女主持無理對待</w:t>
            </w:r>
          </w:p>
        </w:tc>
        <w:tc>
          <w:tcPr>
            <w:tcW w:type="dxa" w:w="2160"/>
          </w:tcPr>
          <w:p>
            <w:r>
              <w:rPr>
                <w:sz w:val="16"/>
              </w:rPr>
              <w:t>2026-09-06</w:t>
            </w:r>
          </w:p>
        </w:tc>
        <w:tc>
          <w:tcPr>
            <w:tcW w:type="dxa" w:w="2160"/>
          </w:tcPr>
          <w:p>
            <w:r>
              <w:rPr>
                <w:sz w:val="16"/>
              </w:rPr>
              <w:t>https://news.nextapple.com/entertainment/20260906/2F15F92960DCA3E3160A197EAA9AF409</w:t>
            </w:r>
          </w:p>
        </w:tc>
      </w:tr>
      <w:tr>
        <w:tc>
          <w:tcPr>
            <w:tcW w:type="dxa" w:w="2160"/>
          </w:tcPr>
          <w:p>
            <w:r>
              <w:rPr>
                <w:sz w:val="16"/>
              </w:rPr>
              <w:t>壹蘋新聞網</w:t>
            </w:r>
          </w:p>
        </w:tc>
        <w:tc>
          <w:tcPr>
            <w:tcW w:type="dxa" w:w="2160"/>
          </w:tcPr>
          <w:p>
            <w:r>
              <w:rPr>
                <w:sz w:val="16"/>
              </w:rPr>
              <w:t>藥師下藥女大生害「意識模糊」！狡辯還滅證、勾串證人遭羈押禁見</w:t>
            </w:r>
          </w:p>
        </w:tc>
        <w:tc>
          <w:tcPr>
            <w:tcW w:type="dxa" w:w="2160"/>
          </w:tcPr>
          <w:p>
            <w:r>
              <w:rPr>
                <w:sz w:val="16"/>
              </w:rPr>
              <w:t>2026-09-06</w:t>
            </w:r>
          </w:p>
        </w:tc>
        <w:tc>
          <w:tcPr>
            <w:tcW w:type="dxa" w:w="2160"/>
          </w:tcPr>
          <w:p>
            <w:r>
              <w:rPr>
                <w:sz w:val="16"/>
              </w:rPr>
              <w:t>https://news.nextapple.com/local/20260906/DBA1C4036DA1EF654ADAE98114912873</w:t>
            </w:r>
          </w:p>
        </w:tc>
      </w:tr>
      <w:tr>
        <w:tc>
          <w:tcPr>
            <w:tcW w:type="dxa" w:w="2160"/>
          </w:tcPr>
          <w:p>
            <w:r>
              <w:rPr>
                <w:sz w:val="16"/>
              </w:rPr>
              <w:t>壹蘋新聞網</w:t>
            </w:r>
          </w:p>
        </w:tc>
        <w:tc>
          <w:tcPr>
            <w:tcW w:type="dxa" w:w="2160"/>
          </w:tcPr>
          <w:p>
            <w:r>
              <w:rPr>
                <w:sz w:val="16"/>
              </w:rPr>
              <w:t>竹北藍白合破局　知名小草護理師：看不懂黃國昌是在罵幾點的</w:t>
            </w:r>
          </w:p>
        </w:tc>
        <w:tc>
          <w:tcPr>
            <w:tcW w:type="dxa" w:w="2160"/>
          </w:tcPr>
          <w:p>
            <w:r>
              <w:rPr>
                <w:sz w:val="16"/>
              </w:rPr>
              <w:t>2026-09-06</w:t>
            </w:r>
          </w:p>
        </w:tc>
        <w:tc>
          <w:tcPr>
            <w:tcW w:type="dxa" w:w="2160"/>
          </w:tcPr>
          <w:p>
            <w:r>
              <w:rPr>
                <w:sz w:val="16"/>
              </w:rPr>
              <w:t>https://news.nextapple.com/politics/20260906/644710F893FEB80672608EB632B1ED4D</w:t>
            </w:r>
          </w:p>
        </w:tc>
      </w:tr>
      <w:tr>
        <w:tc>
          <w:tcPr>
            <w:tcW w:type="dxa" w:w="2160"/>
          </w:tcPr>
          <w:p>
            <w:r>
              <w:rPr>
                <w:sz w:val="16"/>
              </w:rPr>
              <w:t>壹蘋新聞網</w:t>
            </w:r>
          </w:p>
        </w:tc>
        <w:tc>
          <w:tcPr>
            <w:tcW w:type="dxa" w:w="2160"/>
          </w:tcPr>
          <w:p>
            <w:r>
              <w:rPr>
                <w:sz w:val="16"/>
              </w:rPr>
              <w:t>合體顏莉敏辦千人問政說明會　江啟臣高喊：發2萬、打皮蛇</w:t>
            </w:r>
          </w:p>
        </w:tc>
        <w:tc>
          <w:tcPr>
            <w:tcW w:type="dxa" w:w="2160"/>
          </w:tcPr>
          <w:p>
            <w:r>
              <w:rPr>
                <w:sz w:val="16"/>
              </w:rPr>
              <w:t>2026-09-06</w:t>
            </w:r>
          </w:p>
        </w:tc>
        <w:tc>
          <w:tcPr>
            <w:tcW w:type="dxa" w:w="2160"/>
          </w:tcPr>
          <w:p>
            <w:r>
              <w:rPr>
                <w:sz w:val="16"/>
              </w:rPr>
              <w:t>https://news.nextapple.com/politics/20260906/53B0C708484DD010873B68CB6B01C6B0</w:t>
            </w:r>
          </w:p>
        </w:tc>
      </w:tr>
      <w:tr>
        <w:tc>
          <w:tcPr>
            <w:tcW w:type="dxa" w:w="2160"/>
          </w:tcPr>
          <w:p>
            <w:r>
              <w:rPr>
                <w:sz w:val="16"/>
              </w:rPr>
              <w:t>壹蘋新聞網</w:t>
            </w:r>
          </w:p>
        </w:tc>
        <w:tc>
          <w:tcPr>
            <w:tcW w:type="dxa" w:w="2160"/>
          </w:tcPr>
          <w:p>
            <w:r>
              <w:rPr>
                <w:sz w:val="16"/>
              </w:rPr>
              <w:t>趙建銘逼兒賣股票還嗆「再放話就不還錢」！陳幸妤怒查銀行券商</w:t>
            </w:r>
          </w:p>
        </w:tc>
        <w:tc>
          <w:tcPr>
            <w:tcW w:type="dxa" w:w="2160"/>
          </w:tcPr>
          <w:p>
            <w:r>
              <w:rPr>
                <w:sz w:val="16"/>
              </w:rPr>
              <w:t>2026-09-06</w:t>
            </w:r>
          </w:p>
        </w:tc>
        <w:tc>
          <w:tcPr>
            <w:tcW w:type="dxa" w:w="2160"/>
          </w:tcPr>
          <w:p>
            <w:r>
              <w:rPr>
                <w:sz w:val="16"/>
              </w:rPr>
              <w:t>https://news.nextapple.com/politics/20260906/07998547E1A6ABD334E5493F62C2954E</w:t>
            </w:r>
          </w:p>
        </w:tc>
      </w:tr>
      <w:tr>
        <w:tc>
          <w:tcPr>
            <w:tcW w:type="dxa" w:w="2160"/>
          </w:tcPr>
          <w:p>
            <w:r>
              <w:rPr>
                <w:sz w:val="16"/>
              </w:rPr>
              <w:t>壹蘋新聞網</w:t>
            </w:r>
          </w:p>
        </w:tc>
        <w:tc>
          <w:tcPr>
            <w:tcW w:type="dxa" w:w="2160"/>
          </w:tcPr>
          <w:p>
            <w:r>
              <w:rPr>
                <w:sz w:val="16"/>
              </w:rPr>
              <w:t>輔大正妹辦新生營　民宿老闆突問：每月給你5萬元可做朋友嗎</w:t>
            </w:r>
          </w:p>
        </w:tc>
        <w:tc>
          <w:tcPr>
            <w:tcW w:type="dxa" w:w="2160"/>
          </w:tcPr>
          <w:p>
            <w:r>
              <w:rPr>
                <w:sz w:val="16"/>
              </w:rPr>
              <w:t>2026-09-06</w:t>
            </w:r>
          </w:p>
        </w:tc>
        <w:tc>
          <w:tcPr>
            <w:tcW w:type="dxa" w:w="2160"/>
          </w:tcPr>
          <w:p>
            <w:r>
              <w:rPr>
                <w:sz w:val="16"/>
              </w:rPr>
              <w:t>https://news.nextapple.com/local/20260906/5BBC044D649E8F5F8AFAB84BEB3258F7</w:t>
            </w:r>
          </w:p>
        </w:tc>
      </w:tr>
      <w:tr>
        <w:tc>
          <w:tcPr>
            <w:tcW w:type="dxa" w:w="2160"/>
          </w:tcPr>
          <w:p>
            <w:r>
              <w:rPr>
                <w:sz w:val="16"/>
              </w:rPr>
              <w:t>壹蘋新聞網</w:t>
            </w:r>
          </w:p>
        </w:tc>
        <w:tc>
          <w:tcPr>
            <w:tcW w:type="dxa" w:w="2160"/>
          </w:tcPr>
          <w:p>
            <w:r>
              <w:rPr>
                <w:sz w:val="16"/>
              </w:rPr>
              <w:t>2大病毒夾擊！急診壓力再拉警報　醫曝院內已全面配戴N95口罩</w:t>
            </w:r>
          </w:p>
        </w:tc>
        <w:tc>
          <w:tcPr>
            <w:tcW w:type="dxa" w:w="2160"/>
          </w:tcPr>
          <w:p>
            <w:r>
              <w:rPr>
                <w:sz w:val="16"/>
              </w:rPr>
              <w:t>2026-09-06</w:t>
            </w:r>
          </w:p>
        </w:tc>
        <w:tc>
          <w:tcPr>
            <w:tcW w:type="dxa" w:w="2160"/>
          </w:tcPr>
          <w:p>
            <w:r>
              <w:rPr>
                <w:sz w:val="16"/>
              </w:rPr>
              <w:t>https://news.nextapple.com/life/20260906/7B1C78F0E0633DF7411C7EF05FDDB604</w:t>
            </w:r>
          </w:p>
        </w:tc>
      </w:tr>
      <w:tr>
        <w:tc>
          <w:tcPr>
            <w:tcW w:type="dxa" w:w="2160"/>
          </w:tcPr>
          <w:p>
            <w:r>
              <w:rPr>
                <w:sz w:val="16"/>
              </w:rPr>
              <w:t>壹蘋新聞網</w:t>
            </w:r>
          </w:p>
        </w:tc>
        <w:tc>
          <w:tcPr>
            <w:tcW w:type="dxa" w:w="2160"/>
          </w:tcPr>
          <w:p>
            <w:r>
              <w:rPr>
                <w:sz w:val="16"/>
              </w:rPr>
              <w:t>福華第三代廖國宏猝逝！抽搐送醫發現腦幹出血　醫揭致命警訊</w:t>
            </w:r>
          </w:p>
        </w:tc>
        <w:tc>
          <w:tcPr>
            <w:tcW w:type="dxa" w:w="2160"/>
          </w:tcPr>
          <w:p>
            <w:r>
              <w:rPr>
                <w:sz w:val="16"/>
              </w:rPr>
              <w:t>2026-09-06</w:t>
            </w:r>
          </w:p>
        </w:tc>
        <w:tc>
          <w:tcPr>
            <w:tcW w:type="dxa" w:w="2160"/>
          </w:tcPr>
          <w:p>
            <w:r>
              <w:rPr>
                <w:sz w:val="16"/>
              </w:rPr>
              <w:t>https://news.nextapple.com/life/20260906/036E223B30B416C7F60BBFB57274194A</w:t>
            </w:r>
          </w:p>
        </w:tc>
      </w:tr>
      <w:tr>
        <w:tc>
          <w:tcPr>
            <w:tcW w:type="dxa" w:w="2160"/>
          </w:tcPr>
          <w:p>
            <w:r>
              <w:rPr>
                <w:sz w:val="16"/>
              </w:rPr>
              <w:t>壹蘋新聞網</w:t>
            </w:r>
          </w:p>
        </w:tc>
        <w:tc>
          <w:tcPr>
            <w:tcW w:type="dxa" w:w="2160"/>
          </w:tcPr>
          <w:p>
            <w:r>
              <w:rPr>
                <w:sz w:val="16"/>
              </w:rPr>
              <w:t>藏壽司與吉伊卡哇解約後　道歉宣布連續2天「全品項9折」</w:t>
            </w:r>
          </w:p>
        </w:tc>
        <w:tc>
          <w:tcPr>
            <w:tcW w:type="dxa" w:w="2160"/>
          </w:tcPr>
          <w:p>
            <w:r>
              <w:rPr>
                <w:sz w:val="16"/>
              </w:rPr>
              <w:t>2026-09-06</w:t>
            </w:r>
          </w:p>
        </w:tc>
        <w:tc>
          <w:tcPr>
            <w:tcW w:type="dxa" w:w="2160"/>
          </w:tcPr>
          <w:p>
            <w:r>
              <w:rPr>
                <w:sz w:val="16"/>
              </w:rPr>
              <w:t>https://news.nextapple.com/international/20260906/C22647E534D8C478354E9F69C3A47FA3</w:t>
            </w:r>
          </w:p>
        </w:tc>
      </w:tr>
      <w:tr>
        <w:tc>
          <w:tcPr>
            <w:tcW w:type="dxa" w:w="2160"/>
          </w:tcPr>
          <w:p>
            <w:r>
              <w:rPr>
                <w:sz w:val="16"/>
              </w:rPr>
              <w:t>壹蘋新聞網</w:t>
            </w:r>
          </w:p>
        </w:tc>
        <w:tc>
          <w:tcPr>
            <w:tcW w:type="dxa" w:w="2160"/>
          </w:tcPr>
          <w:p>
            <w:r>
              <w:rPr>
                <w:sz w:val="16"/>
              </w:rPr>
              <w:t>胡瓜豪撒！《大集合》製作人憂預算不夠　天王拍胸脯保證不用擔心</w:t>
            </w:r>
          </w:p>
        </w:tc>
        <w:tc>
          <w:tcPr>
            <w:tcW w:type="dxa" w:w="2160"/>
          </w:tcPr>
          <w:p>
            <w:r>
              <w:rPr>
                <w:sz w:val="16"/>
              </w:rPr>
              <w:t>2026-09-06</w:t>
            </w:r>
          </w:p>
        </w:tc>
        <w:tc>
          <w:tcPr>
            <w:tcW w:type="dxa" w:w="2160"/>
          </w:tcPr>
          <w:p>
            <w:r>
              <w:rPr>
                <w:sz w:val="16"/>
              </w:rPr>
              <w:t>https://news.nextapple.com/entertainment/20260906/91248D6F873C32D9115C65ADAB7691A1</w:t>
            </w:r>
          </w:p>
        </w:tc>
      </w:tr>
      <w:tr>
        <w:tc>
          <w:tcPr>
            <w:tcW w:type="dxa" w:w="2160"/>
          </w:tcPr>
          <w:p>
            <w:r>
              <w:rPr>
                <w:sz w:val="16"/>
              </w:rPr>
              <w:t>壹蘋新聞網</w:t>
            </w:r>
          </w:p>
        </w:tc>
        <w:tc>
          <w:tcPr>
            <w:tcW w:type="dxa" w:w="2160"/>
          </w:tcPr>
          <w:p>
            <w:r>
              <w:rPr>
                <w:sz w:val="16"/>
              </w:rPr>
              <w:t>陳時中酸蔣萬安「面相難看」　轟北市剩兒虐、一瓶牛奶</w:t>
            </w:r>
          </w:p>
        </w:tc>
        <w:tc>
          <w:tcPr>
            <w:tcW w:type="dxa" w:w="2160"/>
          </w:tcPr>
          <w:p>
            <w:r>
              <w:rPr>
                <w:sz w:val="16"/>
              </w:rPr>
              <w:t>2026-09-06</w:t>
            </w:r>
          </w:p>
        </w:tc>
        <w:tc>
          <w:tcPr>
            <w:tcW w:type="dxa" w:w="2160"/>
          </w:tcPr>
          <w:p>
            <w:r>
              <w:rPr>
                <w:sz w:val="16"/>
              </w:rPr>
              <w:t>https://news.nextapple.com/politics/20260906/E98291E34E9029CF2068B5D8831DF87F</w:t>
            </w:r>
          </w:p>
        </w:tc>
      </w:tr>
      <w:tr>
        <w:tc>
          <w:tcPr>
            <w:tcW w:type="dxa" w:w="2160"/>
          </w:tcPr>
          <w:p>
            <w:r>
              <w:rPr>
                <w:sz w:val="16"/>
              </w:rPr>
              <w:t>壹蘋新聞網</w:t>
            </w:r>
          </w:p>
        </w:tc>
        <w:tc>
          <w:tcPr>
            <w:tcW w:type="dxa" w:w="2160"/>
          </w:tcPr>
          <w:p>
            <w:r>
              <w:rPr>
                <w:sz w:val="16"/>
              </w:rPr>
              <w:t>赴南韓旅遊投訴爆量　超越去年全年、台旅客貢獻182件</w:t>
            </w:r>
          </w:p>
        </w:tc>
        <w:tc>
          <w:tcPr>
            <w:tcW w:type="dxa" w:w="2160"/>
          </w:tcPr>
          <w:p>
            <w:r>
              <w:rPr>
                <w:sz w:val="16"/>
              </w:rPr>
              <w:t>2026-09-06</w:t>
            </w:r>
          </w:p>
        </w:tc>
        <w:tc>
          <w:tcPr>
            <w:tcW w:type="dxa" w:w="2160"/>
          </w:tcPr>
          <w:p>
            <w:r>
              <w:rPr>
                <w:sz w:val="16"/>
              </w:rPr>
              <w:t>https://news.nextapple.com/international/20260906/67FB49499F709FA2B35D2CEF803CAF31</w:t>
            </w:r>
          </w:p>
        </w:tc>
      </w:tr>
      <w:tr>
        <w:tc>
          <w:tcPr>
            <w:tcW w:type="dxa" w:w="2160"/>
          </w:tcPr>
          <w:p>
            <w:r>
              <w:rPr>
                <w:sz w:val="16"/>
              </w:rPr>
              <w:t>壹蘋新聞網</w:t>
            </w:r>
          </w:p>
        </w:tc>
        <w:tc>
          <w:tcPr>
            <w:tcW w:type="dxa" w:w="2160"/>
          </w:tcPr>
          <w:p>
            <w:r>
              <w:rPr>
                <w:sz w:val="16"/>
              </w:rPr>
              <w:t>台中水溝蓋破洞害女師踩空掉落　小腿遭鏽蝕鐵片割傷縫3針</w:t>
            </w:r>
          </w:p>
        </w:tc>
        <w:tc>
          <w:tcPr>
            <w:tcW w:type="dxa" w:w="2160"/>
          </w:tcPr>
          <w:p>
            <w:r>
              <w:rPr>
                <w:sz w:val="16"/>
              </w:rPr>
              <w:t>2026-09-06</w:t>
            </w:r>
          </w:p>
        </w:tc>
        <w:tc>
          <w:tcPr>
            <w:tcW w:type="dxa" w:w="2160"/>
          </w:tcPr>
          <w:p>
            <w:r>
              <w:rPr>
                <w:sz w:val="16"/>
              </w:rPr>
              <w:t>https://news.nextapple.com/local/20260906/D971B375613870F5BFD3F05B5CEAB88A</w:t>
            </w:r>
          </w:p>
        </w:tc>
      </w:tr>
      <w:tr>
        <w:tc>
          <w:tcPr>
            <w:tcW w:type="dxa" w:w="2160"/>
          </w:tcPr>
          <w:p>
            <w:r>
              <w:rPr>
                <w:sz w:val="16"/>
              </w:rPr>
              <w:t>壹蘋新聞網</w:t>
            </w:r>
          </w:p>
        </w:tc>
        <w:tc>
          <w:tcPr>
            <w:tcW w:type="dxa" w:w="2160"/>
          </w:tcPr>
          <w:p>
            <w:r>
              <w:rPr>
                <w:sz w:val="16"/>
              </w:rPr>
              <w:t>洞洞鞋不是越多洞越透氣！藥師警告1習慣　恐讓香港腳反覆發作</w:t>
            </w:r>
          </w:p>
        </w:tc>
        <w:tc>
          <w:tcPr>
            <w:tcW w:type="dxa" w:w="2160"/>
          </w:tcPr>
          <w:p>
            <w:r>
              <w:rPr>
                <w:sz w:val="16"/>
              </w:rPr>
              <w:t>2026-09-06</w:t>
            </w:r>
          </w:p>
        </w:tc>
        <w:tc>
          <w:tcPr>
            <w:tcW w:type="dxa" w:w="2160"/>
          </w:tcPr>
          <w:p>
            <w:r>
              <w:rPr>
                <w:sz w:val="16"/>
              </w:rPr>
              <w:t>https://news.nextapple.com/life/20260906/9A29ECCDB3360F036C7E98AE3C309A19</w:t>
            </w:r>
          </w:p>
        </w:tc>
      </w:tr>
      <w:tr>
        <w:tc>
          <w:tcPr>
            <w:tcW w:type="dxa" w:w="2160"/>
          </w:tcPr>
          <w:p>
            <w:r>
              <w:rPr>
                <w:sz w:val="16"/>
              </w:rPr>
              <w:t>壹蘋新聞網</w:t>
            </w:r>
          </w:p>
        </w:tc>
        <w:tc>
          <w:tcPr>
            <w:tcW w:type="dxa" w:w="2160"/>
          </w:tcPr>
          <w:p>
            <w:r>
              <w:rPr>
                <w:sz w:val="16"/>
              </w:rPr>
              <w:t>郭富城送2個女兒上頂級學校！天價學費好驚人</w:t>
            </w:r>
          </w:p>
        </w:tc>
        <w:tc>
          <w:tcPr>
            <w:tcW w:type="dxa" w:w="2160"/>
          </w:tcPr>
          <w:p>
            <w:r>
              <w:rPr>
                <w:sz w:val="16"/>
              </w:rPr>
              <w:t>2026-09-06</w:t>
            </w:r>
          </w:p>
        </w:tc>
        <w:tc>
          <w:tcPr>
            <w:tcW w:type="dxa" w:w="2160"/>
          </w:tcPr>
          <w:p>
            <w:r>
              <w:rPr>
                <w:sz w:val="16"/>
              </w:rPr>
              <w:t>https://news.nextapple.com/entertainment/20260906/874CADDBB3A385A71C189F4AE3BF8FAA</w:t>
            </w:r>
          </w:p>
        </w:tc>
      </w:tr>
      <w:tr>
        <w:tc>
          <w:tcPr>
            <w:tcW w:type="dxa" w:w="2160"/>
          </w:tcPr>
          <w:p>
            <w:r>
              <w:rPr>
                <w:sz w:val="16"/>
              </w:rPr>
              <w:t>壹蘋新聞網</w:t>
            </w:r>
          </w:p>
        </w:tc>
        <w:tc>
          <w:tcPr>
            <w:tcW w:type="dxa" w:w="2160"/>
          </w:tcPr>
          <w:p>
            <w:r>
              <w:rPr>
                <w:sz w:val="16"/>
              </w:rPr>
              <w:t>蕭美琴桃園替黃世杰站台　詹江村酸「有肩膀」：SRF爭議忘了嗎？</w:t>
            </w:r>
          </w:p>
        </w:tc>
        <w:tc>
          <w:tcPr>
            <w:tcW w:type="dxa" w:w="2160"/>
          </w:tcPr>
          <w:p>
            <w:r>
              <w:rPr>
                <w:sz w:val="16"/>
              </w:rPr>
              <w:t>2026-09-06</w:t>
            </w:r>
          </w:p>
        </w:tc>
        <w:tc>
          <w:tcPr>
            <w:tcW w:type="dxa" w:w="2160"/>
          </w:tcPr>
          <w:p>
            <w:r>
              <w:rPr>
                <w:sz w:val="16"/>
              </w:rPr>
              <w:t>https://news.nextapple.com/politics/20260906/A44C6D085C122DC95D0D282A7AE2D3AA</w:t>
            </w:r>
          </w:p>
        </w:tc>
      </w:tr>
      <w:tr>
        <w:tc>
          <w:tcPr>
            <w:tcW w:type="dxa" w:w="2160"/>
          </w:tcPr>
          <w:p>
            <w:r>
              <w:rPr>
                <w:sz w:val="16"/>
              </w:rPr>
              <w:t>壹蘋新聞網</w:t>
            </w:r>
          </w:p>
        </w:tc>
        <w:tc>
          <w:tcPr>
            <w:tcW w:type="dxa" w:w="2160"/>
          </w:tcPr>
          <w:p>
            <w:r>
              <w:rPr>
                <w:sz w:val="16"/>
              </w:rPr>
              <w:t>吉卜力：宮崎駿不知生成式AI　手法無法用AI重現</w:t>
            </w:r>
          </w:p>
        </w:tc>
        <w:tc>
          <w:tcPr>
            <w:tcW w:type="dxa" w:w="2160"/>
          </w:tcPr>
          <w:p>
            <w:r>
              <w:rPr>
                <w:sz w:val="16"/>
              </w:rPr>
              <w:t>2026-09-06</w:t>
            </w:r>
          </w:p>
        </w:tc>
        <w:tc>
          <w:tcPr>
            <w:tcW w:type="dxa" w:w="2160"/>
          </w:tcPr>
          <w:p>
            <w:r>
              <w:rPr>
                <w:sz w:val="16"/>
              </w:rPr>
              <w:t>https://news.nextapple.com/entertainment/20260906/9B55C143FC4E7B482B9791DE0B3CF0AF</w:t>
            </w:r>
          </w:p>
        </w:tc>
      </w:tr>
      <w:tr>
        <w:tc>
          <w:tcPr>
            <w:tcW w:type="dxa" w:w="2160"/>
          </w:tcPr>
          <w:p>
            <w:r>
              <w:rPr>
                <w:sz w:val="16"/>
              </w:rPr>
              <w:t>壹蘋新聞網</w:t>
            </w:r>
          </w:p>
        </w:tc>
        <w:tc>
          <w:tcPr>
            <w:tcW w:type="dxa" w:w="2160"/>
          </w:tcPr>
          <w:p>
            <w:r>
              <w:rPr>
                <w:sz w:val="16"/>
              </w:rPr>
              <w:t>藥師下藥女大生！同業怒轟垃圾：支持吊銷執照</w:t>
            </w:r>
          </w:p>
        </w:tc>
        <w:tc>
          <w:tcPr>
            <w:tcW w:type="dxa" w:w="2160"/>
          </w:tcPr>
          <w:p>
            <w:r>
              <w:rPr>
                <w:sz w:val="16"/>
              </w:rPr>
              <w:t>2026-09-06</w:t>
            </w:r>
          </w:p>
        </w:tc>
        <w:tc>
          <w:tcPr>
            <w:tcW w:type="dxa" w:w="2160"/>
          </w:tcPr>
          <w:p>
            <w:r>
              <w:rPr>
                <w:sz w:val="16"/>
              </w:rPr>
              <w:t>https://news.nextapple.com/local/20260906/88424F1088E893603D72048A190C9133</w:t>
            </w:r>
          </w:p>
        </w:tc>
      </w:tr>
      <w:tr>
        <w:tc>
          <w:tcPr>
            <w:tcW w:type="dxa" w:w="2160"/>
          </w:tcPr>
          <w:p>
            <w:r>
              <w:rPr>
                <w:sz w:val="16"/>
              </w:rPr>
              <w:t>壹蘋新聞網</w:t>
            </w:r>
          </w:p>
        </w:tc>
        <w:tc>
          <w:tcPr>
            <w:tcW w:type="dxa" w:w="2160"/>
          </w:tcPr>
          <w:p>
            <w:r>
              <w:rPr>
                <w:sz w:val="16"/>
              </w:rPr>
              <w:t>避免買到烤箱屋　購屋聽看聽遮蔭窗戶屋頂外牆通風缺一不可</w:t>
            </w:r>
          </w:p>
        </w:tc>
        <w:tc>
          <w:tcPr>
            <w:tcW w:type="dxa" w:w="2160"/>
          </w:tcPr>
          <w:p>
            <w:r>
              <w:rPr>
                <w:sz w:val="16"/>
              </w:rPr>
              <w:t>2026-09-06</w:t>
            </w:r>
          </w:p>
        </w:tc>
        <w:tc>
          <w:tcPr>
            <w:tcW w:type="dxa" w:w="2160"/>
          </w:tcPr>
          <w:p>
            <w:r>
              <w:rPr>
                <w:sz w:val="16"/>
              </w:rPr>
              <w:t>https://news.nextapple.com/property/20260906/741F1E557C02EC4957ACD7D30893D5A0</w:t>
            </w:r>
          </w:p>
        </w:tc>
      </w:tr>
      <w:tr>
        <w:tc>
          <w:tcPr>
            <w:tcW w:type="dxa" w:w="2160"/>
          </w:tcPr>
          <w:p>
            <w:r>
              <w:rPr>
                <w:sz w:val="16"/>
              </w:rPr>
              <w:t>壹蘋新聞網</w:t>
            </w:r>
          </w:p>
        </w:tc>
        <w:tc>
          <w:tcPr>
            <w:tcW w:type="dxa" w:w="2160"/>
          </w:tcPr>
          <w:p>
            <w:r>
              <w:rPr>
                <w:sz w:val="16"/>
              </w:rPr>
              <w:t>陳品安拚改變苗栗！張惇涵：民進黨從沒執政過但挹注2188億</w:t>
            </w:r>
          </w:p>
        </w:tc>
        <w:tc>
          <w:tcPr>
            <w:tcW w:type="dxa" w:w="2160"/>
          </w:tcPr>
          <w:p>
            <w:r>
              <w:rPr>
                <w:sz w:val="16"/>
              </w:rPr>
              <w:t>2026-09-07</w:t>
            </w:r>
          </w:p>
        </w:tc>
        <w:tc>
          <w:tcPr>
            <w:tcW w:type="dxa" w:w="2160"/>
          </w:tcPr>
          <w:p>
            <w:r>
              <w:rPr>
                <w:sz w:val="16"/>
              </w:rPr>
              <w:t>https://news.nextapple.com/politics/20260907/F91FC35936D5BBF11A680A4EAC8ACA72</w:t>
            </w:r>
          </w:p>
        </w:tc>
      </w:tr>
      <w:tr>
        <w:tc>
          <w:tcPr>
            <w:tcW w:type="dxa" w:w="2160"/>
          </w:tcPr>
          <w:p>
            <w:r>
              <w:rPr>
                <w:sz w:val="16"/>
              </w:rPr>
              <w:t>壹蘋新聞網</w:t>
            </w:r>
          </w:p>
        </w:tc>
        <w:tc>
          <w:tcPr>
            <w:tcW w:type="dxa" w:w="2160"/>
          </w:tcPr>
          <w:p>
            <w:r>
              <w:rPr>
                <w:sz w:val="16"/>
              </w:rPr>
              <w:t>睡太少、睡太多都傷身！研究揭抗老黃金睡眠落在這時數</w:t>
            </w:r>
          </w:p>
        </w:tc>
        <w:tc>
          <w:tcPr>
            <w:tcW w:type="dxa" w:w="2160"/>
          </w:tcPr>
          <w:p>
            <w:r>
              <w:rPr>
                <w:sz w:val="16"/>
              </w:rPr>
              <w:t>2026-09-07</w:t>
            </w:r>
          </w:p>
        </w:tc>
        <w:tc>
          <w:tcPr>
            <w:tcW w:type="dxa" w:w="2160"/>
          </w:tcPr>
          <w:p>
            <w:r>
              <w:rPr>
                <w:sz w:val="16"/>
              </w:rPr>
              <w:t>https://news.nextapple.com/life/20260907/D8CAF53FFA1A21A4F08D353402ECF433</w:t>
            </w:r>
          </w:p>
        </w:tc>
      </w:tr>
      <w:tr>
        <w:tc>
          <w:tcPr>
            <w:tcW w:type="dxa" w:w="2160"/>
          </w:tcPr>
          <w:p>
            <w:r>
              <w:rPr>
                <w:sz w:val="16"/>
              </w:rPr>
              <w:t>壹蘋新聞網</w:t>
            </w:r>
          </w:p>
        </w:tc>
        <w:tc>
          <w:tcPr>
            <w:tcW w:type="dxa" w:w="2160"/>
          </w:tcPr>
          <w:p>
            <w:r>
              <w:rPr>
                <w:sz w:val="16"/>
              </w:rPr>
              <w:t>開學租屋陷阱！假房東稱人在外地「寄鑰匙看屋」　女學生遭詐5.5萬</w:t>
            </w:r>
          </w:p>
        </w:tc>
        <w:tc>
          <w:tcPr>
            <w:tcW w:type="dxa" w:w="2160"/>
          </w:tcPr>
          <w:p>
            <w:r>
              <w:rPr>
                <w:sz w:val="16"/>
              </w:rPr>
              <w:t>2026-09-07</w:t>
            </w:r>
          </w:p>
        </w:tc>
        <w:tc>
          <w:tcPr>
            <w:tcW w:type="dxa" w:w="2160"/>
          </w:tcPr>
          <w:p>
            <w:r>
              <w:rPr>
                <w:sz w:val="16"/>
              </w:rPr>
              <w:t>https://news.nextapple.com/local/20260907/C436CD39CC6CA0B07AA734F96F525167</w:t>
            </w:r>
          </w:p>
        </w:tc>
      </w:tr>
      <w:tr>
        <w:tc>
          <w:tcPr>
            <w:tcW w:type="dxa" w:w="2160"/>
          </w:tcPr>
          <w:p>
            <w:r>
              <w:rPr>
                <w:sz w:val="16"/>
              </w:rPr>
              <w:t>壹蘋新聞網</w:t>
            </w:r>
          </w:p>
        </w:tc>
        <w:tc>
          <w:tcPr>
            <w:tcW w:type="dxa" w:w="2160"/>
          </w:tcPr>
          <w:p>
            <w:r>
              <w:rPr>
                <w:sz w:val="16"/>
              </w:rPr>
              <w:t>Lamborghini Temerario化身義大利警車　920匹混合動力專門執行急送器官任務</w:t>
            </w:r>
          </w:p>
        </w:tc>
        <w:tc>
          <w:tcPr>
            <w:tcW w:type="dxa" w:w="2160"/>
          </w:tcPr>
          <w:p>
            <w:r>
              <w:rPr>
                <w:sz w:val="16"/>
              </w:rPr>
              <w:t>2026-09-07</w:t>
            </w:r>
          </w:p>
        </w:tc>
        <w:tc>
          <w:tcPr>
            <w:tcW w:type="dxa" w:w="2160"/>
          </w:tcPr>
          <w:p>
            <w:r>
              <w:rPr>
                <w:sz w:val="16"/>
              </w:rPr>
              <w:t>https://news.nextapple.com/gadget/20260907/918170157A7A41381B18764C5F04347A</w:t>
            </w:r>
          </w:p>
        </w:tc>
      </w:tr>
      <w:tr>
        <w:tc>
          <w:tcPr>
            <w:tcW w:type="dxa" w:w="2160"/>
          </w:tcPr>
          <w:p>
            <w:r>
              <w:rPr>
                <w:sz w:val="16"/>
              </w:rPr>
              <w:t>壹蘋新聞網</w:t>
            </w:r>
          </w:p>
        </w:tc>
        <w:tc>
          <w:tcPr>
            <w:tcW w:type="dxa" w:w="2160"/>
          </w:tcPr>
          <w:p>
            <w:r>
              <w:rPr>
                <w:sz w:val="16"/>
              </w:rPr>
              <w:t>高雄人口都會區第3空屋超越新北　交屋潮來襲重劃區點燈低迷</w:t>
            </w:r>
          </w:p>
        </w:tc>
        <w:tc>
          <w:tcPr>
            <w:tcW w:type="dxa" w:w="2160"/>
          </w:tcPr>
          <w:p>
            <w:r>
              <w:rPr>
                <w:sz w:val="16"/>
              </w:rPr>
              <w:t>2026-09-07</w:t>
            </w:r>
          </w:p>
        </w:tc>
        <w:tc>
          <w:tcPr>
            <w:tcW w:type="dxa" w:w="2160"/>
          </w:tcPr>
          <w:p>
            <w:r>
              <w:rPr>
                <w:sz w:val="16"/>
              </w:rPr>
              <w:t>https://news.nextapple.com/property/20260907/8E7A2411CEF0069574119FDB106A13C4</w:t>
            </w:r>
          </w:p>
        </w:tc>
      </w:tr>
      <w:tr>
        <w:tc>
          <w:tcPr>
            <w:tcW w:type="dxa" w:w="2160"/>
          </w:tcPr>
          <w:p>
            <w:r>
              <w:rPr>
                <w:sz w:val="16"/>
              </w:rPr>
              <w:t>壹蘋新聞網</w:t>
            </w:r>
          </w:p>
        </w:tc>
        <w:tc>
          <w:tcPr>
            <w:tcW w:type="dxa" w:w="2160"/>
          </w:tcPr>
          <w:p>
            <w:r>
              <w:rPr>
                <w:sz w:val="16"/>
              </w:rPr>
              <w:t>台股陷區間震盪！半導體展題材未助攻　法人喊逢低布局</w:t>
            </w:r>
          </w:p>
        </w:tc>
        <w:tc>
          <w:tcPr>
            <w:tcW w:type="dxa" w:w="2160"/>
          </w:tcPr>
          <w:p>
            <w:r>
              <w:rPr>
                <w:sz w:val="16"/>
              </w:rPr>
              <w:t>2026-09-07</w:t>
            </w:r>
          </w:p>
        </w:tc>
        <w:tc>
          <w:tcPr>
            <w:tcW w:type="dxa" w:w="2160"/>
          </w:tcPr>
          <w:p>
            <w:r>
              <w:rPr>
                <w:sz w:val="16"/>
              </w:rPr>
              <w:t>https://news.nextapple.com/finance/20260907/283584D9D7E8E50DF76FF8BEB98721E4</w:t>
            </w:r>
          </w:p>
        </w:tc>
      </w:tr>
      <w:tr>
        <w:tc>
          <w:tcPr>
            <w:tcW w:type="dxa" w:w="2160"/>
          </w:tcPr>
          <w:p>
            <w:r>
              <w:rPr>
                <w:sz w:val="16"/>
              </w:rPr>
              <w:t>壹蘋新聞網</w:t>
            </w:r>
          </w:p>
        </w:tc>
        <w:tc>
          <w:tcPr>
            <w:tcW w:type="dxa" w:w="2160"/>
          </w:tcPr>
          <w:p>
            <w:r>
              <w:rPr>
                <w:sz w:val="16"/>
              </w:rPr>
              <w:t>山田涼介開唱被台粉感動！親揭「汗有玫瑰香味」都市傳說笑了</w:t>
            </w:r>
          </w:p>
        </w:tc>
        <w:tc>
          <w:tcPr>
            <w:tcW w:type="dxa" w:w="2160"/>
          </w:tcPr>
          <w:p>
            <w:r>
              <w:rPr>
                <w:sz w:val="16"/>
              </w:rPr>
              <w:t>2026-09-07</w:t>
            </w:r>
          </w:p>
        </w:tc>
        <w:tc>
          <w:tcPr>
            <w:tcW w:type="dxa" w:w="2160"/>
          </w:tcPr>
          <w:p>
            <w:r>
              <w:rPr>
                <w:sz w:val="16"/>
              </w:rPr>
              <w:t>https://news.nextapple.com/entertainment/20260906/4CDAFE202F586E845DFF4075ABA0F9BE</w:t>
            </w:r>
          </w:p>
        </w:tc>
      </w:tr>
      <w:tr>
        <w:tc>
          <w:tcPr>
            <w:tcW w:type="dxa" w:w="2160"/>
          </w:tcPr>
          <w:p>
            <w:r>
              <w:rPr>
                <w:sz w:val="16"/>
              </w:rPr>
              <w:t>壹蘋新聞網</w:t>
            </w:r>
          </w:p>
        </w:tc>
        <w:tc>
          <w:tcPr>
            <w:tcW w:type="dxa" w:w="2160"/>
          </w:tcPr>
          <w:p>
            <w:r>
              <w:rPr>
                <w:sz w:val="16"/>
              </w:rPr>
              <w:t>亞馬遜貨機失控！衝出跑道撞爛停車場　多人受困5死5傷</w:t>
            </w:r>
          </w:p>
        </w:tc>
        <w:tc>
          <w:tcPr>
            <w:tcW w:type="dxa" w:w="2160"/>
          </w:tcPr>
          <w:p>
            <w:r>
              <w:rPr>
                <w:sz w:val="16"/>
              </w:rPr>
              <w:t>2026-09-07</w:t>
            </w:r>
          </w:p>
        </w:tc>
        <w:tc>
          <w:tcPr>
            <w:tcW w:type="dxa" w:w="2160"/>
          </w:tcPr>
          <w:p>
            <w:r>
              <w:rPr>
                <w:sz w:val="16"/>
              </w:rPr>
              <w:t>https://news.nextapple.com/international/20260907/C209A52C0623544ABF6B8130EEE9889B</w:t>
            </w:r>
          </w:p>
        </w:tc>
      </w:tr>
      <w:tr>
        <w:tc>
          <w:tcPr>
            <w:tcW w:type="dxa" w:w="2160"/>
          </w:tcPr>
          <w:p>
            <w:r>
              <w:rPr>
                <w:sz w:val="16"/>
              </w:rPr>
              <w:t>壹蘋新聞網</w:t>
            </w:r>
          </w:p>
        </w:tc>
        <w:tc>
          <w:tcPr>
            <w:tcW w:type="dxa" w:w="2160"/>
          </w:tcPr>
          <w:p>
            <w:r>
              <w:rPr>
                <w:sz w:val="16"/>
              </w:rPr>
              <w:t>井柏然「碰郭書瑤胸部」黑歷史傳回對岸　他團隊急喊：不是故意的</w:t>
            </w:r>
          </w:p>
        </w:tc>
        <w:tc>
          <w:tcPr>
            <w:tcW w:type="dxa" w:w="2160"/>
          </w:tcPr>
          <w:p>
            <w:r>
              <w:rPr>
                <w:sz w:val="16"/>
              </w:rPr>
              <w:t>2026-09-07</w:t>
            </w:r>
          </w:p>
        </w:tc>
        <w:tc>
          <w:tcPr>
            <w:tcW w:type="dxa" w:w="2160"/>
          </w:tcPr>
          <w:p>
            <w:r>
              <w:rPr>
                <w:sz w:val="16"/>
              </w:rPr>
              <w:t>https://news.nextapple.com/entertainment/20260907/DBF91E5D7050D88B6209B83E9E5714A8</w:t>
            </w:r>
          </w:p>
        </w:tc>
      </w:tr>
      <w:tr>
        <w:tc>
          <w:tcPr>
            <w:tcW w:type="dxa" w:w="2160"/>
          </w:tcPr>
          <w:p>
            <w:r>
              <w:rPr>
                <w:sz w:val="16"/>
              </w:rPr>
              <w:t>壹蘋新聞網</w:t>
            </w:r>
          </w:p>
        </w:tc>
        <w:tc>
          <w:tcPr>
            <w:tcW w:type="dxa" w:w="2160"/>
          </w:tcPr>
          <w:p>
            <w:r>
              <w:rPr>
                <w:sz w:val="16"/>
              </w:rPr>
              <w:t>鐵路題材拉區域房市　嘉義小澎湖都更意願破5成搶卡新車站門戶首排</w:t>
            </w:r>
          </w:p>
        </w:tc>
        <w:tc>
          <w:tcPr>
            <w:tcW w:type="dxa" w:w="2160"/>
          </w:tcPr>
          <w:p>
            <w:r>
              <w:rPr>
                <w:sz w:val="16"/>
              </w:rPr>
              <w:t>2026-09-07</w:t>
            </w:r>
          </w:p>
        </w:tc>
        <w:tc>
          <w:tcPr>
            <w:tcW w:type="dxa" w:w="2160"/>
          </w:tcPr>
          <w:p>
            <w:r>
              <w:rPr>
                <w:sz w:val="16"/>
              </w:rPr>
              <w:t>https://news.nextapple.com/property/20260907/8D704FF5B012F8A77BE0949D45734E51</w:t>
            </w:r>
          </w:p>
        </w:tc>
      </w:tr>
      <w:tr>
        <w:tc>
          <w:tcPr>
            <w:tcW w:type="dxa" w:w="2160"/>
          </w:tcPr>
          <w:p>
            <w:r>
              <w:rPr>
                <w:sz w:val="16"/>
              </w:rPr>
              <w:t>壹蘋新聞網</w:t>
            </w:r>
          </w:p>
        </w:tc>
        <w:tc>
          <w:tcPr>
            <w:tcW w:type="dxa" w:w="2160"/>
          </w:tcPr>
          <w:p>
            <w:r>
              <w:rPr>
                <w:sz w:val="16"/>
              </w:rPr>
              <w:t>台日地方創生深度對接！國發會赴熊本借鏡地方活化</w:t>
            </w:r>
          </w:p>
        </w:tc>
        <w:tc>
          <w:tcPr>
            <w:tcW w:type="dxa" w:w="2160"/>
          </w:tcPr>
          <w:p>
            <w:r>
              <w:rPr>
                <w:sz w:val="16"/>
              </w:rPr>
              <w:t>2026-09-07</w:t>
            </w:r>
          </w:p>
        </w:tc>
        <w:tc>
          <w:tcPr>
            <w:tcW w:type="dxa" w:w="2160"/>
          </w:tcPr>
          <w:p>
            <w:r>
              <w:rPr>
                <w:sz w:val="16"/>
              </w:rPr>
              <w:t>https://news.nextapple.com/finance/20260907/46BC99B111746DD0B78DA8EED2D12983</w:t>
            </w:r>
          </w:p>
        </w:tc>
      </w:tr>
      <w:tr>
        <w:tc>
          <w:tcPr>
            <w:tcW w:type="dxa" w:w="2160"/>
          </w:tcPr>
          <w:p>
            <w:r>
              <w:rPr>
                <w:sz w:val="16"/>
              </w:rPr>
              <w:t>壹蘋新聞網</w:t>
            </w:r>
          </w:p>
        </w:tc>
        <w:tc>
          <w:tcPr>
            <w:tcW w:type="dxa" w:w="2160"/>
          </w:tcPr>
          <w:p>
            <w:r>
              <w:rPr>
                <w:sz w:val="16"/>
              </w:rPr>
              <w:t>女大生被民宿老闆開價「月給5萬做朋友」　輔大震怒發聲了</w:t>
            </w:r>
          </w:p>
        </w:tc>
        <w:tc>
          <w:tcPr>
            <w:tcW w:type="dxa" w:w="2160"/>
          </w:tcPr>
          <w:p>
            <w:r>
              <w:rPr>
                <w:sz w:val="16"/>
              </w:rPr>
              <w:t>2026-09-07</w:t>
            </w:r>
          </w:p>
        </w:tc>
        <w:tc>
          <w:tcPr>
            <w:tcW w:type="dxa" w:w="2160"/>
          </w:tcPr>
          <w:p>
            <w:r>
              <w:rPr>
                <w:sz w:val="16"/>
              </w:rPr>
              <w:t>https://news.nextapple.com/local/20260907/C57030DC6358B0C5F2A131DB81D32A43</w:t>
            </w:r>
          </w:p>
        </w:tc>
      </w:tr>
      <w:tr>
        <w:tc>
          <w:tcPr>
            <w:tcW w:type="dxa" w:w="2160"/>
          </w:tcPr>
          <w:p>
            <w:r>
              <w:rPr>
                <w:sz w:val="16"/>
              </w:rPr>
              <w:t>壹蘋新聞網</w:t>
            </w:r>
          </w:p>
        </w:tc>
        <w:tc>
          <w:tcPr>
            <w:tcW w:type="dxa" w:w="2160"/>
          </w:tcPr>
          <w:p>
            <w:r>
              <w:rPr>
                <w:sz w:val="16"/>
              </w:rPr>
              <w:t>胞妹遭控霸凌　黃瓊慧揪爆料文3點錯誤：我就衰！</w:t>
            </w:r>
          </w:p>
        </w:tc>
        <w:tc>
          <w:tcPr>
            <w:tcW w:type="dxa" w:w="2160"/>
          </w:tcPr>
          <w:p>
            <w:r>
              <w:rPr>
                <w:sz w:val="16"/>
              </w:rPr>
              <w:t>2026-09-07</w:t>
            </w:r>
          </w:p>
        </w:tc>
        <w:tc>
          <w:tcPr>
            <w:tcW w:type="dxa" w:w="2160"/>
          </w:tcPr>
          <w:p>
            <w:r>
              <w:rPr>
                <w:sz w:val="16"/>
              </w:rPr>
              <w:t>https://news.nextapple.com/politics/20260907/A40194404C23988D7FBF8D73B977605B</w:t>
            </w:r>
          </w:p>
        </w:tc>
      </w:tr>
      <w:tr>
        <w:tc>
          <w:tcPr>
            <w:tcW w:type="dxa" w:w="2160"/>
          </w:tcPr>
          <w:p>
            <w:r>
              <w:rPr>
                <w:sz w:val="16"/>
              </w:rPr>
              <w:t>壹蘋新聞網</w:t>
            </w:r>
          </w:p>
        </w:tc>
        <w:tc>
          <w:tcPr>
            <w:tcW w:type="dxa" w:w="2160"/>
          </w:tcPr>
          <w:p>
            <w:r>
              <w:rPr>
                <w:sz w:val="16"/>
              </w:rPr>
              <w:t>悠仁20歲了！日本皇室第2順位繼承人低調求學　私下竟是「蜻蜓迷」</w:t>
            </w:r>
          </w:p>
        </w:tc>
        <w:tc>
          <w:tcPr>
            <w:tcW w:type="dxa" w:w="2160"/>
          </w:tcPr>
          <w:p>
            <w:r>
              <w:rPr>
                <w:sz w:val="16"/>
              </w:rPr>
              <w:t>2026-09-07</w:t>
            </w:r>
          </w:p>
        </w:tc>
        <w:tc>
          <w:tcPr>
            <w:tcW w:type="dxa" w:w="2160"/>
          </w:tcPr>
          <w:p>
            <w:r>
              <w:rPr>
                <w:sz w:val="16"/>
              </w:rPr>
              <w:t>https://news.nextapple.com/international/20260907/2D0347A03BD777885DDCDD223359548A</w:t>
            </w:r>
          </w:p>
        </w:tc>
      </w:tr>
      <w:tr>
        <w:tc>
          <w:tcPr>
            <w:tcW w:type="dxa" w:w="2160"/>
          </w:tcPr>
          <w:p>
            <w:r>
              <w:rPr>
                <w:sz w:val="16"/>
              </w:rPr>
              <w:t>壹蘋新聞網</w:t>
            </w:r>
          </w:p>
        </w:tc>
        <w:tc>
          <w:tcPr>
            <w:tcW w:type="dxa" w:w="2160"/>
          </w:tcPr>
          <w:p>
            <w:r>
              <w:rPr>
                <w:sz w:val="16"/>
              </w:rPr>
              <w:t>淡水藥局下藥女工讀生　女星拳頭硬了！給女孩們3點建議</w:t>
            </w:r>
          </w:p>
        </w:tc>
        <w:tc>
          <w:tcPr>
            <w:tcW w:type="dxa" w:w="2160"/>
          </w:tcPr>
          <w:p>
            <w:r>
              <w:rPr>
                <w:sz w:val="16"/>
              </w:rPr>
              <w:t>2026-09-07</w:t>
            </w:r>
          </w:p>
        </w:tc>
        <w:tc>
          <w:tcPr>
            <w:tcW w:type="dxa" w:w="2160"/>
          </w:tcPr>
          <w:p>
            <w:r>
              <w:rPr>
                <w:sz w:val="16"/>
              </w:rPr>
              <w:t>https://news.nextapple.com/entertainment/20260907/1829FB73DBE0DD434D738012A7AA72E8</w:t>
            </w:r>
          </w:p>
        </w:tc>
      </w:tr>
      <w:tr>
        <w:tc>
          <w:tcPr>
            <w:tcW w:type="dxa" w:w="2160"/>
          </w:tcPr>
          <w:p>
            <w:r>
              <w:rPr>
                <w:sz w:val="16"/>
              </w:rPr>
              <w:t>壹蘋新聞網</w:t>
            </w:r>
          </w:p>
        </w:tc>
        <w:tc>
          <w:tcPr>
            <w:tcW w:type="dxa" w:w="2160"/>
          </w:tcPr>
          <w:p>
            <w:r>
              <w:rPr>
                <w:sz w:val="16"/>
              </w:rPr>
              <w:t>胃癌切除全胃！他被瞞3個月得知「根本沒癌症」崩潰　判決曝光</w:t>
            </w:r>
          </w:p>
        </w:tc>
        <w:tc>
          <w:tcPr>
            <w:tcW w:type="dxa" w:w="2160"/>
          </w:tcPr>
          <w:p>
            <w:r>
              <w:rPr>
                <w:sz w:val="16"/>
              </w:rPr>
              <w:t>2026-09-07</w:t>
            </w:r>
          </w:p>
        </w:tc>
        <w:tc>
          <w:tcPr>
            <w:tcW w:type="dxa" w:w="2160"/>
          </w:tcPr>
          <w:p>
            <w:r>
              <w:rPr>
                <w:sz w:val="16"/>
              </w:rPr>
              <w:t>https://news.nextapple.com/international/20260907/D339AEDB50C9D025852D62CFFF0E4082</w:t>
            </w:r>
          </w:p>
        </w:tc>
      </w:tr>
      <w:tr>
        <w:tc>
          <w:tcPr>
            <w:tcW w:type="dxa" w:w="2160"/>
          </w:tcPr>
          <w:p>
            <w:r>
              <w:rPr>
                <w:sz w:val="16"/>
              </w:rPr>
              <w:t>壹蘋新聞網</w:t>
            </w:r>
          </w:p>
        </w:tc>
        <w:tc>
          <w:tcPr>
            <w:tcW w:type="dxa" w:w="2160"/>
          </w:tcPr>
          <w:p>
            <w:r>
              <w:rPr>
                <w:sz w:val="16"/>
              </w:rPr>
              <w:t>台股大漲逾600點攻上4萬7大關　台積電漲25元</w:t>
            </w:r>
          </w:p>
        </w:tc>
        <w:tc>
          <w:tcPr>
            <w:tcW w:type="dxa" w:w="2160"/>
          </w:tcPr>
          <w:p>
            <w:r>
              <w:rPr>
                <w:sz w:val="16"/>
              </w:rPr>
              <w:t>2026-09-07</w:t>
            </w:r>
          </w:p>
        </w:tc>
        <w:tc>
          <w:tcPr>
            <w:tcW w:type="dxa" w:w="2160"/>
          </w:tcPr>
          <w:p>
            <w:r>
              <w:rPr>
                <w:sz w:val="16"/>
              </w:rPr>
              <w:t>https://news.nextapple.com/finance/20260907/E51AFC39173AAD88EF890678C52B8F6F</w:t>
            </w:r>
          </w:p>
        </w:tc>
      </w:tr>
      <w:tr>
        <w:tc>
          <w:tcPr>
            <w:tcW w:type="dxa" w:w="2160"/>
          </w:tcPr>
          <w:p>
            <w:r>
              <w:rPr>
                <w:sz w:val="16"/>
              </w:rPr>
              <w:t>壹蘋新聞網</w:t>
            </w:r>
          </w:p>
        </w:tc>
        <w:tc>
          <w:tcPr>
            <w:tcW w:type="dxa" w:w="2160"/>
          </w:tcPr>
          <w:p>
            <w:r>
              <w:rPr>
                <w:sz w:val="16"/>
              </w:rPr>
              <w:t>輔大女生被問「每月5萬願當朋友？」　近70歲民宿老闆稱誤會了</w:t>
            </w:r>
          </w:p>
        </w:tc>
        <w:tc>
          <w:tcPr>
            <w:tcW w:type="dxa" w:w="2160"/>
          </w:tcPr>
          <w:p>
            <w:r>
              <w:rPr>
                <w:sz w:val="16"/>
              </w:rPr>
              <w:t>2026-09-07</w:t>
            </w:r>
          </w:p>
        </w:tc>
        <w:tc>
          <w:tcPr>
            <w:tcW w:type="dxa" w:w="2160"/>
          </w:tcPr>
          <w:p>
            <w:r>
              <w:rPr>
                <w:sz w:val="16"/>
              </w:rPr>
              <w:t>https://news.nextapple.com/local/20260907/B68736318144ABAE42D8723C8BB9D3AC</w:t>
            </w:r>
          </w:p>
        </w:tc>
      </w:tr>
      <w:tr>
        <w:tc>
          <w:tcPr>
            <w:tcW w:type="dxa" w:w="2160"/>
          </w:tcPr>
          <w:p>
            <w:r>
              <w:rPr>
                <w:sz w:val="16"/>
              </w:rPr>
              <w:t>壹蘋新聞網</w:t>
            </w:r>
          </w:p>
        </w:tc>
        <w:tc>
          <w:tcPr>
            <w:tcW w:type="dxa" w:w="2160"/>
          </w:tcPr>
          <w:p>
            <w:r>
              <w:rPr>
                <w:sz w:val="16"/>
              </w:rPr>
              <w:t>榮成8月營收45.96億元年增23.2%　3大因素工紙市場景氣回升</w:t>
            </w:r>
          </w:p>
        </w:tc>
        <w:tc>
          <w:tcPr>
            <w:tcW w:type="dxa" w:w="2160"/>
          </w:tcPr>
          <w:p>
            <w:r>
              <w:rPr>
                <w:sz w:val="16"/>
              </w:rPr>
              <w:t>2026-09-07</w:t>
            </w:r>
          </w:p>
        </w:tc>
        <w:tc>
          <w:tcPr>
            <w:tcW w:type="dxa" w:w="2160"/>
          </w:tcPr>
          <w:p>
            <w:r>
              <w:rPr>
                <w:sz w:val="16"/>
              </w:rPr>
              <w:t>https://news.nextapple.com/finance/20260907/C520CCBF7CED59B12ADD661BE550A8D5</w:t>
            </w:r>
          </w:p>
        </w:tc>
      </w:tr>
      <w:tr>
        <w:tc>
          <w:tcPr>
            <w:tcW w:type="dxa" w:w="2160"/>
          </w:tcPr>
          <w:p>
            <w:r>
              <w:rPr>
                <w:sz w:val="16"/>
              </w:rPr>
              <w:t>壹蘋新聞網</w:t>
            </w:r>
          </w:p>
        </w:tc>
        <w:tc>
          <w:tcPr>
            <w:tcW w:type="dxa" w:w="2160"/>
          </w:tcPr>
          <w:p>
            <w:r>
              <w:rPr>
                <w:sz w:val="16"/>
              </w:rPr>
              <w:t>哈利與梅根「自由航班」繞6年墜落原點　重返英國下一步算計（壹蘋10點強打）</w:t>
            </w:r>
          </w:p>
        </w:tc>
        <w:tc>
          <w:tcPr>
            <w:tcW w:type="dxa" w:w="2160"/>
          </w:tcPr>
          <w:p>
            <w:r>
              <w:rPr>
                <w:sz w:val="16"/>
              </w:rPr>
              <w:t>2026-09-07</w:t>
            </w:r>
          </w:p>
        </w:tc>
        <w:tc>
          <w:tcPr>
            <w:tcW w:type="dxa" w:w="2160"/>
          </w:tcPr>
          <w:p>
            <w:r>
              <w:rPr>
                <w:sz w:val="16"/>
              </w:rPr>
              <w:t>https://news.nextapple.com/international/20260907/CF8012B25333486F6D55DA4496C6F642</w:t>
            </w:r>
          </w:p>
        </w:tc>
      </w:tr>
      <w:tr>
        <w:tc>
          <w:tcPr>
            <w:tcW w:type="dxa" w:w="2160"/>
          </w:tcPr>
          <w:p>
            <w:r>
              <w:rPr>
                <w:sz w:val="16"/>
              </w:rPr>
              <w:t>壹蘋新聞網</w:t>
            </w:r>
          </w:p>
        </w:tc>
        <w:tc>
          <w:tcPr>
            <w:tcW w:type="dxa" w:w="2160"/>
          </w:tcPr>
          <w:p>
            <w:r>
              <w:rPr>
                <w:sz w:val="16"/>
              </w:rPr>
              <w:t>濟州自由行熱度升溫　新羅酒店打造海島度假新玩法</w:t>
            </w:r>
          </w:p>
        </w:tc>
        <w:tc>
          <w:tcPr>
            <w:tcW w:type="dxa" w:w="2160"/>
          </w:tcPr>
          <w:p>
            <w:r>
              <w:rPr>
                <w:sz w:val="16"/>
              </w:rPr>
              <w:t>2026-09-07</w:t>
            </w:r>
          </w:p>
        </w:tc>
        <w:tc>
          <w:tcPr>
            <w:tcW w:type="dxa" w:w="2160"/>
          </w:tcPr>
          <w:p>
            <w:r>
              <w:rPr>
                <w:sz w:val="16"/>
              </w:rPr>
              <w:t>https://news.nextapple.com/eattravel/20260907/4BF45DD27DE33D2DDB7BE62C76B9F609</w:t>
            </w:r>
          </w:p>
        </w:tc>
      </w:tr>
      <w:tr>
        <w:tc>
          <w:tcPr>
            <w:tcW w:type="dxa" w:w="2160"/>
          </w:tcPr>
          <w:p>
            <w:r>
              <w:rPr>
                <w:sz w:val="16"/>
              </w:rPr>
              <w:t>壹蘋新聞網</w:t>
            </w:r>
          </w:p>
        </w:tc>
        <w:tc>
          <w:tcPr>
            <w:tcW w:type="dxa" w:w="2160"/>
          </w:tcPr>
          <w:p>
            <w:r>
              <w:rPr>
                <w:sz w:val="16"/>
              </w:rPr>
              <w:t>國民黨「棄單」高雄、屏東庇護工場！吳崢：柯志恩蘇清泉都是共犯</w:t>
            </w:r>
          </w:p>
        </w:tc>
        <w:tc>
          <w:tcPr>
            <w:tcW w:type="dxa" w:w="2160"/>
          </w:tcPr>
          <w:p>
            <w:r>
              <w:rPr>
                <w:sz w:val="16"/>
              </w:rPr>
              <w:t>2026-09-07</w:t>
            </w:r>
          </w:p>
        </w:tc>
        <w:tc>
          <w:tcPr>
            <w:tcW w:type="dxa" w:w="2160"/>
          </w:tcPr>
          <w:p>
            <w:r>
              <w:rPr>
                <w:sz w:val="16"/>
              </w:rPr>
              <w:t>https://news.nextapple.com/politics/20260907/88ED5500F3E768B43350410B4F8AC410</w:t>
            </w:r>
          </w:p>
        </w:tc>
      </w:tr>
      <w:tr>
        <w:tc>
          <w:tcPr>
            <w:tcW w:type="dxa" w:w="2160"/>
          </w:tcPr>
          <w:p>
            <w:r>
              <w:rPr>
                <w:sz w:val="16"/>
              </w:rPr>
              <w:t>壹蘋新聞網</w:t>
            </w:r>
          </w:p>
        </w:tc>
        <w:tc>
          <w:tcPr>
            <w:tcW w:type="dxa" w:w="2160"/>
          </w:tcPr>
          <w:p>
            <w:r>
              <w:rPr>
                <w:sz w:val="16"/>
              </w:rPr>
              <w:t>台灣IC設計產值遭中國超車！瑞昱董座看ASIC發展　「聯發科模式」成趨勢</w:t>
            </w:r>
          </w:p>
        </w:tc>
        <w:tc>
          <w:tcPr>
            <w:tcW w:type="dxa" w:w="2160"/>
          </w:tcPr>
          <w:p>
            <w:r>
              <w:rPr>
                <w:sz w:val="16"/>
              </w:rPr>
              <w:t>2026-09-07</w:t>
            </w:r>
          </w:p>
        </w:tc>
        <w:tc>
          <w:tcPr>
            <w:tcW w:type="dxa" w:w="2160"/>
          </w:tcPr>
          <w:p>
            <w:r>
              <w:rPr>
                <w:sz w:val="16"/>
              </w:rPr>
              <w:t>https://news.nextapple.com/finance/20260907/45C1186EC236B54E7DA53CC705D4CA82</w:t>
            </w:r>
          </w:p>
        </w:tc>
      </w:tr>
      <w:tr>
        <w:tc>
          <w:tcPr>
            <w:tcW w:type="dxa" w:w="2160"/>
          </w:tcPr>
          <w:p>
            <w:r>
              <w:rPr>
                <w:sz w:val="16"/>
              </w:rPr>
              <w:t>壹蘋新聞網</w:t>
            </w:r>
          </w:p>
        </w:tc>
        <w:tc>
          <w:tcPr>
            <w:tcW w:type="dxa" w:w="2160"/>
          </w:tcPr>
          <w:p>
            <w:r>
              <w:rPr>
                <w:sz w:val="16"/>
              </w:rPr>
              <w:t>附中校長廖純英讚「蔣萬安很帥氣」　遭炎上急關臉書</w:t>
            </w:r>
          </w:p>
        </w:tc>
        <w:tc>
          <w:tcPr>
            <w:tcW w:type="dxa" w:w="2160"/>
          </w:tcPr>
          <w:p>
            <w:r>
              <w:rPr>
                <w:sz w:val="16"/>
              </w:rPr>
              <w:t>2026-09-07</w:t>
            </w:r>
          </w:p>
        </w:tc>
        <w:tc>
          <w:tcPr>
            <w:tcW w:type="dxa" w:w="2160"/>
          </w:tcPr>
          <w:p>
            <w:r>
              <w:rPr>
                <w:sz w:val="16"/>
              </w:rPr>
              <w:t>https://news.nextapple.com/politics/20260907/FB7AE15D76F13D6B5E258434D17A8BBD</w:t>
            </w:r>
          </w:p>
        </w:tc>
      </w:tr>
      <w:tr>
        <w:tc>
          <w:tcPr>
            <w:tcW w:type="dxa" w:w="2160"/>
          </w:tcPr>
          <w:p>
            <w:r>
              <w:rPr>
                <w:sz w:val="16"/>
              </w:rPr>
              <w:t>壹蘋新聞網</w:t>
            </w:r>
          </w:p>
        </w:tc>
        <w:tc>
          <w:tcPr>
            <w:tcW w:type="dxa" w:w="2160"/>
          </w:tcPr>
          <w:p>
            <w:r>
              <w:rPr>
                <w:sz w:val="16"/>
              </w:rPr>
              <w:t>9月新基金募集熱！3檔ETF接力登場　主動式台股再添新兵</w:t>
            </w:r>
          </w:p>
        </w:tc>
        <w:tc>
          <w:tcPr>
            <w:tcW w:type="dxa" w:w="2160"/>
          </w:tcPr>
          <w:p>
            <w:r>
              <w:rPr>
                <w:sz w:val="16"/>
              </w:rPr>
              <w:t>2026-09-07</w:t>
            </w:r>
          </w:p>
        </w:tc>
        <w:tc>
          <w:tcPr>
            <w:tcW w:type="dxa" w:w="2160"/>
          </w:tcPr>
          <w:p>
            <w:r>
              <w:rPr>
                <w:sz w:val="16"/>
              </w:rPr>
              <w:t>https://news.nextapple.com/finance/20260907/670F41390622DE4341B0B7A6C826F664</w:t>
            </w:r>
          </w:p>
        </w:tc>
      </w:tr>
      <w:tr>
        <w:tc>
          <w:tcPr>
            <w:tcW w:type="dxa" w:w="2160"/>
          </w:tcPr>
          <w:p>
            <w:r>
              <w:rPr>
                <w:sz w:val="16"/>
              </w:rPr>
              <w:t>壹蘋新聞網</w:t>
            </w:r>
          </w:p>
        </w:tc>
        <w:tc>
          <w:tcPr>
            <w:tcW w:type="dxa" w:w="2160"/>
          </w:tcPr>
          <w:p>
            <w:r>
              <w:rPr>
                <w:sz w:val="16"/>
              </w:rPr>
              <w:t>沈政男揭林芳郁女兒升學兩大爭議　賴士葆兒抗議有內情</w:t>
            </w:r>
          </w:p>
        </w:tc>
        <w:tc>
          <w:tcPr>
            <w:tcW w:type="dxa" w:w="2160"/>
          </w:tcPr>
          <w:p>
            <w:r>
              <w:rPr>
                <w:sz w:val="16"/>
              </w:rPr>
              <w:t>2026-09-07</w:t>
            </w:r>
          </w:p>
        </w:tc>
        <w:tc>
          <w:tcPr>
            <w:tcW w:type="dxa" w:w="2160"/>
          </w:tcPr>
          <w:p>
            <w:r>
              <w:rPr>
                <w:sz w:val="16"/>
              </w:rPr>
              <w:t>https://news.nextapple.com/politics/20260907/3FA99D02DF470C37AC3EC92F51D5C2DF</w:t>
            </w:r>
          </w:p>
        </w:tc>
      </w:tr>
      <w:tr>
        <w:tc>
          <w:tcPr>
            <w:tcW w:type="dxa" w:w="2160"/>
          </w:tcPr>
          <w:p>
            <w:r>
              <w:rPr>
                <w:sz w:val="16"/>
              </w:rPr>
              <w:t>壹蘋新聞網</w:t>
            </w:r>
          </w:p>
        </w:tc>
        <w:tc>
          <w:tcPr>
            <w:tcW w:type="dxa" w:w="2160"/>
          </w:tcPr>
          <w:p>
            <w:r>
              <w:rPr>
                <w:sz w:val="16"/>
              </w:rPr>
              <w:t>年輕人老得更快？研究揭「生物年齡」恐成早發癌症警訊</w:t>
            </w:r>
          </w:p>
        </w:tc>
        <w:tc>
          <w:tcPr>
            <w:tcW w:type="dxa" w:w="2160"/>
          </w:tcPr>
          <w:p>
            <w:r>
              <w:rPr>
                <w:sz w:val="16"/>
              </w:rPr>
              <w:t>2026-09-07</w:t>
            </w:r>
          </w:p>
        </w:tc>
        <w:tc>
          <w:tcPr>
            <w:tcW w:type="dxa" w:w="2160"/>
          </w:tcPr>
          <w:p>
            <w:r>
              <w:rPr>
                <w:sz w:val="16"/>
              </w:rPr>
              <w:t>https://news.nextapple.com/life/20260907/B6EF7D9F1EEEE7DF63EC0AA7CBEB91D6</w:t>
            </w:r>
          </w:p>
        </w:tc>
      </w:tr>
      <w:tr>
        <w:tc>
          <w:tcPr>
            <w:tcW w:type="dxa" w:w="2160"/>
          </w:tcPr>
          <w:p>
            <w:r>
              <w:rPr>
                <w:sz w:val="16"/>
              </w:rPr>
              <w:t>壹蘋新聞網</w:t>
            </w:r>
          </w:p>
        </w:tc>
        <w:tc>
          <w:tcPr>
            <w:tcW w:type="dxa" w:w="2160"/>
          </w:tcPr>
          <w:p>
            <w:r>
              <w:rPr>
                <w:sz w:val="16"/>
              </w:rPr>
              <w:t>興達電廠2期環評初審　環團批開發案「先射箭後畫靶」</w:t>
            </w:r>
          </w:p>
        </w:tc>
        <w:tc>
          <w:tcPr>
            <w:tcW w:type="dxa" w:w="2160"/>
          </w:tcPr>
          <w:p>
            <w:r>
              <w:rPr>
                <w:sz w:val="16"/>
              </w:rPr>
              <w:t>2026-09-07</w:t>
            </w:r>
          </w:p>
        </w:tc>
        <w:tc>
          <w:tcPr>
            <w:tcW w:type="dxa" w:w="2160"/>
          </w:tcPr>
          <w:p>
            <w:r>
              <w:rPr>
                <w:sz w:val="16"/>
              </w:rPr>
              <w:t>https://news.nextapple.com/finance/20260907/CEE25787C55F9C24034A4E36DED0DE9B</w:t>
            </w:r>
          </w:p>
        </w:tc>
      </w:tr>
      <w:tr>
        <w:tc>
          <w:tcPr>
            <w:tcW w:type="dxa" w:w="2160"/>
          </w:tcPr>
          <w:p>
            <w:r>
              <w:rPr>
                <w:sz w:val="16"/>
              </w:rPr>
              <w:t>壹蘋新聞網</w:t>
            </w:r>
          </w:p>
        </w:tc>
        <w:tc>
          <w:tcPr>
            <w:tcW w:type="dxa" w:w="2160"/>
          </w:tcPr>
          <w:p>
            <w:r>
              <w:rPr>
                <w:sz w:val="16"/>
              </w:rPr>
              <w:t>高金素梅前助理張俊傑「破壞電子手鐶」逃亡！北院通緝中</w:t>
            </w:r>
          </w:p>
        </w:tc>
        <w:tc>
          <w:tcPr>
            <w:tcW w:type="dxa" w:w="2160"/>
          </w:tcPr>
          <w:p>
            <w:r>
              <w:rPr>
                <w:sz w:val="16"/>
              </w:rPr>
              <w:t>2026-09-07</w:t>
            </w:r>
          </w:p>
        </w:tc>
        <w:tc>
          <w:tcPr>
            <w:tcW w:type="dxa" w:w="2160"/>
          </w:tcPr>
          <w:p>
            <w:r>
              <w:rPr>
                <w:sz w:val="16"/>
              </w:rPr>
              <w:t>https://news.nextapple.com/local/20260907/CC29627418714F6BCAF53A98A61583B9</w:t>
            </w:r>
          </w:p>
        </w:tc>
      </w:tr>
      <w:tr>
        <w:tc>
          <w:tcPr>
            <w:tcW w:type="dxa" w:w="2160"/>
          </w:tcPr>
          <w:p>
            <w:r>
              <w:rPr>
                <w:sz w:val="16"/>
              </w:rPr>
              <w:t>壹蘋新聞網</w:t>
            </w:r>
          </w:p>
        </w:tc>
        <w:tc>
          <w:tcPr>
            <w:tcW w:type="dxa" w:w="2160"/>
          </w:tcPr>
          <w:p>
            <w:r>
              <w:rPr>
                <w:sz w:val="16"/>
              </w:rPr>
              <w:t>台積電「老將」秦永沛獲工研院士！40年半導體路「沒有捷徑」　妻子獻花感謝相伴</w:t>
            </w:r>
          </w:p>
        </w:tc>
        <w:tc>
          <w:tcPr>
            <w:tcW w:type="dxa" w:w="2160"/>
          </w:tcPr>
          <w:p>
            <w:r>
              <w:rPr>
                <w:sz w:val="16"/>
              </w:rPr>
              <w:t>2026-09-07</w:t>
            </w:r>
          </w:p>
        </w:tc>
        <w:tc>
          <w:tcPr>
            <w:tcW w:type="dxa" w:w="2160"/>
          </w:tcPr>
          <w:p>
            <w:r>
              <w:rPr>
                <w:sz w:val="16"/>
              </w:rPr>
              <w:t>https://news.nextapple.com/finance/20260907/79F8E841F242E963B3ABE9528636ADA0</w:t>
            </w:r>
          </w:p>
        </w:tc>
      </w:tr>
      <w:tr>
        <w:tc>
          <w:tcPr>
            <w:tcW w:type="dxa" w:w="2160"/>
          </w:tcPr>
          <w:p>
            <w:r>
              <w:rPr>
                <w:sz w:val="16"/>
              </w:rPr>
              <w:t>壹蘋新聞網</w:t>
            </w:r>
          </w:p>
        </w:tc>
        <w:tc>
          <w:tcPr>
            <w:tcW w:type="dxa" w:w="2160"/>
          </w:tcPr>
          <w:p>
            <w:r>
              <w:rPr>
                <w:sz w:val="16"/>
              </w:rPr>
              <w:t>國旅補助平日住房最高3200元　雲朗旗下飯店加碼超值送</w:t>
            </w:r>
          </w:p>
        </w:tc>
        <w:tc>
          <w:tcPr>
            <w:tcW w:type="dxa" w:w="2160"/>
          </w:tcPr>
          <w:p>
            <w:r>
              <w:rPr>
                <w:sz w:val="16"/>
              </w:rPr>
              <w:t>2026-09-07</w:t>
            </w:r>
          </w:p>
        </w:tc>
        <w:tc>
          <w:tcPr>
            <w:tcW w:type="dxa" w:w="2160"/>
          </w:tcPr>
          <w:p>
            <w:r>
              <w:rPr>
                <w:sz w:val="16"/>
              </w:rPr>
              <w:t>https://news.nextapple.com/eattravel/20260907/61017025EDAF820BA63BB0E2556E4FC8</w:t>
            </w:r>
          </w:p>
        </w:tc>
      </w:tr>
      <w:tr>
        <w:tc>
          <w:tcPr>
            <w:tcW w:type="dxa" w:w="2160"/>
          </w:tcPr>
          <w:p>
            <w:r>
              <w:rPr>
                <w:sz w:val="16"/>
              </w:rPr>
              <w:t>壹蘋新聞網</w:t>
            </w:r>
          </w:p>
        </w:tc>
        <w:tc>
          <w:tcPr>
            <w:tcW w:type="dxa" w:w="2160"/>
          </w:tcPr>
          <w:p>
            <w:r>
              <w:rPr>
                <w:sz w:val="16"/>
              </w:rPr>
              <w:t>化身歌仔戲演員力挺傳藝！賴瑞隆抨擊柯志恩凍刪文化預算13億</w:t>
            </w:r>
          </w:p>
        </w:tc>
        <w:tc>
          <w:tcPr>
            <w:tcW w:type="dxa" w:w="2160"/>
          </w:tcPr>
          <w:p>
            <w:r>
              <w:rPr>
                <w:sz w:val="16"/>
              </w:rPr>
              <w:t>2026-09-07</w:t>
            </w:r>
          </w:p>
        </w:tc>
        <w:tc>
          <w:tcPr>
            <w:tcW w:type="dxa" w:w="2160"/>
          </w:tcPr>
          <w:p>
            <w:r>
              <w:rPr>
                <w:sz w:val="16"/>
              </w:rPr>
              <w:t>https://news.nextapple.com/politics/20260907/6F4EDFB9590ABDFD3061FA022CF909D5</w:t>
            </w:r>
          </w:p>
        </w:tc>
      </w:tr>
      <w:tr>
        <w:tc>
          <w:tcPr>
            <w:tcW w:type="dxa" w:w="2160"/>
          </w:tcPr>
          <w:p>
            <w:r>
              <w:rPr>
                <w:sz w:val="16"/>
              </w:rPr>
              <w:t>壹蘋新聞網</w:t>
            </w:r>
          </w:p>
        </w:tc>
        <w:tc>
          <w:tcPr>
            <w:tcW w:type="dxa" w:w="2160"/>
          </w:tcPr>
          <w:p>
            <w:r>
              <w:rPr>
                <w:sz w:val="16"/>
              </w:rPr>
              <w:t>指控刪文化預算！柯志恩批賴瑞隆沒做功課　文化部預算創新高僅刪3.3%</w:t>
            </w:r>
          </w:p>
        </w:tc>
        <w:tc>
          <w:tcPr>
            <w:tcW w:type="dxa" w:w="2160"/>
          </w:tcPr>
          <w:p>
            <w:r>
              <w:rPr>
                <w:sz w:val="16"/>
              </w:rPr>
              <w:t>2026-09-07</w:t>
            </w:r>
          </w:p>
        </w:tc>
        <w:tc>
          <w:tcPr>
            <w:tcW w:type="dxa" w:w="2160"/>
          </w:tcPr>
          <w:p>
            <w:r>
              <w:rPr>
                <w:sz w:val="16"/>
              </w:rPr>
              <w:t>https://news.nextapple.com/politics/20260907/A831250E6326BA4CE9AB4A58D9E8B133</w:t>
            </w:r>
          </w:p>
        </w:tc>
      </w:tr>
      <w:tr>
        <w:tc>
          <w:tcPr>
            <w:tcW w:type="dxa" w:w="2160"/>
          </w:tcPr>
          <w:p>
            <w:r>
              <w:rPr>
                <w:sz w:val="16"/>
              </w:rPr>
              <w:t>壹蘋新聞網</w:t>
            </w:r>
          </w:p>
        </w:tc>
        <w:tc>
          <w:tcPr>
            <w:tcW w:type="dxa" w:w="2160"/>
          </w:tcPr>
          <w:p>
            <w:r>
              <w:rPr>
                <w:sz w:val="16"/>
              </w:rPr>
              <w:t>「蓋子怎變緊」女大生喝水後失神　淡水藥師還笑說這一句 (影像曝光)</w:t>
            </w:r>
          </w:p>
        </w:tc>
        <w:tc>
          <w:tcPr>
            <w:tcW w:type="dxa" w:w="2160"/>
          </w:tcPr>
          <w:p>
            <w:r>
              <w:rPr>
                <w:sz w:val="16"/>
              </w:rPr>
              <w:t>2026-09-07</w:t>
            </w:r>
          </w:p>
        </w:tc>
        <w:tc>
          <w:tcPr>
            <w:tcW w:type="dxa" w:w="2160"/>
          </w:tcPr>
          <w:p>
            <w:r>
              <w:rPr>
                <w:sz w:val="16"/>
              </w:rPr>
              <w:t>https://news.nextapple.com/local/20260907/87B15E02BB5F46F861AEF0B0360B7DDC</w:t>
            </w:r>
          </w:p>
        </w:tc>
      </w:tr>
      <w:tr>
        <w:tc>
          <w:tcPr>
            <w:tcW w:type="dxa" w:w="2160"/>
          </w:tcPr>
          <w:p>
            <w:r>
              <w:rPr>
                <w:sz w:val="16"/>
              </w:rPr>
              <w:t>壹蘋新聞網</w:t>
            </w:r>
          </w:p>
        </w:tc>
        <w:tc>
          <w:tcPr>
            <w:tcW w:type="dxa" w:w="2160"/>
          </w:tcPr>
          <w:p>
            <w:r>
              <w:rPr>
                <w:sz w:val="16"/>
              </w:rPr>
              <w:t>45歲女割眼袋竟喪命！麻醉呼吸困難　胃大出血撐11天身亡</w:t>
            </w:r>
          </w:p>
        </w:tc>
        <w:tc>
          <w:tcPr>
            <w:tcW w:type="dxa" w:w="2160"/>
          </w:tcPr>
          <w:p>
            <w:r>
              <w:rPr>
                <w:sz w:val="16"/>
              </w:rPr>
              <w:t>2026-09-07</w:t>
            </w:r>
          </w:p>
        </w:tc>
        <w:tc>
          <w:tcPr>
            <w:tcW w:type="dxa" w:w="2160"/>
          </w:tcPr>
          <w:p>
            <w:r>
              <w:rPr>
                <w:sz w:val="16"/>
              </w:rPr>
              <w:t>https://news.nextapple.com/local/20260907/726F54D8AC17750D93EA666FA222A983</w:t>
            </w:r>
          </w:p>
        </w:tc>
      </w:tr>
      <w:tr>
        <w:tc>
          <w:tcPr>
            <w:tcW w:type="dxa" w:w="2160"/>
          </w:tcPr>
          <w:p>
            <w:r>
              <w:rPr>
                <w:sz w:val="16"/>
              </w:rPr>
              <w:t>壹蘋新聞網</w:t>
            </w:r>
          </w:p>
        </w:tc>
        <w:tc>
          <w:tcPr>
            <w:tcW w:type="dxa" w:w="2160"/>
          </w:tcPr>
          <w:p>
            <w:r>
              <w:rPr>
                <w:sz w:val="16"/>
              </w:rPr>
              <w:t>Melody遭爆下節目秒變臉　李怡貞曝她私下一面：淡淡優雅的禮貌</w:t>
            </w:r>
          </w:p>
        </w:tc>
        <w:tc>
          <w:tcPr>
            <w:tcW w:type="dxa" w:w="2160"/>
          </w:tcPr>
          <w:p>
            <w:r>
              <w:rPr>
                <w:sz w:val="16"/>
              </w:rPr>
              <w:t>2026-09-07</w:t>
            </w:r>
          </w:p>
        </w:tc>
        <w:tc>
          <w:tcPr>
            <w:tcW w:type="dxa" w:w="2160"/>
          </w:tcPr>
          <w:p>
            <w:r>
              <w:rPr>
                <w:sz w:val="16"/>
              </w:rPr>
              <w:t>https://news.nextapple.com/entertainment/20260907/C4A449D9D858CEAD9D17644173EB1A26</w:t>
            </w:r>
          </w:p>
        </w:tc>
      </w:tr>
      <w:tr>
        <w:tc>
          <w:tcPr>
            <w:tcW w:type="dxa" w:w="2160"/>
          </w:tcPr>
          <w:p>
            <w:r>
              <w:rPr>
                <w:sz w:val="16"/>
              </w:rPr>
              <w:t>壹蘋新聞網</w:t>
            </w:r>
          </w:p>
        </w:tc>
        <w:tc>
          <w:tcPr>
            <w:tcW w:type="dxa" w:w="2160"/>
          </w:tcPr>
          <w:p>
            <w:r>
              <w:rPr>
                <w:sz w:val="16"/>
              </w:rPr>
              <w:t>律師曬獎狀「我也拿過童軍獎」　沒想到有人憑此拿市長獎</w:t>
            </w:r>
          </w:p>
        </w:tc>
        <w:tc>
          <w:tcPr>
            <w:tcW w:type="dxa" w:w="2160"/>
          </w:tcPr>
          <w:p>
            <w:r>
              <w:rPr>
                <w:sz w:val="16"/>
              </w:rPr>
              <w:t>2026-09-07</w:t>
            </w:r>
          </w:p>
        </w:tc>
        <w:tc>
          <w:tcPr>
            <w:tcW w:type="dxa" w:w="2160"/>
          </w:tcPr>
          <w:p>
            <w:r>
              <w:rPr>
                <w:sz w:val="16"/>
              </w:rPr>
              <w:t>https://news.nextapple.com/politics/20260907/D99CFE6A38BDD3150D5CE3E70B73681E</w:t>
            </w:r>
          </w:p>
        </w:tc>
      </w:tr>
      <w:tr>
        <w:tc>
          <w:tcPr>
            <w:tcW w:type="dxa" w:w="2160"/>
          </w:tcPr>
          <w:p>
            <w:r>
              <w:rPr>
                <w:sz w:val="16"/>
              </w:rPr>
              <w:t>壹蘋新聞網</w:t>
            </w:r>
          </w:p>
        </w:tc>
        <w:tc>
          <w:tcPr>
            <w:tcW w:type="dxa" w:w="2160"/>
          </w:tcPr>
          <w:p>
            <w:r>
              <w:rPr>
                <w:sz w:val="16"/>
              </w:rPr>
              <w:t>Melody被律師爆「擺臭臉」沒禮貌　經紀人訴原因</w:t>
            </w:r>
          </w:p>
        </w:tc>
        <w:tc>
          <w:tcPr>
            <w:tcW w:type="dxa" w:w="2160"/>
          </w:tcPr>
          <w:p>
            <w:r>
              <w:rPr>
                <w:sz w:val="16"/>
              </w:rPr>
              <w:t>2026-09-07</w:t>
            </w:r>
          </w:p>
        </w:tc>
        <w:tc>
          <w:tcPr>
            <w:tcW w:type="dxa" w:w="2160"/>
          </w:tcPr>
          <w:p>
            <w:r>
              <w:rPr>
                <w:sz w:val="16"/>
              </w:rPr>
              <w:t>https://news.nextapple.com/entertainment/20260907/72D38A9117C734DA7314FB0A84CF4065</w:t>
            </w:r>
          </w:p>
        </w:tc>
      </w:tr>
      <w:tr>
        <w:tc>
          <w:tcPr>
            <w:tcW w:type="dxa" w:w="2160"/>
          </w:tcPr>
          <w:p>
            <w:r>
              <w:rPr>
                <w:sz w:val="16"/>
              </w:rPr>
              <w:t>壹蘋新聞網</w:t>
            </w:r>
          </w:p>
        </w:tc>
        <w:tc>
          <w:tcPr>
            <w:tcW w:type="dxa" w:w="2160"/>
          </w:tcPr>
          <w:p>
            <w:r>
              <w:rPr>
                <w:sz w:val="16"/>
              </w:rPr>
              <w:t>73歲鍾鎮濤久違現身台灣　秀超猛的核心羞曝：怕太太翻臉</w:t>
            </w:r>
          </w:p>
        </w:tc>
        <w:tc>
          <w:tcPr>
            <w:tcW w:type="dxa" w:w="2160"/>
          </w:tcPr>
          <w:p>
            <w:r>
              <w:rPr>
                <w:sz w:val="16"/>
              </w:rPr>
              <w:t>2026-09-07</w:t>
            </w:r>
          </w:p>
        </w:tc>
        <w:tc>
          <w:tcPr>
            <w:tcW w:type="dxa" w:w="2160"/>
          </w:tcPr>
          <w:p>
            <w:r>
              <w:rPr>
                <w:sz w:val="16"/>
              </w:rPr>
              <w:t>https://news.nextapple.com/entertainment/20260907/4717A44014F2C42BB909B3CEB58E8260</w:t>
            </w:r>
          </w:p>
        </w:tc>
      </w:tr>
      <w:tr>
        <w:tc>
          <w:tcPr>
            <w:tcW w:type="dxa" w:w="2160"/>
          </w:tcPr>
          <w:p>
            <w:r>
              <w:rPr>
                <w:sz w:val="16"/>
              </w:rPr>
              <w:t>壹蘋新聞網</w:t>
            </w:r>
          </w:p>
        </w:tc>
        <w:tc>
          <w:tcPr>
            <w:tcW w:type="dxa" w:w="2160"/>
          </w:tcPr>
          <w:p>
            <w:r>
              <w:rPr>
                <w:sz w:val="16"/>
              </w:rPr>
              <w:t>Audi 9月購車優惠　Q5、Q6 e-tron等指定車系最高60期零利率</w:t>
            </w:r>
          </w:p>
        </w:tc>
        <w:tc>
          <w:tcPr>
            <w:tcW w:type="dxa" w:w="2160"/>
          </w:tcPr>
          <w:p>
            <w:r>
              <w:rPr>
                <w:sz w:val="16"/>
              </w:rPr>
              <w:t>2026-09-07</w:t>
            </w:r>
          </w:p>
        </w:tc>
        <w:tc>
          <w:tcPr>
            <w:tcW w:type="dxa" w:w="2160"/>
          </w:tcPr>
          <w:p>
            <w:r>
              <w:rPr>
                <w:sz w:val="16"/>
              </w:rPr>
              <w:t>https://news.nextapple.com/gadget/20260907/691CA0CC8ABB4866948BE73B85E23B49</w:t>
            </w:r>
          </w:p>
        </w:tc>
      </w:tr>
      <w:tr>
        <w:tc>
          <w:tcPr>
            <w:tcW w:type="dxa" w:w="2160"/>
          </w:tcPr>
          <w:p>
            <w:r>
              <w:rPr>
                <w:sz w:val="16"/>
              </w:rPr>
              <w:t>壹蘋新聞網</w:t>
            </w:r>
          </w:p>
        </w:tc>
        <w:tc>
          <w:tcPr>
            <w:tcW w:type="dxa" w:w="2160"/>
          </w:tcPr>
          <w:p>
            <w:r>
              <w:rPr>
                <w:sz w:val="16"/>
              </w:rPr>
              <w:t>21元買飲品中千萬！5張千萬發票沒人領　今過期就充公</w:t>
            </w:r>
          </w:p>
        </w:tc>
        <w:tc>
          <w:tcPr>
            <w:tcW w:type="dxa" w:w="2160"/>
          </w:tcPr>
          <w:p>
            <w:r>
              <w:rPr>
                <w:sz w:val="16"/>
              </w:rPr>
              <w:t>2026-09-07</w:t>
            </w:r>
          </w:p>
        </w:tc>
        <w:tc>
          <w:tcPr>
            <w:tcW w:type="dxa" w:w="2160"/>
          </w:tcPr>
          <w:p>
            <w:r>
              <w:rPr>
                <w:sz w:val="16"/>
              </w:rPr>
              <w:t>https://news.nextapple.com/life/20260907/72CAC5783A87A7DD7DC1F14E227339B6</w:t>
            </w:r>
          </w:p>
        </w:tc>
      </w:tr>
      <w:tr>
        <w:tc>
          <w:tcPr>
            <w:tcW w:type="dxa" w:w="2160"/>
          </w:tcPr>
          <w:p>
            <w:r>
              <w:rPr>
                <w:sz w:val="16"/>
              </w:rPr>
              <w:t>壹蘋新聞網</w:t>
            </w:r>
          </w:p>
        </w:tc>
        <w:tc>
          <w:tcPr>
            <w:tcW w:type="dxa" w:w="2160"/>
          </w:tcPr>
          <w:p>
            <w:r>
              <w:rPr>
                <w:sz w:val="16"/>
              </w:rPr>
              <w:t>SJ銀赫變身「兔子練習生」拚出道！10月來台連唱2天4種票價出爐</w:t>
            </w:r>
          </w:p>
        </w:tc>
        <w:tc>
          <w:tcPr>
            <w:tcW w:type="dxa" w:w="2160"/>
          </w:tcPr>
          <w:p>
            <w:r>
              <w:rPr>
                <w:sz w:val="16"/>
              </w:rPr>
              <w:t>2026-09-07</w:t>
            </w:r>
          </w:p>
        </w:tc>
        <w:tc>
          <w:tcPr>
            <w:tcW w:type="dxa" w:w="2160"/>
          </w:tcPr>
          <w:p>
            <w:r>
              <w:rPr>
                <w:sz w:val="16"/>
              </w:rPr>
              <w:t>https://news.nextapple.com/entertainment/20260907/24E402A84DBDAA7A267681F67DF30AA4</w:t>
            </w:r>
          </w:p>
        </w:tc>
      </w:tr>
      <w:tr>
        <w:tc>
          <w:tcPr>
            <w:tcW w:type="dxa" w:w="2160"/>
          </w:tcPr>
          <w:p>
            <w:r>
              <w:rPr>
                <w:sz w:val="16"/>
              </w:rPr>
              <w:t>壹蘋新聞網</w:t>
            </w:r>
          </w:p>
        </w:tc>
        <w:tc>
          <w:tcPr>
            <w:tcW w:type="dxa" w:w="2160"/>
          </w:tcPr>
          <w:p>
            <w:r>
              <w:rPr>
                <w:sz w:val="16"/>
              </w:rPr>
              <w:t>曾嗆棄健保入籍中國　女星陳竹音登記參選新北議員</w:t>
            </w:r>
          </w:p>
        </w:tc>
        <w:tc>
          <w:tcPr>
            <w:tcW w:type="dxa" w:w="2160"/>
          </w:tcPr>
          <w:p>
            <w:r>
              <w:rPr>
                <w:sz w:val="16"/>
              </w:rPr>
              <w:t>2026-09-07</w:t>
            </w:r>
          </w:p>
        </w:tc>
        <w:tc>
          <w:tcPr>
            <w:tcW w:type="dxa" w:w="2160"/>
          </w:tcPr>
          <w:p>
            <w:r>
              <w:rPr>
                <w:sz w:val="16"/>
              </w:rPr>
              <w:t>https://news.nextapple.com/politics/20260907/E7B6DA8A61844A99F0AF3FC28EE92F03</w:t>
            </w:r>
          </w:p>
        </w:tc>
      </w:tr>
      <w:tr>
        <w:tc>
          <w:tcPr>
            <w:tcW w:type="dxa" w:w="2160"/>
          </w:tcPr>
          <w:p>
            <w:r>
              <w:rPr>
                <w:sz w:val="16"/>
              </w:rPr>
              <w:t>壹蘋新聞網</w:t>
            </w:r>
          </w:p>
        </w:tc>
        <w:tc>
          <w:tcPr>
            <w:tcW w:type="dxa" w:w="2160"/>
          </w:tcPr>
          <w:p>
            <w:r>
              <w:rPr>
                <w:sz w:val="16"/>
              </w:rPr>
              <w:t>沈伯洋主動找蔣萬安咬耳朵談兒虐　藍議員：高雄台南發生當沒看見？</w:t>
            </w:r>
          </w:p>
        </w:tc>
        <w:tc>
          <w:tcPr>
            <w:tcW w:type="dxa" w:w="2160"/>
          </w:tcPr>
          <w:p>
            <w:r>
              <w:rPr>
                <w:sz w:val="16"/>
              </w:rPr>
              <w:t>2026-09-07</w:t>
            </w:r>
          </w:p>
        </w:tc>
        <w:tc>
          <w:tcPr>
            <w:tcW w:type="dxa" w:w="2160"/>
          </w:tcPr>
          <w:p>
            <w:r>
              <w:rPr>
                <w:sz w:val="16"/>
              </w:rPr>
              <w:t>https://news.nextapple.com/politics/20260907/95B17C7CFE4B19BAFEE1B9D7A4DBA8CA</w:t>
            </w:r>
          </w:p>
        </w:tc>
      </w:tr>
      <w:tr>
        <w:tc>
          <w:tcPr>
            <w:tcW w:type="dxa" w:w="2160"/>
          </w:tcPr>
          <w:p>
            <w:r>
              <w:rPr>
                <w:sz w:val="16"/>
              </w:rPr>
              <w:t>壹蘋新聞網</w:t>
            </w:r>
          </w:p>
        </w:tc>
        <w:tc>
          <w:tcPr>
            <w:tcW w:type="dxa" w:w="2160"/>
          </w:tcPr>
          <w:p>
            <w:r>
              <w:rPr>
                <w:sz w:val="16"/>
              </w:rPr>
              <w:t>徐若瑄23年捐衣超過5千件為公益募款！一通電話再號召「原民女神天團」</w:t>
            </w:r>
          </w:p>
        </w:tc>
        <w:tc>
          <w:tcPr>
            <w:tcW w:type="dxa" w:w="2160"/>
          </w:tcPr>
          <w:p>
            <w:r>
              <w:rPr>
                <w:sz w:val="16"/>
              </w:rPr>
              <w:t>2026-09-07</w:t>
            </w:r>
          </w:p>
        </w:tc>
        <w:tc>
          <w:tcPr>
            <w:tcW w:type="dxa" w:w="2160"/>
          </w:tcPr>
          <w:p>
            <w:r>
              <w:rPr>
                <w:sz w:val="16"/>
              </w:rPr>
              <w:t>https://news.nextapple.com/entertainment/20260907/B24CC152050C04D36953A7649998515E</w:t>
            </w:r>
          </w:p>
        </w:tc>
      </w:tr>
      <w:tr>
        <w:tc>
          <w:tcPr>
            <w:tcW w:type="dxa" w:w="2160"/>
          </w:tcPr>
          <w:p>
            <w:r>
              <w:rPr>
                <w:sz w:val="16"/>
              </w:rPr>
              <w:t>壹蘋新聞網</w:t>
            </w:r>
          </w:p>
        </w:tc>
        <w:tc>
          <w:tcPr>
            <w:tcW w:type="dxa" w:w="2160"/>
          </w:tcPr>
          <w:p>
            <w:r>
              <w:rPr>
                <w:sz w:val="16"/>
              </w:rPr>
              <w:t>中捷公布藍線3款車廂外觀設計　9/10起開放民眾票選</w:t>
            </w:r>
          </w:p>
        </w:tc>
        <w:tc>
          <w:tcPr>
            <w:tcW w:type="dxa" w:w="2160"/>
          </w:tcPr>
          <w:p>
            <w:r>
              <w:rPr>
                <w:sz w:val="16"/>
              </w:rPr>
              <w:t>2026-09-07</w:t>
            </w:r>
          </w:p>
        </w:tc>
        <w:tc>
          <w:tcPr>
            <w:tcW w:type="dxa" w:w="2160"/>
          </w:tcPr>
          <w:p>
            <w:r>
              <w:rPr>
                <w:sz w:val="16"/>
              </w:rPr>
              <w:t>https://news.nextapple.com/life/20260907/65BD73BF6BC579D6825706BDE4EB2AC6</w:t>
            </w:r>
          </w:p>
        </w:tc>
      </w:tr>
      <w:tr>
        <w:tc>
          <w:tcPr>
            <w:tcW w:type="dxa" w:w="2160"/>
          </w:tcPr>
          <w:p>
            <w:r>
              <w:rPr>
                <w:sz w:val="16"/>
              </w:rPr>
              <w:t>壹蘋新聞網</w:t>
            </w:r>
          </w:p>
        </w:tc>
        <w:tc>
          <w:tcPr>
            <w:tcW w:type="dxa" w:w="2160"/>
          </w:tcPr>
          <w:p>
            <w:r>
              <w:rPr>
                <w:sz w:val="16"/>
              </w:rPr>
              <w:t>薇娟美翻高雄挑戰舒華「我是誰」哏！鄭恩地唱一半突罷工喊：要回家了</w:t>
            </w:r>
          </w:p>
        </w:tc>
        <w:tc>
          <w:tcPr>
            <w:tcW w:type="dxa" w:w="2160"/>
          </w:tcPr>
          <w:p>
            <w:r>
              <w:rPr>
                <w:sz w:val="16"/>
              </w:rPr>
              <w:t>2026-09-07</w:t>
            </w:r>
          </w:p>
        </w:tc>
        <w:tc>
          <w:tcPr>
            <w:tcW w:type="dxa" w:w="2160"/>
          </w:tcPr>
          <w:p>
            <w:r>
              <w:rPr>
                <w:sz w:val="16"/>
              </w:rPr>
              <w:t>https://news.nextapple.com/entertainment/20260907/538E4B7082C1C089D15C2BE3FAD140C3</w:t>
            </w:r>
          </w:p>
        </w:tc>
      </w:tr>
      <w:tr>
        <w:tc>
          <w:tcPr>
            <w:tcW w:type="dxa" w:w="2160"/>
          </w:tcPr>
          <w:p>
            <w:r>
              <w:rPr>
                <w:sz w:val="16"/>
              </w:rPr>
              <w:t>壹蘋新聞網</w:t>
            </w:r>
          </w:p>
        </w:tc>
        <w:tc>
          <w:tcPr>
            <w:tcW w:type="dxa" w:w="2160"/>
          </w:tcPr>
          <w:p>
            <w:r>
              <w:rPr>
                <w:sz w:val="16"/>
              </w:rPr>
              <w:t>吃到飽老回不了本？前店員揭「3大陷阱」：店家比你還精</w:t>
            </w:r>
          </w:p>
        </w:tc>
        <w:tc>
          <w:tcPr>
            <w:tcW w:type="dxa" w:w="2160"/>
          </w:tcPr>
          <w:p>
            <w:r>
              <w:rPr>
                <w:sz w:val="16"/>
              </w:rPr>
              <w:t>2026-09-07</w:t>
            </w:r>
          </w:p>
        </w:tc>
        <w:tc>
          <w:tcPr>
            <w:tcW w:type="dxa" w:w="2160"/>
          </w:tcPr>
          <w:p>
            <w:r>
              <w:rPr>
                <w:sz w:val="16"/>
              </w:rPr>
              <w:t>https://news.nextapple.com/international/20260907/3A1272E237EB56CCB0C5FEFD90ADC353</w:t>
            </w:r>
          </w:p>
        </w:tc>
      </w:tr>
      <w:tr>
        <w:tc>
          <w:tcPr>
            <w:tcW w:type="dxa" w:w="2160"/>
          </w:tcPr>
          <w:p>
            <w:r>
              <w:rPr>
                <w:sz w:val="16"/>
              </w:rPr>
              <w:t>壹蘋新聞網</w:t>
            </w:r>
          </w:p>
        </w:tc>
        <w:tc>
          <w:tcPr>
            <w:tcW w:type="dxa" w:w="2160"/>
          </w:tcPr>
          <w:p>
            <w:r>
              <w:rPr>
                <w:sz w:val="16"/>
              </w:rPr>
              <w:t>台大醫院周邊擬設輕急症中心　華山市場成選址選項助分流急診</w:t>
            </w:r>
          </w:p>
        </w:tc>
        <w:tc>
          <w:tcPr>
            <w:tcW w:type="dxa" w:w="2160"/>
          </w:tcPr>
          <w:p>
            <w:r>
              <w:rPr>
                <w:sz w:val="16"/>
              </w:rPr>
              <w:t>2026-09-07</w:t>
            </w:r>
          </w:p>
        </w:tc>
        <w:tc>
          <w:tcPr>
            <w:tcW w:type="dxa" w:w="2160"/>
          </w:tcPr>
          <w:p>
            <w:r>
              <w:rPr>
                <w:sz w:val="16"/>
              </w:rPr>
              <w:t>https://news.nextapple.com/life/20260907/0EC93A4066EECAAD68B7300ECAED31C2</w:t>
            </w:r>
          </w:p>
        </w:tc>
      </w:tr>
      <w:tr>
        <w:tc>
          <w:tcPr>
            <w:tcW w:type="dxa" w:w="2160"/>
          </w:tcPr>
          <w:p>
            <w:r>
              <w:rPr>
                <w:sz w:val="16"/>
              </w:rPr>
              <w:t>壹蘋新聞網</w:t>
            </w:r>
          </w:p>
        </w:tc>
        <w:tc>
          <w:tcPr>
            <w:tcW w:type="dxa" w:w="2160"/>
          </w:tcPr>
          <w:p>
            <w:r>
              <w:rPr>
                <w:sz w:val="16"/>
              </w:rPr>
              <w:t>蔣家第五代才女蔣得星　與父母皆柏克萊學霸！高一少女嫩照曝光</w:t>
            </w:r>
          </w:p>
        </w:tc>
        <w:tc>
          <w:tcPr>
            <w:tcW w:type="dxa" w:w="2160"/>
          </w:tcPr>
          <w:p>
            <w:r>
              <w:rPr>
                <w:sz w:val="16"/>
              </w:rPr>
              <w:t>2026-09-07</w:t>
            </w:r>
          </w:p>
        </w:tc>
        <w:tc>
          <w:tcPr>
            <w:tcW w:type="dxa" w:w="2160"/>
          </w:tcPr>
          <w:p>
            <w:r>
              <w:rPr>
                <w:sz w:val="16"/>
              </w:rPr>
              <w:t>https://news.nextapple.com/politics/20260907/5C157D03CAE9F8AEB991062F21D59F10</w:t>
            </w:r>
          </w:p>
        </w:tc>
      </w:tr>
      <w:tr>
        <w:tc>
          <w:tcPr>
            <w:tcW w:type="dxa" w:w="2160"/>
          </w:tcPr>
          <w:p>
            <w:r>
              <w:rPr>
                <w:sz w:val="16"/>
              </w:rPr>
              <w:t>壹蘋新聞網</w:t>
            </w:r>
          </w:p>
        </w:tc>
        <w:tc>
          <w:tcPr>
            <w:tcW w:type="dxa" w:w="2160"/>
          </w:tcPr>
          <w:p>
            <w:r>
              <w:rPr>
                <w:sz w:val="16"/>
              </w:rPr>
              <w:t>費玉清模仿招牌「鼻音唱腔」　蔡秋鳳對二姐哭訴：不要唱了</w:t>
            </w:r>
          </w:p>
        </w:tc>
        <w:tc>
          <w:tcPr>
            <w:tcW w:type="dxa" w:w="2160"/>
          </w:tcPr>
          <w:p>
            <w:r>
              <w:rPr>
                <w:sz w:val="16"/>
              </w:rPr>
              <w:t>2026-09-07</w:t>
            </w:r>
          </w:p>
        </w:tc>
        <w:tc>
          <w:tcPr>
            <w:tcW w:type="dxa" w:w="2160"/>
          </w:tcPr>
          <w:p>
            <w:r>
              <w:rPr>
                <w:sz w:val="16"/>
              </w:rPr>
              <w:t>https://news.nextapple.com/entertainment/20260907/7E6BB573F7BE8EC0E9BCD47137ACCA07</w:t>
            </w:r>
          </w:p>
        </w:tc>
      </w:tr>
      <w:tr>
        <w:tc>
          <w:tcPr>
            <w:tcW w:type="dxa" w:w="2160"/>
          </w:tcPr>
          <w:p>
            <w:r>
              <w:rPr>
                <w:sz w:val="16"/>
              </w:rPr>
              <w:t>壹蘋新聞網</w:t>
            </w:r>
          </w:p>
        </w:tc>
        <w:tc>
          <w:tcPr>
            <w:tcW w:type="dxa" w:w="2160"/>
          </w:tcPr>
          <w:p>
            <w:r>
              <w:rPr>
                <w:sz w:val="16"/>
              </w:rPr>
              <w:t>園冶獎全台版圖湊齊　評審團寧缺勿濫6大類僅2類3件作品得獎</w:t>
            </w:r>
          </w:p>
        </w:tc>
        <w:tc>
          <w:tcPr>
            <w:tcW w:type="dxa" w:w="2160"/>
          </w:tcPr>
          <w:p>
            <w:r>
              <w:rPr>
                <w:sz w:val="16"/>
              </w:rPr>
              <w:t>2026-09-07</w:t>
            </w:r>
          </w:p>
        </w:tc>
        <w:tc>
          <w:tcPr>
            <w:tcW w:type="dxa" w:w="2160"/>
          </w:tcPr>
          <w:p>
            <w:r>
              <w:rPr>
                <w:sz w:val="16"/>
              </w:rPr>
              <w:t>https://news.nextapple.com/property/20260907/9F77C96F5D7BE32E9C3813ED1CF3C6D0</w:t>
            </w:r>
          </w:p>
        </w:tc>
      </w:tr>
      <w:tr>
        <w:tc>
          <w:tcPr>
            <w:tcW w:type="dxa" w:w="2160"/>
          </w:tcPr>
          <w:p>
            <w:r>
              <w:rPr>
                <w:sz w:val="16"/>
              </w:rPr>
              <w:t>壹蘋新聞網</w:t>
            </w:r>
          </w:p>
        </w:tc>
        <w:tc>
          <w:tcPr>
            <w:tcW w:type="dxa" w:w="2160"/>
          </w:tcPr>
          <w:p>
            <w:r>
              <w:rPr>
                <w:sz w:val="16"/>
              </w:rPr>
              <w:t>「電動機車要加速不只靠補助！」SMAT提3策　蘇巧慧、李四川同台表態</w:t>
            </w:r>
          </w:p>
        </w:tc>
        <w:tc>
          <w:tcPr>
            <w:tcW w:type="dxa" w:w="2160"/>
          </w:tcPr>
          <w:p>
            <w:r>
              <w:rPr>
                <w:sz w:val="16"/>
              </w:rPr>
              <w:t>2026-09-07</w:t>
            </w:r>
          </w:p>
        </w:tc>
        <w:tc>
          <w:tcPr>
            <w:tcW w:type="dxa" w:w="2160"/>
          </w:tcPr>
          <w:p>
            <w:r>
              <w:rPr>
                <w:sz w:val="16"/>
              </w:rPr>
              <w:t>https://news.nextapple.com/life/20260907/20D330DB7B4B94555F5CC912DE0C20A7</w:t>
            </w:r>
          </w:p>
        </w:tc>
      </w:tr>
      <w:tr>
        <w:tc>
          <w:tcPr>
            <w:tcW w:type="dxa" w:w="2160"/>
          </w:tcPr>
          <w:p>
            <w:r>
              <w:rPr>
                <w:sz w:val="16"/>
              </w:rPr>
              <w:t>壹蘋新聞網</w:t>
            </w:r>
          </w:p>
        </w:tc>
        <w:tc>
          <w:tcPr>
            <w:tcW w:type="dxa" w:w="2160"/>
          </w:tcPr>
          <w:p>
            <w:r>
              <w:rPr>
                <w:sz w:val="16"/>
              </w:rPr>
              <w:t>對輔大女開價每月5萬　民宿老闆被爆不是首次！曾私訊她「以為你給約睡覺」</w:t>
            </w:r>
          </w:p>
        </w:tc>
        <w:tc>
          <w:tcPr>
            <w:tcW w:type="dxa" w:w="2160"/>
          </w:tcPr>
          <w:p>
            <w:r>
              <w:rPr>
                <w:sz w:val="16"/>
              </w:rPr>
              <w:t>2026-09-07</w:t>
            </w:r>
          </w:p>
        </w:tc>
        <w:tc>
          <w:tcPr>
            <w:tcW w:type="dxa" w:w="2160"/>
          </w:tcPr>
          <w:p>
            <w:r>
              <w:rPr>
                <w:sz w:val="16"/>
              </w:rPr>
              <w:t>https://news.nextapple.com/life/20260907/37432D65E2B2256D245DE4E88BBEF753</w:t>
            </w:r>
          </w:p>
        </w:tc>
      </w:tr>
      <w:tr>
        <w:tc>
          <w:tcPr>
            <w:tcW w:type="dxa" w:w="2160"/>
          </w:tcPr>
          <w:p>
            <w:r>
              <w:rPr>
                <w:sz w:val="16"/>
              </w:rPr>
              <w:t>壹蘋新聞網</w:t>
            </w:r>
          </w:p>
        </w:tc>
        <w:tc>
          <w:tcPr>
            <w:tcW w:type="dxa" w:w="2160"/>
          </w:tcPr>
          <w:p>
            <w:r>
              <w:rPr>
                <w:sz w:val="16"/>
              </w:rPr>
              <w:t>主持國防大學軍官開訓　賴清德：國軍要轉型升級</w:t>
            </w:r>
          </w:p>
        </w:tc>
        <w:tc>
          <w:tcPr>
            <w:tcW w:type="dxa" w:w="2160"/>
          </w:tcPr>
          <w:p>
            <w:r>
              <w:rPr>
                <w:sz w:val="16"/>
              </w:rPr>
              <w:t>2026-09-07</w:t>
            </w:r>
          </w:p>
        </w:tc>
        <w:tc>
          <w:tcPr>
            <w:tcW w:type="dxa" w:w="2160"/>
          </w:tcPr>
          <w:p>
            <w:r>
              <w:rPr>
                <w:sz w:val="16"/>
              </w:rPr>
              <w:t>https://news.nextapple.com/politics/20260907/E94A48E8D144F08CD5E13669E725F4E6</w:t>
            </w:r>
          </w:p>
        </w:tc>
      </w:tr>
      <w:tr>
        <w:tc>
          <w:tcPr>
            <w:tcW w:type="dxa" w:w="2160"/>
          </w:tcPr>
          <w:p>
            <w:r>
              <w:rPr>
                <w:sz w:val="16"/>
              </w:rPr>
              <w:t>壹蘋新聞網</w:t>
            </w:r>
          </w:p>
        </w:tc>
        <w:tc>
          <w:tcPr>
            <w:tcW w:type="dxa" w:w="2160"/>
          </w:tcPr>
          <w:p>
            <w:r>
              <w:rPr>
                <w:sz w:val="16"/>
              </w:rPr>
              <w:t>龔益霆性侵案明早開庭　被害江姓女藝人聲請訴訟參與獲准</w:t>
            </w:r>
          </w:p>
        </w:tc>
        <w:tc>
          <w:tcPr>
            <w:tcW w:type="dxa" w:w="2160"/>
          </w:tcPr>
          <w:p>
            <w:r>
              <w:rPr>
                <w:sz w:val="16"/>
              </w:rPr>
              <w:t>2026-09-07</w:t>
            </w:r>
          </w:p>
        </w:tc>
        <w:tc>
          <w:tcPr>
            <w:tcW w:type="dxa" w:w="2160"/>
          </w:tcPr>
          <w:p>
            <w:r>
              <w:rPr>
                <w:sz w:val="16"/>
              </w:rPr>
              <w:t>https://news.nextapple.com/local/20260907/7C696AFD0DD2CA75895B6CAB95CA0AF4</w:t>
            </w:r>
          </w:p>
        </w:tc>
      </w:tr>
      <w:tr>
        <w:tc>
          <w:tcPr>
            <w:tcW w:type="dxa" w:w="2160"/>
          </w:tcPr>
          <w:p>
            <w:r>
              <w:rPr>
                <w:sz w:val="16"/>
              </w:rPr>
              <w:t>壹蘋新聞網</w:t>
            </w:r>
          </w:p>
        </w:tc>
        <w:tc>
          <w:tcPr>
            <w:tcW w:type="dxa" w:w="2160"/>
          </w:tcPr>
          <w:p>
            <w:r>
              <w:rPr>
                <w:sz w:val="16"/>
              </w:rPr>
              <w:t>淡水狼藥師下藥案再擴大！　7女陸續出面「1人控性侵、4人控性騷」</w:t>
            </w:r>
          </w:p>
        </w:tc>
        <w:tc>
          <w:tcPr>
            <w:tcW w:type="dxa" w:w="2160"/>
          </w:tcPr>
          <w:p>
            <w:r>
              <w:rPr>
                <w:sz w:val="16"/>
              </w:rPr>
              <w:t>2026-09-07</w:t>
            </w:r>
          </w:p>
        </w:tc>
        <w:tc>
          <w:tcPr>
            <w:tcW w:type="dxa" w:w="2160"/>
          </w:tcPr>
          <w:p>
            <w:r>
              <w:rPr>
                <w:sz w:val="16"/>
              </w:rPr>
              <w:t>https://news.nextapple.com/local/20260907/E4F31F364DA639575111B0C01F82A238</w:t>
            </w:r>
          </w:p>
        </w:tc>
      </w:tr>
      <w:tr>
        <w:tc>
          <w:tcPr>
            <w:tcW w:type="dxa" w:w="2160"/>
          </w:tcPr>
          <w:p>
            <w:r>
              <w:rPr>
                <w:sz w:val="16"/>
              </w:rPr>
              <w:t>壹蘋新聞網</w:t>
            </w:r>
          </w:p>
        </w:tc>
        <w:tc>
          <w:tcPr>
            <w:tcW w:type="dxa" w:w="2160"/>
          </w:tcPr>
          <w:p>
            <w:r>
              <w:rPr>
                <w:sz w:val="16"/>
              </w:rPr>
              <w:t>傑尼斯性醜聞3年未止息　前經紀人坦承侵犯8少年</w:t>
            </w:r>
          </w:p>
        </w:tc>
        <w:tc>
          <w:tcPr>
            <w:tcW w:type="dxa" w:w="2160"/>
          </w:tcPr>
          <w:p>
            <w:r>
              <w:rPr>
                <w:sz w:val="16"/>
              </w:rPr>
              <w:t>2026-09-07</w:t>
            </w:r>
          </w:p>
        </w:tc>
        <w:tc>
          <w:tcPr>
            <w:tcW w:type="dxa" w:w="2160"/>
          </w:tcPr>
          <w:p>
            <w:r>
              <w:rPr>
                <w:sz w:val="16"/>
              </w:rPr>
              <w:t>https://news.nextapple.com/entertainment/20260907/319494D24ACE9439CB4E91E5E56BCBF2</w:t>
            </w:r>
          </w:p>
        </w:tc>
      </w:tr>
      <w:tr>
        <w:tc>
          <w:tcPr>
            <w:tcW w:type="dxa" w:w="2160"/>
          </w:tcPr>
          <w:p>
            <w:r>
              <w:rPr>
                <w:sz w:val="16"/>
              </w:rPr>
              <w:t>壹蘋新聞網</w:t>
            </w:r>
          </w:p>
        </w:tc>
        <w:tc>
          <w:tcPr>
            <w:tcW w:type="dxa" w:w="2160"/>
          </w:tcPr>
          <w:p>
            <w:r>
              <w:rPr>
                <w:sz w:val="16"/>
              </w:rPr>
              <w:t>24歲待退空軍身體不適就醫！送醫急救仍不治　竟是兒時玩伴虐打</w:t>
            </w:r>
          </w:p>
        </w:tc>
        <w:tc>
          <w:tcPr>
            <w:tcW w:type="dxa" w:w="2160"/>
          </w:tcPr>
          <w:p>
            <w:r>
              <w:rPr>
                <w:sz w:val="16"/>
              </w:rPr>
              <w:t>2026-09-07</w:t>
            </w:r>
          </w:p>
        </w:tc>
        <w:tc>
          <w:tcPr>
            <w:tcW w:type="dxa" w:w="2160"/>
          </w:tcPr>
          <w:p>
            <w:r>
              <w:rPr>
                <w:sz w:val="16"/>
              </w:rPr>
              <w:t>https://news.nextapple.com/local/20260907/3A12F2F2A88CAF94C2E3A2117E662575</w:t>
            </w:r>
          </w:p>
        </w:tc>
      </w:tr>
      <w:tr>
        <w:tc>
          <w:tcPr>
            <w:tcW w:type="dxa" w:w="2160"/>
          </w:tcPr>
          <w:p>
            <w:r>
              <w:rPr>
                <w:sz w:val="16"/>
              </w:rPr>
              <w:t>壹蘋新聞網</w:t>
            </w:r>
          </w:p>
        </w:tc>
        <w:tc>
          <w:tcPr>
            <w:tcW w:type="dxa" w:w="2160"/>
          </w:tcPr>
          <w:p>
            <w:r>
              <w:rPr>
                <w:sz w:val="16"/>
              </w:rPr>
              <w:t>《飛龍在天》龐祥麟享壽80歲　告別式時間、地點曝光</w:t>
            </w:r>
          </w:p>
        </w:tc>
        <w:tc>
          <w:tcPr>
            <w:tcW w:type="dxa" w:w="2160"/>
          </w:tcPr>
          <w:p>
            <w:r>
              <w:rPr>
                <w:sz w:val="16"/>
              </w:rPr>
              <w:t>2026-09-07</w:t>
            </w:r>
          </w:p>
        </w:tc>
        <w:tc>
          <w:tcPr>
            <w:tcW w:type="dxa" w:w="2160"/>
          </w:tcPr>
          <w:p>
            <w:r>
              <w:rPr>
                <w:sz w:val="16"/>
              </w:rPr>
              <w:t>https://news.nextapple.com/entertainment/20260907/5020759F97B03A8FC9C6E8FB551475DE</w:t>
            </w:r>
          </w:p>
        </w:tc>
      </w:tr>
      <w:tr>
        <w:tc>
          <w:tcPr>
            <w:tcW w:type="dxa" w:w="2160"/>
          </w:tcPr>
          <w:p>
            <w:r>
              <w:rPr>
                <w:sz w:val="16"/>
              </w:rPr>
              <w:t>壹蘋新聞網</w:t>
            </w:r>
          </w:p>
        </w:tc>
        <w:tc>
          <w:tcPr>
            <w:tcW w:type="dxa" w:w="2160"/>
          </w:tcPr>
          <w:p>
            <w:r>
              <w:rPr>
                <w:sz w:val="16"/>
              </w:rPr>
              <w:t>龐祥麟逝世！周遊、李朝永夫妻難過發聲　近年斷聯感到惋惜</w:t>
            </w:r>
          </w:p>
        </w:tc>
        <w:tc>
          <w:tcPr>
            <w:tcW w:type="dxa" w:w="2160"/>
          </w:tcPr>
          <w:p>
            <w:r>
              <w:rPr>
                <w:sz w:val="16"/>
              </w:rPr>
              <w:t>2026-09-07</w:t>
            </w:r>
          </w:p>
        </w:tc>
        <w:tc>
          <w:tcPr>
            <w:tcW w:type="dxa" w:w="2160"/>
          </w:tcPr>
          <w:p>
            <w:r>
              <w:rPr>
                <w:sz w:val="16"/>
              </w:rPr>
              <w:t>https://news.nextapple.com/entertainment/20260907/92B701868D448877E476F84764169271</w:t>
            </w:r>
          </w:p>
        </w:tc>
      </w:tr>
      <w:tr>
        <w:tc>
          <w:tcPr>
            <w:tcW w:type="dxa" w:w="2160"/>
          </w:tcPr>
          <w:p>
            <w:r>
              <w:rPr>
                <w:sz w:val="16"/>
              </w:rPr>
              <w:t>壹蘋新聞網</w:t>
            </w:r>
          </w:p>
        </w:tc>
        <w:tc>
          <w:tcPr>
            <w:tcW w:type="dxa" w:w="2160"/>
          </w:tcPr>
          <w:p>
            <w:r>
              <w:rPr>
                <w:sz w:val="16"/>
              </w:rPr>
              <w:t>《呼叫》解禁全卡司！韋禮安祭絕版歌單吸年輕粉「請給叔叔一個機會」</w:t>
            </w:r>
          </w:p>
        </w:tc>
        <w:tc>
          <w:tcPr>
            <w:tcW w:type="dxa" w:w="2160"/>
          </w:tcPr>
          <w:p>
            <w:r>
              <w:rPr>
                <w:sz w:val="16"/>
              </w:rPr>
              <w:t>2026-09-07</w:t>
            </w:r>
          </w:p>
        </w:tc>
        <w:tc>
          <w:tcPr>
            <w:tcW w:type="dxa" w:w="2160"/>
          </w:tcPr>
          <w:p>
            <w:r>
              <w:rPr>
                <w:sz w:val="16"/>
              </w:rPr>
              <w:t>https://news.nextapple.com/entertainment/20260907/0BA5842D08BCD165D1D2F05D11F362FC</w:t>
            </w:r>
          </w:p>
        </w:tc>
      </w:tr>
      <w:tr>
        <w:tc>
          <w:tcPr>
            <w:tcW w:type="dxa" w:w="2160"/>
          </w:tcPr>
          <w:p>
            <w:r>
              <w:rPr>
                <w:sz w:val="16"/>
              </w:rPr>
              <w:t>壹蘋新聞網</w:t>
            </w:r>
          </w:p>
        </w:tc>
        <w:tc>
          <w:tcPr>
            <w:tcW w:type="dxa" w:w="2160"/>
          </w:tcPr>
          <w:p>
            <w:r>
              <w:rPr>
                <w:sz w:val="16"/>
              </w:rPr>
              <w:t>台鐵準點率破97%仍挨批　消基會：旅客感受與數字落差大</w:t>
            </w:r>
          </w:p>
        </w:tc>
        <w:tc>
          <w:tcPr>
            <w:tcW w:type="dxa" w:w="2160"/>
          </w:tcPr>
          <w:p>
            <w:r>
              <w:rPr>
                <w:sz w:val="16"/>
              </w:rPr>
              <w:t>2026-09-07</w:t>
            </w:r>
          </w:p>
        </w:tc>
        <w:tc>
          <w:tcPr>
            <w:tcW w:type="dxa" w:w="2160"/>
          </w:tcPr>
          <w:p>
            <w:r>
              <w:rPr>
                <w:sz w:val="16"/>
              </w:rPr>
              <w:t>https://news.nextapple.com/life/20260907/43044B26FC7C82E4FE7EF0FD75D039EA</w:t>
            </w:r>
          </w:p>
        </w:tc>
      </w:tr>
      <w:tr>
        <w:tc>
          <w:tcPr>
            <w:tcW w:type="dxa" w:w="2160"/>
          </w:tcPr>
          <w:p>
            <w:r>
              <w:rPr>
                <w:sz w:val="16"/>
              </w:rPr>
              <w:t>壹蘋新聞網</w:t>
            </w:r>
          </w:p>
        </w:tc>
        <w:tc>
          <w:tcPr>
            <w:tcW w:type="dxa" w:w="2160"/>
          </w:tcPr>
          <w:p>
            <w:r>
              <w:rPr>
                <w:sz w:val="16"/>
              </w:rPr>
              <w:t>補丁科技9/16登興櫃！每股參考價740元　3D WoW搶AI記憶體新戰場</w:t>
            </w:r>
          </w:p>
        </w:tc>
        <w:tc>
          <w:tcPr>
            <w:tcW w:type="dxa" w:w="2160"/>
          </w:tcPr>
          <w:p>
            <w:r>
              <w:rPr>
                <w:sz w:val="16"/>
              </w:rPr>
              <w:t>2026-09-07</w:t>
            </w:r>
          </w:p>
        </w:tc>
        <w:tc>
          <w:tcPr>
            <w:tcW w:type="dxa" w:w="2160"/>
          </w:tcPr>
          <w:p>
            <w:r>
              <w:rPr>
                <w:sz w:val="16"/>
              </w:rPr>
              <w:t>https://news.nextapple.com/finance/20260907/EEB841F02902DC35B558985CAFAC96D5</w:t>
            </w:r>
          </w:p>
        </w:tc>
      </w:tr>
      <w:tr>
        <w:tc>
          <w:tcPr>
            <w:tcW w:type="dxa" w:w="2160"/>
          </w:tcPr>
          <w:p>
            <w:r>
              <w:rPr>
                <w:sz w:val="16"/>
              </w:rPr>
              <w:t>壹蘋新聞網</w:t>
            </w:r>
          </w:p>
        </w:tc>
        <w:tc>
          <w:tcPr>
            <w:tcW w:type="dxa" w:w="2160"/>
          </w:tcPr>
          <w:p>
            <w:r>
              <w:rPr>
                <w:sz w:val="16"/>
              </w:rPr>
              <w:t>趙建銘嗆「再向媒體放話就不還錢」　陳幸妤沮喪：別再來堵她上班</w:t>
            </w:r>
          </w:p>
        </w:tc>
        <w:tc>
          <w:tcPr>
            <w:tcW w:type="dxa" w:w="2160"/>
          </w:tcPr>
          <w:p>
            <w:r>
              <w:rPr>
                <w:sz w:val="16"/>
              </w:rPr>
              <w:t>2026-09-07</w:t>
            </w:r>
          </w:p>
        </w:tc>
        <w:tc>
          <w:tcPr>
            <w:tcW w:type="dxa" w:w="2160"/>
          </w:tcPr>
          <w:p>
            <w:r>
              <w:rPr>
                <w:sz w:val="16"/>
              </w:rPr>
              <w:t>https://news.nextapple.com/politics/20260907/B51B93833D430CC44112DCFDB042F630</w:t>
            </w:r>
          </w:p>
        </w:tc>
      </w:tr>
      <w:tr>
        <w:tc>
          <w:tcPr>
            <w:tcW w:type="dxa" w:w="2160"/>
          </w:tcPr>
          <w:p>
            <w:r>
              <w:rPr>
                <w:sz w:val="16"/>
              </w:rPr>
              <w:t>壹蘋新聞網</w:t>
            </w:r>
          </w:p>
        </w:tc>
        <w:tc>
          <w:tcPr>
            <w:tcW w:type="dxa" w:w="2160"/>
          </w:tcPr>
          <w:p>
            <w:r>
              <w:rPr>
                <w:sz w:val="16"/>
              </w:rPr>
              <w:t>AI紅利擴散到全球　瑞銀估台灣今年GDP增速衝11%</w:t>
            </w:r>
          </w:p>
        </w:tc>
        <w:tc>
          <w:tcPr>
            <w:tcW w:type="dxa" w:w="2160"/>
          </w:tcPr>
          <w:p>
            <w:r>
              <w:rPr>
                <w:sz w:val="16"/>
              </w:rPr>
              <w:t>2026-09-07</w:t>
            </w:r>
          </w:p>
        </w:tc>
        <w:tc>
          <w:tcPr>
            <w:tcW w:type="dxa" w:w="2160"/>
          </w:tcPr>
          <w:p>
            <w:r>
              <w:rPr>
                <w:sz w:val="16"/>
              </w:rPr>
              <w:t>https://news.nextapple.com/finance/20260907/5766C40C804C0B1133439444998282C8</w:t>
            </w:r>
          </w:p>
        </w:tc>
      </w:tr>
      <w:tr>
        <w:tc>
          <w:tcPr>
            <w:tcW w:type="dxa" w:w="2160"/>
          </w:tcPr>
          <w:p>
            <w:r>
              <w:rPr>
                <w:sz w:val="16"/>
              </w:rPr>
              <w:t>壹蘋新聞網</w:t>
            </w:r>
          </w:p>
        </w:tc>
        <w:tc>
          <w:tcPr>
            <w:tcW w:type="dxa" w:w="2160"/>
          </w:tcPr>
          <w:p>
            <w:r>
              <w:rPr>
                <w:sz w:val="16"/>
              </w:rPr>
              <w:t>七都「大宅退小宅進」！桃園單價逆襲反超大宅　新竹小宅狂飆76.6%奪冠</w:t>
            </w:r>
          </w:p>
        </w:tc>
        <w:tc>
          <w:tcPr>
            <w:tcW w:type="dxa" w:w="2160"/>
          </w:tcPr>
          <w:p>
            <w:r>
              <w:rPr>
                <w:sz w:val="16"/>
              </w:rPr>
              <w:t>2026-09-07</w:t>
            </w:r>
          </w:p>
        </w:tc>
        <w:tc>
          <w:tcPr>
            <w:tcW w:type="dxa" w:w="2160"/>
          </w:tcPr>
          <w:p>
            <w:r>
              <w:rPr>
                <w:sz w:val="16"/>
              </w:rPr>
              <w:t>https://news.nextapple.com/property/20260907/0D909B8068964C4B502050858B2C4898</w:t>
            </w:r>
          </w:p>
        </w:tc>
      </w:tr>
      <w:tr>
        <w:tc>
          <w:tcPr>
            <w:tcW w:type="dxa" w:w="2160"/>
          </w:tcPr>
          <w:p>
            <w:r>
              <w:rPr>
                <w:sz w:val="16"/>
              </w:rPr>
              <w:t>壹蘋新聞網</w:t>
            </w:r>
          </w:p>
        </w:tc>
        <w:tc>
          <w:tcPr>
            <w:tcW w:type="dxa" w:w="2160"/>
          </w:tcPr>
          <w:p>
            <w:r>
              <w:rPr>
                <w:sz w:val="16"/>
              </w:rPr>
              <w:t>Honda Motorcycle 9月購車優惠　指定車款48期0頭款0利率</w:t>
            </w:r>
          </w:p>
        </w:tc>
        <w:tc>
          <w:tcPr>
            <w:tcW w:type="dxa" w:w="2160"/>
          </w:tcPr>
          <w:p>
            <w:r>
              <w:rPr>
                <w:sz w:val="16"/>
              </w:rPr>
              <w:t>2026-09-07</w:t>
            </w:r>
          </w:p>
        </w:tc>
        <w:tc>
          <w:tcPr>
            <w:tcW w:type="dxa" w:w="2160"/>
          </w:tcPr>
          <w:p>
            <w:r>
              <w:rPr>
                <w:sz w:val="16"/>
              </w:rPr>
              <w:t>https://news.nextapple.com/gadget/20260907/543F96886AE51F78EB794607BE77D380</w:t>
            </w:r>
          </w:p>
        </w:tc>
      </w:tr>
      <w:tr>
        <w:tc>
          <w:tcPr>
            <w:tcW w:type="dxa" w:w="2160"/>
          </w:tcPr>
          <w:p>
            <w:r>
              <w:rPr>
                <w:sz w:val="16"/>
              </w:rPr>
              <w:t>壹蘋新聞網</w:t>
            </w:r>
          </w:p>
        </w:tc>
        <w:tc>
          <w:tcPr>
            <w:tcW w:type="dxa" w:w="2160"/>
          </w:tcPr>
          <w:p>
            <w:r>
              <w:rPr>
                <w:sz w:val="16"/>
              </w:rPr>
              <w:t>柯文哲涉貪案明下午首開庭　政治獻金案先登場</w:t>
            </w:r>
          </w:p>
        </w:tc>
        <w:tc>
          <w:tcPr>
            <w:tcW w:type="dxa" w:w="2160"/>
          </w:tcPr>
          <w:p>
            <w:r>
              <w:rPr>
                <w:sz w:val="16"/>
              </w:rPr>
              <w:t>2026-09-07</w:t>
            </w:r>
          </w:p>
        </w:tc>
        <w:tc>
          <w:tcPr>
            <w:tcW w:type="dxa" w:w="2160"/>
          </w:tcPr>
          <w:p>
            <w:r>
              <w:rPr>
                <w:sz w:val="16"/>
              </w:rPr>
              <w:t>https://news.nextapple.com/local/20260907/8EE9DD49EB1A9DA0DA5C1410F3C34BBB</w:t>
            </w:r>
          </w:p>
        </w:tc>
      </w:tr>
      <w:tr>
        <w:tc>
          <w:tcPr>
            <w:tcW w:type="dxa" w:w="2160"/>
          </w:tcPr>
          <w:p>
            <w:r>
              <w:rPr>
                <w:sz w:val="16"/>
              </w:rPr>
              <w:t>壹蘋新聞網</w:t>
            </w:r>
          </w:p>
        </w:tc>
        <w:tc>
          <w:tcPr>
            <w:tcW w:type="dxa" w:w="2160"/>
          </w:tcPr>
          <w:p>
            <w:r>
              <w:rPr>
                <w:sz w:val="16"/>
              </w:rPr>
              <w:t>行政院被凍結5億竟花光　黃國昌酸爆：小學生都知能用多少</w:t>
            </w:r>
          </w:p>
        </w:tc>
        <w:tc>
          <w:tcPr>
            <w:tcW w:type="dxa" w:w="2160"/>
          </w:tcPr>
          <w:p>
            <w:r>
              <w:rPr>
                <w:sz w:val="16"/>
              </w:rPr>
              <w:t>2026-09-07</w:t>
            </w:r>
          </w:p>
        </w:tc>
        <w:tc>
          <w:tcPr>
            <w:tcW w:type="dxa" w:w="2160"/>
          </w:tcPr>
          <w:p>
            <w:r>
              <w:rPr>
                <w:sz w:val="16"/>
              </w:rPr>
              <w:t>https://news.nextapple.com/politics/20260907/B5526DA91B5857EA9F6A1559AA91073D</w:t>
            </w:r>
          </w:p>
        </w:tc>
      </w:tr>
      <w:tr>
        <w:tc>
          <w:tcPr>
            <w:tcW w:type="dxa" w:w="2160"/>
          </w:tcPr>
          <w:p>
            <w:r>
              <w:rPr>
                <w:sz w:val="16"/>
              </w:rPr>
              <w:t>壹蘋新聞網</w:t>
            </w:r>
          </w:p>
        </w:tc>
        <w:tc>
          <w:tcPr>
            <w:tcW w:type="dxa" w:w="2160"/>
          </w:tcPr>
          <w:p>
            <w:r>
              <w:rPr>
                <w:sz w:val="16"/>
              </w:rPr>
              <w:t>國票金累計前8月稅後盈餘33億　年增157.89%</w:t>
            </w:r>
          </w:p>
        </w:tc>
        <w:tc>
          <w:tcPr>
            <w:tcW w:type="dxa" w:w="2160"/>
          </w:tcPr>
          <w:p>
            <w:r>
              <w:rPr>
                <w:sz w:val="16"/>
              </w:rPr>
              <w:t>2026-09-07</w:t>
            </w:r>
          </w:p>
        </w:tc>
        <w:tc>
          <w:tcPr>
            <w:tcW w:type="dxa" w:w="2160"/>
          </w:tcPr>
          <w:p>
            <w:r>
              <w:rPr>
                <w:sz w:val="16"/>
              </w:rPr>
              <w:t>https://news.nextapple.com/finance/20260907/DF37D7A0AD05D7EA7D2EE44D7A7B7610</w:t>
            </w:r>
          </w:p>
        </w:tc>
      </w:tr>
      <w:tr>
        <w:tc>
          <w:tcPr>
            <w:tcW w:type="dxa" w:w="2160"/>
          </w:tcPr>
          <w:p>
            <w:r>
              <w:rPr>
                <w:sz w:val="16"/>
              </w:rPr>
              <w:t>壹蘋新聞網</w:t>
            </w:r>
          </w:p>
        </w:tc>
        <w:tc>
          <w:tcPr>
            <w:tcW w:type="dxa" w:w="2160"/>
          </w:tcPr>
          <w:p>
            <w:r>
              <w:rPr>
                <w:sz w:val="16"/>
              </w:rPr>
              <w:t>張宇再發聲！僅3點駁斥前夫聲明　2年收到13次私密影像威脅</w:t>
            </w:r>
          </w:p>
        </w:tc>
        <w:tc>
          <w:tcPr>
            <w:tcW w:type="dxa" w:w="2160"/>
          </w:tcPr>
          <w:p>
            <w:r>
              <w:rPr>
                <w:sz w:val="16"/>
              </w:rPr>
              <w:t>2026-09-07</w:t>
            </w:r>
          </w:p>
        </w:tc>
        <w:tc>
          <w:tcPr>
            <w:tcW w:type="dxa" w:w="2160"/>
          </w:tcPr>
          <w:p>
            <w:r>
              <w:rPr>
                <w:sz w:val="16"/>
              </w:rPr>
              <w:t>https://news.nextapple.com/entertainment/20260907/D37F47CFE713B4A947C6DEC96520D168</w:t>
            </w:r>
          </w:p>
        </w:tc>
      </w:tr>
      <w:tr>
        <w:tc>
          <w:tcPr>
            <w:tcW w:type="dxa" w:w="2160"/>
          </w:tcPr>
          <w:p>
            <w:r>
              <w:rPr>
                <w:sz w:val="16"/>
              </w:rPr>
              <w:t>壹蘋新聞網</w:t>
            </w:r>
          </w:p>
        </w:tc>
        <w:tc>
          <w:tcPr>
            <w:tcW w:type="dxa" w:w="2160"/>
          </w:tcPr>
          <w:p>
            <w:r>
              <w:rPr>
                <w:sz w:val="16"/>
              </w:rPr>
              <w:t>徐欣瑩出席國小活動提「講客新竹」願景　盼帶動客家文化傳承</w:t>
            </w:r>
          </w:p>
        </w:tc>
        <w:tc>
          <w:tcPr>
            <w:tcW w:type="dxa" w:w="2160"/>
          </w:tcPr>
          <w:p>
            <w:r>
              <w:rPr>
                <w:sz w:val="16"/>
              </w:rPr>
              <w:t>2026-09-07</w:t>
            </w:r>
          </w:p>
        </w:tc>
        <w:tc>
          <w:tcPr>
            <w:tcW w:type="dxa" w:w="2160"/>
          </w:tcPr>
          <w:p>
            <w:r>
              <w:rPr>
                <w:sz w:val="16"/>
              </w:rPr>
              <w:t>https://news.nextapple.com/politics/20260907/27D07BF733FA7EDFC44197D8BD119030</w:t>
            </w:r>
          </w:p>
        </w:tc>
      </w:tr>
      <w:tr>
        <w:tc>
          <w:tcPr>
            <w:tcW w:type="dxa" w:w="2160"/>
          </w:tcPr>
          <w:p>
            <w:r>
              <w:rPr>
                <w:sz w:val="16"/>
              </w:rPr>
              <w:t>壹蘋新聞網</w:t>
            </w:r>
          </w:p>
        </w:tc>
        <w:tc>
          <w:tcPr>
            <w:tcW w:type="dxa" w:w="2160"/>
          </w:tcPr>
          <w:p>
            <w:r>
              <w:rPr>
                <w:sz w:val="16"/>
              </w:rPr>
              <w:t>楊貴媚收龐祥麟死訊感慨萬分　2年前赴安養院探望「互動」全曝光</w:t>
            </w:r>
          </w:p>
        </w:tc>
        <w:tc>
          <w:tcPr>
            <w:tcW w:type="dxa" w:w="2160"/>
          </w:tcPr>
          <w:p>
            <w:r>
              <w:rPr>
                <w:sz w:val="16"/>
              </w:rPr>
              <w:t>2026-09-07</w:t>
            </w:r>
          </w:p>
        </w:tc>
        <w:tc>
          <w:tcPr>
            <w:tcW w:type="dxa" w:w="2160"/>
          </w:tcPr>
          <w:p>
            <w:r>
              <w:rPr>
                <w:sz w:val="16"/>
              </w:rPr>
              <w:t>https://news.nextapple.com/entertainment/20260907/0E17E18E312906710ED547ED0E8F6E3C</w:t>
            </w:r>
          </w:p>
        </w:tc>
      </w:tr>
      <w:tr>
        <w:tc>
          <w:tcPr>
            <w:tcW w:type="dxa" w:w="2160"/>
          </w:tcPr>
          <w:p>
            <w:r>
              <w:rPr>
                <w:sz w:val="16"/>
              </w:rPr>
              <w:t>壹蘋新聞網</w:t>
            </w:r>
          </w:p>
        </w:tc>
        <w:tc>
          <w:tcPr>
            <w:tcW w:type="dxa" w:w="2160"/>
          </w:tcPr>
          <w:p>
            <w:r>
              <w:rPr>
                <w:sz w:val="16"/>
              </w:rPr>
              <w:t>醫美風暴中逆風成長　蘋果愛美獎催出228萬票10大醫師出爐</w:t>
            </w:r>
          </w:p>
        </w:tc>
        <w:tc>
          <w:tcPr>
            <w:tcW w:type="dxa" w:w="2160"/>
          </w:tcPr>
          <w:p>
            <w:r>
              <w:rPr>
                <w:sz w:val="16"/>
              </w:rPr>
              <w:t>2026-09-07</w:t>
            </w:r>
          </w:p>
        </w:tc>
        <w:tc>
          <w:tcPr>
            <w:tcW w:type="dxa" w:w="2160"/>
          </w:tcPr>
          <w:p>
            <w:r>
              <w:rPr>
                <w:sz w:val="16"/>
              </w:rPr>
              <w:t>https://news.nextapple.com/entertainment/20260907/E697D557A49A7F2F549A42FF11AD9353</w:t>
            </w:r>
          </w:p>
        </w:tc>
      </w:tr>
      <w:tr>
        <w:tc>
          <w:tcPr>
            <w:tcW w:type="dxa" w:w="2160"/>
          </w:tcPr>
          <w:p>
            <w:r>
              <w:rPr>
                <w:sz w:val="16"/>
              </w:rPr>
              <w:t>壹蘋新聞網</w:t>
            </w:r>
          </w:p>
        </w:tc>
        <w:tc>
          <w:tcPr>
            <w:tcW w:type="dxa" w:w="2160"/>
          </w:tcPr>
          <w:p>
            <w:r>
              <w:rPr>
                <w:sz w:val="16"/>
              </w:rPr>
              <w:t>慘遭陳時中酸「面腔歹看」　蔣萬安無奈：那我多笑一些</w:t>
            </w:r>
          </w:p>
        </w:tc>
        <w:tc>
          <w:tcPr>
            <w:tcW w:type="dxa" w:w="2160"/>
          </w:tcPr>
          <w:p>
            <w:r>
              <w:rPr>
                <w:sz w:val="16"/>
              </w:rPr>
              <w:t>2026-09-07</w:t>
            </w:r>
          </w:p>
        </w:tc>
        <w:tc>
          <w:tcPr>
            <w:tcW w:type="dxa" w:w="2160"/>
          </w:tcPr>
          <w:p>
            <w:r>
              <w:rPr>
                <w:sz w:val="16"/>
              </w:rPr>
              <w:t>https://news.nextapple.com/politics/20260907/F05FA0AFE8BBC422F789AFBC0A933B39</w:t>
            </w:r>
          </w:p>
        </w:tc>
      </w:tr>
      <w:tr>
        <w:tc>
          <w:tcPr>
            <w:tcW w:type="dxa" w:w="2160"/>
          </w:tcPr>
          <w:p>
            <w:r>
              <w:rPr>
                <w:sz w:val="16"/>
              </w:rPr>
              <w:t>壹蘋新聞網</w:t>
            </w:r>
          </w:p>
        </w:tc>
        <w:tc>
          <w:tcPr>
            <w:tcW w:type="dxa" w:w="2160"/>
          </w:tcPr>
          <w:p>
            <w:r>
              <w:rPr>
                <w:sz w:val="16"/>
              </w:rPr>
              <w:t>國泰金控技術年會9/15登場　AI「數位同事」成果首度亮相</w:t>
            </w:r>
          </w:p>
        </w:tc>
        <w:tc>
          <w:tcPr>
            <w:tcW w:type="dxa" w:w="2160"/>
          </w:tcPr>
          <w:p>
            <w:r>
              <w:rPr>
                <w:sz w:val="16"/>
              </w:rPr>
              <w:t>2026-09-07</w:t>
            </w:r>
          </w:p>
        </w:tc>
        <w:tc>
          <w:tcPr>
            <w:tcW w:type="dxa" w:w="2160"/>
          </w:tcPr>
          <w:p>
            <w:r>
              <w:rPr>
                <w:sz w:val="16"/>
              </w:rPr>
              <w:t>https://news.nextapple.com/finance/20260907/BC2865BEAFBE4E9E00CC739C117AF6BA</w:t>
            </w:r>
          </w:p>
        </w:tc>
      </w:tr>
      <w:tr>
        <w:tc>
          <w:tcPr>
            <w:tcW w:type="dxa" w:w="2160"/>
          </w:tcPr>
          <w:p>
            <w:r>
              <w:rPr>
                <w:sz w:val="16"/>
              </w:rPr>
              <w:t>壹蘋新聞網</w:t>
            </w:r>
          </w:p>
        </w:tc>
        <w:tc>
          <w:tcPr>
            <w:tcW w:type="dxa" w:w="2160"/>
          </w:tcPr>
          <w:p>
            <w:r>
              <w:rPr>
                <w:sz w:val="16"/>
              </w:rPr>
              <w:t>史書華Cindy實測只剩18組　健人蓋伊當面開嗆：真的很糗</w:t>
            </w:r>
          </w:p>
        </w:tc>
        <w:tc>
          <w:tcPr>
            <w:tcW w:type="dxa" w:w="2160"/>
          </w:tcPr>
          <w:p>
            <w:r>
              <w:rPr>
                <w:sz w:val="16"/>
              </w:rPr>
              <w:t>2026-09-07</w:t>
            </w:r>
          </w:p>
        </w:tc>
        <w:tc>
          <w:tcPr>
            <w:tcW w:type="dxa" w:w="2160"/>
          </w:tcPr>
          <w:p>
            <w:r>
              <w:rPr>
                <w:sz w:val="16"/>
              </w:rPr>
              <w:t>https://news.nextapple.com/entertainment/20260907/111E2BC2646E8DF9A71D2E5ED2DAE0E9</w:t>
            </w:r>
          </w:p>
        </w:tc>
      </w:tr>
      <w:tr>
        <w:tc>
          <w:tcPr>
            <w:tcW w:type="dxa" w:w="2160"/>
          </w:tcPr>
          <w:p>
            <w:r>
              <w:rPr>
                <w:sz w:val="16"/>
              </w:rPr>
              <w:t>壹蘋新聞網</w:t>
            </w:r>
          </w:p>
        </w:tc>
        <w:tc>
          <w:tcPr>
            <w:tcW w:type="dxa" w:w="2160"/>
          </w:tcPr>
          <w:p>
            <w:r>
              <w:rPr>
                <w:sz w:val="16"/>
              </w:rPr>
              <w:t>男團ARKis應援U18青棒賽　「棒球隊投手」成員意外曝光</w:t>
            </w:r>
          </w:p>
        </w:tc>
        <w:tc>
          <w:tcPr>
            <w:tcW w:type="dxa" w:w="2160"/>
          </w:tcPr>
          <w:p>
            <w:r>
              <w:rPr>
                <w:sz w:val="16"/>
              </w:rPr>
              <w:t>2026-09-07</w:t>
            </w:r>
          </w:p>
        </w:tc>
        <w:tc>
          <w:tcPr>
            <w:tcW w:type="dxa" w:w="2160"/>
          </w:tcPr>
          <w:p>
            <w:r>
              <w:rPr>
                <w:sz w:val="16"/>
              </w:rPr>
              <w:t>https://news.nextapple.com/entertainment/20260907/CDE5E82A872E1D0936EB448597449A9C</w:t>
            </w:r>
          </w:p>
        </w:tc>
      </w:tr>
      <w:tr>
        <w:tc>
          <w:tcPr>
            <w:tcW w:type="dxa" w:w="2160"/>
          </w:tcPr>
          <w:p>
            <w:r>
              <w:rPr>
                <w:sz w:val="16"/>
              </w:rPr>
              <w:t>壹蘋新聞網</w:t>
            </w:r>
          </w:p>
        </w:tc>
        <w:tc>
          <w:tcPr>
            <w:tcW w:type="dxa" w:w="2160"/>
          </w:tcPr>
          <w:p>
            <w:r>
              <w:rPr>
                <w:sz w:val="16"/>
              </w:rPr>
              <w:t>名門清酒進好市多快閃　全台會員限定，最低可撿到53折</w:t>
            </w:r>
          </w:p>
        </w:tc>
        <w:tc>
          <w:tcPr>
            <w:tcW w:type="dxa" w:w="2160"/>
          </w:tcPr>
          <w:p>
            <w:r>
              <w:rPr>
                <w:sz w:val="16"/>
              </w:rPr>
              <w:t>2026-09-07</w:t>
            </w:r>
          </w:p>
        </w:tc>
        <w:tc>
          <w:tcPr>
            <w:tcW w:type="dxa" w:w="2160"/>
          </w:tcPr>
          <w:p>
            <w:r>
              <w:rPr>
                <w:sz w:val="16"/>
              </w:rPr>
              <w:t>https://news.nextapple.com/eattravel/20260907/C4BB7EC16509C59E50620741BB41872F</w:t>
            </w:r>
          </w:p>
        </w:tc>
      </w:tr>
      <w:tr>
        <w:tc>
          <w:tcPr>
            <w:tcW w:type="dxa" w:w="2160"/>
          </w:tcPr>
          <w:p>
            <w:r>
              <w:rPr>
                <w:sz w:val="16"/>
              </w:rPr>
              <w:t>壹蘋新聞網</w:t>
            </w:r>
          </w:p>
        </w:tc>
        <w:tc>
          <w:tcPr>
            <w:tcW w:type="dxa" w:w="2160"/>
          </w:tcPr>
          <w:p>
            <w:r>
              <w:rPr>
                <w:sz w:val="16"/>
              </w:rPr>
              <w:t>被它害到！外資點名2理由狠砍大立光評等　股價慘摔跌停</w:t>
            </w:r>
          </w:p>
        </w:tc>
        <w:tc>
          <w:tcPr>
            <w:tcW w:type="dxa" w:w="2160"/>
          </w:tcPr>
          <w:p>
            <w:r>
              <w:rPr>
                <w:sz w:val="16"/>
              </w:rPr>
              <w:t>2026-09-07</w:t>
            </w:r>
          </w:p>
        </w:tc>
        <w:tc>
          <w:tcPr>
            <w:tcW w:type="dxa" w:w="2160"/>
          </w:tcPr>
          <w:p>
            <w:r>
              <w:rPr>
                <w:sz w:val="16"/>
              </w:rPr>
              <w:t>https://news.nextapple.com/finance/20260907/259916172DA58F8A7BB33BE99B68D3D5</w:t>
            </w:r>
          </w:p>
        </w:tc>
      </w:tr>
      <w:tr>
        <w:tc>
          <w:tcPr>
            <w:tcW w:type="dxa" w:w="2160"/>
          </w:tcPr>
          <w:p>
            <w:r>
              <w:rPr>
                <w:sz w:val="16"/>
              </w:rPr>
              <w:t>壹蘋新聞網</w:t>
            </w:r>
          </w:p>
        </w:tc>
        <w:tc>
          <w:tcPr>
            <w:tcW w:type="dxa" w:w="2160"/>
          </w:tcPr>
          <w:p>
            <w:r>
              <w:rPr>
                <w:sz w:val="16"/>
              </w:rPr>
              <w:t>Repetto攜手山本耀司推樂福芭蕾鞋　方頭設計配褶襉細節美翻</w:t>
            </w:r>
          </w:p>
        </w:tc>
        <w:tc>
          <w:tcPr>
            <w:tcW w:type="dxa" w:w="2160"/>
          </w:tcPr>
          <w:p>
            <w:r>
              <w:rPr>
                <w:sz w:val="16"/>
              </w:rPr>
              <w:t>2026-09-07</w:t>
            </w:r>
          </w:p>
        </w:tc>
        <w:tc>
          <w:tcPr>
            <w:tcW w:type="dxa" w:w="2160"/>
          </w:tcPr>
          <w:p>
            <w:r>
              <w:rPr>
                <w:sz w:val="16"/>
              </w:rPr>
              <w:t>https://news.nextapple.com/entertainment/20260907/EA5167B1641373098DC47F3F40DF3ECF</w:t>
            </w:r>
          </w:p>
        </w:tc>
      </w:tr>
      <w:tr>
        <w:tc>
          <w:tcPr>
            <w:tcW w:type="dxa" w:w="2160"/>
          </w:tcPr>
          <w:p>
            <w:r>
              <w:rPr>
                <w:sz w:val="16"/>
              </w:rPr>
              <w:t>壹蘋新聞網</w:t>
            </w:r>
          </w:p>
        </w:tc>
        <w:tc>
          <w:tcPr>
            <w:tcW w:type="dxa" w:w="2160"/>
          </w:tcPr>
          <w:p>
            <w:r>
              <w:rPr>
                <w:sz w:val="16"/>
              </w:rPr>
              <w:t>星巴克殺手中國「瑞幸咖啡」疑來台？經濟部回應了</w:t>
            </w:r>
          </w:p>
        </w:tc>
        <w:tc>
          <w:tcPr>
            <w:tcW w:type="dxa" w:w="2160"/>
          </w:tcPr>
          <w:p>
            <w:r>
              <w:rPr>
                <w:sz w:val="16"/>
              </w:rPr>
              <w:t>2026-09-07</w:t>
            </w:r>
          </w:p>
        </w:tc>
        <w:tc>
          <w:tcPr>
            <w:tcW w:type="dxa" w:w="2160"/>
          </w:tcPr>
          <w:p>
            <w:r>
              <w:rPr>
                <w:sz w:val="16"/>
              </w:rPr>
              <w:t>https://news.nextapple.com/finance/20260907/D9D7885C00ADF21735EA3DCC9C99D226</w:t>
            </w:r>
          </w:p>
        </w:tc>
      </w:tr>
      <w:tr>
        <w:tc>
          <w:tcPr>
            <w:tcW w:type="dxa" w:w="2160"/>
          </w:tcPr>
          <w:p>
            <w:r>
              <w:rPr>
                <w:sz w:val="16"/>
              </w:rPr>
              <w:t>壹蘋新聞網</w:t>
            </w:r>
          </w:p>
        </w:tc>
        <w:tc>
          <w:tcPr>
            <w:tcW w:type="dxa" w:w="2160"/>
          </w:tcPr>
          <w:p>
            <w:r>
              <w:rPr>
                <w:sz w:val="16"/>
              </w:rPr>
              <w:t>金融業指標性科技盛會下週登場　國泰金聚焦3大議題</w:t>
            </w:r>
          </w:p>
        </w:tc>
        <w:tc>
          <w:tcPr>
            <w:tcW w:type="dxa" w:w="2160"/>
          </w:tcPr>
          <w:p>
            <w:r>
              <w:rPr>
                <w:sz w:val="16"/>
              </w:rPr>
              <w:t>2026-09-07</w:t>
            </w:r>
          </w:p>
        </w:tc>
        <w:tc>
          <w:tcPr>
            <w:tcW w:type="dxa" w:w="2160"/>
          </w:tcPr>
          <w:p>
            <w:r>
              <w:rPr>
                <w:sz w:val="16"/>
              </w:rPr>
              <w:t>https://news.nextapple.com/finance/20260907/81A1A01CAD3219C2EF36C89C1E8B17F1</w:t>
            </w:r>
          </w:p>
        </w:tc>
      </w:tr>
      <w:tr>
        <w:tc>
          <w:tcPr>
            <w:tcW w:type="dxa" w:w="2160"/>
          </w:tcPr>
          <w:p>
            <w:r>
              <w:rPr>
                <w:sz w:val="16"/>
              </w:rPr>
              <w:t>壹蘋新聞網</w:t>
            </w:r>
          </w:p>
        </w:tc>
        <w:tc>
          <w:tcPr>
            <w:tcW w:type="dxa" w:w="2160"/>
          </w:tcPr>
          <w:p>
            <w:r>
              <w:rPr>
                <w:sz w:val="16"/>
              </w:rPr>
              <w:t>李柏毅遭指急診室狂飆醫護　今澄清還原過程</w:t>
            </w:r>
          </w:p>
        </w:tc>
        <w:tc>
          <w:tcPr>
            <w:tcW w:type="dxa" w:w="2160"/>
          </w:tcPr>
          <w:p>
            <w:r>
              <w:rPr>
                <w:sz w:val="16"/>
              </w:rPr>
              <w:t>2026-09-07</w:t>
            </w:r>
          </w:p>
        </w:tc>
        <w:tc>
          <w:tcPr>
            <w:tcW w:type="dxa" w:w="2160"/>
          </w:tcPr>
          <w:p>
            <w:r>
              <w:rPr>
                <w:sz w:val="16"/>
              </w:rPr>
              <w:t>https://news.nextapple.com/politics/20260907/6FF5E2A0FB74D04C0EB923AFF0B27F03</w:t>
            </w:r>
          </w:p>
        </w:tc>
      </w:tr>
      <w:tr>
        <w:tc>
          <w:tcPr>
            <w:tcW w:type="dxa" w:w="2160"/>
          </w:tcPr>
          <w:p>
            <w:r>
              <w:rPr>
                <w:sz w:val="16"/>
              </w:rPr>
              <w:t>壹蘋新聞網</w:t>
            </w:r>
          </w:p>
        </w:tc>
        <w:tc>
          <w:tcPr>
            <w:tcW w:type="dxa" w:w="2160"/>
          </w:tcPr>
          <w:p>
            <w:r>
              <w:rPr>
                <w:sz w:val="16"/>
              </w:rPr>
              <w:t>曾任職比利時晶片業高層　中國半導體間諜在機場落網</w:t>
            </w:r>
          </w:p>
        </w:tc>
        <w:tc>
          <w:tcPr>
            <w:tcW w:type="dxa" w:w="2160"/>
          </w:tcPr>
          <w:p>
            <w:r>
              <w:rPr>
                <w:sz w:val="16"/>
              </w:rPr>
              <w:t>2026-09-07</w:t>
            </w:r>
          </w:p>
        </w:tc>
        <w:tc>
          <w:tcPr>
            <w:tcW w:type="dxa" w:w="2160"/>
          </w:tcPr>
          <w:p>
            <w:r>
              <w:rPr>
                <w:sz w:val="16"/>
              </w:rPr>
              <w:t>https://news.nextapple.com/international/20260907/72AC1AB06DD0C2C4D8D0A5350F1DAA3F</w:t>
            </w:r>
          </w:p>
        </w:tc>
      </w:tr>
      <w:tr>
        <w:tc>
          <w:tcPr>
            <w:tcW w:type="dxa" w:w="2160"/>
          </w:tcPr>
          <w:p>
            <w:r>
              <w:rPr>
                <w:sz w:val="16"/>
              </w:rPr>
              <w:t>壹蘋新聞網</w:t>
            </w:r>
          </w:p>
        </w:tc>
        <w:tc>
          <w:tcPr>
            <w:tcW w:type="dxa" w:w="2160"/>
          </w:tcPr>
          <w:p>
            <w:r>
              <w:rPr>
                <w:sz w:val="16"/>
              </w:rPr>
              <w:t>威力彩連槓22期開出來了！頭獎4.1億獎落台中南屯</w:t>
            </w:r>
          </w:p>
        </w:tc>
        <w:tc>
          <w:tcPr>
            <w:tcW w:type="dxa" w:w="2160"/>
          </w:tcPr>
          <w:p>
            <w:r>
              <w:rPr>
                <w:sz w:val="16"/>
              </w:rPr>
              <w:t>2026-09-07</w:t>
            </w:r>
          </w:p>
        </w:tc>
        <w:tc>
          <w:tcPr>
            <w:tcW w:type="dxa" w:w="2160"/>
          </w:tcPr>
          <w:p>
            <w:r>
              <w:rPr>
                <w:sz w:val="16"/>
              </w:rPr>
              <w:t>https://news.nextapple.com/life/20260907/2B66D1DAE9EEA51AA99F3FDB1A085D9E</w:t>
            </w:r>
          </w:p>
        </w:tc>
      </w:tr>
      <w:tr>
        <w:tc>
          <w:tcPr>
            <w:tcW w:type="dxa" w:w="2160"/>
          </w:tcPr>
          <w:p>
            <w:r>
              <w:rPr>
                <w:sz w:val="16"/>
              </w:rPr>
              <w:t>壹蘋新聞網</w:t>
            </w:r>
          </w:p>
        </w:tc>
        <w:tc>
          <w:tcPr>
            <w:tcW w:type="dxa" w:w="2160"/>
          </w:tcPr>
          <w:p>
            <w:r>
              <w:rPr>
                <w:sz w:val="16"/>
              </w:rPr>
              <w:t>中國證監會前副主席收賄4億判無期　網友：蛀蟲抓不完</w:t>
            </w:r>
          </w:p>
        </w:tc>
        <w:tc>
          <w:tcPr>
            <w:tcW w:type="dxa" w:w="2160"/>
          </w:tcPr>
          <w:p>
            <w:r>
              <w:rPr>
                <w:sz w:val="16"/>
              </w:rPr>
              <w:t>2026-09-07</w:t>
            </w:r>
          </w:p>
        </w:tc>
        <w:tc>
          <w:tcPr>
            <w:tcW w:type="dxa" w:w="2160"/>
          </w:tcPr>
          <w:p>
            <w:r>
              <w:rPr>
                <w:sz w:val="16"/>
              </w:rPr>
              <w:t>https://news.nextapple.com/international/20260907/3DEE80FAFA412DD10E11363BB477ED7B</w:t>
            </w:r>
          </w:p>
        </w:tc>
      </w:tr>
      <w:tr>
        <w:tc>
          <w:tcPr>
            <w:tcW w:type="dxa" w:w="2160"/>
          </w:tcPr>
          <w:p>
            <w:r>
              <w:rPr>
                <w:sz w:val="16"/>
              </w:rPr>
              <w:t>壹蘋新聞網(Yahoo轉載)</w:t>
            </w:r>
          </w:p>
        </w:tc>
        <w:tc>
          <w:tcPr>
            <w:tcW w:type="dxa" w:w="2160"/>
          </w:tcPr>
          <w:p>
            <w:r>
              <w:rPr>
                <w:sz w:val="16"/>
              </w:rPr>
              <w:t>台股小跌200點4萬6失而復得　台積電跌15元</w:t>
            </w:r>
          </w:p>
        </w:tc>
        <w:tc>
          <w:tcPr>
            <w:tcW w:type="dxa" w:w="2160"/>
          </w:tcPr>
          <w:p>
            <w:r>
              <w:rPr>
                <w:sz w:val="16"/>
              </w:rPr>
              <w:t>2026-08-31</w:t>
            </w:r>
          </w:p>
        </w:tc>
        <w:tc>
          <w:tcPr>
            <w:tcW w:type="dxa" w:w="2160"/>
          </w:tcPr>
          <w:p>
            <w:r>
              <w:rPr>
                <w:sz w:val="16"/>
              </w:rPr>
              <w:t>https://tw.news.yahoo.com/%E5%8F%B0%E8%82%A1%E5%B0%8F%E8%B7%8C200%E9%BB%9E4%E8%90%AC6%E5%A4%B1%E8%80%8C%E5%BE%A9%E5%BE%97-%E5%8F%B0%E7%A9%8D%E9%9B%BB%E8%B7%8C15%E5%85%83-104500961.html</w:t>
            </w:r>
          </w:p>
        </w:tc>
      </w:tr>
      <w:tr>
        <w:tc>
          <w:tcPr>
            <w:tcW w:type="dxa" w:w="2160"/>
          </w:tcPr>
          <w:p>
            <w:r>
              <w:rPr>
                <w:sz w:val="16"/>
              </w:rPr>
              <w:t>壹蘋新聞網(Yahoo轉載)</w:t>
            </w:r>
          </w:p>
        </w:tc>
        <w:tc>
          <w:tcPr>
            <w:tcW w:type="dxa" w:w="2160"/>
          </w:tcPr>
          <w:p>
            <w:r>
              <w:rPr>
                <w:sz w:val="16"/>
              </w:rPr>
              <w:t>AI算力大爆發！台積電揭Token量3年增500倍　產業須突破4大瓶頸</w:t>
            </w:r>
          </w:p>
        </w:tc>
        <w:tc>
          <w:tcPr>
            <w:tcW w:type="dxa" w:w="2160"/>
          </w:tcPr>
          <w:p>
            <w:r>
              <w:rPr>
                <w:sz w:val="16"/>
              </w:rPr>
              <w:t>2026-08-31</w:t>
            </w:r>
          </w:p>
        </w:tc>
        <w:tc>
          <w:tcPr>
            <w:tcW w:type="dxa" w:w="2160"/>
          </w:tcPr>
          <w:p>
            <w:r>
              <w:rPr>
                <w:sz w:val="16"/>
              </w:rPr>
              <w:t>https://tw.news.yahoo.com/ai%E7%AE%97%E5%8A%9B%E5%A4%A7%E7%88%86%E7%99%BC-%E5%8F%B0%E7%A9%8D%E9%9B%BB%E6%8F%ADtoken%E9%87%8F3%E5%B9%B4%E5%A2%9E500%E5%80%8D-%E7%94%A2%E6%A5%AD%E9%A0%88%E7%AA%81%E7%A0%B44%E5%A4%A7%E7%93%B6%E9%A0%B8-110500725.html</w:t>
            </w:r>
          </w:p>
        </w:tc>
      </w:tr>
      <w:tr>
        <w:tc>
          <w:tcPr>
            <w:tcW w:type="dxa" w:w="2160"/>
          </w:tcPr>
          <w:p>
            <w:r>
              <w:rPr>
                <w:sz w:val="16"/>
              </w:rPr>
              <w:t>壹蘋新聞網(Yahoo轉載)</w:t>
            </w:r>
          </w:p>
        </w:tc>
        <w:tc>
          <w:tcPr>
            <w:tcW w:type="dxa" w:w="2160"/>
          </w:tcPr>
          <w:p>
            <w:r>
              <w:rPr>
                <w:sz w:val="16"/>
              </w:rPr>
              <w:t>一年一換也有理由？iPhone 18 Pro三大升級曝光</w:t>
            </w:r>
          </w:p>
        </w:tc>
        <w:tc>
          <w:tcPr>
            <w:tcW w:type="dxa" w:w="2160"/>
          </w:tcPr>
          <w:p>
            <w:r>
              <w:rPr>
                <w:sz w:val="16"/>
              </w:rPr>
              <w:t>2026-09-01</w:t>
            </w:r>
          </w:p>
        </w:tc>
        <w:tc>
          <w:tcPr>
            <w:tcW w:type="dxa" w:w="2160"/>
          </w:tcPr>
          <w:p>
            <w:r>
              <w:rPr>
                <w:sz w:val="16"/>
              </w:rPr>
              <w:t>https://tw.news.yahoo.com/%E5%B9%B4-%E6%8F%9B%E4%B9%9F%E6%9C%89%E7%90%86%E7%94%B1-iphone-18-pro%E4%B8%89%E5%A4%A7%E5%8D%87%E7%B4%9A%E6%9B%9D%E5%85%89-084700978.html</w:t>
            </w:r>
          </w:p>
        </w:tc>
      </w:tr>
      <w:tr>
        <w:tc>
          <w:tcPr>
            <w:tcW w:type="dxa" w:w="2160"/>
          </w:tcPr>
          <w:p>
            <w:r>
              <w:rPr>
                <w:sz w:val="16"/>
              </w:rPr>
              <w:t>壹蘋新聞網(Yahoo轉載)</w:t>
            </w:r>
          </w:p>
        </w:tc>
        <w:tc>
          <w:tcPr>
            <w:tcW w:type="dxa" w:w="2160"/>
          </w:tcPr>
          <w:p>
            <w:r>
              <w:rPr>
                <w:sz w:val="16"/>
              </w:rPr>
              <w:t>統一超商開學季大徵才　釋逾5,000職缺</w:t>
            </w:r>
          </w:p>
        </w:tc>
        <w:tc>
          <w:tcPr>
            <w:tcW w:type="dxa" w:w="2160"/>
          </w:tcPr>
          <w:p>
            <w:r>
              <w:rPr>
                <w:sz w:val="16"/>
              </w:rPr>
              <w:t>2026-09-01</w:t>
            </w:r>
          </w:p>
        </w:tc>
        <w:tc>
          <w:tcPr>
            <w:tcW w:type="dxa" w:w="2160"/>
          </w:tcPr>
          <w:p>
            <w:r>
              <w:rPr>
                <w:sz w:val="16"/>
              </w:rPr>
              <w:t>https://tw.news.yahoo.com/%E7%B5%B1-%E8%B6%85%E5%95%86%E9%96%8B%E5%AD%B8%E5%AD%A3%E5%A4%A7%E5%BE%B5%E6%89%8D-%E9%87%8B%E9%80%BE5-000%E8%81%B7%E7%BC%BA-100400058.html</w:t>
            </w:r>
          </w:p>
        </w:tc>
      </w:tr>
      <w:tr>
        <w:tc>
          <w:tcPr>
            <w:tcW w:type="dxa" w:w="2160"/>
          </w:tcPr>
          <w:p>
            <w:r>
              <w:rPr>
                <w:sz w:val="16"/>
              </w:rPr>
              <w:t>壹蘋新聞網(Yahoo轉載)</w:t>
            </w:r>
          </w:p>
        </w:tc>
        <w:tc>
          <w:tcPr>
            <w:tcW w:type="dxa" w:w="2160"/>
          </w:tcPr>
          <w:p>
            <w:r>
              <w:rPr>
                <w:sz w:val="16"/>
              </w:rPr>
              <w:t>嫌領包裹等太久！　男持榔頭折返超商恐嚇店員</w:t>
            </w:r>
          </w:p>
        </w:tc>
        <w:tc>
          <w:tcPr>
            <w:tcW w:type="dxa" w:w="2160"/>
          </w:tcPr>
          <w:p>
            <w:r>
              <w:rPr>
                <w:sz w:val="16"/>
              </w:rPr>
              <w:t>2026-09-04</w:t>
            </w:r>
          </w:p>
        </w:tc>
        <w:tc>
          <w:tcPr>
            <w:tcW w:type="dxa" w:w="2160"/>
          </w:tcPr>
          <w:p>
            <w:r>
              <w:rPr>
                <w:sz w:val="16"/>
              </w:rPr>
              <w:t>https://tw.news.yahoo.com/%E5%AB%8C%E9%A0%98%E5%8C%85%E8%A3%B9%E7%AD%89%E5%A4%AA%E4%B9%85-%E7%94%B7%E6%8C%81%E6%A6%94%E9%A0%AD%E6%8A%98%E8%BF%94%E8%B6%85%E5%95%86%E6%81%90%E5%9A%87%E5%BA%97%E5%93%A1-082700063.html</w:t>
            </w:r>
          </w:p>
        </w:tc>
      </w:tr>
      <w:tr>
        <w:tc>
          <w:tcPr>
            <w:tcW w:type="dxa" w:w="2160"/>
          </w:tcPr>
          <w:p>
            <w:r>
              <w:rPr>
                <w:sz w:val="16"/>
              </w:rPr>
              <w:t>壹蘋新聞網(Yahoo轉載)</w:t>
            </w:r>
          </w:p>
        </w:tc>
        <w:tc>
          <w:tcPr>
            <w:tcW w:type="dxa" w:w="2160"/>
          </w:tcPr>
          <w:p>
            <w:r>
              <w:rPr>
                <w:sz w:val="16"/>
              </w:rPr>
              <w:t>iOS 27同一門號可切換兩支iPhone　解鎖就自動轉移</w:t>
            </w:r>
          </w:p>
        </w:tc>
        <w:tc>
          <w:tcPr>
            <w:tcW w:type="dxa" w:w="2160"/>
          </w:tcPr>
          <w:p>
            <w:r>
              <w:rPr>
                <w:sz w:val="16"/>
              </w:rPr>
              <w:t>2026-09-04</w:t>
            </w:r>
          </w:p>
        </w:tc>
        <w:tc>
          <w:tcPr>
            <w:tcW w:type="dxa" w:w="2160"/>
          </w:tcPr>
          <w:p>
            <w:r>
              <w:rPr>
                <w:sz w:val="16"/>
              </w:rPr>
              <w:t>https://tw.news.yahoo.com/ios-27%E5%90%8C-%E9%96%80%E8%99%9F%E5%8F%AF%E5%88%87%E6%8F%9B%E5%85%A9%E6%94%AFiphone-%E8%A7%A3%E9%8E%96%E5%B0%B1%E8%87%AA%E5%8B%95%E8%BD%89%E7%A7%BB-083300750.html</w:t>
            </w:r>
          </w:p>
        </w:tc>
      </w:tr>
      <w:tr>
        <w:tc>
          <w:tcPr>
            <w:tcW w:type="dxa" w:w="2160"/>
          </w:tcPr>
          <w:p>
            <w:r>
              <w:rPr>
                <w:sz w:val="16"/>
              </w:rPr>
              <w:t>壹蘋新聞網(Yahoo轉載)</w:t>
            </w:r>
          </w:p>
        </w:tc>
        <w:tc>
          <w:tcPr>
            <w:tcW w:type="dxa" w:w="2160"/>
          </w:tcPr>
          <w:p>
            <w:r>
              <w:rPr>
                <w:sz w:val="16"/>
              </w:rPr>
              <w:t>印刷電路板龍頭金像電子砸138億元　布局高階PCB市場</w:t>
            </w:r>
          </w:p>
        </w:tc>
        <w:tc>
          <w:tcPr>
            <w:tcW w:type="dxa" w:w="2160"/>
          </w:tcPr>
          <w:p>
            <w:r>
              <w:rPr>
                <w:sz w:val="16"/>
              </w:rPr>
              <w:t>2026-09-05</w:t>
            </w:r>
          </w:p>
        </w:tc>
        <w:tc>
          <w:tcPr>
            <w:tcW w:type="dxa" w:w="2160"/>
          </w:tcPr>
          <w:p>
            <w:r>
              <w:rPr>
                <w:sz w:val="16"/>
              </w:rPr>
              <w:t>https://tw.news.yahoo.com/%E5%8D%B0%E5%88%B7%E9%9B%BB%E8%B7%AF%E6%9D%BF%E9%BE%8D%E9%A0%AD%E9%87%91%E5%83%8F%E9%9B%BB%E5%AD%90%E7%A0%B8138%E5%84%84%E5%85%83-%E5%B8%83%E5%B1%80%E9%AB%98%E9%9A%8Epcb%E5%B8%82%E5%A0%B4-061800798.html</w:t>
            </w:r>
          </w:p>
        </w:tc>
      </w:tr>
      <w:tr>
        <w:tc>
          <w:tcPr>
            <w:tcW w:type="dxa" w:w="2160"/>
          </w:tcPr>
          <w:p>
            <w:r>
              <w:rPr>
                <w:sz w:val="16"/>
              </w:rPr>
              <w:t>壹蘋新聞網(Yahoo轉載)</w:t>
            </w:r>
          </w:p>
        </w:tc>
        <w:tc>
          <w:tcPr>
            <w:tcW w:type="dxa" w:w="2160"/>
          </w:tcPr>
          <w:p>
            <w:r>
              <w:rPr>
                <w:sz w:val="16"/>
              </w:rPr>
              <w:t>揭秘｜19歲當半導體工地學徒！垚鋐余鉦鋒「英文26字母念不完」照闖美國</w:t>
            </w:r>
          </w:p>
        </w:tc>
        <w:tc>
          <w:tcPr>
            <w:tcW w:type="dxa" w:w="2160"/>
          </w:tcPr>
          <w:p>
            <w:r>
              <w:rPr>
                <w:sz w:val="16"/>
              </w:rPr>
              <w:t>2026-09-06</w:t>
            </w:r>
          </w:p>
        </w:tc>
        <w:tc>
          <w:tcPr>
            <w:tcW w:type="dxa" w:w="2160"/>
          </w:tcPr>
          <w:p>
            <w:r>
              <w:rPr>
                <w:sz w:val="16"/>
              </w:rPr>
              <w:t>https://tw.news.yahoo.com/%E6%8F%AD%E7%A7%98-19%E6%AD%B2%E7%95%B6%E5%8D%8A%E5%B0%8E%E9%AB%94%E5%B7%A5%E5%9C%B0%E5%AD%B8%E5%BE%92-%E5%9E%9A%E9%8B%90%E4%BD%99%E9%89%A6%E9%8B%92-%E8%8B%B1%E6%96%8726%E5%AD%97%E6%AF%8D%E5%BF%B5%E4%B8%8D%E5%AE%8C-%E7%85%A7%E9%97%96%E7%BE%8E%E5%9C%8B-080500564.html</w:t>
            </w:r>
          </w:p>
        </w:tc>
      </w:tr>
      <w:tr>
        <w:tc>
          <w:tcPr>
            <w:tcW w:type="dxa" w:w="2160"/>
          </w:tcPr>
          <w:p>
            <w:r>
              <w:rPr>
                <w:sz w:val="16"/>
              </w:rPr>
              <w:t>壹蘋新聞網(Yahoo轉載)</w:t>
            </w:r>
          </w:p>
        </w:tc>
        <w:tc>
          <w:tcPr>
            <w:tcW w:type="dxa" w:w="2160"/>
          </w:tcPr>
          <w:p>
            <w:r>
              <w:rPr>
                <w:sz w:val="16"/>
              </w:rPr>
              <w:t>二次配新銳垚鋐衝半導體設備！2028起發酵　赴越南搶工程人才</w:t>
            </w:r>
          </w:p>
        </w:tc>
        <w:tc>
          <w:tcPr>
            <w:tcW w:type="dxa" w:w="2160"/>
          </w:tcPr>
          <w:p>
            <w:r>
              <w:rPr>
                <w:sz w:val="16"/>
              </w:rPr>
              <w:t>2026-09-06</w:t>
            </w:r>
          </w:p>
        </w:tc>
        <w:tc>
          <w:tcPr>
            <w:tcW w:type="dxa" w:w="2160"/>
          </w:tcPr>
          <w:p>
            <w:r>
              <w:rPr>
                <w:sz w:val="16"/>
              </w:rPr>
              <w:t>https://tw.news.yahoo.com/%E4%BA%8C%E6%AC%A1%E9%85%8D%E6%96%B0%E9%8A%B3%E5%9E%9A%E9%8B%90%E8%A1%9D%E5%8D%8A%E5%B0%8E%E9%AB%94%E8%A8%AD%E5%82%99-2028%E8%B5%B7%E7%99%BC%E9%85%B5-%E8%B5%B4%E8%B6%8A%E5%8D%97%E6%90%B6%E5%B7%A5%E7%A8%8B%E4%BA%BA%E6%89%8D-080500934.html</w:t>
            </w:r>
          </w:p>
        </w:tc>
      </w:tr>
      <w:tr>
        <w:tc>
          <w:tcPr>
            <w:tcW w:type="dxa" w:w="2160"/>
          </w:tcPr>
          <w:p>
            <w:r>
              <w:rPr>
                <w:sz w:val="16"/>
              </w:rPr>
              <w:t>太報(Yahoo轉載)</w:t>
            </w:r>
          </w:p>
        </w:tc>
        <w:tc>
          <w:tcPr>
            <w:tcW w:type="dxa" w:w="2160"/>
          </w:tcPr>
          <w:p>
            <w:r>
              <w:rPr>
                <w:sz w:val="16"/>
              </w:rPr>
              <w:t>輝達重啟Rubin CPX晶片計劃！　郭明錤曝最新5關鍵變革</w:t>
            </w:r>
          </w:p>
        </w:tc>
        <w:tc>
          <w:tcPr>
            <w:tcW w:type="dxa" w:w="2160"/>
          </w:tcPr>
          <w:p>
            <w:r>
              <w:rPr>
                <w:sz w:val="16"/>
              </w:rPr>
              <w:t>2026-08-31</w:t>
            </w:r>
          </w:p>
        </w:tc>
        <w:tc>
          <w:tcPr>
            <w:tcW w:type="dxa" w:w="2160"/>
          </w:tcPr>
          <w:p>
            <w:r>
              <w:rPr>
                <w:sz w:val="16"/>
              </w:rPr>
              <w:t>https://tw.news.yahoo.com/%E8%BC%9D%E9%81%94%E9%87%8D%E5%95%9Frubin-cpx%E6%99%B6%E7%89%87%E8%A8%88%E5%8A%83-%E9%83%AD%E6%98%8E%E9%8C%A4%E6%9B%9D%E6%9C%80%E6%96%B05%E9%97%9C%E9%8D%B5%E8%AE%8A%E9%9D%A9-160556882.html</w:t>
            </w:r>
          </w:p>
        </w:tc>
      </w:tr>
      <w:tr>
        <w:tc>
          <w:tcPr>
            <w:tcW w:type="dxa" w:w="2160"/>
          </w:tcPr>
          <w:p>
            <w:r>
              <w:rPr>
                <w:sz w:val="16"/>
              </w:rPr>
              <w:t>太報(Yahoo轉載)</w:t>
            </w:r>
          </w:p>
        </w:tc>
        <w:tc>
          <w:tcPr>
            <w:tcW w:type="dxa" w:w="2160"/>
          </w:tcPr>
          <w:p>
            <w:r>
              <w:rPr>
                <w:sz w:val="16"/>
              </w:rPr>
              <w:t>江美琪考取證照當調香師　10月開唱「聞得到」</w:t>
            </w:r>
          </w:p>
        </w:tc>
        <w:tc>
          <w:tcPr>
            <w:tcW w:type="dxa" w:w="2160"/>
          </w:tcPr>
          <w:p>
            <w:r>
              <w:rPr>
                <w:sz w:val="16"/>
              </w:rPr>
              <w:t>2026-09-01</w:t>
            </w:r>
          </w:p>
        </w:tc>
        <w:tc>
          <w:tcPr>
            <w:tcW w:type="dxa" w:w="2160"/>
          </w:tcPr>
          <w:p>
            <w:r>
              <w:rPr>
                <w:sz w:val="16"/>
              </w:rPr>
              <w:t>https://tw.news.yahoo.com/%E6%B1%9F%E7%BE%8E%E7%90%AA%E8%80%83%E5%8F%96%E8%AD%89%E7%85%A7%E7%95%B6%E8%AA%BF%E9%A6%99%E5%B8%AB-10%E6%9C%88%E9%96%8B%E5%94%B1-%E8%81%9E%E5%BE%97%E5%88%B0-160123204.html</w:t>
            </w:r>
          </w:p>
        </w:tc>
      </w:tr>
      <w:tr>
        <w:tc>
          <w:tcPr>
            <w:tcW w:type="dxa" w:w="2160"/>
          </w:tcPr>
          <w:p>
            <w:r>
              <w:rPr>
                <w:sz w:val="16"/>
              </w:rPr>
              <w:t>太報(Yahoo轉載)</w:t>
            </w:r>
          </w:p>
        </w:tc>
        <w:tc>
          <w:tcPr>
            <w:tcW w:type="dxa" w:w="2160"/>
          </w:tcPr>
          <w:p>
            <w:r>
              <w:rPr>
                <w:sz w:val="16"/>
              </w:rPr>
              <w:t>「東方神起」允浩認了有職業倦怠　吐心聲：偶爾失去熱情也沒關係</w:t>
            </w:r>
          </w:p>
        </w:tc>
        <w:tc>
          <w:tcPr>
            <w:tcW w:type="dxa" w:w="2160"/>
          </w:tcPr>
          <w:p>
            <w:r>
              <w:rPr>
                <w:sz w:val="16"/>
              </w:rPr>
              <w:t>2026-09-01</w:t>
            </w:r>
          </w:p>
        </w:tc>
        <w:tc>
          <w:tcPr>
            <w:tcW w:type="dxa" w:w="2160"/>
          </w:tcPr>
          <w:p>
            <w:r>
              <w:rPr>
                <w:sz w:val="16"/>
              </w:rPr>
              <w:t>https://tw.news.yahoo.com/%E6%9D%B1%E6%96%B9%E7%A5%9E%E8%B5%B7-%E5%85%81%E6%B5%A9%E8%AA%8D%E4%BA%86%E6%9C%89%E8%81%B7%E6%A5%AD%E5%80%A6%E6%80%A0-%E5%90%90%E5%BF%83%E8%81%B2-%E5%81%B6%E7%88%BE%E5%A4%B1%E5%8E%BB%E7%86%B1%E6%83%85%E4%B9%9F%E6%B2%92%E9%97%9C%E4%BF%82-160236967.html</w:t>
            </w:r>
          </w:p>
        </w:tc>
      </w:tr>
      <w:tr>
        <w:tc>
          <w:tcPr>
            <w:tcW w:type="dxa" w:w="2160"/>
          </w:tcPr>
          <w:p>
            <w:r>
              <w:rPr>
                <w:sz w:val="16"/>
              </w:rPr>
              <w:t>太報(Yahoo轉載)</w:t>
            </w:r>
          </w:p>
        </w:tc>
        <w:tc>
          <w:tcPr>
            <w:tcW w:type="dxa" w:w="2160"/>
          </w:tcPr>
          <w:p>
            <w:r>
              <w:rPr>
                <w:sz w:val="16"/>
              </w:rPr>
              <w:t>主動式ETF才剛減碼!   聯發科獲輝達加持　今跳空漲停、2.5萬張買單搶不到</w:t>
            </w:r>
          </w:p>
        </w:tc>
        <w:tc>
          <w:tcPr>
            <w:tcW w:type="dxa" w:w="2160"/>
          </w:tcPr>
          <w:p>
            <w:r>
              <w:rPr>
                <w:sz w:val="16"/>
              </w:rPr>
              <w:t>2026-09-01</w:t>
            </w:r>
          </w:p>
        </w:tc>
        <w:tc>
          <w:tcPr>
            <w:tcW w:type="dxa" w:w="2160"/>
          </w:tcPr>
          <w:p>
            <w:r>
              <w:rPr>
                <w:sz w:val="16"/>
              </w:rPr>
              <w:t>https://tw.news.yahoo.com/%E4%B8%BB%E5%8B%95%E5%BC%8Fetf%E6%89%8D%E5%89%9B%E6%B8%9B%E7%A2%BC-%E8%81%AF%E7%99%BC%E7%A7%91%E7%8D%B2%E8%BC%9D%E9%81%94%E5%8A%A0%E6%8C%81-%E4%BB%8A%E8%B7%B3%E7%A9%BA%E6%BC%B2%E5%81%9C-2-5%E8%90%AC%E5%BC%B5%E8%B2%B7%E5%96%AE%E6%90%B6%E4%B8%8D%E5%88%B0-045148741.html</w:t>
            </w:r>
          </w:p>
        </w:tc>
      </w:tr>
      <w:tr>
        <w:tc>
          <w:tcPr>
            <w:tcW w:type="dxa" w:w="2160"/>
          </w:tcPr>
          <w:p>
            <w:r>
              <w:rPr>
                <w:sz w:val="16"/>
              </w:rPr>
              <w:t>太報(Yahoo轉載)</w:t>
            </w:r>
          </w:p>
        </w:tc>
        <w:tc>
          <w:tcPr>
            <w:tcW w:type="dxa" w:w="2160"/>
          </w:tcPr>
          <w:p>
            <w:r>
              <w:rPr>
                <w:sz w:val="16"/>
              </w:rPr>
              <w:t>台積電買的綠電蓋好了！沃旭宣布大彰化西南第二階段及西北風場完工 將與國泰集團共同持股</w:t>
            </w:r>
          </w:p>
        </w:tc>
        <w:tc>
          <w:tcPr>
            <w:tcW w:type="dxa" w:w="2160"/>
          </w:tcPr>
          <w:p>
            <w:r>
              <w:rPr>
                <w:sz w:val="16"/>
              </w:rPr>
              <w:t>2026-09-01</w:t>
            </w:r>
          </w:p>
        </w:tc>
        <w:tc>
          <w:tcPr>
            <w:tcW w:type="dxa" w:w="2160"/>
          </w:tcPr>
          <w:p>
            <w:r>
              <w:rPr>
                <w:sz w:val="16"/>
              </w:rPr>
              <w:t>https://tw.news.yahoo.com/%E5%8F%B0%E7%A9%8D%E9%9B%BB%E8%B2%B7%E7%9A%84%E7%B6%A0%E9%9B%BB%E8%93%8B%E5%A5%BD%E4%BA%86-%E6%B2%83%E6%97%AD%E5%AE%A3%E5%B8%83%E5%A4%A7%E5%BD%B0%E5%8C%96%E8%A5%BF%E5%8D%97%E7%AC%AC%E4%BA%8C%E9%9A%8E%E6%AE%B5%E5%8F%8A%E8%A5%BF%E5%8C%97%E9%A2%A8%E5%A0%B4%E5%AE%8C%E5%B7%A5-%E5%B0%87%E8%88%87%E5%9C%8B%E6%B3%B0%E9%9B%86%E5%9C%98%E5%85%B1%E5%90%8C%E6%8C%81%E8%82%A1-083352146.html</w:t>
            </w:r>
          </w:p>
        </w:tc>
      </w:tr>
      <w:tr>
        <w:tc>
          <w:tcPr>
            <w:tcW w:type="dxa" w:w="2160"/>
          </w:tcPr>
          <w:p>
            <w:r>
              <w:rPr>
                <w:sz w:val="16"/>
              </w:rPr>
              <w:t>太報(Yahoo轉載)</w:t>
            </w:r>
          </w:p>
        </w:tc>
        <w:tc>
          <w:tcPr>
            <w:tcW w:type="dxa" w:w="2160"/>
          </w:tcPr>
          <w:p>
            <w:r>
              <w:rPr>
                <w:sz w:val="16"/>
              </w:rPr>
              <w:t>迎戰AI算力爆發！ Google技術長：追求產能瞬間拉滿　須與台灣半導體供應鏈合作變革</w:t>
            </w:r>
          </w:p>
        </w:tc>
        <w:tc>
          <w:tcPr>
            <w:tcW w:type="dxa" w:w="2160"/>
          </w:tcPr>
          <w:p>
            <w:r>
              <w:rPr>
                <w:sz w:val="16"/>
              </w:rPr>
              <w:t>2026-09-02</w:t>
            </w:r>
          </w:p>
        </w:tc>
        <w:tc>
          <w:tcPr>
            <w:tcW w:type="dxa" w:w="2160"/>
          </w:tcPr>
          <w:p>
            <w:r>
              <w:rPr>
                <w:sz w:val="16"/>
              </w:rPr>
              <w:t>https://tw.news.yahoo.com/%E8%BF%8E%E6%88%B0ai%E7%AE%97%E5%8A%9B%E7%88%86%E7%99%BC-google%E6%8A%80%E8%A1%93%E9%95%B7-%E6%94%9C%E6%89%8B%E5%8F%B0%E7%81%A3%E5%8D%8A%E5%B0%8E%E9%AB%94%E4%BE%9B%E6%87%89%E9%8F%88%E9%80%B2%E8%A1%8C%E6%A0%B9%E6%9C%AC%E6%80%A7%E5%90%88%E4%BD%9C%E8%AE%8A%E9%9D%A9-042122473.html</w:t>
            </w:r>
          </w:p>
        </w:tc>
      </w:tr>
      <w:tr>
        <w:tc>
          <w:tcPr>
            <w:tcW w:type="dxa" w:w="2160"/>
          </w:tcPr>
          <w:p>
            <w:r>
              <w:rPr>
                <w:sz w:val="16"/>
              </w:rPr>
              <w:t>太報(Yahoo轉載)</w:t>
            </w:r>
          </w:p>
        </w:tc>
        <w:tc>
          <w:tcPr>
            <w:tcW w:type="dxa" w:w="2160"/>
          </w:tcPr>
          <w:p>
            <w:r>
              <w:rPr>
                <w:sz w:val="16"/>
              </w:rPr>
              <w:t>下單48億買輝達高階AI伺服器　週刊曝：檢調掌握2中企超狂背景</w:t>
            </w:r>
          </w:p>
        </w:tc>
        <w:tc>
          <w:tcPr>
            <w:tcW w:type="dxa" w:w="2160"/>
          </w:tcPr>
          <w:p>
            <w:r>
              <w:rPr>
                <w:sz w:val="16"/>
              </w:rPr>
              <w:t>2026-09-02</w:t>
            </w:r>
          </w:p>
        </w:tc>
        <w:tc>
          <w:tcPr>
            <w:tcW w:type="dxa" w:w="2160"/>
          </w:tcPr>
          <w:p>
            <w:r>
              <w:rPr>
                <w:sz w:val="16"/>
              </w:rPr>
              <w:t>https://tw.news.yahoo.com/%E4%B8%8B%E5%96%AE48%E5%84%84%E8%B2%B7%E8%BC%9D%E9%81%94%E9%AB%98%E9%9A%8Eai%E4%BC%BA%E6%9C%8D%E5%99%A8-%E9%80%B1%E5%88%8A%E6%9B%9D-%E6%AA%A2%E8%AA%BF%E6%8E%8C%E6%8F%A12%E4%B8%AD%E4%BC%81%E8%B6%85%E7%8B%82%E8%83%8C%E6%99%AF-043215745.html</w:t>
            </w:r>
          </w:p>
        </w:tc>
      </w:tr>
      <w:tr>
        <w:tc>
          <w:tcPr>
            <w:tcW w:type="dxa" w:w="2160"/>
          </w:tcPr>
          <w:p>
            <w:r>
              <w:rPr>
                <w:sz w:val="16"/>
              </w:rPr>
              <w:t>太報(Yahoo轉載)</w:t>
            </w:r>
          </w:p>
        </w:tc>
        <w:tc>
          <w:tcPr>
            <w:tcW w:type="dxa" w:w="2160"/>
          </w:tcPr>
          <w:p>
            <w:r>
              <w:rPr>
                <w:sz w:val="16"/>
              </w:rPr>
              <w:t>分析／日本國債殖利率破3%引發資金回流潮　全球債市壓力加劇</w:t>
            </w:r>
          </w:p>
        </w:tc>
        <w:tc>
          <w:tcPr>
            <w:tcW w:type="dxa" w:w="2160"/>
          </w:tcPr>
          <w:p>
            <w:r>
              <w:rPr>
                <w:sz w:val="16"/>
              </w:rPr>
              <w:t>2026-09-02</w:t>
            </w:r>
          </w:p>
        </w:tc>
        <w:tc>
          <w:tcPr>
            <w:tcW w:type="dxa" w:w="2160"/>
          </w:tcPr>
          <w:p>
            <w:r>
              <w:rPr>
                <w:sz w:val="16"/>
              </w:rPr>
              <w:t>https://tw.news.yahoo.com/%E5%88%86%E6%9E%90-%E6%97%A5%E6%9C%AC%E5%9C%8B%E5%82%B5%E6%AE%96%E5%88%A9%E7%8E%87%E7%A0%B43-%E5%BC%95%E7%99%BC%E8%B3%87%E9%87%91%E5%9B%9E%E6%B5%81%E6%BD%AE-%E5%85%A8%E7%90%83%E5%82%B5%E5%B8%82%E5%A3%93%E5%8A%9B%E5%8A%A0%E5%8A%87-090506791.html</w:t>
            </w:r>
          </w:p>
        </w:tc>
      </w:tr>
      <w:tr>
        <w:tc>
          <w:tcPr>
            <w:tcW w:type="dxa" w:w="2160"/>
          </w:tcPr>
          <w:p>
            <w:r>
              <w:rPr>
                <w:sz w:val="16"/>
              </w:rPr>
              <w:t>太報(Yahoo轉載)</w:t>
            </w:r>
          </w:p>
        </w:tc>
        <w:tc>
          <w:tcPr>
            <w:tcW w:type="dxa" w:w="2160"/>
          </w:tcPr>
          <w:p>
            <w:r>
              <w:rPr>
                <w:sz w:val="16"/>
              </w:rPr>
              <w:t>日本央行鷹派理事示意　升息不一定只升1碼</w:t>
            </w:r>
          </w:p>
        </w:tc>
        <w:tc>
          <w:tcPr>
            <w:tcW w:type="dxa" w:w="2160"/>
          </w:tcPr>
          <w:p>
            <w:r>
              <w:rPr>
                <w:sz w:val="16"/>
              </w:rPr>
              <w:t>2026-09-02</w:t>
            </w:r>
          </w:p>
        </w:tc>
        <w:tc>
          <w:tcPr>
            <w:tcW w:type="dxa" w:w="2160"/>
          </w:tcPr>
          <w:p>
            <w:r>
              <w:rPr>
                <w:sz w:val="16"/>
              </w:rPr>
              <w:t>https://tw.news.yahoo.com/%E6%97%A5%E6%9C%AC%E5%A4%AE%E8%A1%8C%E9%B7%B9%E6%B4%BE%E7%90%86%E4%BA%8B%E7%A4%BA%E6%84%8F-%E5%8D%87%E6%81%AF%E4%B8%8D-%E5%AE%9A%E5%8F%AA%E5%8D%871%E7%A2%BC-125829517.html</w:t>
            </w:r>
          </w:p>
        </w:tc>
      </w:tr>
      <w:tr>
        <w:tc>
          <w:tcPr>
            <w:tcW w:type="dxa" w:w="2160"/>
          </w:tcPr>
          <w:p>
            <w:r>
              <w:rPr>
                <w:sz w:val="16"/>
              </w:rPr>
              <w:t>太報(Yahoo轉載)</w:t>
            </w:r>
          </w:p>
        </w:tc>
        <w:tc>
          <w:tcPr>
            <w:tcW w:type="dxa" w:w="2160"/>
          </w:tcPr>
          <w:p>
            <w:r>
              <w:rPr>
                <w:sz w:val="16"/>
              </w:rPr>
              <w:t>粉專遭「越南大軍」洗版！挨酸洗人氣　賴瑞隆：我們不需要假帳號</w:t>
            </w:r>
          </w:p>
        </w:tc>
        <w:tc>
          <w:tcPr>
            <w:tcW w:type="dxa" w:w="2160"/>
          </w:tcPr>
          <w:p>
            <w:r>
              <w:rPr>
                <w:sz w:val="16"/>
              </w:rPr>
              <w:t>2026-09-02</w:t>
            </w:r>
          </w:p>
        </w:tc>
        <w:tc>
          <w:tcPr>
            <w:tcW w:type="dxa" w:w="2160"/>
          </w:tcPr>
          <w:p>
            <w:r>
              <w:rPr>
                <w:sz w:val="16"/>
              </w:rPr>
              <w:t>https://tw.news.yahoo.com/%E7%B2%89%E5%B0%88%E9%81%AD-%E8%B6%8A%E5%8D%97%E5%A4%A7%E8%BB%8D-%E6%B4%97%E7%89%88-%E6%8C%A8%E9%85%B8%E6%B4%97%E4%BA%BA%E6%B0%A3-%E8%B3%B4%E7%91%9E%E9%9A%86-130246162.html</w:t>
            </w:r>
          </w:p>
        </w:tc>
      </w:tr>
      <w:tr>
        <w:tc>
          <w:tcPr>
            <w:tcW w:type="dxa" w:w="2160"/>
          </w:tcPr>
          <w:p>
            <w:r>
              <w:rPr>
                <w:sz w:val="16"/>
              </w:rPr>
              <w:t>太報(Yahoo轉載)</w:t>
            </w:r>
          </w:p>
        </w:tc>
        <w:tc>
          <w:tcPr>
            <w:tcW w:type="dxa" w:w="2160"/>
          </w:tcPr>
          <w:p>
            <w:r>
              <w:rPr>
                <w:sz w:val="16"/>
              </w:rPr>
              <w:t>美光在台投資破1.5兆！ 盧東暉：推動全球系統化建廠新模式</w:t>
            </w:r>
          </w:p>
        </w:tc>
        <w:tc>
          <w:tcPr>
            <w:tcW w:type="dxa" w:w="2160"/>
          </w:tcPr>
          <w:p>
            <w:r>
              <w:rPr>
                <w:sz w:val="16"/>
              </w:rPr>
              <w:t>2026-09-03</w:t>
            </w:r>
          </w:p>
        </w:tc>
        <w:tc>
          <w:tcPr>
            <w:tcW w:type="dxa" w:w="2160"/>
          </w:tcPr>
          <w:p>
            <w:r>
              <w:rPr>
                <w:sz w:val="16"/>
              </w:rPr>
              <w:t>https://tw.news.yahoo.com/%E7%BE%8E%E5%85%89%E5%9C%A8%E5%8F%B0%E6%8A%95%E8%B3%87%E7%A0%B41-5%E5%85%86-%E7%9B%A7%E6%9D%B1%E6%9A%89-%E6%8E%A8%E5%8B%95%E5%85%A8%E7%90%83%E7%B3%BB%E7%B5%B1%E5%8C%96%E5%BB%BA%E5%BB%A0%E6%96%B0%E6%A8%A1%E5%BC%8F-043703940.html</w:t>
            </w:r>
          </w:p>
        </w:tc>
      </w:tr>
      <w:tr>
        <w:tc>
          <w:tcPr>
            <w:tcW w:type="dxa" w:w="2160"/>
          </w:tcPr>
          <w:p>
            <w:r>
              <w:rPr>
                <w:sz w:val="16"/>
              </w:rPr>
              <w:t>太報(Yahoo轉載)</w:t>
            </w:r>
          </w:p>
        </w:tc>
        <w:tc>
          <w:tcPr>
            <w:tcW w:type="dxa" w:w="2160"/>
          </w:tcPr>
          <w:p>
            <w:r>
              <w:rPr>
                <w:sz w:val="16"/>
              </w:rPr>
              <w:t>股東會紀念品電子化上路一年　投票股數筆數雙創高、超商商品最受青睞</w:t>
            </w:r>
          </w:p>
        </w:tc>
        <w:tc>
          <w:tcPr>
            <w:tcW w:type="dxa" w:w="2160"/>
          </w:tcPr>
          <w:p>
            <w:r>
              <w:rPr>
                <w:sz w:val="16"/>
              </w:rPr>
              <w:t>2026-09-03</w:t>
            </w:r>
          </w:p>
        </w:tc>
        <w:tc>
          <w:tcPr>
            <w:tcW w:type="dxa" w:w="2160"/>
          </w:tcPr>
          <w:p>
            <w:r>
              <w:rPr>
                <w:sz w:val="16"/>
              </w:rPr>
              <w:t>https://tw.news.yahoo.com/%E8%82%A1%E6%9D%B1%E6%9C%83%E7%B4%80%E5%BF%B5%E5%93%81%E9%9B%BB%E5%AD%90%E5%8C%96%E4%B8%8A%E8%B7%AF-%E5%B9%B4-%E6%8A%95%E7%A5%A8%E8%82%A1%E6%95%B8%E7%AD%86%E6%95%B8%E9%9B%99%E5%89%B5%E9%AB%98-%E8%B6%85%E5%95%86%E5%95%86%E5%93%81%E6%9C%80%E5%8F%97%E9%9D%92%E7%9D%9E-091427869.html</w:t>
            </w:r>
          </w:p>
        </w:tc>
      </w:tr>
      <w:tr>
        <w:tc>
          <w:tcPr>
            <w:tcW w:type="dxa" w:w="2160"/>
          </w:tcPr>
          <w:p>
            <w:r>
              <w:rPr>
                <w:sz w:val="16"/>
              </w:rPr>
              <w:t>太報(Yahoo轉載)</w:t>
            </w:r>
          </w:p>
        </w:tc>
        <w:tc>
          <w:tcPr>
            <w:tcW w:type="dxa" w:w="2160"/>
          </w:tcPr>
          <w:p>
            <w:r>
              <w:rPr>
                <w:sz w:val="16"/>
              </w:rPr>
              <w:t>崇越營運季季增　總裁李正榮：供貨追不上客戶訂單</w:t>
            </w:r>
          </w:p>
        </w:tc>
        <w:tc>
          <w:tcPr>
            <w:tcW w:type="dxa" w:w="2160"/>
          </w:tcPr>
          <w:p>
            <w:r>
              <w:rPr>
                <w:sz w:val="16"/>
              </w:rPr>
              <w:t>2026-09-03</w:t>
            </w:r>
          </w:p>
        </w:tc>
        <w:tc>
          <w:tcPr>
            <w:tcW w:type="dxa" w:w="2160"/>
          </w:tcPr>
          <w:p>
            <w:r>
              <w:rPr>
                <w:sz w:val="16"/>
              </w:rPr>
              <w:t>https://tw.news.yahoo.com/%E5%B4%87%E8%B6%8A%E7%87%9F%E9%81%8B%E5%AD%A3%E5%AD%A3%E5%A2%9E-%E7%B8%BD%E8%A3%81%E6%9D%8E%E6%AD%A3%E6%A6%AE-%E4%BE%9B%E8%B2%A8%E8%BF%BD%E4%B8%8D%E4%B8%8A%E5%AE%A2%E6%88%B6%E8%A8%82%E5%96%AE-092125905.html</w:t>
            </w:r>
          </w:p>
        </w:tc>
      </w:tr>
      <w:tr>
        <w:tc>
          <w:tcPr>
            <w:tcW w:type="dxa" w:w="2160"/>
          </w:tcPr>
          <w:p>
            <w:r>
              <w:rPr>
                <w:sz w:val="16"/>
              </w:rPr>
              <w:t>太報(Yahoo轉載)</w:t>
            </w:r>
          </w:p>
        </w:tc>
        <w:tc>
          <w:tcPr>
            <w:tcW w:type="dxa" w:w="2160"/>
          </w:tcPr>
          <w:p>
            <w:r>
              <w:rPr>
                <w:sz w:val="16"/>
              </w:rPr>
              <w:t>遭疑割韭菜！不敗教主曝彰銀「一張沒賣」還加碼100張　獲利破500萬元</w:t>
            </w:r>
          </w:p>
        </w:tc>
        <w:tc>
          <w:tcPr>
            <w:tcW w:type="dxa" w:w="2160"/>
          </w:tcPr>
          <w:p>
            <w:r>
              <w:rPr>
                <w:sz w:val="16"/>
              </w:rPr>
              <w:t>2026-09-03</w:t>
            </w:r>
          </w:p>
        </w:tc>
        <w:tc>
          <w:tcPr>
            <w:tcW w:type="dxa" w:w="2160"/>
          </w:tcPr>
          <w:p>
            <w:r>
              <w:rPr>
                <w:sz w:val="16"/>
              </w:rPr>
              <w:t>https://tw.news.yahoo.com/%E9%81%AD%E7%96%91%E5%89%B2%E9%9F%AD%E8%8F%9C-%E4%B8%8D%E6%95%97%E6%95%99%E4%B8%BB%E6%9B%9D%E5%BD%B0%E9%8A%80-%E5%BC%B5%E6%B2%92%E8%B3%A3-%E9%82%84%E5%8A%A0%E7%A2%BC100%E5%BC%B5-%E7%8D%B2%E5%88%A9%E7%A0%B4500%E8%90%AC%E5%85%83-130421090.html</w:t>
            </w:r>
          </w:p>
        </w:tc>
      </w:tr>
      <w:tr>
        <w:tc>
          <w:tcPr>
            <w:tcW w:type="dxa" w:w="2160"/>
          </w:tcPr>
          <w:p>
            <w:r>
              <w:rPr>
                <w:sz w:val="16"/>
              </w:rPr>
              <w:t>太報(Yahoo轉載)</w:t>
            </w:r>
          </w:p>
        </w:tc>
        <w:tc>
          <w:tcPr>
            <w:tcW w:type="dxa" w:w="2160"/>
          </w:tcPr>
          <w:p>
            <w:r>
              <w:rPr>
                <w:sz w:val="16"/>
              </w:rPr>
              <w:t>謝宜容免職翻案！北高行撤銷處分　勞動部：仍停職、沒有復職</w:t>
            </w:r>
          </w:p>
        </w:tc>
        <w:tc>
          <w:tcPr>
            <w:tcW w:type="dxa" w:w="2160"/>
          </w:tcPr>
          <w:p>
            <w:r>
              <w:rPr>
                <w:sz w:val="16"/>
              </w:rPr>
              <w:t>2026-09-03</w:t>
            </w:r>
          </w:p>
        </w:tc>
        <w:tc>
          <w:tcPr>
            <w:tcW w:type="dxa" w:w="2160"/>
          </w:tcPr>
          <w:p>
            <w:r>
              <w:rPr>
                <w:sz w:val="16"/>
              </w:rPr>
              <w:t>https://tw.news.yahoo.com/%E8%AC%9D%E5%AE%9C%E5%AE%B9%E5%85%8D%E8%81%B7%E7%BF%BB%E6%A1%88-%E5%8C%97%E9%AB%98%E8%A1%8C%E6%92%A4%E9%8A%B7%E8%99%95%E5%88%86-%E5%8B%9E%E5%8B%95%E9%83%A8-%E4%BB%8D%E5%81%9C%E8%81%B7-%E6%B2%92%E6%9C%89%E5%BE%A9%E8%81%B7-125932498.html</w:t>
            </w:r>
          </w:p>
        </w:tc>
      </w:tr>
      <w:tr>
        <w:tc>
          <w:tcPr>
            <w:tcW w:type="dxa" w:w="2160"/>
          </w:tcPr>
          <w:p>
            <w:r>
              <w:rPr>
                <w:sz w:val="16"/>
              </w:rPr>
              <w:t>太報(Yahoo轉載)</w:t>
            </w:r>
          </w:p>
        </w:tc>
        <w:tc>
          <w:tcPr>
            <w:tcW w:type="dxa" w:w="2160"/>
          </w:tcPr>
          <w:p>
            <w:r>
              <w:rPr>
                <w:sz w:val="16"/>
              </w:rPr>
              <w:t>2億鏡頭+自帶雲台最硬規格！榮耀機器人手機Robot Phone現身台北</w:t>
            </w:r>
          </w:p>
        </w:tc>
        <w:tc>
          <w:tcPr>
            <w:tcW w:type="dxa" w:w="2160"/>
          </w:tcPr>
          <w:p>
            <w:r>
              <w:rPr>
                <w:sz w:val="16"/>
              </w:rPr>
              <w:t>2026-09-04</w:t>
            </w:r>
          </w:p>
        </w:tc>
        <w:tc>
          <w:tcPr>
            <w:tcW w:type="dxa" w:w="2160"/>
          </w:tcPr>
          <w:p>
            <w:r>
              <w:rPr>
                <w:sz w:val="16"/>
              </w:rPr>
              <w:t>https://tw.news.yahoo.com/2%E5%84%84%E9%8F%A1%E9%A0%AD-%E8%87%AA%E5%B8%B6%E9%9B%B2%E5%8F%B0%E6%9C%80%E7%A1%AC%E8%A6%8F%E6%A0%BC-%E6%A6%AE%E8%80%80%E6%A9%9F%E5%99%A8%E4%BA%BA%E6%89%8B%E6%A9%9Frobot-phone%E7%8F%BE%E8%BA%AB%E5%8F%B0%E5%8C%97-080008694.html</w:t>
            </w:r>
          </w:p>
        </w:tc>
      </w:tr>
      <w:tr>
        <w:tc>
          <w:tcPr>
            <w:tcW w:type="dxa" w:w="2160"/>
          </w:tcPr>
          <w:p>
            <w:r>
              <w:rPr>
                <w:sz w:val="16"/>
              </w:rPr>
              <w:t>太報(Yahoo轉載)</w:t>
            </w:r>
          </w:p>
        </w:tc>
        <w:tc>
          <w:tcPr>
            <w:tcW w:type="dxa" w:w="2160"/>
          </w:tcPr>
          <w:p>
            <w:r>
              <w:rPr>
                <w:sz w:val="16"/>
              </w:rPr>
              <w:t>台股股王信驊好猛！董座爆：明年在手訂單超過今年營收、產品單價同步升</w:t>
            </w:r>
          </w:p>
        </w:tc>
        <w:tc>
          <w:tcPr>
            <w:tcW w:type="dxa" w:w="2160"/>
          </w:tcPr>
          <w:p>
            <w:r>
              <w:rPr>
                <w:sz w:val="16"/>
              </w:rPr>
              <w:t>2026-09-04</w:t>
            </w:r>
          </w:p>
        </w:tc>
        <w:tc>
          <w:tcPr>
            <w:tcW w:type="dxa" w:w="2160"/>
          </w:tcPr>
          <w:p>
            <w:r>
              <w:rPr>
                <w:sz w:val="16"/>
              </w:rPr>
              <w:t>https://tw.news.yahoo.com/%E5%8F%B0%E8%82%A1%E8%82%A1%E7%8E%8B%E4%BF%A1%E9%A9%8A%E5%A5%BD%E7%8C%9B-%E8%91%A3%E5%BA%A7%E7%88%86-%E6%98%8E%E5%B9%B4%E5%9C%A8%E6%89%8B%E8%A8%82%E5%96%AE%E8%B6%85%E9%81%8E%E4%BB%8A%E5%B9%B4%E7%87%9F%E6%94%B6-%E7%94%A2%E5%93%81%E5%96%AE%E5%83%B9%E5%90%8C%E6%AD%A5%E5%8D%87-090244027.html</w:t>
            </w:r>
          </w:p>
        </w:tc>
      </w:tr>
      <w:tr>
        <w:tc>
          <w:tcPr>
            <w:tcW w:type="dxa" w:w="2160"/>
          </w:tcPr>
          <w:p>
            <w:r>
              <w:rPr>
                <w:sz w:val="16"/>
              </w:rPr>
              <w:t>太報(Yahoo轉載)</w:t>
            </w:r>
          </w:p>
        </w:tc>
        <w:tc>
          <w:tcPr>
            <w:tcW w:type="dxa" w:w="2160"/>
          </w:tcPr>
          <w:p>
            <w:r>
              <w:rPr>
                <w:sz w:val="16"/>
              </w:rPr>
              <w:t>PCB廠金像電斥資138億中壢建新廠 通過經濟部台商回台方案</w:t>
            </w:r>
          </w:p>
        </w:tc>
        <w:tc>
          <w:tcPr>
            <w:tcW w:type="dxa" w:w="2160"/>
          </w:tcPr>
          <w:p>
            <w:r>
              <w:rPr>
                <w:sz w:val="16"/>
              </w:rPr>
              <w:t>2026-09-04</w:t>
            </w:r>
          </w:p>
        </w:tc>
        <w:tc>
          <w:tcPr>
            <w:tcW w:type="dxa" w:w="2160"/>
          </w:tcPr>
          <w:p>
            <w:r>
              <w:rPr>
                <w:sz w:val="16"/>
              </w:rPr>
              <w:t>https://tw.news.yahoo.com/pcb%E5%BB%A0%E9%87%91%E5%83%8F%E9%9B%BB%E6%96%A5%E8%B3%87138%E5%84%84%E4%B8%AD%E5%A3%A2%E5%BB%BA%E6%96%B0%E5%BB%A0-%E9%80%9A%E9%81%8E%E7%B6%93%E6%BF%9F%E9%83%A8%E5%8F%B0%E5%95%86%E5%9B%9E%E5%8F%B0%E6%96%B9%E6%A1%88-090343927.html</w:t>
            </w:r>
          </w:p>
        </w:tc>
      </w:tr>
      <w:tr>
        <w:tc>
          <w:tcPr>
            <w:tcW w:type="dxa" w:w="2160"/>
          </w:tcPr>
          <w:p>
            <w:r>
              <w:rPr>
                <w:sz w:val="16"/>
              </w:rPr>
              <w:t>太報(Yahoo轉載)</w:t>
            </w:r>
          </w:p>
        </w:tc>
        <w:tc>
          <w:tcPr>
            <w:tcW w:type="dxa" w:w="2160"/>
          </w:tcPr>
          <w:p>
            <w:r>
              <w:rPr>
                <w:sz w:val="16"/>
              </w:rPr>
              <w:t>全球矚目！蘋果將推摺疊式iPhone　但高品管標準下僅能日產「數百支」</w:t>
            </w:r>
          </w:p>
        </w:tc>
        <w:tc>
          <w:tcPr>
            <w:tcW w:type="dxa" w:w="2160"/>
          </w:tcPr>
          <w:p>
            <w:r>
              <w:rPr>
                <w:sz w:val="16"/>
              </w:rPr>
              <w:t>2026-09-04</w:t>
            </w:r>
          </w:p>
        </w:tc>
        <w:tc>
          <w:tcPr>
            <w:tcW w:type="dxa" w:w="2160"/>
          </w:tcPr>
          <w:p>
            <w:r>
              <w:rPr>
                <w:sz w:val="16"/>
              </w:rPr>
              <w:t>https://tw.news.yahoo.com/%E5%85%A8%E7%90%83%E7%9F%9A%E7%9B%AE-%E8%98%8B%E6%9E%9C%E5%B0%87%E6%8E%A8%E6%91%BA%E7%96%8A%E5%BC%8Fiphone-%E4%BD%86%E9%AB%98%E5%93%81%E7%AE%A1%E6%A8%99%E6%BA%96%E4%B8%8B%E5%83%85%E8%83%BD%E6%97%A5%E7%94%A2-%E6%95%B8%E7%99%BE%E6%94%AF-130632031.html</w:t>
            </w:r>
          </w:p>
        </w:tc>
      </w:tr>
      <w:tr>
        <w:tc>
          <w:tcPr>
            <w:tcW w:type="dxa" w:w="2160"/>
          </w:tcPr>
          <w:p>
            <w:r>
              <w:rPr>
                <w:sz w:val="16"/>
              </w:rPr>
              <w:t>太報(Yahoo轉載)</w:t>
            </w:r>
          </w:p>
        </w:tc>
        <w:tc>
          <w:tcPr>
            <w:tcW w:type="dxa" w:w="2160"/>
          </w:tcPr>
          <w:p>
            <w:r>
              <w:rPr>
                <w:sz w:val="16"/>
              </w:rPr>
              <w:t>見證黨外媒體突破言論禁忌　國史館開架2500冊鄭南榕史料</w:t>
            </w:r>
          </w:p>
        </w:tc>
        <w:tc>
          <w:tcPr>
            <w:tcW w:type="dxa" w:w="2160"/>
          </w:tcPr>
          <w:p>
            <w:r>
              <w:rPr>
                <w:sz w:val="16"/>
              </w:rPr>
              <w:t>2026-09-04</w:t>
            </w:r>
          </w:p>
        </w:tc>
        <w:tc>
          <w:tcPr>
            <w:tcW w:type="dxa" w:w="2160"/>
          </w:tcPr>
          <w:p>
            <w:r>
              <w:rPr>
                <w:sz w:val="16"/>
              </w:rPr>
              <w:t>https://tw.news.yahoo.com/%E8%A6%8B%E8%AD%89%E9%BB%A8%E5%A4%96%E5%AA%92%E9%AB%94%E7%AA%81%E7%A0%B4%E8%A8%80%E8%AB%96%E7%A6%81%E5%BF%8C-%E5%9C%8B%E5%8F%B2%E9%A4%A8%E9%96%8B%E6%9E%B62500%E5%86%8A%E9%84%AD%E5%8D%97%E6%A6%95%E5%8F%B2%E6%96%99-131209883.html</w:t>
            </w:r>
          </w:p>
        </w:tc>
      </w:tr>
      <w:tr>
        <w:tc>
          <w:tcPr>
            <w:tcW w:type="dxa" w:w="2160"/>
          </w:tcPr>
          <w:p>
            <w:r>
              <w:rPr>
                <w:sz w:val="16"/>
              </w:rPr>
              <w:t>太報(Yahoo轉載)</w:t>
            </w:r>
          </w:p>
        </w:tc>
        <w:tc>
          <w:tcPr>
            <w:tcW w:type="dxa" w:w="2160"/>
          </w:tcPr>
          <w:p>
            <w:r>
              <w:rPr>
                <w:sz w:val="16"/>
              </w:rPr>
              <w:t>中國開唱前15分鐘突生變　德黑金屬樂團Nargaroth三場演出全取消</w:t>
            </w:r>
          </w:p>
        </w:tc>
        <w:tc>
          <w:tcPr>
            <w:tcW w:type="dxa" w:w="2160"/>
          </w:tcPr>
          <w:p>
            <w:r>
              <w:rPr>
                <w:sz w:val="16"/>
              </w:rPr>
              <w:t>2026-09-05</w:t>
            </w:r>
          </w:p>
        </w:tc>
        <w:tc>
          <w:tcPr>
            <w:tcW w:type="dxa" w:w="2160"/>
          </w:tcPr>
          <w:p>
            <w:r>
              <w:rPr>
                <w:sz w:val="16"/>
              </w:rPr>
              <w:t>https://tw.news.yahoo.com/%E4%B8%AD%E5%9C%8B%E9%96%8B%E5%94%B1%E5%89%8D15%E5%88%86%E9%90%98%E7%AA%81%E7%94%9F%E8%AE%8A-%E5%BE%B7%E9%BB%91%E9%87%91%E5%B1%AC%E6%A8%82%E5%9C%98nargaroth%E4%B8%89%E5%A0%B4%E6%BC%94%E5%87%BA%E5%85%A8%E5%8F%96%E6%B6%88-073515685.html</w:t>
            </w:r>
          </w:p>
        </w:tc>
      </w:tr>
      <w:tr>
        <w:tc>
          <w:tcPr>
            <w:tcW w:type="dxa" w:w="2160"/>
          </w:tcPr>
          <w:p>
            <w:r>
              <w:rPr>
                <w:sz w:val="16"/>
              </w:rPr>
              <w:t>太報(Yahoo轉載)</w:t>
            </w:r>
          </w:p>
        </w:tc>
        <w:tc>
          <w:tcPr>
            <w:tcW w:type="dxa" w:w="2160"/>
          </w:tcPr>
          <w:p>
            <w:r>
              <w:rPr>
                <w:sz w:val="16"/>
              </w:rPr>
              <w:t>中產買不起、有錢人全付現　日媒揭台灣「房貸愈卡房價愈硬」真相</w:t>
            </w:r>
          </w:p>
        </w:tc>
        <w:tc>
          <w:tcPr>
            <w:tcW w:type="dxa" w:w="2160"/>
          </w:tcPr>
          <w:p>
            <w:r>
              <w:rPr>
                <w:sz w:val="16"/>
              </w:rPr>
              <w:t>2026-09-06</w:t>
            </w:r>
          </w:p>
        </w:tc>
        <w:tc>
          <w:tcPr>
            <w:tcW w:type="dxa" w:w="2160"/>
          </w:tcPr>
          <w:p>
            <w:r>
              <w:rPr>
                <w:sz w:val="16"/>
              </w:rPr>
              <w:t>https://tw.news.yahoo.com/%E4%B8%AD%E7%94%A2%E8%B2%B7%E4%B8%8D%E8%B5%B7-%E6%9C%89%E9%8C%A2%E4%BA%BA%E5%85%A8%E4%BB%98%E7%8F%BE-%E6%97%A5%E5%AA%92%E6%8F%AD%E5%8F%B0%E7%81%A3-%E6%88%BF%E8%B2%B8%E6%84%88%E5%8D%A1%E6%88%BF%E5%83%B9%E6%84%88%E7%A1%AC-%E7%9C%9F%E7%9B%B8-061213470.html</w:t>
            </w:r>
          </w:p>
        </w:tc>
      </w:tr>
      <w:tr>
        <w:tc>
          <w:tcPr>
            <w:tcW w:type="dxa" w:w="2160"/>
          </w:tcPr>
          <w:p>
            <w:r>
              <w:rPr>
                <w:sz w:val="16"/>
              </w:rPr>
              <w:t>太報(Yahoo轉載)</w:t>
            </w:r>
          </w:p>
        </w:tc>
        <w:tc>
          <w:tcPr>
            <w:tcW w:type="dxa" w:w="2160"/>
          </w:tcPr>
          <w:p>
            <w:r>
              <w:rPr>
                <w:sz w:val="16"/>
              </w:rPr>
              <w:t>台股收盤大漲775點！重回4萬7　聯電強攻漲停、聯發科飆近8%　台積電收2460元</w:t>
            </w:r>
          </w:p>
        </w:tc>
        <w:tc>
          <w:tcPr>
            <w:tcW w:type="dxa" w:w="2160"/>
          </w:tcPr>
          <w:p>
            <w:r>
              <w:rPr>
                <w:sz w:val="16"/>
              </w:rPr>
              <w:t>2026-09-07</w:t>
            </w:r>
          </w:p>
        </w:tc>
        <w:tc>
          <w:tcPr>
            <w:tcW w:type="dxa" w:w="2160"/>
          </w:tcPr>
          <w:p>
            <w:r>
              <w:rPr>
                <w:sz w:val="16"/>
              </w:rPr>
              <w:t>https://tw.news.yahoo.com/%E5%8F%B0%E8%82%A1%E6%97%A9%E7%9B%A4%E6%BC%B2%E9%80%BE600%E9%BB%9E-%E9%87%8D%E5%9B%9E4%E8%90%AC7-%E8%81%AF%E7%99%BC%E7%A7%91%E9%A3%86%E9%80%BE%E5%8D%8A%E6%A0%B9-%E5%8F%B0%E7%A9%8D%E9%9B%BB%E6%BC%B2%E8%87%B32440%E5%85%83-011021906.html</w:t>
            </w:r>
          </w:p>
        </w:tc>
      </w:tr>
      <w:tr>
        <w:tc>
          <w:tcPr>
            <w:tcW w:type="dxa" w:w="2160"/>
          </w:tcPr>
          <w:p>
            <w:r>
              <w:rPr>
                <w:sz w:val="16"/>
              </w:rPr>
              <w:t>太報(Yahoo轉載)</w:t>
            </w:r>
          </w:p>
        </w:tc>
        <w:tc>
          <w:tcPr>
            <w:tcW w:type="dxa" w:w="2160"/>
          </w:tcPr>
          <w:p>
            <w:r>
              <w:rPr>
                <w:sz w:val="16"/>
              </w:rPr>
              <w:t>外資買超台股883億元　居史上第4大！三大法人聯手加碼1138億元　友達、力積電、聯電同獲青睞</w:t>
            </w:r>
          </w:p>
        </w:tc>
        <w:tc>
          <w:tcPr>
            <w:tcW w:type="dxa" w:w="2160"/>
          </w:tcPr>
          <w:p>
            <w:r>
              <w:rPr>
                <w:sz w:val="16"/>
              </w:rPr>
              <w:t>2026-09-07</w:t>
            </w:r>
          </w:p>
        </w:tc>
        <w:tc>
          <w:tcPr>
            <w:tcW w:type="dxa" w:w="2160"/>
          </w:tcPr>
          <w:p>
            <w:r>
              <w:rPr>
                <w:sz w:val="16"/>
              </w:rPr>
              <w:t>https://tw.news.yahoo.com/%E5%A4%96%E8%B3%87%E8%B2%B7%E8%B6%85%E5%8F%B0%E8%82%A1883%E5%84%84%E5%85%83-%E5%B1%85%E5%8F%B2%E4%B8%8A%E7%AC%AC4%E5%A4%A7-%E4%B8%89%E5%A4%A7%E6%B3%95%E4%BA%BA%E8%81%AF%E6%89%8B%E5%8A%A0%E7%A2%BC1138%E5%84%84%E5%85%83-%E5%8F%8B%E9%81%94-%E5%8A%9B%E7%A9%8D%E9%9B%BB-083406041.html</w:t>
            </w:r>
          </w:p>
        </w:tc>
      </w:tr>
      <w:tr>
        <w:tc>
          <w:tcPr>
            <w:tcW w:type="dxa" w:w="2160"/>
          </w:tcPr>
          <w:p>
            <w:r>
              <w:rPr>
                <w:sz w:val="16"/>
              </w:rPr>
              <w:t>太報(Yahoo轉載)</w:t>
            </w:r>
          </w:p>
        </w:tc>
        <w:tc>
          <w:tcPr>
            <w:tcW w:type="dxa" w:w="2160"/>
          </w:tcPr>
          <w:p>
            <w:r>
              <w:rPr>
                <w:sz w:val="16"/>
              </w:rPr>
              <w:t>瑞銀：台灣成美國AI硬體最大進口國　今明年GDP上看11%、4.3%</w:t>
            </w:r>
          </w:p>
        </w:tc>
        <w:tc>
          <w:tcPr>
            <w:tcW w:type="dxa" w:w="2160"/>
          </w:tcPr>
          <w:p>
            <w:r>
              <w:rPr>
                <w:sz w:val="16"/>
              </w:rPr>
              <w:t>2026-09-07</w:t>
            </w:r>
          </w:p>
        </w:tc>
        <w:tc>
          <w:tcPr>
            <w:tcW w:type="dxa" w:w="2160"/>
          </w:tcPr>
          <w:p>
            <w:r>
              <w:rPr>
                <w:sz w:val="16"/>
              </w:rPr>
              <w:t>https://tw.news.yahoo.com/%E7%91%9E%E9%8A%80-%E5%8F%B0%E7%81%A3%E6%88%90%E7%BE%8E%E5%9C%8Bai%E7%A1%AC%E9%AB%94%E6%9C%80%E5%A4%A7%E9%80%B2%E5%8F%A3%E5%9C%8B-%E4%BB%8A%E6%98%8E%E5%B9%B4gdp%E4%B8%8A%E7%9C%8B11-4-3-095156214.html</w:t>
            </w:r>
          </w:p>
        </w:tc>
      </w:tr>
      <w:tr>
        <w:tc>
          <w:tcPr>
            <w:tcW w:type="dxa" w:w="2160"/>
          </w:tcPr>
          <w:p>
            <w:r>
              <w:rPr>
                <w:sz w:val="16"/>
              </w:rPr>
              <w:t>太報(Yahoo轉載)</w:t>
            </w:r>
          </w:p>
        </w:tc>
        <w:tc>
          <w:tcPr>
            <w:tcW w:type="dxa" w:w="2160"/>
          </w:tcPr>
          <w:p>
            <w:r>
              <w:rPr>
                <w:sz w:val="16"/>
              </w:rPr>
              <w:t>美國休市下　日圓匯價一舉飆至154價位、創2月以來新高</w:t>
            </w:r>
          </w:p>
        </w:tc>
        <w:tc>
          <w:tcPr>
            <w:tcW w:type="dxa" w:w="2160"/>
          </w:tcPr>
          <w:p>
            <w:r>
              <w:rPr>
                <w:sz w:val="16"/>
              </w:rPr>
              <w:t>2026-09-07</w:t>
            </w:r>
          </w:p>
        </w:tc>
        <w:tc>
          <w:tcPr>
            <w:tcW w:type="dxa" w:w="2160"/>
          </w:tcPr>
          <w:p>
            <w:r>
              <w:rPr>
                <w:sz w:val="16"/>
              </w:rPr>
              <w:t>https://tw.news.yahoo.com/%E7%BE%8E%E5%9C%8B%E4%BC%91%E5%B8%82%E4%B8%8B-%E6%97%A5%E5%9C%93%E5%8C%AF%E5%83%B9-%E8%88%89%E9%A3%86%E8%87%B3154%E5%83%B9%E4%BD%8D-%E5%89%B52%E6%9C%88%E4%BB%A5%E4%BE%86%E6%96%B0%E9%AB%98-135933362.html</w:t>
            </w:r>
          </w:p>
        </w:tc>
      </w:tr>
      <w:tr>
        <w:tc>
          <w:tcPr>
            <w:tcW w:type="dxa" w:w="2160"/>
          </w:tcPr>
          <w:p>
            <w:r>
              <w:rPr>
                <w:sz w:val="16"/>
              </w:rPr>
              <w:t>姊妹淘(Yahoo轉載)</w:t>
            </w:r>
          </w:p>
        </w:tc>
        <w:tc>
          <w:tcPr>
            <w:tcW w:type="dxa" w:w="2160"/>
          </w:tcPr>
          <w:p>
            <w:r>
              <w:rPr>
                <w:sz w:val="16"/>
              </w:rPr>
              <w:t>加價49元就有BT21公仔！麥當勞全新「勁脆鷄腿堡」9/2登場　星級主廚金度潤驚喜代言</w:t>
            </w:r>
          </w:p>
        </w:tc>
        <w:tc>
          <w:tcPr>
            <w:tcW w:type="dxa" w:w="2160"/>
          </w:tcPr>
          <w:p>
            <w:r>
              <w:rPr>
                <w:sz w:val="16"/>
              </w:rPr>
              <w:t>2026-08-31</w:t>
            </w:r>
          </w:p>
        </w:tc>
        <w:tc>
          <w:tcPr>
            <w:tcW w:type="dxa" w:w="2160"/>
          </w:tcPr>
          <w:p>
            <w:r>
              <w:rPr>
                <w:sz w:val="16"/>
              </w:rPr>
              <w:t>https://tw.news.yahoo.com/%E5%8A%A0%E5%83%B949%E5%85%83%E5%B0%B1%E6%9C%89bt21%E5%85%AC%E4%BB%94-%E9%BA%A5%E7%95%B6%E5%8B%9E%E5%85%A8%E6%96%B0-%E5%8B%81%E8%84%86%E9%B7%84%E8%85%BF%E5%A0%A1-9-2%E7%99%BB%E5%A0%B4-060049528.html</w:t>
            </w:r>
          </w:p>
        </w:tc>
      </w:tr>
      <w:tr>
        <w:tc>
          <w:tcPr>
            <w:tcW w:type="dxa" w:w="2160"/>
          </w:tcPr>
          <w:p>
            <w:r>
              <w:rPr>
                <w:sz w:val="16"/>
              </w:rPr>
              <w:t>姊妹淘(Yahoo轉載)</w:t>
            </w:r>
          </w:p>
        </w:tc>
        <w:tc>
          <w:tcPr>
            <w:tcW w:type="dxa" w:w="2160"/>
          </w:tcPr>
          <w:p>
            <w:r>
              <w:rPr>
                <w:sz w:val="16"/>
              </w:rPr>
              <w:t>國旅補助再加碼！力麗觀光再推優惠，讓旅行玩得更完整、更超值</w:t>
            </w:r>
          </w:p>
        </w:tc>
        <w:tc>
          <w:tcPr>
            <w:tcW w:type="dxa" w:w="2160"/>
          </w:tcPr>
          <w:p>
            <w:r>
              <w:rPr>
                <w:sz w:val="16"/>
              </w:rPr>
              <w:t>2026-09-02</w:t>
            </w:r>
          </w:p>
        </w:tc>
        <w:tc>
          <w:tcPr>
            <w:tcW w:type="dxa" w:w="2160"/>
          </w:tcPr>
          <w:p>
            <w:r>
              <w:rPr>
                <w:sz w:val="16"/>
              </w:rPr>
              <w:t>https://tw.news.yahoo.com/%E5%9C%8B%E6%97%85%E8%A3%9C%E5%8A%A9%E5%86%8D%E5%8A%A0%E7%A2%BC-%E5%8A%9B%E9%BA%97%E8%A7%80%E5%85%89%E5%86%8D%E6%8E%A8%E5%84%AA%E6%83%A0-%E8%AE%93%E6%97%85%E8%A1%8C%E7%8E%A9%E5%BE%97%E6%9B%B4%E5%AE%8C%E6%95%B4-%E6%9B%B4%E8%B6%85%E5%80%BC-045235208.html</w:t>
            </w:r>
          </w:p>
        </w:tc>
      </w:tr>
      <w:tr>
        <w:tc>
          <w:tcPr>
            <w:tcW w:type="dxa" w:w="2160"/>
          </w:tcPr>
          <w:p>
            <w:r>
              <w:rPr>
                <w:sz w:val="16"/>
              </w:rPr>
              <w:t>姊妹淘(Yahoo轉載)</w:t>
            </w:r>
          </w:p>
        </w:tc>
        <w:tc>
          <w:tcPr>
            <w:tcW w:type="dxa" w:w="2160"/>
          </w:tcPr>
          <w:p>
            <w:r>
              <w:rPr>
                <w:sz w:val="16"/>
              </w:rPr>
              <w:t>46歲謝霆鋒剛唱完生日場就直飛青島！茶水間巧遇「霸總行程」，企業家身份曝光</w:t>
            </w:r>
          </w:p>
        </w:tc>
        <w:tc>
          <w:tcPr>
            <w:tcW w:type="dxa" w:w="2160"/>
          </w:tcPr>
          <w:p>
            <w:r>
              <w:rPr>
                <w:sz w:val="16"/>
              </w:rPr>
              <w:t>2026-09-02</w:t>
            </w:r>
          </w:p>
        </w:tc>
        <w:tc>
          <w:tcPr>
            <w:tcW w:type="dxa" w:w="2160"/>
          </w:tcPr>
          <w:p>
            <w:r>
              <w:rPr>
                <w:sz w:val="16"/>
              </w:rPr>
              <w:t>https://tw.news.yahoo.com/46%E6%AD%B2%E8%AC%9D%E9%9C%86%E9%8B%92%E5%89%9B%E5%94%B1%E5%AE%8C%E7%94%9F%E6%97%A5%E5%A0%B4%E5%B0%B1%E7%9B%B4%E9%A3%9B%E9%9D%92%E5%B3%B6-%E8%8C%B6%E6%B0%B4%E9%96%93%E5%B7%A7%E9%81%87-%E9%9C%B8%E7%B8%BD%E8%A1%8C%E7%A8%8B-%E4%BC%81%E6%A5%AD%E5%AE%B6%E8%BA%AB%E4%BB%BD%E6%9B%9D%E5%85%89-082433312.html</w:t>
            </w:r>
          </w:p>
        </w:tc>
      </w:tr>
      <w:tr>
        <w:tc>
          <w:tcPr>
            <w:tcW w:type="dxa" w:w="2160"/>
          </w:tcPr>
          <w:p>
            <w:r>
              <w:rPr>
                <w:sz w:val="16"/>
              </w:rPr>
              <w:t>姊妹淘(Yahoo轉載)</w:t>
            </w:r>
          </w:p>
        </w:tc>
        <w:tc>
          <w:tcPr>
            <w:tcW w:type="dxa" w:w="2160"/>
          </w:tcPr>
          <w:p>
            <w:r>
              <w:rPr>
                <w:sz w:val="16"/>
              </w:rPr>
              <w:t>樂天國際銀行攜手「沖繩叢林亞樂園」啟動台日跨境生活圈 沖繩成日本旅遊優惠第一站</w:t>
            </w:r>
          </w:p>
        </w:tc>
        <w:tc>
          <w:tcPr>
            <w:tcW w:type="dxa" w:w="2160"/>
          </w:tcPr>
          <w:p>
            <w:r>
              <w:rPr>
                <w:sz w:val="16"/>
              </w:rPr>
              <w:t>2026-09-03</w:t>
            </w:r>
          </w:p>
        </w:tc>
        <w:tc>
          <w:tcPr>
            <w:tcW w:type="dxa" w:w="2160"/>
          </w:tcPr>
          <w:p>
            <w:r>
              <w:rPr>
                <w:sz w:val="16"/>
              </w:rPr>
              <w:t>https://tw.news.yahoo.com/%E6%A8%82%E5%A4%A9%E5%9C%8B%E9%9A%9B%E9%8A%80%E8%A1%8C%E6%94%9C%E6%89%8B-%E6%B2%96%E7%B9%A9%E5%8F%A2%E6%9E%97%E4%BA%9E%E6%A8%82%E5%9C%92-%E5%95%9F%E5%8B%95%E5%8F%B0%E6%97%A5%E8%B7%A8%E5%A2%83%E7%94%9F%E6%B4%BB%E5%9C%88-%E6%B2%96%E7%B9%A9%E6%88%90%E6%97%A5%E6%9C%AC%E6%97%85%E9%81%8A%E5%84%AA%E6%83%A0%E7%AC%AC-%E7%AB%99-083035483.html</w:t>
            </w:r>
          </w:p>
        </w:tc>
      </w:tr>
      <w:tr>
        <w:tc>
          <w:tcPr>
            <w:tcW w:type="dxa" w:w="2160"/>
          </w:tcPr>
          <w:p>
            <w:r>
              <w:rPr>
                <w:sz w:val="16"/>
              </w:rPr>
              <w:t>姊妹淘(Yahoo轉載)</w:t>
            </w:r>
          </w:p>
        </w:tc>
        <w:tc>
          <w:tcPr>
            <w:tcW w:type="dxa" w:w="2160"/>
          </w:tcPr>
          <w:p>
            <w:r>
              <w:rPr>
                <w:sz w:val="16"/>
              </w:rPr>
              <w:t>BOYNEXTDOOR台北演唱會再加場！　「明年1月連唱3天」9/13正式開賣</w:t>
            </w:r>
          </w:p>
        </w:tc>
        <w:tc>
          <w:tcPr>
            <w:tcW w:type="dxa" w:w="2160"/>
          </w:tcPr>
          <w:p>
            <w:r>
              <w:rPr>
                <w:sz w:val="16"/>
              </w:rPr>
              <w:t>2026-09-04</w:t>
            </w:r>
          </w:p>
        </w:tc>
        <w:tc>
          <w:tcPr>
            <w:tcW w:type="dxa" w:w="2160"/>
          </w:tcPr>
          <w:p>
            <w:r>
              <w:rPr>
                <w:sz w:val="16"/>
              </w:rPr>
              <w:t>https://tw.news.yahoo.com/boynextdoor%E5%8F%B0%E5%8C%97%E6%BC%94%E5%94%B1%E6%9C%83%E5%86%8D%E5%8A%A0%E5%A0%B4-%E6%98%8E%E5%B9%B41%E6%9C%88%E9%80%A3%E5%94%B13%E5%A4%A9-9-13%E6%AD%A3%E5%BC%8F%E9%96%8B%E8%B3%A3-050307531.html</w:t>
            </w:r>
          </w:p>
        </w:tc>
      </w:tr>
      <w:tr>
        <w:tc>
          <w:tcPr>
            <w:tcW w:type="dxa" w:w="2160"/>
          </w:tcPr>
          <w:p>
            <w:r>
              <w:rPr>
                <w:sz w:val="16"/>
              </w:rPr>
              <w:t>常春月刊(Yahoo轉載)</w:t>
            </w:r>
          </w:p>
        </w:tc>
        <w:tc>
          <w:tcPr>
            <w:tcW w:type="dxa" w:w="2160"/>
          </w:tcPr>
          <w:p>
            <w:r>
              <w:rPr>
                <w:sz w:val="16"/>
              </w:rPr>
              <w:t>打過流感、新冠疫苗還不夠！1病菌恐趁虛而入，醫點名19至64歲最容易漏掉防護</w:t>
            </w:r>
          </w:p>
        </w:tc>
        <w:tc>
          <w:tcPr>
            <w:tcW w:type="dxa" w:w="2160"/>
          </w:tcPr>
          <w:p>
            <w:r>
              <w:rPr>
                <w:sz w:val="16"/>
              </w:rPr>
              <w:t>2026-09-01</w:t>
            </w:r>
          </w:p>
        </w:tc>
        <w:tc>
          <w:tcPr>
            <w:tcW w:type="dxa" w:w="2160"/>
          </w:tcPr>
          <w:p>
            <w:r>
              <w:rPr>
                <w:sz w:val="16"/>
              </w:rPr>
              <w:t>https://tw.news.yahoo.com/%E6%89%93%E9%81%8E%E6%B5%81%E6%84%9F-%E6%96%B0%E5%86%A0%E7%96%AB%E8%8B%97%E9%82%84%E4%B8%8D%E5%A4%A0-1%E7%97%85%E8%8F%8C%E6%81%90%E8%B6%81%E8%99%9B%E8%80%8C%E5%85%A5-%E9%86%AB%E9%BB%9E%E5%90%8D19%E8%87%B364%E6%AD%B2%E6%9C%80%E5%AE%B9%E6%98%93%E6%BC%8F%E6%8E%89%E9%98%B2%E8%AD%B7-085200470.html</w:t>
            </w:r>
          </w:p>
        </w:tc>
      </w:tr>
      <w:tr>
        <w:tc>
          <w:tcPr>
            <w:tcW w:type="dxa" w:w="2160"/>
          </w:tcPr>
          <w:p>
            <w:r>
              <w:rPr>
                <w:sz w:val="16"/>
              </w:rPr>
              <w:t>常春月刊(Yahoo轉載)</w:t>
            </w:r>
          </w:p>
        </w:tc>
        <w:tc>
          <w:tcPr>
            <w:tcW w:type="dxa" w:w="2160"/>
          </w:tcPr>
          <w:p>
            <w:r>
              <w:rPr>
                <w:sz w:val="16"/>
              </w:rPr>
              <w:t>捐精卵後「反悔能要回來嗎」？國健署揭答案  孩子也不能認祖歸宗</w:t>
            </w:r>
          </w:p>
        </w:tc>
        <w:tc>
          <w:tcPr>
            <w:tcW w:type="dxa" w:w="2160"/>
          </w:tcPr>
          <w:p>
            <w:r>
              <w:rPr>
                <w:sz w:val="16"/>
              </w:rPr>
              <w:t>2026-09-05</w:t>
            </w:r>
          </w:p>
        </w:tc>
        <w:tc>
          <w:tcPr>
            <w:tcW w:type="dxa" w:w="2160"/>
          </w:tcPr>
          <w:p>
            <w:r>
              <w:rPr>
                <w:sz w:val="16"/>
              </w:rPr>
              <w:t>https://tw.news.yahoo.com/%E6%8D%90%E7%B2%BE%E5%8D%B5%E5%BE%8C-%E5%8F%8D%E6%82%94%E8%83%BD%E8%A6%81%E5%9B%9E%E4%BE%86%E5%97%8E-%E5%9C%8B%E5%81%A5%E7%BD%B2%E6%8F%AD%E7%AD%94%E6%A1%88-%E5%AD%A9%E5%AD%90%E4%B9%9F%E4%B8%8D%E8%83%BD%E8%AA%8D%E7%A5%96%E6%AD%B8%E5%AE%97-080000598.html</w:t>
            </w:r>
          </w:p>
        </w:tc>
      </w:tr>
      <w:tr>
        <w:tc>
          <w:tcPr>
            <w:tcW w:type="dxa" w:w="2160"/>
          </w:tcPr>
          <w:p>
            <w:r>
              <w:rPr>
                <w:sz w:val="16"/>
              </w:rPr>
              <w:t>常春月刊(Yahoo轉載)</w:t>
            </w:r>
          </w:p>
        </w:tc>
        <w:tc>
          <w:tcPr>
            <w:tcW w:type="dxa" w:w="2160"/>
          </w:tcPr>
          <w:p>
            <w:r>
              <w:rPr>
                <w:sz w:val="16"/>
              </w:rPr>
              <w:t>65歲女「突然聽不懂玩笑」一查竟是阿茲海默症！  醫示警：別只看記憶力</w:t>
            </w:r>
          </w:p>
        </w:tc>
        <w:tc>
          <w:tcPr>
            <w:tcW w:type="dxa" w:w="2160"/>
          </w:tcPr>
          <w:p>
            <w:r>
              <w:rPr>
                <w:sz w:val="16"/>
              </w:rPr>
              <w:t>2026-09-05</w:t>
            </w:r>
          </w:p>
        </w:tc>
        <w:tc>
          <w:tcPr>
            <w:tcW w:type="dxa" w:w="2160"/>
          </w:tcPr>
          <w:p>
            <w:r>
              <w:rPr>
                <w:sz w:val="16"/>
              </w:rPr>
              <w:t>https://tw.news.yahoo.com/65%E6%AD%B2%E5%A5%B3-%E7%AA%81%E7%84%B6%E8%81%BD%E4%B8%8D%E6%87%82%E7%8E%A9%E7%AC%91-%E6%9F%A5%E7%AB%9F%E6%98%AF%E9%98%BF%E8%8C%B2%E6%B5%B7%E9%BB%98%E7%97%87-%E9%86%AB%E7%A4%BA%E8%AD%A6-%E5%88%A5%E5%8F%AA%E7%9C%8B%E8%A8%98%E6%86%B6%E5%8A%9B-080000996.html</w:t>
            </w:r>
          </w:p>
        </w:tc>
      </w:tr>
      <w:tr>
        <w:tc>
          <w:tcPr>
            <w:tcW w:type="dxa" w:w="2160"/>
          </w:tcPr>
          <w:p>
            <w:r>
              <w:rPr>
                <w:sz w:val="16"/>
              </w:rPr>
              <w:t>常春月刊(Yahoo轉載)</w:t>
            </w:r>
          </w:p>
        </w:tc>
        <w:tc>
          <w:tcPr>
            <w:tcW w:type="dxa" w:w="2160"/>
          </w:tcPr>
          <w:p>
            <w:r>
              <w:rPr>
                <w:sz w:val="16"/>
              </w:rPr>
              <w:t>別只帶狗下樓上廁所！醫教「這樣遛」秒變有效運動  她3個月少2公斤</w:t>
            </w:r>
          </w:p>
        </w:tc>
        <w:tc>
          <w:tcPr>
            <w:tcW w:type="dxa" w:w="2160"/>
          </w:tcPr>
          <w:p>
            <w:r>
              <w:rPr>
                <w:sz w:val="16"/>
              </w:rPr>
              <w:t>2026-09-06</w:t>
            </w:r>
          </w:p>
        </w:tc>
        <w:tc>
          <w:tcPr>
            <w:tcW w:type="dxa" w:w="2160"/>
          </w:tcPr>
          <w:p>
            <w:r>
              <w:rPr>
                <w:sz w:val="16"/>
              </w:rPr>
              <w:t>https://tw.news.yahoo.com/%E5%88%A5%E5%8F%AA%E5%B8%B6%E7%8B%97%E4%B8%8B%E6%A8%93%E4%B8%8A%E5%BB%81%E6%89%80-%E9%86%AB%E6%95%99-%E9%80%99%E6%A8%A3%E9%81%9B-%E7%A7%92%E8%AE%8A%E6%9C%89%E6%95%88%E9%81%8B%E5%8B%95-%E5%A5%B93%E5%80%8B%E6%9C%88%E5%B0%912%E5%85%AC%E6%96%A4-080000424.html</w:t>
            </w:r>
          </w:p>
        </w:tc>
      </w:tr>
      <w:tr>
        <w:tc>
          <w:tcPr>
            <w:tcW w:type="dxa" w:w="2160"/>
          </w:tcPr>
          <w:p>
            <w:r>
              <w:rPr>
                <w:sz w:val="16"/>
              </w:rPr>
              <w:t>常春月刊(Yahoo轉載)</w:t>
            </w:r>
          </w:p>
        </w:tc>
        <w:tc>
          <w:tcPr>
            <w:tcW w:type="dxa" w:w="2160"/>
          </w:tcPr>
          <w:p>
            <w:r>
              <w:rPr>
                <w:sz w:val="16"/>
              </w:rPr>
              <w:t>50多歲男僅「偶爾便秘」！突下腹劇痛就醫竟已大腸癌第3期  醫揭原因</w:t>
            </w:r>
          </w:p>
        </w:tc>
        <w:tc>
          <w:tcPr>
            <w:tcW w:type="dxa" w:w="2160"/>
          </w:tcPr>
          <w:p>
            <w:r>
              <w:rPr>
                <w:sz w:val="16"/>
              </w:rPr>
              <w:t>2026-09-06</w:t>
            </w:r>
          </w:p>
        </w:tc>
        <w:tc>
          <w:tcPr>
            <w:tcW w:type="dxa" w:w="2160"/>
          </w:tcPr>
          <w:p>
            <w:r>
              <w:rPr>
                <w:sz w:val="16"/>
              </w:rPr>
              <w:t>https://tw.news.yahoo.com/50%E5%A4%9A%E6%AD%B2%E7%94%B7%E5%83%85-%E5%81%B6%E7%88%BE%E4%BE%BF%E7%A7%98-%E7%AA%81%E4%B8%8B%E8%85%B9%E5%8A%87%E7%97%9B%E5%B0%B1%E9%86%AB%E7%AB%9F%E5%B7%B2%E5%A4%A7%E8%85%B8%E7%99%8C%E7%AC%AC3%E6%9C%9F-%E9%86%AB%E6%8F%AD%E5%8E%9F%E5%9B%A0-080000671.html</w:t>
            </w:r>
          </w:p>
        </w:tc>
      </w:tr>
      <w:tr>
        <w:tc>
          <w:tcPr>
            <w:tcW w:type="dxa" w:w="2160"/>
          </w:tcPr>
          <w:p>
            <w:r>
              <w:rPr>
                <w:sz w:val="16"/>
              </w:rPr>
              <w:t>常春月刊(Yahoo轉載)</w:t>
            </w:r>
          </w:p>
        </w:tc>
        <w:tc>
          <w:tcPr>
            <w:tcW w:type="dxa" w:w="2160"/>
          </w:tcPr>
          <w:p>
            <w:r>
              <w:rPr>
                <w:sz w:val="16"/>
              </w:rPr>
              <w:t>喉嚨卡痰該「吐or吞」？胸腔科醫揭答案　「這類人」最好咳出來</w:t>
            </w:r>
          </w:p>
        </w:tc>
        <w:tc>
          <w:tcPr>
            <w:tcW w:type="dxa" w:w="2160"/>
          </w:tcPr>
          <w:p>
            <w:r>
              <w:rPr>
                <w:sz w:val="16"/>
              </w:rPr>
              <w:t>2026-09-06</w:t>
            </w:r>
          </w:p>
        </w:tc>
        <w:tc>
          <w:tcPr>
            <w:tcW w:type="dxa" w:w="2160"/>
          </w:tcPr>
          <w:p>
            <w:r>
              <w:rPr>
                <w:sz w:val="16"/>
              </w:rPr>
              <w:t>https://tw.news.yahoo.com/%E5%96%89%E5%9A%A8%E5%8D%A1%E7%97%B0%E8%A9%B2-%E5%90%90or%E5%90%9E-%E8%83%B8%E8%85%94%E7%A7%91%E9%86%AB%E6%8F%AD%E7%AD%94%E6%A1%88-%E9%80%99%E9%A1%9E%E4%BA%BA-%E6%9C%80%E5%A5%BD%E5%92%B3%E5%87%BA%E4%BE%86-080000261.html</w:t>
            </w:r>
          </w:p>
        </w:tc>
      </w:tr>
      <w:tr>
        <w:tc>
          <w:tcPr>
            <w:tcW w:type="dxa" w:w="2160"/>
          </w:tcPr>
          <w:p>
            <w:r>
              <w:rPr>
                <w:sz w:val="16"/>
              </w:rPr>
              <w:t>常春月刊(Yahoo轉載)</w:t>
            </w:r>
          </w:p>
        </w:tc>
        <w:tc>
          <w:tcPr>
            <w:tcW w:type="dxa" w:w="2160"/>
          </w:tcPr>
          <w:p>
            <w:r>
              <w:rPr>
                <w:sz w:val="16"/>
              </w:rPr>
              <w:t>遛狗牽繩愈長愈方便？醫示警「這樣握」恐傷手腕、肩膀  很多飼主都做錯</w:t>
            </w:r>
          </w:p>
        </w:tc>
        <w:tc>
          <w:tcPr>
            <w:tcW w:type="dxa" w:w="2160"/>
          </w:tcPr>
          <w:p>
            <w:r>
              <w:rPr>
                <w:sz w:val="16"/>
              </w:rPr>
              <w:t>2026-09-06</w:t>
            </w:r>
          </w:p>
        </w:tc>
        <w:tc>
          <w:tcPr>
            <w:tcW w:type="dxa" w:w="2160"/>
          </w:tcPr>
          <w:p>
            <w:r>
              <w:rPr>
                <w:sz w:val="16"/>
              </w:rPr>
              <w:t>https://tw.news.yahoo.com/%E9%81%9B%E7%8B%97%E7%89%BD%E7%B9%A9%E6%84%88%E9%95%B7%E6%84%88%E6%96%B9%E4%BE%BF-%E9%86%AB%E7%A4%BA%E8%AD%A6-%E9%80%99%E6%A8%A3%E6%8F%A1-%E6%81%90%E5%82%B7%E6%89%8B%E8%85%95-%E8%82%A9%E8%86%80-080000555.html</w:t>
            </w:r>
          </w:p>
        </w:tc>
      </w:tr>
      <w:tr>
        <w:tc>
          <w:tcPr>
            <w:tcW w:type="dxa" w:w="2160"/>
          </w:tcPr>
          <w:p>
            <w:r>
              <w:rPr>
                <w:sz w:val="16"/>
              </w:rPr>
              <w:t>康健雜誌(Yahoo轉載)</w:t>
            </w:r>
          </w:p>
        </w:tc>
        <w:tc>
          <w:tcPr>
            <w:tcW w:type="dxa" w:w="2160"/>
          </w:tcPr>
          <w:p>
            <w:r>
              <w:rPr>
                <w:sz w:val="16"/>
              </w:rPr>
              <w:t>夫妻一起運動，真的比較少吵架？研究：溝通更好、衝突更少，各自動也能加分</w:t>
            </w:r>
          </w:p>
        </w:tc>
        <w:tc>
          <w:tcPr>
            <w:tcW w:type="dxa" w:w="2160"/>
          </w:tcPr>
          <w:p>
            <w:r>
              <w:rPr>
                <w:sz w:val="16"/>
              </w:rPr>
              <w:t>2026-09-07</w:t>
            </w:r>
          </w:p>
        </w:tc>
        <w:tc>
          <w:tcPr>
            <w:tcW w:type="dxa" w:w="2160"/>
          </w:tcPr>
          <w:p>
            <w:r>
              <w:rPr>
                <w:sz w:val="16"/>
              </w:rPr>
              <w:t>https://tw.news.yahoo.com/%E5%A4%AB%E5%A6%BB-%E8%B5%B7%E9%81%8B%E5%8B%95-%E7%9C%9F%E7%9A%84%E6%AF%94%E8%BC%83%E5%B0%91%E5%90%B5%E6%9E%B6-%E7%A0%94%E7%A9%B6-%E6%BA%9D%E9%80%9A%E6%9B%B4%E5%A5%BD-102252762.html</w:t>
            </w:r>
          </w:p>
        </w:tc>
      </w:tr>
      <w:tr>
        <w:tc>
          <w:tcPr>
            <w:tcW w:type="dxa" w:w="2160"/>
          </w:tcPr>
          <w:p>
            <w:r>
              <w:rPr>
                <w:sz w:val="16"/>
              </w:rPr>
              <w:t>引新聞(Yahoo轉載)</w:t>
            </w:r>
          </w:p>
        </w:tc>
        <w:tc>
          <w:tcPr>
            <w:tcW w:type="dxa" w:w="2160"/>
          </w:tcPr>
          <w:p>
            <w:r>
              <w:rPr>
                <w:sz w:val="16"/>
              </w:rPr>
              <w:t>臺東免費營養午餐擴大　涵蓋幼兒園與教保人員和私立國中小生</w:t>
            </w:r>
          </w:p>
        </w:tc>
        <w:tc>
          <w:tcPr>
            <w:tcW w:type="dxa" w:w="2160"/>
          </w:tcPr>
          <w:p>
            <w:r>
              <w:rPr>
                <w:sz w:val="16"/>
              </w:rPr>
              <w:t>2026-08-31</w:t>
            </w:r>
          </w:p>
        </w:tc>
        <w:tc>
          <w:tcPr>
            <w:tcW w:type="dxa" w:w="2160"/>
          </w:tcPr>
          <w:p>
            <w:r>
              <w:rPr>
                <w:sz w:val="16"/>
              </w:rPr>
              <w:t>https://tw.news.yahoo.com/%E8%87%BA%E6%9D%B1%E5%85%8D%E8%B2%BB%E7%87%9F%E9%A4%8A%E5%8D%88%E9%A4%90%E6%93%B4%E5%A4%A7-%E6%B6%B5%E8%93%8B%E5%B9%BC%E5%85%92%E5%9C%92%E8%88%87%E6%95%99%E4%BF%9D%E4%BA%BA%E5%93%A1%E5%92%8C%E7%A7%81%E7%AB%8B%E5%9C%8B%E4%B8%AD%E5%B0%8F%E7%94%9F-101115626.html</w:t>
            </w:r>
          </w:p>
        </w:tc>
      </w:tr>
      <w:tr>
        <w:tc>
          <w:tcPr>
            <w:tcW w:type="dxa" w:w="2160"/>
          </w:tcPr>
          <w:p>
            <w:r>
              <w:rPr>
                <w:sz w:val="16"/>
              </w:rPr>
              <w:t>引新聞(Yahoo轉載)</w:t>
            </w:r>
          </w:p>
        </w:tc>
        <w:tc>
          <w:tcPr>
            <w:tcW w:type="dxa" w:w="2160"/>
          </w:tcPr>
          <w:p>
            <w:r>
              <w:rPr>
                <w:sz w:val="16"/>
              </w:rPr>
              <w:t>SMAT 發布《六都交通政策建言書》 提三大建言推動運具電動化</w:t>
            </w:r>
          </w:p>
        </w:tc>
        <w:tc>
          <w:tcPr>
            <w:tcW w:type="dxa" w:w="2160"/>
          </w:tcPr>
          <w:p>
            <w:r>
              <w:rPr>
                <w:sz w:val="16"/>
              </w:rPr>
              <w:t>2026-09-07</w:t>
            </w:r>
          </w:p>
        </w:tc>
        <w:tc>
          <w:tcPr>
            <w:tcW w:type="dxa" w:w="2160"/>
          </w:tcPr>
          <w:p>
            <w:r>
              <w:rPr>
                <w:sz w:val="16"/>
              </w:rPr>
              <w:t>https://tw.news.yahoo.com/smat-%E7%99%BC%E5%B8%83-%E5%85%AD%E9%83%BD%E4%BA%A4%E9%80%9A%E6%94%BF%E7%AD%96%E5%BB%BA%E8%A8%80%E6%9B%B8-%E6%8F%90%E4%B8%89%E5%A4%A7%E5%BB%BA%E8%A8%80%E6%8E%A8%E5%8B%95%E9%81%8B%E5%85%B7%E9%9B%BB%E5%8B%95%E5%8C%96-061003878.html</w:t>
            </w:r>
          </w:p>
        </w:tc>
      </w:tr>
      <w:tr>
        <w:tc>
          <w:tcPr>
            <w:tcW w:type="dxa" w:w="2160"/>
          </w:tcPr>
          <w:p>
            <w:r>
              <w:rPr>
                <w:sz w:val="16"/>
              </w:rPr>
              <w:t>德國之聲(Yahoo轉載)</w:t>
            </w:r>
          </w:p>
        </w:tc>
        <w:tc>
          <w:tcPr>
            <w:tcW w:type="dxa" w:w="2160"/>
          </w:tcPr>
          <w:p>
            <w:r>
              <w:rPr>
                <w:sz w:val="16"/>
              </w:rPr>
              <w:t>中國的太陽能裝機容量首次超過煤電</w:t>
            </w:r>
          </w:p>
        </w:tc>
        <w:tc>
          <w:tcPr>
            <w:tcW w:type="dxa" w:w="2160"/>
          </w:tcPr>
          <w:p>
            <w:r>
              <w:rPr>
                <w:sz w:val="16"/>
              </w:rPr>
              <w:t>2026-09-01</w:t>
            </w:r>
          </w:p>
        </w:tc>
        <w:tc>
          <w:tcPr>
            <w:tcW w:type="dxa" w:w="2160"/>
          </w:tcPr>
          <w:p>
            <w:r>
              <w:rPr>
                <w:sz w:val="16"/>
              </w:rPr>
              <w:t>https://tw.news.yahoo.com/%E4%B8%AD%E5%9C%8B%E7%9A%84%E5%A4%AA%E9%99%BD%E8%83%BD%E8%A3%9D%E6%A9%9F%E5%AE%B9%E9%87%8F%E9%A6%96%E6%AC%A1%E8%B6%85%E9%81%8E%E7%85%A4%E9%9B%BB-095700100.html</w:t>
            </w:r>
          </w:p>
        </w:tc>
      </w:tr>
      <w:tr>
        <w:tc>
          <w:tcPr>
            <w:tcW w:type="dxa" w:w="2160"/>
          </w:tcPr>
          <w:p>
            <w:r>
              <w:rPr>
                <w:sz w:val="16"/>
              </w:rPr>
              <w:t>放言 Fount Media(Yahoo轉載)</w:t>
            </w:r>
          </w:p>
        </w:tc>
        <w:tc>
          <w:tcPr>
            <w:tcW w:type="dxa" w:w="2160"/>
          </w:tcPr>
          <w:p>
            <w:r>
              <w:rPr>
                <w:sz w:val="16"/>
              </w:rPr>
              <w:t>美軍睽違一個月再炸伊朗！轟拉拉克島兩座發射器　革命衛隊：多人死傷、一定報復</w:t>
            </w:r>
          </w:p>
        </w:tc>
        <w:tc>
          <w:tcPr>
            <w:tcW w:type="dxa" w:w="2160"/>
          </w:tcPr>
          <w:p>
            <w:r>
              <w:rPr>
                <w:sz w:val="16"/>
              </w:rPr>
              <w:t>2026-08-31</w:t>
            </w:r>
          </w:p>
        </w:tc>
        <w:tc>
          <w:tcPr>
            <w:tcW w:type="dxa" w:w="2160"/>
          </w:tcPr>
          <w:p>
            <w:r>
              <w:rPr>
                <w:sz w:val="16"/>
              </w:rPr>
              <w:t>https://tw.news.yahoo.com/%E7%BE%8E%E8%BB%8D%E7%9D%BD%E9%81%95-%E5%80%8B%E6%9C%88%E5%86%8D%E7%82%B8%E4%BC%8A%E6%9C%97-%E8%BD%9F%E6%8B%89%E6%8B%89%E5%85%8B%E5%B3%B6%E5%85%A9%E5%BA%A7%E7%99%BC%E5%B0%84%E5%99%A8-%E9%9D%A9%E5%91%BD%E8%A1%9B%E9%9A%8A-%E5%A4%9A%E4%BA%BA%E6%AD%BB%E5%82%B7-055654815.html</w:t>
            </w:r>
          </w:p>
        </w:tc>
      </w:tr>
      <w:tr>
        <w:tc>
          <w:tcPr>
            <w:tcW w:type="dxa" w:w="2160"/>
          </w:tcPr>
          <w:p>
            <w:r>
              <w:rPr>
                <w:sz w:val="16"/>
              </w:rPr>
              <w:t>放言 Fount Media(Yahoo轉載)</w:t>
            </w:r>
          </w:p>
        </w:tc>
        <w:tc>
          <w:tcPr>
            <w:tcW w:type="dxa" w:w="2160"/>
          </w:tcPr>
          <w:p>
            <w:r>
              <w:rPr>
                <w:sz w:val="16"/>
              </w:rPr>
              <w:t>行政院一度準備介入10歲女童案！許淑華：中央來電詢問北市若再不處理就接手　確認已安置後先觀察</w:t>
            </w:r>
          </w:p>
        </w:tc>
        <w:tc>
          <w:tcPr>
            <w:tcW w:type="dxa" w:w="2160"/>
          </w:tcPr>
          <w:p>
            <w:r>
              <w:rPr>
                <w:sz w:val="16"/>
              </w:rPr>
              <w:t>2026-09-01</w:t>
            </w:r>
          </w:p>
        </w:tc>
        <w:tc>
          <w:tcPr>
            <w:tcW w:type="dxa" w:w="2160"/>
          </w:tcPr>
          <w:p>
            <w:r>
              <w:rPr>
                <w:sz w:val="16"/>
              </w:rPr>
              <w:t>https://tw.news.yahoo.com/%E8%A1%8C%E6%94%BF%E9%99%A2-%E5%BA%A6%E6%BA%96%E5%82%99%E4%BB%8B%E5%85%A510%E6%AD%B2%E5%A5%B3%E7%AB%A5%E6%A1%88-%E8%A8%B1%E6%B7%91%E8%8F%AF-%E4%B8%AD%E5%A4%AE%E4%BE%86%E9%9B%BB%E8%A9%A2%E5%95%8F%E5%8C%97%E5%B8%82%E8%8B%A5%E5%86%8D%E4%B8%8D%E8%99%95%E7%90%86%E5%B0%B1%E6%8E%A5%E6%89%8B-%E7%A2%BA%E8%AA%8D%E5%B7%B2%E5%AE%89%E7%BD%AE%E5%BE%8C%E5%85%88%E8%A7%80%E5%AF%9F-051618074.html</w:t>
            </w:r>
          </w:p>
        </w:tc>
      </w:tr>
      <w:tr>
        <w:tc>
          <w:tcPr>
            <w:tcW w:type="dxa" w:w="2160"/>
          </w:tcPr>
          <w:p>
            <w:r>
              <w:rPr>
                <w:sz w:val="16"/>
              </w:rPr>
              <w:t>放言 Fount Media(Yahoo轉載)</w:t>
            </w:r>
          </w:p>
        </w:tc>
        <w:tc>
          <w:tcPr>
            <w:tcW w:type="dxa" w:w="2160"/>
          </w:tcPr>
          <w:p>
            <w:r>
              <w:rPr>
                <w:sz w:val="16"/>
              </w:rPr>
              <w:t>終於接住她了！許淑華：10歲女童安置後能吃、能睡、和其他孩子相處很好　還會照顧更小的小朋友</w:t>
            </w:r>
          </w:p>
        </w:tc>
        <w:tc>
          <w:tcPr>
            <w:tcW w:type="dxa" w:w="2160"/>
          </w:tcPr>
          <w:p>
            <w:r>
              <w:rPr>
                <w:sz w:val="16"/>
              </w:rPr>
              <w:t>2026-09-01</w:t>
            </w:r>
          </w:p>
        </w:tc>
        <w:tc>
          <w:tcPr>
            <w:tcW w:type="dxa" w:w="2160"/>
          </w:tcPr>
          <w:p>
            <w:r>
              <w:rPr>
                <w:sz w:val="16"/>
              </w:rPr>
              <w:t>https://tw.news.yahoo.com/%E7%B5%82%E6%96%BC%E6%8E%A5%E4%BD%8F%E5%A5%B9%E4%BA%86-%E8%A8%B1%E6%B7%91%E8%8F%AF-10%E6%AD%B2%E5%A5%B3%E7%AB%A5%E5%AE%89%E7%BD%AE%E5%BE%8C%E8%83%BD%E5%90%83-%E8%83%BD%E7%9D%A1-%E5%92%8C%E5%85%B6%E4%BB%96%E5%AD%A9%E5%AD%90%E7%9B%B8%E8%99%95%E5%BE%88%E5%A5%BD-051822004.html</w:t>
            </w:r>
          </w:p>
        </w:tc>
      </w:tr>
      <w:tr>
        <w:tc>
          <w:tcPr>
            <w:tcW w:type="dxa" w:w="2160"/>
          </w:tcPr>
          <w:p>
            <w:r>
              <w:rPr>
                <w:sz w:val="16"/>
              </w:rPr>
              <w:t>放言 Fount Media(Yahoo轉載)</w:t>
            </w:r>
          </w:p>
        </w:tc>
        <w:tc>
          <w:tcPr>
            <w:tcW w:type="dxa" w:w="2160"/>
          </w:tcPr>
          <w:p>
            <w:r>
              <w:rPr>
                <w:sz w:val="16"/>
              </w:rPr>
              <w:t>北市10歲女童心理諮商次數掛零...沈伯洋痛心：蔣市府傲慢不認錯、還認為自己做很好</w:t>
            </w:r>
          </w:p>
        </w:tc>
        <w:tc>
          <w:tcPr>
            <w:tcW w:type="dxa" w:w="2160"/>
          </w:tcPr>
          <w:p>
            <w:r>
              <w:rPr>
                <w:sz w:val="16"/>
              </w:rPr>
              <w:t>2026-09-01</w:t>
            </w:r>
          </w:p>
        </w:tc>
        <w:tc>
          <w:tcPr>
            <w:tcW w:type="dxa" w:w="2160"/>
          </w:tcPr>
          <w:p>
            <w:r>
              <w:rPr>
                <w:sz w:val="16"/>
              </w:rPr>
              <w:t>https://tw.news.yahoo.com/%E5%8C%97%E5%B8%8210%E6%AD%B2%E5%A5%B3%E7%AB%A5%E5%BF%83%E7%90%86%E8%AB%AE%E5%95%86%E6%AC%A1%E6%95%B8%E6%8E%9B%E9%9B%B6-%E6%B2%88%E4%BC%AF%E6%B4%8B%E7%97%9B%E5%BF%83-%E8%94%A3%E5%B8%82%E5%BA%9C%E5%82%B2%E6%85%A2%E4%B8%8D%E8%AA%8D%E9%8C%AF-%E9%82%84%E8%AA%8D%E7%82%BA%E8%87%AA%E5%B7%B1%E5%81%9A%E5%BE%88%E5%A5%BD-051937406.html</w:t>
            </w:r>
          </w:p>
        </w:tc>
      </w:tr>
      <w:tr>
        <w:tc>
          <w:tcPr>
            <w:tcW w:type="dxa" w:w="2160"/>
          </w:tcPr>
          <w:p>
            <w:r>
              <w:rPr>
                <w:sz w:val="16"/>
              </w:rPr>
              <w:t>放言 Fount Media(Yahoo轉載)</w:t>
            </w:r>
          </w:p>
        </w:tc>
        <w:tc>
          <w:tcPr>
            <w:tcW w:type="dxa" w:w="2160"/>
          </w:tcPr>
          <w:p>
            <w:r>
              <w:rPr>
                <w:sz w:val="16"/>
              </w:rPr>
              <w:t>何欣純競總9/12熱鬧開幕！賴清德站台力挺 馬戲團登場揪百萬市民同樂</w:t>
            </w:r>
          </w:p>
        </w:tc>
        <w:tc>
          <w:tcPr>
            <w:tcW w:type="dxa" w:w="2160"/>
          </w:tcPr>
          <w:p>
            <w:r>
              <w:rPr>
                <w:sz w:val="16"/>
              </w:rPr>
              <w:t>2026-09-01</w:t>
            </w:r>
          </w:p>
        </w:tc>
        <w:tc>
          <w:tcPr>
            <w:tcW w:type="dxa" w:w="2160"/>
          </w:tcPr>
          <w:p>
            <w:r>
              <w:rPr>
                <w:sz w:val="16"/>
              </w:rPr>
              <w:t>https://tw.news.yahoo.com/%E4%BD%95%E6%AC%A3%E7%B4%94%E7%AB%B6%E7%B8%BD9-12%E7%86%B1%E9%AC%A7%E9%96%8B%E5%B9%95-%E8%B3%B4%E6%B8%85%E5%BE%B7%E7%AB%99%E5%8F%B0%E5%8A%9B%E6%8C%BA-%E9%A6%AC%E6%88%B2%E5%9C%98%E7%99%BB%E5%A0%B4%E6%8F%AA%E7%99%BE%E8%90%AC%E5%B8%82%E6%B0%91%E5%90%8C%E6%A8%82-084649660.html</w:t>
            </w:r>
          </w:p>
        </w:tc>
      </w:tr>
      <w:tr>
        <w:tc>
          <w:tcPr>
            <w:tcW w:type="dxa" w:w="2160"/>
          </w:tcPr>
          <w:p>
            <w:r>
              <w:rPr>
                <w:sz w:val="16"/>
              </w:rPr>
              <w:t>放言 Fount Media(Yahoo轉載)</w:t>
            </w:r>
          </w:p>
        </w:tc>
        <w:tc>
          <w:tcPr>
            <w:tcW w:type="dxa" w:w="2160"/>
          </w:tcPr>
          <w:p>
            <w:r>
              <w:rPr>
                <w:sz w:val="16"/>
              </w:rPr>
              <w:t>獸醫、寵物產業集結力挺蘇巧慧！十年動保努力獲肯定 要讓新北成「全台最動物友善城市」</w:t>
            </w:r>
          </w:p>
        </w:tc>
        <w:tc>
          <w:tcPr>
            <w:tcW w:type="dxa" w:w="2160"/>
          </w:tcPr>
          <w:p>
            <w:r>
              <w:rPr>
                <w:sz w:val="16"/>
              </w:rPr>
              <w:t>2026-09-01</w:t>
            </w:r>
          </w:p>
        </w:tc>
        <w:tc>
          <w:tcPr>
            <w:tcW w:type="dxa" w:w="2160"/>
          </w:tcPr>
          <w:p>
            <w:r>
              <w:rPr>
                <w:sz w:val="16"/>
              </w:rPr>
              <w:t>https://tw.news.yahoo.com/%E7%8D%B8%E9%86%AB-%E5%AF%B5%E7%89%A9%E7%94%A2%E6%A5%AD%E9%9B%86%E7%B5%90%E5%8A%9B%E6%8C%BA%E8%98%87%E5%B7%A7%E6%85%A7-%E5%8D%81%E5%B9%B4%E5%8B%95%E4%BF%9D%E5%8A%AA%E5%8A%9B%E7%8D%B2%E8%82%AF%E5%AE%9A-%E8%A6%81%E8%AE%93%E6%96%B0%E5%8C%97%E6%88%90-%E5%85%A8%E5%8F%B0%E6%9C%80%E5%8B%95%E7%89%A9%E5%8F%8B%E5%96%84%E5%9F%8E%E5%B8%82-085354219.html</w:t>
            </w:r>
          </w:p>
        </w:tc>
      </w:tr>
      <w:tr>
        <w:tc>
          <w:tcPr>
            <w:tcW w:type="dxa" w:w="2160"/>
          </w:tcPr>
          <w:p>
            <w:r>
              <w:rPr>
                <w:sz w:val="16"/>
              </w:rPr>
              <w:t>放言 Fount Media(Yahoo轉載)</w:t>
            </w:r>
          </w:p>
        </w:tc>
        <w:tc>
          <w:tcPr>
            <w:tcW w:type="dxa" w:w="2160"/>
          </w:tcPr>
          <w:p>
            <w:r>
              <w:rPr>
                <w:sz w:val="16"/>
              </w:rPr>
              <w:t>昨天狂漲820點今天吐回784點！台股收最低46164點　台積電失守2400元、全球油價債息雙重壓力襲台</w:t>
            </w:r>
          </w:p>
        </w:tc>
        <w:tc>
          <w:tcPr>
            <w:tcW w:type="dxa" w:w="2160"/>
          </w:tcPr>
          <w:p>
            <w:r>
              <w:rPr>
                <w:sz w:val="16"/>
              </w:rPr>
              <w:t>2026-09-02</w:t>
            </w:r>
          </w:p>
        </w:tc>
        <w:tc>
          <w:tcPr>
            <w:tcW w:type="dxa" w:w="2160"/>
          </w:tcPr>
          <w:p>
            <w:r>
              <w:rPr>
                <w:sz w:val="16"/>
              </w:rPr>
              <w:t>https://tw.news.yahoo.com/%E6%98%A8%E5%A4%A9%E7%8B%82%E6%BC%B2820%E9%BB%9E%E4%BB%8A%E5%A4%A9%E5%90%90%E5%9B%9E784%E9%BB%9E-%E5%8F%B0%E8%82%A1%E6%94%B6%E6%9C%80%E4%BD%8E46164%E9%BB%9E-%E5%8F%B0%E7%A9%8D%E9%9B%BB%E5%A4%B1%E5%AE%882400%E5%85%83-%E5%85%A8%E7%90%83%E6%B2%B9%E5%83%B9%E5%82%B5%E6%81%AF%E9%9B%99%E9%87%8D%E5%A3%93%E5%8A%9B%E8%A5%B2%E5%8F%B0-080902431.html</w:t>
            </w:r>
          </w:p>
        </w:tc>
      </w:tr>
      <w:tr>
        <w:tc>
          <w:tcPr>
            <w:tcW w:type="dxa" w:w="2160"/>
          </w:tcPr>
          <w:p>
            <w:r>
              <w:rPr>
                <w:sz w:val="16"/>
              </w:rPr>
              <w:t>放言 Fount Media(Yahoo轉載)</w:t>
            </w:r>
          </w:p>
        </w:tc>
        <w:tc>
          <w:tcPr>
            <w:tcW w:type="dxa" w:w="2160"/>
          </w:tcPr>
          <w:p>
            <w:r>
              <w:rPr>
                <w:sz w:val="16"/>
              </w:rPr>
              <w:t>卓榮泰4個月薪水真的被凍了！立院拿閣揆薪資當預算條件　卓：不會迎合個別立委</w:t>
            </w:r>
          </w:p>
        </w:tc>
        <w:tc>
          <w:tcPr>
            <w:tcW w:type="dxa" w:w="2160"/>
          </w:tcPr>
          <w:p>
            <w:r>
              <w:rPr>
                <w:sz w:val="16"/>
              </w:rPr>
              <w:t>2026-09-02</w:t>
            </w:r>
          </w:p>
        </w:tc>
        <w:tc>
          <w:tcPr>
            <w:tcW w:type="dxa" w:w="2160"/>
          </w:tcPr>
          <w:p>
            <w:r>
              <w:rPr>
                <w:sz w:val="16"/>
              </w:rPr>
              <w:t>https://tw.news.yahoo.com/%E5%8D%93%E6%A6%AE%E6%B3%B04%E5%80%8B%E6%9C%88%E8%96%AA%E6%B0%B4%E7%9C%9F%E7%9A%84%E8%A2%AB%E5%87%8D%E4%BA%86-%E7%AB%8B%E9%99%A2%E6%8B%BF%E9%96%A3%E6%8F%86%E8%96%AA%E8%B3%87%E7%95%B6%E9%A0%90%E7%AE%97%E6%A2%9D%E4%BB%B6-%E5%8D%93-%E4%B8%8D%E6%9C%83%E8%BF%8E%E5%90%88%E5%80%8B%E5%88%A5%E7%AB%8B%E5%A7%94-081121448.html</w:t>
            </w:r>
          </w:p>
        </w:tc>
      </w:tr>
      <w:tr>
        <w:tc>
          <w:tcPr>
            <w:tcW w:type="dxa" w:w="2160"/>
          </w:tcPr>
          <w:p>
            <w:r>
              <w:rPr>
                <w:sz w:val="16"/>
              </w:rPr>
              <w:t>放言 Fount Media(Yahoo轉載)</w:t>
            </w:r>
          </w:p>
        </w:tc>
        <w:tc>
          <w:tcPr>
            <w:tcW w:type="dxa" w:w="2160"/>
          </w:tcPr>
          <w:p>
            <w:r>
              <w:rPr>
                <w:sz w:val="16"/>
              </w:rPr>
              <w:t>板橋診所爆C肝群聚11人確診！9人病毒序列幾乎完全相同　針頭插藥瓶反覆抽藥、疾管署回溯一年多患者</w:t>
            </w:r>
          </w:p>
        </w:tc>
        <w:tc>
          <w:tcPr>
            <w:tcW w:type="dxa" w:w="2160"/>
          </w:tcPr>
          <w:p>
            <w:r>
              <w:rPr>
                <w:sz w:val="16"/>
              </w:rPr>
              <w:t>2026-09-02</w:t>
            </w:r>
          </w:p>
        </w:tc>
        <w:tc>
          <w:tcPr>
            <w:tcW w:type="dxa" w:w="2160"/>
          </w:tcPr>
          <w:p>
            <w:r>
              <w:rPr>
                <w:sz w:val="16"/>
              </w:rPr>
              <w:t>https://tw.news.yahoo.com/%E6%9D%BF%E6%A9%8B%E8%A8%BA%E6%89%80%E7%88%86c%E8%82%9D%E7%BE%A4%E8%81%9A11%E4%BA%BA%E7%A2%BA%E8%A8%BA-9%E4%BA%BA%E7%97%85%E6%AF%92%E5%BA%8F%E5%88%97%E5%B9%BE%E4%B9%8E%E5%AE%8C%E5%85%A8%E7%9B%B8%E5%90%8C-%E9%87%9D%E9%A0%AD%E6%8F%92%E8%97%A5%E7%93%B6%E5%8F%8D%E8%A6%86%E6%8A%BD%E8%97%A5-%E7%96%BE%E7%AE%A1%E7%BD%B2%E5%9B%9E%E6%BA%AF-%E5%B9%B4%E5%A4%9A%E6%82%A3%E8%80%85-081123423.html</w:t>
            </w:r>
          </w:p>
        </w:tc>
      </w:tr>
      <w:tr>
        <w:tc>
          <w:tcPr>
            <w:tcW w:type="dxa" w:w="2160"/>
          </w:tcPr>
          <w:p>
            <w:r>
              <w:rPr>
                <w:sz w:val="16"/>
              </w:rPr>
              <w:t>放言 Fount Media(Yahoo轉載)</w:t>
            </w:r>
          </w:p>
        </w:tc>
        <w:tc>
          <w:tcPr>
            <w:tcW w:type="dxa" w:w="2160"/>
          </w:tcPr>
          <w:p>
            <w:r>
              <w:rPr>
                <w:sz w:val="16"/>
              </w:rPr>
              <w:t>美光台灣近萬人工會走向罷工！8成受調查會員支持　AI大賺後員工要求：15％營業利益拿來分紅</w:t>
            </w:r>
          </w:p>
        </w:tc>
        <w:tc>
          <w:tcPr>
            <w:tcW w:type="dxa" w:w="2160"/>
          </w:tcPr>
          <w:p>
            <w:r>
              <w:rPr>
                <w:sz w:val="16"/>
              </w:rPr>
              <w:t>2026-09-02</w:t>
            </w:r>
          </w:p>
        </w:tc>
        <w:tc>
          <w:tcPr>
            <w:tcW w:type="dxa" w:w="2160"/>
          </w:tcPr>
          <w:p>
            <w:r>
              <w:rPr>
                <w:sz w:val="16"/>
              </w:rPr>
              <w:t>https://tw.news.yahoo.com/%E7%BE%8E%E5%85%89%E5%8F%B0%E7%81%A3%E8%BF%91%E8%90%AC%E4%BA%BA%E5%B7%A5%E6%9C%83%E8%B5%B0%E5%90%91%E7%BD%B7%E5%B7%A5-8%E6%88%90%E5%8F%97%E8%AA%BF%E6%9F%A5%E6%9C%83%E5%93%A1%E6%94%AF%E6%8C%81-ai%E5%A4%A7%E8%B3%BA%E5%BE%8C%E5%93%A1%E5%B7%A5%E8%A6%81%E6%B1%82-15-%E7%87%9F%E6%A5%AD%E5%88%A9%E7%9B%8A%E6%8B%BF%E4%BE%86%E5%88%86%E7%B4%85-081237339.html</w:t>
            </w:r>
          </w:p>
        </w:tc>
      </w:tr>
      <w:tr>
        <w:tc>
          <w:tcPr>
            <w:tcW w:type="dxa" w:w="2160"/>
          </w:tcPr>
          <w:p>
            <w:r>
              <w:rPr>
                <w:sz w:val="16"/>
              </w:rPr>
              <w:t>放言 Fount Media(Yahoo轉載)</w:t>
            </w:r>
          </w:p>
        </w:tc>
        <w:tc>
          <w:tcPr>
            <w:tcW w:type="dxa" w:w="2160"/>
          </w:tcPr>
          <w:p>
            <w:r>
              <w:rPr>
                <w:sz w:val="16"/>
              </w:rPr>
              <w:t>蘇巧慧揪李洋拚新北運動升級！承諾上任推新莊第二運動中心　再拋「汗水紅利」累積點數換好康</w:t>
            </w:r>
          </w:p>
        </w:tc>
        <w:tc>
          <w:tcPr>
            <w:tcW w:type="dxa" w:w="2160"/>
          </w:tcPr>
          <w:p>
            <w:r>
              <w:rPr>
                <w:sz w:val="16"/>
              </w:rPr>
              <w:t>2026-09-03</w:t>
            </w:r>
          </w:p>
        </w:tc>
        <w:tc>
          <w:tcPr>
            <w:tcW w:type="dxa" w:w="2160"/>
          </w:tcPr>
          <w:p>
            <w:r>
              <w:rPr>
                <w:sz w:val="16"/>
              </w:rPr>
              <w:t>https://tw.news.yahoo.com/%E8%98%87%E5%B7%A7%E6%85%A7%E6%8F%AA%E6%9D%8E%E6%B4%8B%E6%8B%9A%E6%96%B0%E5%8C%97%E9%81%8B%E5%8B%95%E5%8D%87%E7%B4%9A-%E6%89%BF%E8%AB%BE%E4%B8%8A%E4%BB%BB%E6%8E%A8%E6%96%B0%E8%8E%8A%E7%AC%AC%E4%BA%8C%E9%81%8B%E5%8B%95%E4%B8%AD%E5%BF%83-%E5%86%8D%E6%8B%8B-%E6%B1%97%E6%B0%B4%E7%B4%85%E5%88%A9-%E7%B4%AF%E7%A9%8D%E9%BB%9E%E6%95%B8%E6%8F%9B%E5%A5%BD%E5%BA%B7-130228383.html</w:t>
            </w:r>
          </w:p>
        </w:tc>
      </w:tr>
      <w:tr>
        <w:tc>
          <w:tcPr>
            <w:tcW w:type="dxa" w:w="2160"/>
          </w:tcPr>
          <w:p>
            <w:r>
              <w:rPr>
                <w:sz w:val="16"/>
              </w:rPr>
              <w:t>放言 Fount Media(Yahoo轉載)</w:t>
            </w:r>
          </w:p>
        </w:tc>
        <w:tc>
          <w:tcPr>
            <w:tcW w:type="dxa" w:w="2160"/>
          </w:tcPr>
          <w:p>
            <w:r>
              <w:rPr>
                <w:sz w:val="16"/>
              </w:rPr>
              <w:t>中國怒嗆法國撤回「快時尚稅」否則反制！一件最高加徵近20歐元　Shein、Temu成中歐貿易新戰場</w:t>
            </w:r>
          </w:p>
        </w:tc>
        <w:tc>
          <w:tcPr>
            <w:tcW w:type="dxa" w:w="2160"/>
          </w:tcPr>
          <w:p>
            <w:r>
              <w:rPr>
                <w:sz w:val="16"/>
              </w:rPr>
              <w:t>2026-09-04</w:t>
            </w:r>
          </w:p>
        </w:tc>
        <w:tc>
          <w:tcPr>
            <w:tcW w:type="dxa" w:w="2160"/>
          </w:tcPr>
          <w:p>
            <w:r>
              <w:rPr>
                <w:sz w:val="16"/>
              </w:rPr>
              <w:t>https://tw.news.yahoo.com/%E4%B8%AD%E5%9C%8B%E6%80%92%E5%97%86%E6%B3%95%E5%9C%8B%E6%92%A4%E5%9B%9E-%E5%BF%AB%E6%99%82%E5%B0%9A%E7%A8%85-%E5%90%A6%E5%89%87%E5%8F%8D%E5%88%B6-%E4%BB%B6%E6%9C%80%E9%AB%98%E5%8A%A0%E5%BE%B5%E8%BF%9120%E6%AD%90%E5%85%83-shein-082214852.html</w:t>
            </w:r>
          </w:p>
        </w:tc>
      </w:tr>
      <w:tr>
        <w:tc>
          <w:tcPr>
            <w:tcW w:type="dxa" w:w="2160"/>
          </w:tcPr>
          <w:p>
            <w:r>
              <w:rPr>
                <w:sz w:val="16"/>
              </w:rPr>
              <w:t>放言 Fount Media(Yahoo轉載)</w:t>
            </w:r>
          </w:p>
        </w:tc>
        <w:tc>
          <w:tcPr>
            <w:tcW w:type="dxa" w:w="2160"/>
          </w:tcPr>
          <w:p>
            <w:r>
              <w:rPr>
                <w:sz w:val="16"/>
              </w:rPr>
              <w:t>歐盟自己的審計機關潑冷水！2030年恐仍無法獨立打一場大戰　軍備、指揮與工業體系高度依賴美國</w:t>
            </w:r>
          </w:p>
        </w:tc>
        <w:tc>
          <w:tcPr>
            <w:tcW w:type="dxa" w:w="2160"/>
          </w:tcPr>
          <w:p>
            <w:r>
              <w:rPr>
                <w:sz w:val="16"/>
              </w:rPr>
              <w:t>2026-09-04</w:t>
            </w:r>
          </w:p>
        </w:tc>
        <w:tc>
          <w:tcPr>
            <w:tcW w:type="dxa" w:w="2160"/>
          </w:tcPr>
          <w:p>
            <w:r>
              <w:rPr>
                <w:sz w:val="16"/>
              </w:rPr>
              <w:t>https://tw.news.yahoo.com/%E6%AD%90%E7%9B%9F%E8%87%AA%E5%B7%B1%E7%9A%84%E5%AF%A9%E8%A8%88%E6%A9%9F%E9%97%9C%E6%BD%91%E5%86%B7%E6%B0%B4-2030%E5%B9%B4%E6%81%90%E4%BB%8D%E7%84%A1%E6%B3%95%E7%8D%A8%E7%AB%8B%E6%89%93-%E5%A0%B4%E5%A4%A7%E6%88%B0-%E8%BB%8D%E5%82%99-%E6%8C%87%E6%8F%AE%E8%88%87%E5%B7%A5%E6%A5%AD%E9%AB%94%E7%B3%BB%E9%AB%98%E5%BA%A6%E4%BE%9D%E8%B3%B4%E7%BE%8E%E5%9C%8B-082524661.html</w:t>
            </w:r>
          </w:p>
        </w:tc>
      </w:tr>
      <w:tr>
        <w:tc>
          <w:tcPr>
            <w:tcW w:type="dxa" w:w="2160"/>
          </w:tcPr>
          <w:p>
            <w:r>
              <w:rPr>
                <w:sz w:val="16"/>
              </w:rPr>
              <w:t>放言 Fount Media(Yahoo轉載)</w:t>
            </w:r>
          </w:p>
        </w:tc>
        <w:tc>
          <w:tcPr>
            <w:tcW w:type="dxa" w:w="2160"/>
          </w:tcPr>
          <w:p>
            <w:r>
              <w:rPr>
                <w:sz w:val="16"/>
              </w:rPr>
              <w:t>台灣製造業PMI衝62.5，為什麼企業反而愈來愈怕缺料？AI大繁榮開始測試台灣供應鏈極限</w:t>
            </w:r>
          </w:p>
        </w:tc>
        <w:tc>
          <w:tcPr>
            <w:tcW w:type="dxa" w:w="2160"/>
          </w:tcPr>
          <w:p>
            <w:r>
              <w:rPr>
                <w:sz w:val="16"/>
              </w:rPr>
              <w:t>2026-09-07</w:t>
            </w:r>
          </w:p>
        </w:tc>
        <w:tc>
          <w:tcPr>
            <w:tcW w:type="dxa" w:w="2160"/>
          </w:tcPr>
          <w:p>
            <w:r>
              <w:rPr>
                <w:sz w:val="16"/>
              </w:rPr>
              <w:t>https://tw.news.yahoo.com/%E5%8F%B0%E7%81%A3%E8%A3%BD%E9%80%A0%E6%A5%ADpmi%E8%A1%9D62-5-%E7%82%BA%E4%BB%80%E9%BA%BC%E4%BC%81%E6%A5%AD%E5%8F%8D%E8%80%8C%E6%84%88%E4%BE%86%E6%84%88%E6%80%95%E7%BC%BA%E6%96%99-ai%E5%A4%A7%E7%B9%81%E6%A6%AE%E9%96%8B%E5%A7%8B%E6%B8%AC%E8%A9%A6%E5%8F%B0%E7%81%A3%E4%BE%9B%E6%87%89%E9%8F%88%E6%A5%B5%E9%99%90-085230102.html</w:t>
            </w:r>
          </w:p>
        </w:tc>
      </w:tr>
      <w:tr>
        <w:tc>
          <w:tcPr>
            <w:tcW w:type="dxa" w:w="2160"/>
          </w:tcPr>
          <w:p>
            <w:r>
              <w:rPr>
                <w:sz w:val="16"/>
              </w:rPr>
              <w:t>放言 Fount Media(Yahoo轉載)</w:t>
            </w:r>
          </w:p>
        </w:tc>
        <w:tc>
          <w:tcPr>
            <w:tcW w:type="dxa" w:w="2160"/>
          </w:tcPr>
          <w:p>
            <w:r>
              <w:rPr>
                <w:sz w:val="16"/>
              </w:rPr>
              <w:t>國際油價快100美元，台灣95汽油為什麼還32元？</w:t>
            </w:r>
          </w:p>
        </w:tc>
        <w:tc>
          <w:tcPr>
            <w:tcW w:type="dxa" w:w="2160"/>
          </w:tcPr>
          <w:p>
            <w:r>
              <w:rPr>
                <w:sz w:val="16"/>
              </w:rPr>
              <w:t>2026-09-07</w:t>
            </w:r>
          </w:p>
        </w:tc>
        <w:tc>
          <w:tcPr>
            <w:tcW w:type="dxa" w:w="2160"/>
          </w:tcPr>
          <w:p>
            <w:r>
              <w:rPr>
                <w:sz w:val="16"/>
              </w:rPr>
              <w:t>https://tw.news.yahoo.com/%E5%9C%8B%E9%9A%9B%E6%B2%B9%E5%83%B9%E5%BF%AB100%E7%BE%8E%E5%85%83-%E5%8F%B0%E7%81%A395%E6%B1%BD%E6%B2%B9%E7%82%BA%E4%BB%80%E9%BA%BC%E9%82%8432%E5%85%83-095641781.html</w:t>
            </w:r>
          </w:p>
        </w:tc>
      </w:tr>
      <w:tr>
        <w:tc>
          <w:tcPr>
            <w:tcW w:type="dxa" w:w="2160"/>
          </w:tcPr>
          <w:p>
            <w:r>
              <w:rPr>
                <w:sz w:val="16"/>
              </w:rPr>
              <w:t>放言 Fount Media(Yahoo轉載)</w:t>
            </w:r>
          </w:p>
        </w:tc>
        <w:tc>
          <w:tcPr>
            <w:tcW w:type="dxa" w:w="2160"/>
          </w:tcPr>
          <w:p>
            <w:r>
              <w:rPr>
                <w:sz w:val="16"/>
              </w:rPr>
              <w:t>美國期中選舉「郵寄投票戰」打到最高法院！川普政府再提緊急聲請要求放行新限制　部分州選票已經寄出</w:t>
            </w:r>
          </w:p>
        </w:tc>
        <w:tc>
          <w:tcPr>
            <w:tcW w:type="dxa" w:w="2160"/>
          </w:tcPr>
          <w:p>
            <w:r>
              <w:rPr>
                <w:sz w:val="16"/>
              </w:rPr>
              <w:t>2026-09-07</w:t>
            </w:r>
          </w:p>
        </w:tc>
        <w:tc>
          <w:tcPr>
            <w:tcW w:type="dxa" w:w="2160"/>
          </w:tcPr>
          <w:p>
            <w:r>
              <w:rPr>
                <w:sz w:val="16"/>
              </w:rPr>
              <w:t>https://tw.news.yahoo.com/%E7%BE%8E%E5%9C%8B%E6%9C%9F%E4%B8%AD%E9%81%B8%E8%88%89-%E9%83%B5%E5%AF%84%E6%8A%95%E7%A5%A8%E6%88%B0-%E6%89%93%E5%88%B0%E6%9C%80%E9%AB%98%E6%B3%95%E9%99%A2-%E5%B7%9D%E6%99%AE%E6%94%BF%E5%BA%9C%E5%86%8D%E6%8F%90%E7%B7%8A%E6%80%A5%E8%81%B2%E8%AB%8B%E8%A6%81%E6%B1%82%E6%94%BE%E8%A1%8C%E6%96%B0%E9%99%90%E5%88%B6-%E9%83%A8%E5%88%86%E5%B7%9E%E9%81%B8%E7%A5%A8%E5%B7%B2%E7%B6%93%E5%AF%84%E5%87%BA-061047305.html</w:t>
            </w:r>
          </w:p>
        </w:tc>
      </w:tr>
      <w:tr>
        <w:tc>
          <w:tcPr>
            <w:tcW w:type="dxa" w:w="2160"/>
          </w:tcPr>
          <w:p>
            <w:r>
              <w:rPr>
                <w:sz w:val="16"/>
              </w:rPr>
              <w:t>放言 Fount Media(Yahoo轉載)</w:t>
            </w:r>
          </w:p>
        </w:tc>
        <w:tc>
          <w:tcPr>
            <w:tcW w:type="dxa" w:w="2160"/>
          </w:tcPr>
          <w:p>
            <w:r>
              <w:rPr>
                <w:sz w:val="16"/>
              </w:rPr>
              <w:t>中國主導540億美元金融大增資！工商銀行、農業銀行與五大國有保險體系補血　低利率、獲利下滑逼北京加厚安全墊</w:t>
            </w:r>
          </w:p>
        </w:tc>
        <w:tc>
          <w:tcPr>
            <w:tcW w:type="dxa" w:w="2160"/>
          </w:tcPr>
          <w:p>
            <w:r>
              <w:rPr>
                <w:sz w:val="16"/>
              </w:rPr>
              <w:t>2026-09-07</w:t>
            </w:r>
          </w:p>
        </w:tc>
        <w:tc>
          <w:tcPr>
            <w:tcW w:type="dxa" w:w="2160"/>
          </w:tcPr>
          <w:p>
            <w:r>
              <w:rPr>
                <w:sz w:val="16"/>
              </w:rPr>
              <w:t>https://tw.news.yahoo.com/%E4%B8%AD%E5%9C%8B%E4%B8%BB%E5%B0%8E540%E5%84%84%E7%BE%8E%E5%85%83%E9%87%91%E8%9E%8D%E5%A4%A7%E5%A2%9E%E8%B3%87-%E5%B7%A5%E5%95%86%E9%8A%80%E8%A1%8C-%E8%BE%B2%E6%A5%AD%E9%8A%80%E8%A1%8C%E8%88%87%E4%BA%94%E5%A4%A7%E5%9C%8B%E6%9C%89%E4%BF%9D%E9%9A%AA%E9%AB%94%E7%B3%BB%E8%A3%9C%E8%A1%80-%E4%BD%8E%E5%88%A9%E7%8E%87-%E7%8D%B2%E5%88%A9%E4%B8%8B%E6%BB%91%E9%80%BC%E5%8C%97%E4%BA%AC%E5%8A%A0%E5%8E%9A%E5%AE%89%E5%85%A8%E5%A2%8A-061404317.html</w:t>
            </w:r>
          </w:p>
        </w:tc>
      </w:tr>
      <w:tr>
        <w:tc>
          <w:tcPr>
            <w:tcW w:type="dxa" w:w="2160"/>
          </w:tcPr>
          <w:p>
            <w:r>
              <w:rPr>
                <w:sz w:val="16"/>
              </w:rPr>
              <w:t>放言 Fount Media(Yahoo轉載)</w:t>
            </w:r>
          </w:p>
        </w:tc>
        <w:tc>
          <w:tcPr>
            <w:tcW w:type="dxa" w:w="2160"/>
          </w:tcPr>
          <w:p>
            <w:r>
              <w:rPr>
                <w:sz w:val="16"/>
              </w:rPr>
              <w:t>金正恩把海軍正式納入核武反擊體系！北韓5000噸級「姜健號」驅逐艦服役　海上核戰力再往前一步</w:t>
            </w:r>
          </w:p>
        </w:tc>
        <w:tc>
          <w:tcPr>
            <w:tcW w:type="dxa" w:w="2160"/>
          </w:tcPr>
          <w:p>
            <w:r>
              <w:rPr>
                <w:sz w:val="16"/>
              </w:rPr>
              <w:t>2026-09-07</w:t>
            </w:r>
          </w:p>
        </w:tc>
        <w:tc>
          <w:tcPr>
            <w:tcW w:type="dxa" w:w="2160"/>
          </w:tcPr>
          <w:p>
            <w:r>
              <w:rPr>
                <w:sz w:val="16"/>
              </w:rPr>
              <w:t>https://tw.news.yahoo.com/%E9%87%91%E6%AD%A3%E6%81%A9%E6%8A%8A%E6%B5%B7%E8%BB%8D%E6%AD%A3%E5%BC%8F%E7%B4%8D%E5%85%A5%E6%A0%B8%E6%AD%A6%E5%8F%8D%E6%93%8A%E9%AB%94%E7%B3%BB-%E5%8C%97%E9%9F%935000%E5%99%B8%E7%B4%9A-%E5%A7%9C%E5%81%A5%E8%99%9F-%E9%A9%85%E9%80%90%E8%89%A6%E6%9C%8D%E5%BD%B9-%E6%B5%B7%E4%B8%8A%E6%A0%B8%E6%88%B0%E5%8A%9B%E5%86%8D%E5%BE%80%E5%89%8D-061552741.html</w:t>
            </w:r>
          </w:p>
        </w:tc>
      </w:tr>
      <w:tr>
        <w:tc>
          <w:tcPr>
            <w:tcW w:type="dxa" w:w="2160"/>
          </w:tcPr>
          <w:p>
            <w:r>
              <w:rPr>
                <w:sz w:val="16"/>
              </w:rPr>
              <w:t>放言 Fount Media(Yahoo轉載)</w:t>
            </w:r>
          </w:p>
        </w:tc>
        <w:tc>
          <w:tcPr>
            <w:tcW w:type="dxa" w:w="2160"/>
          </w:tcPr>
          <w:p>
            <w:r>
              <w:rPr>
                <w:sz w:val="16"/>
              </w:rPr>
              <w:t>日本悠仁親王滿20歲！皇位第二順位成年再掀「女性能不能當天皇」爭論　新版皇室典範仍死守男系男子繼承</w:t>
            </w:r>
          </w:p>
        </w:tc>
        <w:tc>
          <w:tcPr>
            <w:tcW w:type="dxa" w:w="2160"/>
          </w:tcPr>
          <w:p>
            <w:r>
              <w:rPr>
                <w:sz w:val="16"/>
              </w:rPr>
              <w:t>2026-09-07</w:t>
            </w:r>
          </w:p>
        </w:tc>
        <w:tc>
          <w:tcPr>
            <w:tcW w:type="dxa" w:w="2160"/>
          </w:tcPr>
          <w:p>
            <w:r>
              <w:rPr>
                <w:sz w:val="16"/>
              </w:rPr>
              <w:t>https://tw.news.yahoo.com/%E6%97%A5%E6%9C%AC%E6%82%A0%E4%BB%81%E8%A6%AA%E7%8E%8B%E6%BB%BF20%E6%AD%B2-%E7%9A%87%E4%BD%8D%E7%AC%AC%E4%BA%8C%E9%A0%86%E4%BD%8D%E6%88%90%E5%B9%B4%E5%86%8D%E6%8E%80-%E5%A5%B3%E6%80%A7%E8%83%BD%E4%B8%8D%E8%83%BD%E7%95%B6%E5%A4%A9%E7%9A%87-%E7%88%AD%E8%AB%96-%E6%96%B0%E7%89%88%E7%9A%87%E5%AE%A4%E5%85%B8%E7%AF%84%E4%BB%8D%E6%AD%BB%E5%AE%88%E7%94%B7%E7%B3%BB%E7%94%B7%E5%AD%90%E7%B9%BC%E6%89%BF-061802070.html</w:t>
            </w:r>
          </w:p>
        </w:tc>
      </w:tr>
      <w:tr>
        <w:tc>
          <w:tcPr>
            <w:tcW w:type="dxa" w:w="2160"/>
          </w:tcPr>
          <w:p>
            <w:r>
              <w:rPr>
                <w:sz w:val="16"/>
              </w:rPr>
              <w:t>放言 Fount Media(Yahoo轉載)</w:t>
            </w:r>
          </w:p>
        </w:tc>
        <w:tc>
          <w:tcPr>
            <w:tcW w:type="dxa" w:w="2160"/>
          </w:tcPr>
          <w:p>
            <w:r>
              <w:rPr>
                <w:sz w:val="16"/>
              </w:rPr>
              <w:t>李在明抵法國展開國是訪問！與馬克宏共同主持「盧米埃電影高峰會」　AI、串流平台與電影產業生存戰搬上國家外交舞台</w:t>
            </w:r>
          </w:p>
        </w:tc>
        <w:tc>
          <w:tcPr>
            <w:tcW w:type="dxa" w:w="2160"/>
          </w:tcPr>
          <w:p>
            <w:r>
              <w:rPr>
                <w:sz w:val="16"/>
              </w:rPr>
              <w:t>2026-09-07</w:t>
            </w:r>
          </w:p>
        </w:tc>
        <w:tc>
          <w:tcPr>
            <w:tcW w:type="dxa" w:w="2160"/>
          </w:tcPr>
          <w:p>
            <w:r>
              <w:rPr>
                <w:sz w:val="16"/>
              </w:rPr>
              <w:t>https://tw.news.yahoo.com/%E6%9D%8E%E5%9C%A8%E6%98%8E%E6%8A%B5%E6%B3%95%E5%9C%8B%E5%B1%95%E9%96%8B%E5%9C%8B%E6%98%AF%E8%A8%AA%E5%95%8F-%E8%88%87%E9%A6%AC%E5%85%8B%E5%AE%8F%E5%85%B1%E5%90%8C%E4%B8%BB%E6%8C%81-%E7%9B%A7%E7%B1%B3%E5%9F%83%E9%9B%BB%E5%BD%B1%E9%AB%98%E5%B3%B0%E6%9C%83-ai-%E4%B8%B2%E6%B5%81%E5%B9%B3%E5%8F%B0%E8%88%87%E9%9B%BB%E5%BD%B1%E7%94%A2%E6%A5%AD%E7%94%9F%E5%AD%98%E6%88%B0%E6%90%AC%E4%B8%8A%E5%9C%8B%E5%AE%B6%E5%A4%96%E4%BA%A4%E8%88%9E%E5%8F%B0-062036767.html</w:t>
            </w:r>
          </w:p>
        </w:tc>
      </w:tr>
      <w:tr>
        <w:tc>
          <w:tcPr>
            <w:tcW w:type="dxa" w:w="2160"/>
          </w:tcPr>
          <w:p>
            <w:r>
              <w:rPr>
                <w:sz w:val="16"/>
              </w:rPr>
              <w:t>放言 Fount Media(Yahoo轉載)</w:t>
            </w:r>
          </w:p>
        </w:tc>
        <w:tc>
          <w:tcPr>
            <w:tcW w:type="dxa" w:w="2160"/>
          </w:tcPr>
          <w:p>
            <w:r>
              <w:rPr>
                <w:sz w:val="16"/>
              </w:rPr>
              <w:t>印尼「喀拉喀托之子」火山猛烈噴發！8座機場受影響、1558航班取消　17萬旅客行程大亂</w:t>
            </w:r>
          </w:p>
        </w:tc>
        <w:tc>
          <w:tcPr>
            <w:tcW w:type="dxa" w:w="2160"/>
          </w:tcPr>
          <w:p>
            <w:r>
              <w:rPr>
                <w:sz w:val="16"/>
              </w:rPr>
              <w:t>2026-09-07</w:t>
            </w:r>
          </w:p>
        </w:tc>
        <w:tc>
          <w:tcPr>
            <w:tcW w:type="dxa" w:w="2160"/>
          </w:tcPr>
          <w:p>
            <w:r>
              <w:rPr>
                <w:sz w:val="16"/>
              </w:rPr>
              <w:t>https://tw.news.yahoo.com/%E5%8D%B0%E5%B0%BC-%E5%96%80%E6%8B%89%E5%96%80%E6%89%98%E4%B9%8B%E5%AD%90-%E7%81%AB%E5%B1%B1%E7%8C%9B%E7%83%88%E5%99%B4%E7%99%BC-8%E5%BA%A7%E6%A9%9F%E5%A0%B4%E5%8F%97%E5%BD%B1%E9%9F%BF-1558%E8%88%AA%E7%8F%AD%E5%8F%96%E6%B6%88-062232253.html</w:t>
            </w:r>
          </w:p>
        </w:tc>
      </w:tr>
      <w:tr>
        <w:tc>
          <w:tcPr>
            <w:tcW w:type="dxa" w:w="2160"/>
          </w:tcPr>
          <w:p>
            <w:r>
              <w:rPr>
                <w:sz w:val="16"/>
              </w:rPr>
              <w:t>放言 Fount Media(Yahoo轉載)</w:t>
            </w:r>
          </w:p>
        </w:tc>
        <w:tc>
          <w:tcPr>
            <w:tcW w:type="dxa" w:w="2160"/>
          </w:tcPr>
          <w:p>
            <w:r>
              <w:rPr>
                <w:sz w:val="16"/>
              </w:rPr>
              <w:t>世足賽一舉成名的維德角傳重大悲劇！佛古島巴士墜30公尺深谷　至少25死、罹難者多為青少年</w:t>
            </w:r>
          </w:p>
        </w:tc>
        <w:tc>
          <w:tcPr>
            <w:tcW w:type="dxa" w:w="2160"/>
          </w:tcPr>
          <w:p>
            <w:r>
              <w:rPr>
                <w:sz w:val="16"/>
              </w:rPr>
              <w:t>2026-09-07</w:t>
            </w:r>
          </w:p>
        </w:tc>
        <w:tc>
          <w:tcPr>
            <w:tcW w:type="dxa" w:w="2160"/>
          </w:tcPr>
          <w:p>
            <w:r>
              <w:rPr>
                <w:sz w:val="16"/>
              </w:rPr>
              <w:t>https://tw.news.yahoo.com/%E4%B8%96%E8%B6%B3%E8%B3%BD-%E8%88%89%E6%88%90%E5%90%8D%E7%9A%84%E7%B6%AD%E5%BE%B7%E8%A7%92%E5%82%B3%E9%87%8D%E5%A4%A7%E6%82%B2%E5%8A%87-%E4%BD%9B%E5%8F%A4%E5%B3%B6%E5%B7%B4%E5%A3%AB%E5%A2%9C30%E5%85%AC%E5%B0%BA%E6%B7%B1%E8%B0%B7-%E8%87%B3%E5%B0%9125%E6%AD%BB-%E7%BD%B9%E9%9B%A3%E8%80%85%E5%A4%9A%E7%82%BA%E9%9D%92%E5%B0%91%E5%B9%B4-062411889.html</w:t>
            </w:r>
          </w:p>
        </w:tc>
      </w:tr>
      <w:tr>
        <w:tc>
          <w:tcPr>
            <w:tcW w:type="dxa" w:w="2160"/>
          </w:tcPr>
          <w:p>
            <w:r>
              <w:rPr>
                <w:sz w:val="16"/>
              </w:rPr>
              <w:t>放言 Fount Media(Yahoo轉載)</w:t>
            </w:r>
          </w:p>
        </w:tc>
        <w:tc>
          <w:tcPr>
            <w:tcW w:type="dxa" w:w="2160"/>
          </w:tcPr>
          <w:p>
            <w:r>
              <w:rPr>
                <w:sz w:val="16"/>
              </w:rPr>
              <w:t>「不准講英文」竟成熱門節目！非洲年輕世代重新找回母語　海外移民帶動線上教學、App與語言新商機</w:t>
            </w:r>
          </w:p>
        </w:tc>
        <w:tc>
          <w:tcPr>
            <w:tcW w:type="dxa" w:w="2160"/>
          </w:tcPr>
          <w:p>
            <w:r>
              <w:rPr>
                <w:sz w:val="16"/>
              </w:rPr>
              <w:t>2026-09-07</w:t>
            </w:r>
          </w:p>
        </w:tc>
        <w:tc>
          <w:tcPr>
            <w:tcW w:type="dxa" w:w="2160"/>
          </w:tcPr>
          <w:p>
            <w:r>
              <w:rPr>
                <w:sz w:val="16"/>
              </w:rPr>
              <w:t>https://tw.news.yahoo.com/%E4%B8%8D%E5%87%86%E8%AC%9B%E8%8B%B1%E6%96%87-%E7%AB%9F%E6%88%90%E7%86%B1%E9%96%80%E7%AF%80%E7%9B%AE-%E9%9D%9E%E6%B4%B2%E5%B9%B4%E8%BC%95%E4%B8%96%E4%BB%A3%E9%87%8D%E6%96%B0%E6%89%BE%E5%9B%9E%E6%AF%8D%E8%AA%9E-%E6%B5%B7%E5%A4%96%E7%A7%BB%E6%B0%91%E5%B8%B6%E5%8B%95%E7%B7%9A%E4%B8%8A%E6%95%99%E5%AD%B8-app%E8%88%87%E8%AA%9E%E8%A8%80%E6%96%B0%E5%95%86%E6%A9%9F-062635559.html</w:t>
            </w:r>
          </w:p>
        </w:tc>
      </w:tr>
      <w:tr>
        <w:tc>
          <w:tcPr>
            <w:tcW w:type="dxa" w:w="2160"/>
          </w:tcPr>
          <w:p>
            <w:r>
              <w:rPr>
                <w:sz w:val="16"/>
              </w:rPr>
              <w:t>放言 Fount Media(Yahoo轉載)</w:t>
            </w:r>
          </w:p>
        </w:tc>
        <w:tc>
          <w:tcPr>
            <w:tcW w:type="dxa" w:w="2160"/>
          </w:tcPr>
          <w:p>
            <w:r>
              <w:rPr>
                <w:sz w:val="16"/>
              </w:rPr>
              <w:t>6076億追加預算，近7成拿去穩能源！一場荷姆茲戰爭，台灣政府真正付了多少錢？</w:t>
            </w:r>
          </w:p>
        </w:tc>
        <w:tc>
          <w:tcPr>
            <w:tcW w:type="dxa" w:w="2160"/>
          </w:tcPr>
          <w:p>
            <w:r>
              <w:rPr>
                <w:sz w:val="16"/>
              </w:rPr>
              <w:t>2026-09-07</w:t>
            </w:r>
          </w:p>
        </w:tc>
        <w:tc>
          <w:tcPr>
            <w:tcW w:type="dxa" w:w="2160"/>
          </w:tcPr>
          <w:p>
            <w:r>
              <w:rPr>
                <w:sz w:val="16"/>
              </w:rPr>
              <w:t>https://tw.news.yahoo.com/6076%E5%84%84%E8%BF%BD%E5%8A%A0%E9%A0%90%E7%AE%97-%E8%BF%917%E6%88%90%E6%8B%BF%E5%8E%BB%E7%A9%A9%E8%83%BD%E6%BA%90-%E5%A0%B4%E8%8D%B7%E5%A7%86%E8%8C%B2%E6%88%B0%E7%88%AD-%E5%8F%B0%E7%81%A3%E6%94%BF%E5%BA%9C%E7%9C%9F%E6%AD%A3%E4%BB%98%E4%BA%86%E5%A4%9A%E5%B0%91%E9%8C%A2-084340669.html</w:t>
            </w:r>
          </w:p>
        </w:tc>
      </w:tr>
      <w:tr>
        <w:tc>
          <w:tcPr>
            <w:tcW w:type="dxa" w:w="2160"/>
          </w:tcPr>
          <w:p>
            <w:r>
              <w:rPr>
                <w:sz w:val="16"/>
              </w:rPr>
              <w:t>放言 Fount Media(Yahoo轉載)</w:t>
            </w:r>
          </w:p>
        </w:tc>
        <w:tc>
          <w:tcPr>
            <w:tcW w:type="dxa" w:w="2160"/>
          </w:tcPr>
          <w:p>
            <w:r>
              <w:rPr>
                <w:sz w:val="16"/>
              </w:rPr>
              <w:t>559億元無人載具一次補進追加預算！4萬架攻擊無人機不是重點，多久交得出來才是戰力</w:t>
            </w:r>
          </w:p>
        </w:tc>
        <w:tc>
          <w:tcPr>
            <w:tcW w:type="dxa" w:w="2160"/>
          </w:tcPr>
          <w:p>
            <w:r>
              <w:rPr>
                <w:sz w:val="16"/>
              </w:rPr>
              <w:t>2026-09-07</w:t>
            </w:r>
          </w:p>
        </w:tc>
        <w:tc>
          <w:tcPr>
            <w:tcW w:type="dxa" w:w="2160"/>
          </w:tcPr>
          <w:p>
            <w:r>
              <w:rPr>
                <w:sz w:val="16"/>
              </w:rPr>
              <w:t>https://tw.news.yahoo.com/559%E5%84%84%E5%85%83%E7%84%A1%E4%BA%BA%E8%BC%89%E5%85%B7-%E6%AC%A1%E8%A3%9C%E9%80%B2%E8%BF%BD%E5%8A%A0%E9%A0%90%E7%AE%97-4%E8%90%AC%E6%9E%B6%E6%94%BB%E6%93%8A%E7%84%A1%E4%BA%BA%E6%A9%9F%E4%B8%8D%E6%98%AF%E9%87%8D%E9%BB%9E-%E5%A4%9A%E4%B9%85%E4%BA%A4%E5%BE%97%E5%87%BA%E4%BE%86%E6%89%8D%E6%98%AF%E6%88%B0%E5%8A%9B-084643712.html</w:t>
            </w:r>
          </w:p>
        </w:tc>
      </w:tr>
      <w:tr>
        <w:tc>
          <w:tcPr>
            <w:tcW w:type="dxa" w:w="2160"/>
          </w:tcPr>
          <w:p>
            <w:r>
              <w:rPr>
                <w:sz w:val="16"/>
              </w:rPr>
              <w:t>數位時代(Yahoo轉載)</w:t>
            </w:r>
          </w:p>
        </w:tc>
        <w:tc>
          <w:tcPr>
            <w:tcW w:type="dxa" w:w="2160"/>
          </w:tcPr>
          <w:p>
            <w:r>
              <w:rPr>
                <w:sz w:val="16"/>
              </w:rPr>
              <w:t>GPT-6 Astra提示詞怎麼寫？讓模型少問多做、定義指令優先級···5個關鍵調整一次看</w:t>
            </w:r>
          </w:p>
        </w:tc>
        <w:tc>
          <w:tcPr>
            <w:tcW w:type="dxa" w:w="2160"/>
          </w:tcPr>
          <w:p>
            <w:r>
              <w:rPr>
                <w:sz w:val="16"/>
              </w:rPr>
              <w:t>2026-09-07</w:t>
            </w:r>
          </w:p>
        </w:tc>
        <w:tc>
          <w:tcPr>
            <w:tcW w:type="dxa" w:w="2160"/>
          </w:tcPr>
          <w:p>
            <w:r>
              <w:rPr>
                <w:sz w:val="16"/>
              </w:rPr>
              <w:t>https://tw.news.yahoo.com/gpt-6-astra%E6%8F%90%E7%A4%BA%E8%A9%9E%E6%80%8E%E9%BA%BC%E5%AF%AB-%E8%AE%93%E6%A8%A1%E5%9E%8B%E5%B0%91%E5%95%8F%E5%A4%9A%E5%81%9A-%E5%AE%9A%E7%BE%A9%E6%8C%87%E4%BB%A4%E5%84%AA%E5%85%88%E7%B4%9A-083647878.html</w:t>
            </w:r>
          </w:p>
        </w:tc>
      </w:tr>
      <w:tr>
        <w:tc>
          <w:tcPr>
            <w:tcW w:type="dxa" w:w="2160"/>
          </w:tcPr>
          <w:p>
            <w:r>
              <w:rPr>
                <w:sz w:val="16"/>
              </w:rPr>
              <w:t>旅遊經(Yahoo轉載)</w:t>
            </w:r>
          </w:p>
        </w:tc>
        <w:tc>
          <w:tcPr>
            <w:tcW w:type="dxa" w:w="2160"/>
          </w:tcPr>
          <w:p>
            <w:r>
              <w:rPr>
                <w:sz w:val="16"/>
              </w:rPr>
              <w:t>墾丁凱撒攜手高大牧場 推「牧光好眠」住房專案，好牛喔！</w:t>
            </w:r>
          </w:p>
        </w:tc>
        <w:tc>
          <w:tcPr>
            <w:tcW w:type="dxa" w:w="2160"/>
          </w:tcPr>
          <w:p>
            <w:r>
              <w:rPr>
                <w:sz w:val="16"/>
              </w:rPr>
              <w:t>2026-09-01</w:t>
            </w:r>
          </w:p>
        </w:tc>
        <w:tc>
          <w:tcPr>
            <w:tcW w:type="dxa" w:w="2160"/>
          </w:tcPr>
          <w:p>
            <w:r>
              <w:rPr>
                <w:sz w:val="16"/>
              </w:rPr>
              <w:t>https://tw.news.yahoo.com/%E5%A2%BE%E4%B8%81%E5%87%B1%E6%92%92%E6%94%9C%E6%89%8B%E9%AB%98%E5%A4%A7%E7%89%A7%E5%A0%B4-%E6%8E%A8-%E7%89%A7%E5%85%89%E5%A5%BD%E7%9C%A0-%E4%BD%8F%E6%88%BF%E5%B0%88%E6%A1%88-%E5%A5%BD%E7%89%9B%E5%96%94-095200590.html</w:t>
            </w:r>
          </w:p>
        </w:tc>
      </w:tr>
      <w:tr>
        <w:tc>
          <w:tcPr>
            <w:tcW w:type="dxa" w:w="2160"/>
          </w:tcPr>
          <w:p>
            <w:r>
              <w:rPr>
                <w:sz w:val="16"/>
              </w:rPr>
              <w:t>旅遊經(Yahoo轉載)</w:t>
            </w:r>
          </w:p>
        </w:tc>
        <w:tc>
          <w:tcPr>
            <w:tcW w:type="dxa" w:w="2160"/>
          </w:tcPr>
          <w:p>
            <w:r>
              <w:rPr>
                <w:sz w:val="16"/>
              </w:rPr>
              <w:t>「麗晶之夜」四大品牌6億珠寶珍稀作品同場亮相 亞洲50大餐廳第一名主廚力作，SAAKA開幕前搶先曝光</w:t>
            </w:r>
          </w:p>
        </w:tc>
        <w:tc>
          <w:tcPr>
            <w:tcW w:type="dxa" w:w="2160"/>
          </w:tcPr>
          <w:p>
            <w:r>
              <w:rPr>
                <w:sz w:val="16"/>
              </w:rPr>
              <w:t>2026-09-02</w:t>
            </w:r>
          </w:p>
        </w:tc>
        <w:tc>
          <w:tcPr>
            <w:tcW w:type="dxa" w:w="2160"/>
          </w:tcPr>
          <w:p>
            <w:r>
              <w:rPr>
                <w:sz w:val="16"/>
              </w:rPr>
              <w:t>https://tw.news.yahoo.com/%E9%BA%97%E6%99%B6%E4%B9%8B%E5%A4%9C-%E5%9B%9B%E5%A4%A7%E5%93%81%E7%89%8C6%E5%84%84%E7%8F%A0%E5%AF%B6%E7%8F%8D%E7%A8%80%E4%BD%9C%E5%93%81%E5%90%8C%E5%A0%B4%E4%BA%AE%E7%9B%B8-%E4%BA%9E%E6%B4%B250%E5%A4%A7%E9%A4%90%E5%BB%B3%E7%AC%AC-%E5%90%8D%E4%B8%BB%E5%BB%9A%E5%8A%9B%E4%BD%9C-saaka%E9%96%8B%E5%B9%95%E5%89%8D%E6%90%B6%E5%85%88%E6%9B%9D%E5%85%89-093600064.html</w:t>
            </w:r>
          </w:p>
        </w:tc>
      </w:tr>
      <w:tr>
        <w:tc>
          <w:tcPr>
            <w:tcW w:type="dxa" w:w="2160"/>
          </w:tcPr>
          <w:p>
            <w:r>
              <w:rPr>
                <w:sz w:val="16"/>
              </w:rPr>
              <w:t>旅遊經(Yahoo轉載)</w:t>
            </w:r>
          </w:p>
        </w:tc>
        <w:tc>
          <w:tcPr>
            <w:tcW w:type="dxa" w:w="2160"/>
          </w:tcPr>
          <w:p>
            <w:r>
              <w:rPr>
                <w:sz w:val="16"/>
              </w:rPr>
              <w:t>台北晶華沐蘭SPA以文旦柚打造沉浸式體驗 不能吃柚，也能被寶「柚」！</w:t>
            </w:r>
          </w:p>
        </w:tc>
        <w:tc>
          <w:tcPr>
            <w:tcW w:type="dxa" w:w="2160"/>
          </w:tcPr>
          <w:p>
            <w:r>
              <w:rPr>
                <w:sz w:val="16"/>
              </w:rPr>
              <w:t>2026-09-04</w:t>
            </w:r>
          </w:p>
        </w:tc>
        <w:tc>
          <w:tcPr>
            <w:tcW w:type="dxa" w:w="2160"/>
          </w:tcPr>
          <w:p>
            <w:r>
              <w:rPr>
                <w:sz w:val="16"/>
              </w:rPr>
              <w:t>https://tw.news.yahoo.com/%E5%8F%B0%E5%8C%97%E6%99%B6%E8%8F%AF%E6%B2%90%E8%98%ADspa%E4%BB%A5%E6%96%87%E6%97%A6%E6%9F%9A%E6%89%93%E9%80%A0%E6%B2%89%E6%B5%B8%E5%BC%8F%E9%AB%94%E9%A9%97-%E4%B8%8D%E8%83%BD%E5%90%83%E6%9F%9A-%E4%B9%9F%E8%83%BD%E8%A2%AB%E5%AF%B6-%E6%9F%9A-091800644.html</w:t>
            </w:r>
          </w:p>
        </w:tc>
      </w:tr>
      <w:tr>
        <w:tc>
          <w:tcPr>
            <w:tcW w:type="dxa" w:w="2160"/>
          </w:tcPr>
          <w:p>
            <w:r>
              <w:rPr>
                <w:sz w:val="16"/>
              </w:rPr>
              <w:t>旺得富理財網(Yahoo轉載)</w:t>
            </w:r>
          </w:p>
        </w:tc>
        <w:tc>
          <w:tcPr>
            <w:tcW w:type="dxa" w:w="2160"/>
          </w:tcPr>
          <w:p>
            <w:r>
              <w:rPr>
                <w:sz w:val="16"/>
              </w:rPr>
              <w:t>零股榜大洗牌！緯穎1張變3張衝前三 欣興暴跌近19％反升榜 小股東在忙什麼？</w:t>
            </w:r>
          </w:p>
        </w:tc>
        <w:tc>
          <w:tcPr>
            <w:tcW w:type="dxa" w:w="2160"/>
          </w:tcPr>
          <w:p>
            <w:r>
              <w:rPr>
                <w:sz w:val="16"/>
              </w:rPr>
              <w:t>2026-09-05</w:t>
            </w:r>
          </w:p>
        </w:tc>
        <w:tc>
          <w:tcPr>
            <w:tcW w:type="dxa" w:w="2160"/>
          </w:tcPr>
          <w:p>
            <w:r>
              <w:rPr>
                <w:sz w:val="16"/>
              </w:rPr>
              <w:t>https://tw.stock.yahoo.com/news/%E9%9B%B6%E8%82%A1%E6%A6%9C%E5%A4%A7%E6%B4%97%E7%89%8C-%E7%B7%AF%E7%A9%8E1%E5%BC%B5%E8%AE%8A3%E5%BC%B5%E8%A1%9D%E5%89%8D%E4%B8%89-%E6%AC%A3%E8%88%88%E6%9A%B4%E8%B7%8C%E8%BF%9119-%E5%8F%8D%E5%8D%87%E6%A6%9C-%E5%B0%8F%E8%82%A1%E6%9D%B1%E5%9C%A8%E5%BF%99%E4%BB%80%E9%BA%BC-052736389.html</w:t>
            </w:r>
          </w:p>
        </w:tc>
      </w:tr>
      <w:tr>
        <w:tc>
          <w:tcPr>
            <w:tcW w:type="dxa" w:w="2160"/>
          </w:tcPr>
          <w:p>
            <w:r>
              <w:rPr>
                <w:sz w:val="16"/>
              </w:rPr>
              <w:t>民報(Yahoo轉載)</w:t>
            </w:r>
          </w:p>
        </w:tc>
        <w:tc>
          <w:tcPr>
            <w:tcW w:type="dxa" w:w="2160"/>
          </w:tcPr>
          <w:p>
            <w:r>
              <w:rPr>
                <w:sz w:val="16"/>
              </w:rPr>
              <w:t>台股尾盤反攻跌點收斂！矽光子估明年市占過半　全新、聯亞、上詮走紅</w:t>
            </w:r>
          </w:p>
        </w:tc>
        <w:tc>
          <w:tcPr>
            <w:tcW w:type="dxa" w:w="2160"/>
          </w:tcPr>
          <w:p>
            <w:r>
              <w:rPr>
                <w:sz w:val="16"/>
              </w:rPr>
              <w:t>2026-08-31</w:t>
            </w:r>
          </w:p>
        </w:tc>
        <w:tc>
          <w:tcPr>
            <w:tcW w:type="dxa" w:w="2160"/>
          </w:tcPr>
          <w:p>
            <w:r>
              <w:rPr>
                <w:sz w:val="16"/>
              </w:rPr>
              <w:t>https://tw.news.yahoo.com/%E5%8F%B0%E8%82%A1%E5%B0%BE%E7%9B%A4%E5%8F%8D%E6%94%BB%E8%B7%8C%E9%BB%9E%E6%94%B6%E6%96%82-%E7%9F%BD%E5%85%89%E5%AD%90%E4%BC%B0%E6%98%8E%E5%B9%B4%E5%B8%82%E5%8D%A0%E9%81%8E%E5%8D%8A-%E5%85%A8%E6%96%B0-%E8%81%AF%E4%BA%9E-%E4%B8%8A%E8%A9%AE%E8%B5%B0%E7%B4%85-105337205.html</w:t>
            </w:r>
          </w:p>
        </w:tc>
      </w:tr>
      <w:tr>
        <w:tc>
          <w:tcPr>
            <w:tcW w:type="dxa" w:w="2160"/>
          </w:tcPr>
          <w:p>
            <w:r>
              <w:rPr>
                <w:sz w:val="16"/>
              </w:rPr>
              <w:t>民報(Yahoo轉載)</w:t>
            </w:r>
          </w:p>
        </w:tc>
        <w:tc>
          <w:tcPr>
            <w:tcW w:type="dxa" w:w="2160"/>
          </w:tcPr>
          <w:p>
            <w:r>
              <w:rPr>
                <w:sz w:val="16"/>
              </w:rPr>
              <w:t>中職831大限名單揭曉！兄弟留菲力士　台鋼捨後勁註冊威鳳山</w:t>
            </w:r>
          </w:p>
        </w:tc>
        <w:tc>
          <w:tcPr>
            <w:tcW w:type="dxa" w:w="2160"/>
          </w:tcPr>
          <w:p>
            <w:r>
              <w:rPr>
                <w:sz w:val="16"/>
              </w:rPr>
              <w:t>2026-08-31</w:t>
            </w:r>
          </w:p>
        </w:tc>
        <w:tc>
          <w:tcPr>
            <w:tcW w:type="dxa" w:w="2160"/>
          </w:tcPr>
          <w:p>
            <w:r>
              <w:rPr>
                <w:sz w:val="16"/>
              </w:rPr>
              <w:t>https://tw.news.yahoo.com/%E4%B8%AD%E8%81%B7831%E5%A4%A7%E9%99%90%E5%90%8D%E5%96%AE%E6%8F%AD%E6%9B%89-%E5%85%84%E5%BC%9F%E7%95%99%E8%8F%B2%E5%8A%9B%E5%A3%AB-%E5%8F%B0%E9%8B%BC%E6%8D%A8%E5%BE%8C%E5%8B%81%E8%A8%BB%E5%86%8A%E5%A8%81%E9%B3%B3%E5%B1%B1-112451298.html</w:t>
            </w:r>
          </w:p>
        </w:tc>
      </w:tr>
      <w:tr>
        <w:tc>
          <w:tcPr>
            <w:tcW w:type="dxa" w:w="2160"/>
          </w:tcPr>
          <w:p>
            <w:r>
              <w:rPr>
                <w:sz w:val="16"/>
              </w:rPr>
              <w:t>民報(Yahoo轉載)</w:t>
            </w:r>
          </w:p>
        </w:tc>
        <w:tc>
          <w:tcPr>
            <w:tcW w:type="dxa" w:w="2160"/>
          </w:tcPr>
          <w:p>
            <w:r>
              <w:rPr>
                <w:sz w:val="16"/>
              </w:rPr>
              <w:t>郭明鑑兼職案金管會出手了　罰國泰投信600萬縮減三業務</w:t>
            </w:r>
          </w:p>
        </w:tc>
        <w:tc>
          <w:tcPr>
            <w:tcW w:type="dxa" w:w="2160"/>
          </w:tcPr>
          <w:p>
            <w:r>
              <w:rPr>
                <w:sz w:val="16"/>
              </w:rPr>
              <w:t>2026-09-01</w:t>
            </w:r>
          </w:p>
        </w:tc>
        <w:tc>
          <w:tcPr>
            <w:tcW w:type="dxa" w:w="2160"/>
          </w:tcPr>
          <w:p>
            <w:r>
              <w:rPr>
                <w:sz w:val="16"/>
              </w:rPr>
              <w:t>https://tw.news.yahoo.com/%E9%83%AD%E6%98%8E%E9%91%91%E5%85%BC%E8%81%B7%E6%A1%88%E9%87%91%E7%AE%A1%E6%9C%83%E5%87%BA%E6%89%8B%E4%BA%86-%E7%BD%B0%E5%9C%8B%E6%B3%B0%E6%8A%95%E4%BF%A1600%E8%90%AC%E7%B8%AE%E6%B8%9B%E4%B8%89%E6%A5%AD%E5%8B%99-100315354.html</w:t>
            </w:r>
          </w:p>
        </w:tc>
      </w:tr>
      <w:tr>
        <w:tc>
          <w:tcPr>
            <w:tcW w:type="dxa" w:w="2160"/>
          </w:tcPr>
          <w:p>
            <w:r>
              <w:rPr>
                <w:sz w:val="16"/>
              </w:rPr>
              <w:t>民報(Yahoo轉載)</w:t>
            </w:r>
          </w:p>
        </w:tc>
        <w:tc>
          <w:tcPr>
            <w:tcW w:type="dxa" w:w="2160"/>
          </w:tcPr>
          <w:p>
            <w:r>
              <w:rPr>
                <w:sz w:val="16"/>
              </w:rPr>
              <w:t>美光獲利創新高員工卻怒了 　台灣萬名員工醞釀罷工兩大訴求一次看</w:t>
            </w:r>
          </w:p>
        </w:tc>
        <w:tc>
          <w:tcPr>
            <w:tcW w:type="dxa" w:w="2160"/>
          </w:tcPr>
          <w:p>
            <w:r>
              <w:rPr>
                <w:sz w:val="16"/>
              </w:rPr>
              <w:t>2026-09-02</w:t>
            </w:r>
          </w:p>
        </w:tc>
        <w:tc>
          <w:tcPr>
            <w:tcW w:type="dxa" w:w="2160"/>
          </w:tcPr>
          <w:p>
            <w:r>
              <w:rPr>
                <w:sz w:val="16"/>
              </w:rPr>
              <w:t>https://tw.news.yahoo.com/%E7%BE%8E%E5%85%89%E7%8D%B2%E5%88%A9%E5%89%B5%E6%96%B0%E9%AB%98%E5%93%A1%E5%B7%A5%E5%8D%BB%E6%80%92%E4%BA%86-%E5%8F%B0%E7%81%A3%E8%90%AC%E5%90%8D%E5%93%A1%E5%B7%A5%E9%86%9E%E9%87%80%E7%BD%B7%E5%B7%A5%E5%85%A9%E5%A4%A7%E8%A8%B4%E6%B1%82-%E6%AC%A1%E7%9C%8B-044032730.html</w:t>
            </w:r>
          </w:p>
        </w:tc>
      </w:tr>
      <w:tr>
        <w:tc>
          <w:tcPr>
            <w:tcW w:type="dxa" w:w="2160"/>
          </w:tcPr>
          <w:p>
            <w:r>
              <w:rPr>
                <w:sz w:val="16"/>
              </w:rPr>
              <w:t>民報(Yahoo轉載)</w:t>
            </w:r>
          </w:p>
        </w:tc>
        <w:tc>
          <w:tcPr>
            <w:tcW w:type="dxa" w:w="2160"/>
          </w:tcPr>
          <w:p>
            <w:r>
              <w:rPr>
                <w:sz w:val="16"/>
              </w:rPr>
              <w:t>事後避孕藥暫緩納管！食藥署：擬轉「藥師指示用藥」</w:t>
            </w:r>
          </w:p>
        </w:tc>
        <w:tc>
          <w:tcPr>
            <w:tcW w:type="dxa" w:w="2160"/>
          </w:tcPr>
          <w:p>
            <w:r>
              <w:rPr>
                <w:sz w:val="16"/>
              </w:rPr>
              <w:t>2026-09-02</w:t>
            </w:r>
          </w:p>
        </w:tc>
        <w:tc>
          <w:tcPr>
            <w:tcW w:type="dxa" w:w="2160"/>
          </w:tcPr>
          <w:p>
            <w:r>
              <w:rPr>
                <w:sz w:val="16"/>
              </w:rPr>
              <w:t>https://tw.news.yahoo.com/%E4%BA%8B%E5%BE%8C%E9%81%BF%E5%AD%95%E8%97%A5%E6%9A%AB%E7%B7%A9%E7%B4%8D%E7%AE%A1-%E9%A3%9F%E8%97%A5%E7%BD%B2-%E6%93%AC%E8%BD%89-%E8%97%A5%E5%B8%AB%E6%8C%87%E7%A4%BA%E7%94%A8%E8%97%A5-045326128.html</w:t>
            </w:r>
          </w:p>
        </w:tc>
      </w:tr>
      <w:tr>
        <w:tc>
          <w:tcPr>
            <w:tcW w:type="dxa" w:w="2160"/>
          </w:tcPr>
          <w:p>
            <w:r>
              <w:rPr>
                <w:sz w:val="16"/>
              </w:rPr>
              <w:t>民報(Yahoo轉載)</w:t>
            </w:r>
          </w:p>
        </w:tc>
        <w:tc>
          <w:tcPr>
            <w:tcW w:type="dxa" w:w="2160"/>
          </w:tcPr>
          <w:p>
            <w:r>
              <w:rPr>
                <w:sz w:val="16"/>
              </w:rPr>
              <w:t>房仲龍頭信義房屋45週年運動會　周俊吉喊保持初心</w:t>
            </w:r>
          </w:p>
        </w:tc>
        <w:tc>
          <w:tcPr>
            <w:tcW w:type="dxa" w:w="2160"/>
          </w:tcPr>
          <w:p>
            <w:r>
              <w:rPr>
                <w:sz w:val="16"/>
              </w:rPr>
              <w:t>2026-09-02</w:t>
            </w:r>
          </w:p>
        </w:tc>
        <w:tc>
          <w:tcPr>
            <w:tcW w:type="dxa" w:w="2160"/>
          </w:tcPr>
          <w:p>
            <w:r>
              <w:rPr>
                <w:sz w:val="16"/>
              </w:rPr>
              <w:t>https://tw.news.yahoo.com/%E6%88%BF%E4%BB%B2%E9%BE%8D%E9%A0%AD%E4%BF%A1%E7%BE%A9%E6%88%BF%E5%B1%8B45%E9%80%B1%E5%B9%B4%E9%81%8B%E5%8B%95%E6%9C%83-%E5%91%A8%E4%BF%8A%E5%90%89%E5%96%8A%E4%BF%9D%E6%8C%81%E5%88%9D%E5%BF%83-092103776.html</w:t>
            </w:r>
          </w:p>
        </w:tc>
      </w:tr>
      <w:tr>
        <w:tc>
          <w:tcPr>
            <w:tcW w:type="dxa" w:w="2160"/>
          </w:tcPr>
          <w:p>
            <w:r>
              <w:rPr>
                <w:sz w:val="16"/>
              </w:rPr>
              <w:t>民報(Yahoo轉載)</w:t>
            </w:r>
          </w:p>
        </w:tc>
        <w:tc>
          <w:tcPr>
            <w:tcW w:type="dxa" w:w="2160"/>
          </w:tcPr>
          <w:p>
            <w:r>
              <w:rPr>
                <w:sz w:val="16"/>
              </w:rPr>
              <w:t>CPU供應緩解救筆電出貨　卻難擋成本巨浪漲價壓力浮現</w:t>
            </w:r>
          </w:p>
        </w:tc>
        <w:tc>
          <w:tcPr>
            <w:tcW w:type="dxa" w:w="2160"/>
          </w:tcPr>
          <w:p>
            <w:r>
              <w:rPr>
                <w:sz w:val="16"/>
              </w:rPr>
              <w:t>2026-09-04</w:t>
            </w:r>
          </w:p>
        </w:tc>
        <w:tc>
          <w:tcPr>
            <w:tcW w:type="dxa" w:w="2160"/>
          </w:tcPr>
          <w:p>
            <w:r>
              <w:rPr>
                <w:sz w:val="16"/>
              </w:rPr>
              <w:t>https://tw.news.yahoo.com/cpu%E4%BE%9B%E6%87%89%E7%B7%A9%E8%A7%A3%E6%95%91%E7%AD%86%E9%9B%BB%E5%87%BA%E8%B2%A8-%E5%8D%BB%E9%9B%A3%E6%93%8B%E6%88%90%E6%9C%AC%E5%B7%A8%E6%B5%AA%E6%BC%B2%E5%83%B9%E5%A3%93%E5%8A%9B%E6%B5%AE%E7%8F%BE-090222406.html</w:t>
            </w:r>
          </w:p>
        </w:tc>
      </w:tr>
      <w:tr>
        <w:tc>
          <w:tcPr>
            <w:tcW w:type="dxa" w:w="2160"/>
          </w:tcPr>
          <w:p>
            <w:r>
              <w:rPr>
                <w:sz w:val="16"/>
              </w:rPr>
              <w:t>民報(Yahoo轉載)</w:t>
            </w:r>
          </w:p>
        </w:tc>
        <w:tc>
          <w:tcPr>
            <w:tcW w:type="dxa" w:w="2160"/>
          </w:tcPr>
          <w:p>
            <w:r>
              <w:rPr>
                <w:sz w:val="16"/>
              </w:rPr>
              <w:t>黃仁勳豪砸4100億收購Hugging Face　陸行之點名3台廠有望受惠</w:t>
            </w:r>
          </w:p>
        </w:tc>
        <w:tc>
          <w:tcPr>
            <w:tcW w:type="dxa" w:w="2160"/>
          </w:tcPr>
          <w:p>
            <w:r>
              <w:rPr>
                <w:sz w:val="16"/>
              </w:rPr>
              <w:t>2026-09-04</w:t>
            </w:r>
          </w:p>
        </w:tc>
        <w:tc>
          <w:tcPr>
            <w:tcW w:type="dxa" w:w="2160"/>
          </w:tcPr>
          <w:p>
            <w:r>
              <w:rPr>
                <w:sz w:val="16"/>
              </w:rPr>
              <w:t>https://tw.news.yahoo.com/%E9%BB%83%E4%BB%81%E5%8B%B3%E8%B1%AA%E7%A0%B84100%E5%84%84%E6%94%B6%E8%B3%BChugging-face-%E9%99%B8%E8%A1%8C%E4%B9%8B%E9%BB%9E%E5%90%8D3%E5%8F%B0%E5%BB%A0%E6%9C%89%E6%9C%9B%E5%8F%97%E6%83%A0-043459245.html</w:t>
            </w:r>
          </w:p>
        </w:tc>
      </w:tr>
      <w:tr>
        <w:tc>
          <w:tcPr>
            <w:tcW w:type="dxa" w:w="2160"/>
          </w:tcPr>
          <w:p>
            <w:r>
              <w:rPr>
                <w:sz w:val="16"/>
              </w:rPr>
              <w:t>民報(Yahoo轉載)</w:t>
            </w:r>
          </w:p>
        </w:tc>
        <w:tc>
          <w:tcPr>
            <w:tcW w:type="dxa" w:w="2160"/>
          </w:tcPr>
          <w:p>
            <w:r>
              <w:rPr>
                <w:sz w:val="16"/>
              </w:rPr>
              <w:t>免費午餐後學童吃得更健康？8民團憂心：中央改地方補助後恐讓品質參差</w:t>
            </w:r>
          </w:p>
        </w:tc>
        <w:tc>
          <w:tcPr>
            <w:tcW w:type="dxa" w:w="2160"/>
          </w:tcPr>
          <w:p>
            <w:r>
              <w:rPr>
                <w:sz w:val="16"/>
              </w:rPr>
              <w:t>2026-09-04</w:t>
            </w:r>
          </w:p>
        </w:tc>
        <w:tc>
          <w:tcPr>
            <w:tcW w:type="dxa" w:w="2160"/>
          </w:tcPr>
          <w:p>
            <w:r>
              <w:rPr>
                <w:sz w:val="16"/>
              </w:rPr>
              <w:t>https://tw.news.yahoo.com/%E5%85%8D%E8%B2%BB%E5%8D%88%E9%A4%90%E5%BE%8C%E5%AD%B8%E7%AB%A5%E5%90%83%E5%BE%97%E6%9B%B4%E5%81%A5%E5%BA%B7-8%E6%B0%91%E5%9C%98%E6%86%82%E5%BF%83-%E4%B8%AD%E5%A4%AE%E6%94%B9%E5%9C%B0%E6%96%B9%E8%A3%9C%E5%8A%A9%E5%BE%8C%E6%81%90%E8%AE%93%E5%93%81%E8%B3%AA%E5%8F%83%E5%B7%AE-093358114.html</w:t>
            </w:r>
          </w:p>
        </w:tc>
      </w:tr>
      <w:tr>
        <w:tc>
          <w:tcPr>
            <w:tcW w:type="dxa" w:w="2160"/>
          </w:tcPr>
          <w:p>
            <w:r>
              <w:rPr>
                <w:sz w:val="16"/>
              </w:rPr>
              <w:t>民報(Yahoo轉載)</w:t>
            </w:r>
          </w:p>
        </w:tc>
        <w:tc>
          <w:tcPr>
            <w:tcW w:type="dxa" w:w="2160"/>
          </w:tcPr>
          <w:p>
            <w:r>
              <w:rPr>
                <w:sz w:val="16"/>
              </w:rPr>
              <w:t>三大法人狂買1138億！股王信驊漲停　被動元件回神禾伸堂等3檔亮燈</w:t>
            </w:r>
          </w:p>
        </w:tc>
        <w:tc>
          <w:tcPr>
            <w:tcW w:type="dxa" w:w="2160"/>
          </w:tcPr>
          <w:p>
            <w:r>
              <w:rPr>
                <w:sz w:val="16"/>
              </w:rPr>
              <w:t>2026-09-07</w:t>
            </w:r>
          </w:p>
        </w:tc>
        <w:tc>
          <w:tcPr>
            <w:tcW w:type="dxa" w:w="2160"/>
          </w:tcPr>
          <w:p>
            <w:r>
              <w:rPr>
                <w:sz w:val="16"/>
              </w:rPr>
              <w:t>https://tw.news.yahoo.com/%E4%B8%89%E5%A4%A7%E6%B3%95%E4%BA%BA%E7%8B%82%E8%B2%B71138%E5%84%84-%E8%82%A1%E7%8E%8B%E4%BF%A1%E9%A9%8A%E6%BC%B2%E5%81%9C-%E8%A2%AB%E5%8B%95%E5%85%83%E4%BB%B6%E5%9B%9E%E7%A5%9E%E7%A6%BE%E4%BC%B8%E5%A0%82%E7%AD%893%E6%AA%94%E4%BA%AE%E7%87%88-102412269.html</w:t>
            </w:r>
          </w:p>
        </w:tc>
      </w:tr>
      <w:tr>
        <w:tc>
          <w:tcPr>
            <w:tcW w:type="dxa" w:w="2160"/>
          </w:tcPr>
          <w:p>
            <w:r>
              <w:rPr>
                <w:sz w:val="16"/>
              </w:rPr>
              <w:t>民報(Yahoo轉載)</w:t>
            </w:r>
          </w:p>
        </w:tc>
        <w:tc>
          <w:tcPr>
            <w:tcW w:type="dxa" w:w="2160"/>
          </w:tcPr>
          <w:p>
            <w:r>
              <w:rPr>
                <w:sz w:val="16"/>
              </w:rPr>
              <w:t>白露報到早晚溫差大！鼻過敏、乾咳易發作　中醫曝換季保養法</w:t>
            </w:r>
          </w:p>
        </w:tc>
        <w:tc>
          <w:tcPr>
            <w:tcW w:type="dxa" w:w="2160"/>
          </w:tcPr>
          <w:p>
            <w:r>
              <w:rPr>
                <w:sz w:val="16"/>
              </w:rPr>
              <w:t>2026-09-07</w:t>
            </w:r>
          </w:p>
        </w:tc>
        <w:tc>
          <w:tcPr>
            <w:tcW w:type="dxa" w:w="2160"/>
          </w:tcPr>
          <w:p>
            <w:r>
              <w:rPr>
                <w:sz w:val="16"/>
              </w:rPr>
              <w:t>https://tw.news.yahoo.com/%E7%99%BD%E9%9C%B2%E5%A0%B1%E5%88%B0%E6%97%A9%E6%99%9A%E6%BA%AB%E5%B7%AE%E5%A4%A7-%E9%BC%BB%E9%81%8E%E6%95%8F-%E4%B9%BE%E5%92%B3%E6%98%93%E7%99%BC%E4%BD%9C-%E4%B8%AD%E9%86%AB%E6%9B%9D%E6%8F%9B%E5%AD%A3%E4%BF%9D%E9%A4%8A%E6%B3%95-084259317.html</w:t>
            </w:r>
          </w:p>
        </w:tc>
      </w:tr>
      <w:tr>
        <w:tc>
          <w:tcPr>
            <w:tcW w:type="dxa" w:w="2160"/>
          </w:tcPr>
          <w:p>
            <w:r>
              <w:rPr>
                <w:sz w:val="16"/>
              </w:rPr>
              <w:t>民報(Yahoo轉載)</w:t>
            </w:r>
          </w:p>
        </w:tc>
        <w:tc>
          <w:tcPr>
            <w:tcW w:type="dxa" w:w="2160"/>
          </w:tcPr>
          <w:p>
            <w:r>
              <w:rPr>
                <w:sz w:val="16"/>
              </w:rPr>
              <w:t>反覆紅腫、劇癢脫屑別只當敏感肌　皮膚醫：有人每月治療花逾2.5萬元</w:t>
            </w:r>
          </w:p>
        </w:tc>
        <w:tc>
          <w:tcPr>
            <w:tcW w:type="dxa" w:w="2160"/>
          </w:tcPr>
          <w:p>
            <w:r>
              <w:rPr>
                <w:sz w:val="16"/>
              </w:rPr>
              <w:t>2026-09-07</w:t>
            </w:r>
          </w:p>
        </w:tc>
        <w:tc>
          <w:tcPr>
            <w:tcW w:type="dxa" w:w="2160"/>
          </w:tcPr>
          <w:p>
            <w:r>
              <w:rPr>
                <w:sz w:val="16"/>
              </w:rPr>
              <w:t>https://tw.news.yahoo.com/%E5%8F%8D%E8%A6%86%E7%B4%85%E8%85%AB-%E5%8A%87%E7%99%A2%E8%84%AB%E5%B1%91%E5%88%A5%E5%8F%AA%E7%95%B6%E6%95%8F%E6%84%9F%E8%82%8C-%E7%9A%AE%E8%86%9A%E9%86%AB-%E6%9C%89%E4%BA%BA%E6%AF%8F%E6%9C%88%E6%B2%BB%E7%99%82%E8%8A%B1%E9%80%BE2-5%E8%90%AC%E5%85%83-101619685.html</w:t>
            </w:r>
          </w:p>
        </w:tc>
      </w:tr>
      <w:tr>
        <w:tc>
          <w:tcPr>
            <w:tcW w:type="dxa" w:w="2160"/>
          </w:tcPr>
          <w:p>
            <w:r>
              <w:rPr>
                <w:sz w:val="16"/>
              </w:rPr>
              <w:t>民生頭條(Yahoo轉載)</w:t>
            </w:r>
          </w:p>
        </w:tc>
        <w:tc>
          <w:tcPr>
            <w:tcW w:type="dxa" w:w="2160"/>
          </w:tcPr>
          <w:p>
            <w:r>
              <w:rPr>
                <w:sz w:val="16"/>
              </w:rPr>
              <w:t>海山站附近SPA怎麼選 土城預約制美容空間整合美容護膚與全身去角質</w:t>
            </w:r>
          </w:p>
        </w:tc>
        <w:tc>
          <w:tcPr>
            <w:tcW w:type="dxa" w:w="2160"/>
          </w:tcPr>
          <w:p>
            <w:r>
              <w:rPr>
                <w:sz w:val="16"/>
              </w:rPr>
              <w:t>2026-09-01</w:t>
            </w:r>
          </w:p>
        </w:tc>
        <w:tc>
          <w:tcPr>
            <w:tcW w:type="dxa" w:w="2160"/>
          </w:tcPr>
          <w:p>
            <w:r>
              <w:rPr>
                <w:sz w:val="16"/>
              </w:rPr>
              <w:t>https://tw.news.yahoo.com/%E6%B5%B7%E5%B1%B1%E7%AB%99%E9%99%84%E8%BF%91spa%E6%80%8E%E9%BA%BC%E9%81%B8-%E5%9C%9F%E5%9F%8E%E9%A0%90%E7%B4%84%E5%88%B6%E7%BE%8E%E5%AE%B9%E7%A9%BA%E9%96%93%E6%95%B4%E5%90%88%E7%BE%8E%E5%AE%B9%E8%AD%B7%E8%86%9A%E8%88%87%E5%85%A8%E8%BA%AB%E5%8E%BB%E8%A7%92%E8%B3%AA-085141535.html</w:t>
            </w:r>
          </w:p>
        </w:tc>
      </w:tr>
      <w:tr>
        <w:tc>
          <w:tcPr>
            <w:tcW w:type="dxa" w:w="2160"/>
          </w:tcPr>
          <w:p>
            <w:r>
              <w:rPr>
                <w:sz w:val="16"/>
              </w:rPr>
              <w:t>民生頭條(Yahoo轉載)</w:t>
            </w:r>
          </w:p>
        </w:tc>
        <w:tc>
          <w:tcPr>
            <w:tcW w:type="dxa" w:w="2160"/>
          </w:tcPr>
          <w:p>
            <w:r>
              <w:rPr>
                <w:sz w:val="16"/>
              </w:rPr>
              <w:t>台攜手立陶宛強攻高階激光 揮軍新創AI散熱</w:t>
            </w:r>
          </w:p>
        </w:tc>
        <w:tc>
          <w:tcPr>
            <w:tcW w:type="dxa" w:w="2160"/>
          </w:tcPr>
          <w:p>
            <w:r>
              <w:rPr>
                <w:sz w:val="16"/>
              </w:rPr>
              <w:t>2026-09-04</w:t>
            </w:r>
          </w:p>
        </w:tc>
        <w:tc>
          <w:tcPr>
            <w:tcW w:type="dxa" w:w="2160"/>
          </w:tcPr>
          <w:p>
            <w:r>
              <w:rPr>
                <w:sz w:val="16"/>
              </w:rPr>
              <w:t>https://tw.news.yahoo.com/%E5%8F%B0%E6%94%9C%E6%89%8B%E7%AB%8B%E9%99%B6%E5%AE%9B%E5%BC%B7%E6%94%BB%E9%AB%98%E9%9A%8E%E6%BF%80%E5%85%89-%E6%8F%AE%E8%BB%8D%E6%96%B0%E5%89%B5ai%E6%95%A3%E7%86%B1-083014154.html</w:t>
            </w:r>
          </w:p>
        </w:tc>
      </w:tr>
      <w:tr>
        <w:tc>
          <w:tcPr>
            <w:tcW w:type="dxa" w:w="2160"/>
          </w:tcPr>
          <w:p>
            <w:r>
              <w:rPr>
                <w:sz w:val="16"/>
              </w:rPr>
              <w:t>民生頭條(Yahoo轉載)</w:t>
            </w:r>
          </w:p>
        </w:tc>
        <w:tc>
          <w:tcPr>
            <w:tcW w:type="dxa" w:w="2160"/>
          </w:tcPr>
          <w:p>
            <w:r>
              <w:rPr>
                <w:sz w:val="16"/>
              </w:rPr>
              <w:t>夏末桃香襲來「Fun飛福島」觀光物產展 9月於松山文創園區盛大登場</w:t>
            </w:r>
          </w:p>
        </w:tc>
        <w:tc>
          <w:tcPr>
            <w:tcW w:type="dxa" w:w="2160"/>
          </w:tcPr>
          <w:p>
            <w:r>
              <w:rPr>
                <w:sz w:val="16"/>
              </w:rPr>
              <w:t>2026-09-05</w:t>
            </w:r>
          </w:p>
        </w:tc>
        <w:tc>
          <w:tcPr>
            <w:tcW w:type="dxa" w:w="2160"/>
          </w:tcPr>
          <w:p>
            <w:r>
              <w:rPr>
                <w:sz w:val="16"/>
              </w:rPr>
              <w:t>https://tw.news.yahoo.com/%E5%A4%8F%E6%9C%AB%E6%A1%83%E9%A6%99%E8%A5%B2%E4%BE%86-fun%E9%A3%9B%E7%A6%8F%E5%B3%B6-%E8%A7%80%E5%85%89%E7%89%A9%E7%94%A2%E5%B1%95-9%E6%9C%88%E6%96%BC%E6%9D%BE%E5%B1%B1%E6%96%87%E5%89%B5%E5%9C%92%E5%8D%80%E7%9B%9B%E5%A4%A7%E7%99%BB%E5%A0%B4-074433770.html</w:t>
            </w:r>
          </w:p>
        </w:tc>
      </w:tr>
      <w:tr>
        <w:tc>
          <w:tcPr>
            <w:tcW w:type="dxa" w:w="2160"/>
          </w:tcPr>
          <w:p>
            <w:r>
              <w:rPr>
                <w:sz w:val="16"/>
              </w:rPr>
              <w:t>民眾日報(Yahoo轉載)</w:t>
            </w:r>
          </w:p>
        </w:tc>
        <w:tc>
          <w:tcPr>
            <w:tcW w:type="dxa" w:w="2160"/>
          </w:tcPr>
          <w:p>
            <w:r>
              <w:rPr>
                <w:sz w:val="16"/>
              </w:rPr>
              <w:t>C肝群聚追出11確診　板橋診所罰30萬勒令停業  負責醫師送懲戒</w:t>
            </w:r>
          </w:p>
        </w:tc>
        <w:tc>
          <w:tcPr>
            <w:tcW w:type="dxa" w:w="2160"/>
          </w:tcPr>
          <w:p>
            <w:r>
              <w:rPr>
                <w:sz w:val="16"/>
              </w:rPr>
              <w:t>2026-09-02</w:t>
            </w:r>
          </w:p>
        </w:tc>
        <w:tc>
          <w:tcPr>
            <w:tcW w:type="dxa" w:w="2160"/>
          </w:tcPr>
          <w:p>
            <w:r>
              <w:rPr>
                <w:sz w:val="16"/>
              </w:rPr>
              <w:t>https://tw.news.yahoo.com/c%E8%82%9D%E7%BE%A4%E8%81%9A%E8%BF%BD%E5%87%BA11%E7%A2%BA%E8%A8%BA-%E6%9D%BF%E6%A9%8B%E8%A8%BA%E6%89%80%E7%BD%B030%E8%90%AC%E5%8B%92%E4%BB%A4%E5%81%9C%E6%A5%AD-%E8%B2%A0%E8%B2%AC%E9%86%AB%E5%B8%AB%E9%80%81%E6%87%B2%E6%88%92-132416031.html</w:t>
            </w:r>
          </w:p>
        </w:tc>
      </w:tr>
      <w:tr>
        <w:tc>
          <w:tcPr>
            <w:tcW w:type="dxa" w:w="2160"/>
          </w:tcPr>
          <w:p>
            <w:r>
              <w:rPr>
                <w:sz w:val="16"/>
              </w:rPr>
              <w:t>民眾日報(Yahoo轉載)</w:t>
            </w:r>
          </w:p>
        </w:tc>
        <w:tc>
          <w:tcPr>
            <w:tcW w:type="dxa" w:w="2160"/>
          </w:tcPr>
          <w:p>
            <w:r>
              <w:rPr>
                <w:sz w:val="16"/>
              </w:rPr>
              <w:t>光麗搶進預防醫療　從「生病才治」轉向健康風險管理</w:t>
            </w:r>
          </w:p>
        </w:tc>
        <w:tc>
          <w:tcPr>
            <w:tcW w:type="dxa" w:w="2160"/>
          </w:tcPr>
          <w:p>
            <w:r>
              <w:rPr>
                <w:sz w:val="16"/>
              </w:rPr>
              <w:t>2026-09-03</w:t>
            </w:r>
          </w:p>
        </w:tc>
        <w:tc>
          <w:tcPr>
            <w:tcW w:type="dxa" w:w="2160"/>
          </w:tcPr>
          <w:p>
            <w:r>
              <w:rPr>
                <w:sz w:val="16"/>
              </w:rPr>
              <w:t>https://tw.news.yahoo.com/%E5%85%89%E9%BA%97%E6%90%B6%E9%80%B2%E9%A0%90%E9%98%B2%E9%86%AB%E7%99%82-%E5%BE%9E-%E7%94%9F%E7%97%85%E6%89%8D%E6%B2%BB-%E8%BD%89%E5%90%91%E5%81%A5%E5%BA%B7%E9%A2%A8%E9%9A%AA%E7%AE%A1%E7%90%86-050801176.html</w:t>
            </w:r>
          </w:p>
        </w:tc>
      </w:tr>
      <w:tr>
        <w:tc>
          <w:tcPr>
            <w:tcW w:type="dxa" w:w="2160"/>
          </w:tcPr>
          <w:p>
            <w:r>
              <w:rPr>
                <w:sz w:val="16"/>
              </w:rPr>
              <w:t>民眾日報(Yahoo轉載)</w:t>
            </w:r>
          </w:p>
        </w:tc>
        <w:tc>
          <w:tcPr>
            <w:tcW w:type="dxa" w:w="2160"/>
          </w:tcPr>
          <w:p>
            <w:r>
              <w:rPr>
                <w:sz w:val="16"/>
              </w:rPr>
              <w:t>國際二手袋循環各有巧思 「袋袋箱傳」串聯供需 讓好袋再循環</w:t>
            </w:r>
          </w:p>
        </w:tc>
        <w:tc>
          <w:tcPr>
            <w:tcW w:type="dxa" w:w="2160"/>
          </w:tcPr>
          <w:p>
            <w:r>
              <w:rPr>
                <w:sz w:val="16"/>
              </w:rPr>
              <w:t>2026-09-04</w:t>
            </w:r>
          </w:p>
        </w:tc>
        <w:tc>
          <w:tcPr>
            <w:tcW w:type="dxa" w:w="2160"/>
          </w:tcPr>
          <w:p>
            <w:r>
              <w:rPr>
                <w:sz w:val="16"/>
              </w:rPr>
              <w:t>https://tw.news.yahoo.com/%E5%9C%8B%E9%9A%9B%E4%BA%8C%E6%89%8B%E8%A2%8B%E5%BE%AA%E7%92%B0%E5%90%84%E6%9C%89%E5%B7%A7%E6%80%9D-%E8%A2%8B%E8%A2%8B%E7%AE%B1%E5%82%B3-%E4%B8%B2%E8%81%AF%E4%BE%9B%E9%9C%80-%E8%AE%93%E5%A5%BD%E8%A2%8B%E5%86%8D%E5%BE%AA%E7%92%B0-092255175.html</w:t>
            </w:r>
          </w:p>
        </w:tc>
      </w:tr>
      <w:tr>
        <w:tc>
          <w:tcPr>
            <w:tcW w:type="dxa" w:w="2160"/>
          </w:tcPr>
          <w:p>
            <w:r>
              <w:rPr>
                <w:sz w:val="16"/>
              </w:rPr>
              <w:t>民眾日報(Yahoo轉載)</w:t>
            </w:r>
          </w:p>
        </w:tc>
        <w:tc>
          <w:tcPr>
            <w:tcW w:type="dxa" w:w="2160"/>
          </w:tcPr>
          <w:p>
            <w:r>
              <w:rPr>
                <w:sz w:val="16"/>
              </w:rPr>
              <w:t>中元普渡祈平安  警民攜手阻詐騙</w:t>
            </w:r>
          </w:p>
        </w:tc>
        <w:tc>
          <w:tcPr>
            <w:tcW w:type="dxa" w:w="2160"/>
          </w:tcPr>
          <w:p>
            <w:r>
              <w:rPr>
                <w:sz w:val="16"/>
              </w:rPr>
              <w:t>2026-09-04</w:t>
            </w:r>
          </w:p>
        </w:tc>
        <w:tc>
          <w:tcPr>
            <w:tcW w:type="dxa" w:w="2160"/>
          </w:tcPr>
          <w:p>
            <w:r>
              <w:rPr>
                <w:sz w:val="16"/>
              </w:rPr>
              <w:t>https://tw.news.yahoo.com/%E4%B8%AD%E5%85%83%E6%99%AE%E6%B8%A1%E7%A5%88%E5%B9%B3%E5%AE%89-%E8%AD%A6%E6%B0%91%E6%94%9C%E6%89%8B%E9%98%BB%E8%A9%90%E9%A8%99-092735025.html</w:t>
            </w:r>
          </w:p>
        </w:tc>
      </w:tr>
      <w:tr>
        <w:tc>
          <w:tcPr>
            <w:tcW w:type="dxa" w:w="2160"/>
          </w:tcPr>
          <w:p>
            <w:r>
              <w:rPr>
                <w:sz w:val="16"/>
              </w:rPr>
              <w:t>民眾日報(Yahoo轉載)</w:t>
            </w:r>
          </w:p>
        </w:tc>
        <w:tc>
          <w:tcPr>
            <w:tcW w:type="dxa" w:w="2160"/>
          </w:tcPr>
          <w:p>
            <w:r>
              <w:rPr>
                <w:sz w:val="16"/>
              </w:rPr>
              <w:t>桃園3年內恐邁入超高齡社會　楊朝偉促預算提前因應超高齡社會</w:t>
            </w:r>
          </w:p>
        </w:tc>
        <w:tc>
          <w:tcPr>
            <w:tcW w:type="dxa" w:w="2160"/>
          </w:tcPr>
          <w:p>
            <w:r>
              <w:rPr>
                <w:sz w:val="16"/>
              </w:rPr>
              <w:t>2026-09-07</w:t>
            </w:r>
          </w:p>
        </w:tc>
        <w:tc>
          <w:tcPr>
            <w:tcW w:type="dxa" w:w="2160"/>
          </w:tcPr>
          <w:p>
            <w:r>
              <w:rPr>
                <w:sz w:val="16"/>
              </w:rPr>
              <w:t>https://tw.news.yahoo.com/%E6%A1%83%E5%9C%923%E5%B9%B4%E5%85%A7%E6%81%90%E9%82%81%E5%85%A5%E8%B6%85%E9%AB%98%E9%BD%A1%E7%A4%BE%E6%9C%83-%E6%A5%8A%E6%9C%9D%E5%81%89%E4%BF%83%E9%A0%90%E7%AE%97%E6%8F%90%E5%89%8D%E5%9B%A0%E6%87%89%E8%B6%85%E9%AB%98%E9%BD%A1%E7%A4%BE%E6%9C%83-084929246.html</w:t>
            </w:r>
          </w:p>
        </w:tc>
      </w:tr>
      <w:tr>
        <w:tc>
          <w:tcPr>
            <w:tcW w:type="dxa" w:w="2160"/>
          </w:tcPr>
          <w:p>
            <w:r>
              <w:rPr>
                <w:sz w:val="16"/>
              </w:rPr>
              <w:t>民眾日報(Yahoo轉載)</w:t>
            </w:r>
          </w:p>
        </w:tc>
        <w:tc>
          <w:tcPr>
            <w:tcW w:type="dxa" w:w="2160"/>
          </w:tcPr>
          <w:p>
            <w:r>
              <w:rPr>
                <w:sz w:val="16"/>
              </w:rPr>
              <w:t>不只抽獎更要生活便利 楊朝偉促市民卡整合交通、停車、公車服務</w:t>
            </w:r>
          </w:p>
        </w:tc>
        <w:tc>
          <w:tcPr>
            <w:tcW w:type="dxa" w:w="2160"/>
          </w:tcPr>
          <w:p>
            <w:r>
              <w:rPr>
                <w:sz w:val="16"/>
              </w:rPr>
              <w:t>2026-09-07</w:t>
            </w:r>
          </w:p>
        </w:tc>
        <w:tc>
          <w:tcPr>
            <w:tcW w:type="dxa" w:w="2160"/>
          </w:tcPr>
          <w:p>
            <w:r>
              <w:rPr>
                <w:sz w:val="16"/>
              </w:rPr>
              <w:t>https://tw.news.yahoo.com/%E4%B8%8D%E5%8F%AA%E6%8A%BD%E7%8D%8E%E6%9B%B4%E8%A6%81%E7%94%9F%E6%B4%BB%E4%BE%BF%E5%88%A9-%E6%A5%8A%E6%9C%9D%E5%81%89%E4%BF%83%E5%B8%82%E6%B0%91%E5%8D%A1%E6%95%B4%E5%90%88%E4%BA%A4%E9%80%9A-%E5%81%9C%E8%BB%8A-%E5%85%AC%E8%BB%8A%E6%9C%8D%E5%8B%99-085423357.html</w:t>
            </w:r>
          </w:p>
        </w:tc>
      </w:tr>
      <w:tr>
        <w:tc>
          <w:tcPr>
            <w:tcW w:type="dxa" w:w="2160"/>
          </w:tcPr>
          <w:p>
            <w:r>
              <w:rPr>
                <w:sz w:val="16"/>
              </w:rPr>
              <w:t>民視(Yahoo轉載)</w:t>
            </w:r>
          </w:p>
        </w:tc>
        <w:tc>
          <w:tcPr>
            <w:tcW w:type="dxa" w:w="2160"/>
          </w:tcPr>
          <w:p>
            <w:r>
              <w:rPr>
                <w:sz w:val="16"/>
              </w:rPr>
              <w:t>踢爆許傑輝性騷！正妹「轉戰中國狂拍片」近況震撼全網</w:t>
            </w:r>
          </w:p>
        </w:tc>
        <w:tc>
          <w:tcPr>
            <w:tcW w:type="dxa" w:w="2160"/>
          </w:tcPr>
          <w:p>
            <w:r>
              <w:rPr>
                <w:sz w:val="16"/>
              </w:rPr>
              <w:t>2026-08-31</w:t>
            </w:r>
          </w:p>
        </w:tc>
        <w:tc>
          <w:tcPr>
            <w:tcW w:type="dxa" w:w="2160"/>
          </w:tcPr>
          <w:p>
            <w:r>
              <w:rPr>
                <w:sz w:val="16"/>
              </w:rPr>
              <w:t>https://tw.news.yahoo.com/%E8%B8%A2%E7%88%86%E8%A8%B1%E5%82%91%E8%BC%9D%E6%80%A7%E9%A8%B7-%E6%AD%A3%E5%A6%B9-%E8%BD%89%E6%88%B0%E4%B8%AD%E5%9C%8B%E7%8B%82%E6%8B%8D%E7%89%87-%E8%BF%91%E6%B3%81%E9%9C%87%E6%92%BC%E5%85%A8%E7%B6%B2-055456935.html</w:t>
            </w:r>
          </w:p>
        </w:tc>
      </w:tr>
      <w:tr>
        <w:tc>
          <w:tcPr>
            <w:tcW w:type="dxa" w:w="2160"/>
          </w:tcPr>
          <w:p>
            <w:r>
              <w:rPr>
                <w:sz w:val="16"/>
              </w:rPr>
              <w:t>民視(Yahoo轉載)</w:t>
            </w:r>
          </w:p>
        </w:tc>
        <w:tc>
          <w:tcPr>
            <w:tcW w:type="dxa" w:w="2160"/>
          </w:tcPr>
          <w:p>
            <w:r>
              <w:rPr>
                <w:sz w:val="16"/>
              </w:rPr>
              <w:t>10歲童揮羽球拍！金屬桿飛出「刺穿妹頭骨慘死」</w:t>
            </w:r>
          </w:p>
        </w:tc>
        <w:tc>
          <w:tcPr>
            <w:tcW w:type="dxa" w:w="2160"/>
          </w:tcPr>
          <w:p>
            <w:r>
              <w:rPr>
                <w:sz w:val="16"/>
              </w:rPr>
              <w:t>2026-08-31</w:t>
            </w:r>
          </w:p>
        </w:tc>
        <w:tc>
          <w:tcPr>
            <w:tcW w:type="dxa" w:w="2160"/>
          </w:tcPr>
          <w:p>
            <w:r>
              <w:rPr>
                <w:sz w:val="16"/>
              </w:rPr>
              <w:t>https://tw.news.yahoo.com/10%E6%AD%B2%E7%AB%A5%E6%8F%AE%E7%BE%BD%E7%90%83%E6%8B%8D-%E9%87%91%E5%B1%AC%E6%A1%BF%E9%A3%9B%E5%87%BA-%E5%88%BA%E7%A9%BF%E5%A6%B9%E9%A0%AD%E9%AA%A8%E6%85%98%E6%AD%BB-055536987.html</w:t>
            </w:r>
          </w:p>
        </w:tc>
      </w:tr>
      <w:tr>
        <w:tc>
          <w:tcPr>
            <w:tcW w:type="dxa" w:w="2160"/>
          </w:tcPr>
          <w:p>
            <w:r>
              <w:rPr>
                <w:sz w:val="16"/>
              </w:rPr>
              <w:t>民視(Yahoo轉載)</w:t>
            </w:r>
          </w:p>
        </w:tc>
        <w:tc>
          <w:tcPr>
            <w:tcW w:type="dxa" w:w="2160"/>
          </w:tcPr>
          <w:p>
            <w:r>
              <w:rPr>
                <w:sz w:val="16"/>
              </w:rPr>
              <w:t>吳沛憶公布新5戰將！北市黨部「律師團」嚴防選舉奧步　曝光與沈伯洋1合作</w:t>
            </w:r>
          </w:p>
        </w:tc>
        <w:tc>
          <w:tcPr>
            <w:tcW w:type="dxa" w:w="2160"/>
          </w:tcPr>
          <w:p>
            <w:r>
              <w:rPr>
                <w:sz w:val="16"/>
              </w:rPr>
              <w:t>2026-08-31</w:t>
            </w:r>
          </w:p>
        </w:tc>
        <w:tc>
          <w:tcPr>
            <w:tcW w:type="dxa" w:w="2160"/>
          </w:tcPr>
          <w:p>
            <w:r>
              <w:rPr>
                <w:sz w:val="16"/>
              </w:rPr>
              <w:t>https://tw.news.yahoo.com/%E5%90%B3%E6%B2%9B%E6%86%B6%E5%85%AC%E5%B8%83%E6%96%B05%E6%88%B0%E5%B0%87-%E5%8C%97%E5%B8%82%E9%BB%A8%E9%83%A8-%E5%BE%8B%E5%B8%AB%E5%9C%98-%E5%9A%B4%E9%98%B2%E9%81%B8%E8%88%89%E5%A5%A7%E6%AD%A5-%E6%9B%9D%E5%85%89%E8%88%87%E6%B2%88%E4%BC%AF%E6%B4%8B1%E5%90%88%E4%BD%9C-100704408.html</w:t>
            </w:r>
          </w:p>
        </w:tc>
      </w:tr>
      <w:tr>
        <w:tc>
          <w:tcPr>
            <w:tcW w:type="dxa" w:w="2160"/>
          </w:tcPr>
          <w:p>
            <w:r>
              <w:rPr>
                <w:sz w:val="16"/>
              </w:rPr>
              <w:t>民視(Yahoo轉載)</w:t>
            </w:r>
          </w:p>
        </w:tc>
        <w:tc>
          <w:tcPr>
            <w:tcW w:type="dxa" w:w="2160"/>
          </w:tcPr>
          <w:p>
            <w:r>
              <w:rPr>
                <w:sz w:val="16"/>
              </w:rPr>
              <w:t>新北3I空污守門員奪永續行動獎金獎 火災空污示警從30分鐘縮至5分鐘　AI再升級</w:t>
            </w:r>
          </w:p>
        </w:tc>
        <w:tc>
          <w:tcPr>
            <w:tcW w:type="dxa" w:w="2160"/>
          </w:tcPr>
          <w:p>
            <w:r>
              <w:rPr>
                <w:sz w:val="16"/>
              </w:rPr>
              <w:t>2026-08-31</w:t>
            </w:r>
          </w:p>
        </w:tc>
        <w:tc>
          <w:tcPr>
            <w:tcW w:type="dxa" w:w="2160"/>
          </w:tcPr>
          <w:p>
            <w:r>
              <w:rPr>
                <w:sz w:val="16"/>
              </w:rPr>
              <w:t>https://tw.news.yahoo.com/%E6%96%B0%E5%8C%973i%E7%A9%BA%E6%B1%A1%E5%AE%88%E9%96%80%E5%93%A1%E5%A5%AA%E6%B0%B8%E7%BA%8C%E8%A1%8C%E5%8B%95%E7%8D%8E%E9%87%91%E7%8D%8E-%E7%81%AB%E7%81%BD%E7%A9%BA%E6%B1%A1%E7%A4%BA%E8%AD%A6%E5%BE%9E30%E5%88%86%E9%90%98%E7%B8%AE%E8%87%B35%E5%88%86%E9%90%98-ai%E5%86%8D%E5%8D%87%E7%B4%9A-100819093.html</w:t>
            </w:r>
          </w:p>
        </w:tc>
      </w:tr>
      <w:tr>
        <w:tc>
          <w:tcPr>
            <w:tcW w:type="dxa" w:w="2160"/>
          </w:tcPr>
          <w:p>
            <w:r>
              <w:rPr>
                <w:sz w:val="16"/>
              </w:rPr>
              <w:t>民視(Yahoo轉載)</w:t>
            </w:r>
          </w:p>
        </w:tc>
        <w:tc>
          <w:tcPr>
            <w:tcW w:type="dxa" w:w="2160"/>
          </w:tcPr>
          <w:p>
            <w:r>
              <w:rPr>
                <w:sz w:val="16"/>
              </w:rPr>
              <w:t>台語天后黃乙玲爆有機會復出！56歲近況曝光</w:t>
            </w:r>
          </w:p>
        </w:tc>
        <w:tc>
          <w:tcPr>
            <w:tcW w:type="dxa" w:w="2160"/>
          </w:tcPr>
          <w:p>
            <w:r>
              <w:rPr>
                <w:sz w:val="16"/>
              </w:rPr>
              <w:t>2026-08-31</w:t>
            </w:r>
          </w:p>
        </w:tc>
        <w:tc>
          <w:tcPr>
            <w:tcW w:type="dxa" w:w="2160"/>
          </w:tcPr>
          <w:p>
            <w:r>
              <w:rPr>
                <w:sz w:val="16"/>
              </w:rPr>
              <w:t>https://tw.news.yahoo.com/%E5%8F%B0%E8%AA%9E%E5%A4%A9%E5%90%8E%E9%BB%83%E4%B9%99%E7%8E%B2%E7%88%86%E6%9C%89%E6%A9%9F%E6%9C%83%E5%BE%A9%E5%87%BA-56%E6%AD%B2%E8%BF%91%E6%B3%81%E6%9B%9D%E5%85%89-101005165.html</w:t>
            </w:r>
          </w:p>
        </w:tc>
      </w:tr>
      <w:tr>
        <w:tc>
          <w:tcPr>
            <w:tcW w:type="dxa" w:w="2160"/>
          </w:tcPr>
          <w:p>
            <w:r>
              <w:rPr>
                <w:sz w:val="16"/>
              </w:rPr>
              <w:t>民視(Yahoo轉載)</w:t>
            </w:r>
          </w:p>
        </w:tc>
        <w:tc>
          <w:tcPr>
            <w:tcW w:type="dxa" w:w="2160"/>
          </w:tcPr>
          <w:p>
            <w:r>
              <w:rPr>
                <w:sz w:val="16"/>
              </w:rPr>
              <w:t>少子化浪潮衝擊偏鄉! 澎湖多國小"小一新生僅1人"</w:t>
            </w:r>
          </w:p>
        </w:tc>
        <w:tc>
          <w:tcPr>
            <w:tcW w:type="dxa" w:w="2160"/>
          </w:tcPr>
          <w:p>
            <w:r>
              <w:rPr>
                <w:sz w:val="16"/>
              </w:rPr>
              <w:t>2026-08-31</w:t>
            </w:r>
          </w:p>
        </w:tc>
        <w:tc>
          <w:tcPr>
            <w:tcW w:type="dxa" w:w="2160"/>
          </w:tcPr>
          <w:p>
            <w:r>
              <w:rPr>
                <w:sz w:val="16"/>
              </w:rPr>
              <w:t>https://tw.news.yahoo.com/%E5%B0%91%E5%AD%90%E5%8C%96%E6%B5%AA%E6%BD%AE%E8%A1%9D%E6%93%8A%E5%81%8F%E9%84%89-%E6%BE%8E%E6%B9%96%E5%A4%9A%E5%9C%8B%E5%B0%8F-%E5%B0%8F-%E6%96%B0%E7%94%9F%E5%83%851%E4%BA%BA-095503567.html</w:t>
            </w:r>
          </w:p>
        </w:tc>
      </w:tr>
      <w:tr>
        <w:tc>
          <w:tcPr>
            <w:tcW w:type="dxa" w:w="2160"/>
          </w:tcPr>
          <w:p>
            <w:r>
              <w:rPr>
                <w:sz w:val="16"/>
              </w:rPr>
              <w:t>民視(Yahoo轉載)</w:t>
            </w:r>
          </w:p>
        </w:tc>
        <w:tc>
          <w:tcPr>
            <w:tcW w:type="dxa" w:w="2160"/>
          </w:tcPr>
          <w:p>
            <w:r>
              <w:rPr>
                <w:sz w:val="16"/>
              </w:rPr>
              <w:t>濁水溪泛舟意外3人待救 警消救援救生艇翻覆1隊員殉職</w:t>
            </w:r>
          </w:p>
        </w:tc>
        <w:tc>
          <w:tcPr>
            <w:tcW w:type="dxa" w:w="2160"/>
          </w:tcPr>
          <w:p>
            <w:r>
              <w:rPr>
                <w:sz w:val="16"/>
              </w:rPr>
              <w:t>2026-08-31</w:t>
            </w:r>
          </w:p>
        </w:tc>
        <w:tc>
          <w:tcPr>
            <w:tcW w:type="dxa" w:w="2160"/>
          </w:tcPr>
          <w:p>
            <w:r>
              <w:rPr>
                <w:sz w:val="16"/>
              </w:rPr>
              <w:t>https://tw.news.yahoo.com/%E6%BF%81%E6%B0%B4%E6%BA%AA%E6%B3%9B%E8%88%9F%E6%84%8F%E5%A4%963%E4%BA%BA%E5%BE%85%E6%95%91-%E8%AD%A6%E6%B6%88%E6%95%91%E6%8F%B4%E6%95%91%E7%94%9F%E8%89%87%E7%BF%BB%E8%A6%861%E9%9A%8A%E5%93%A1%E6%AE%89%E8%81%B7-101603206.html</w:t>
            </w:r>
          </w:p>
        </w:tc>
      </w:tr>
      <w:tr>
        <w:tc>
          <w:tcPr>
            <w:tcW w:type="dxa" w:w="2160"/>
          </w:tcPr>
          <w:p>
            <w:r>
              <w:rPr>
                <w:sz w:val="16"/>
              </w:rPr>
              <w:t>民視(Yahoo轉載)</w:t>
            </w:r>
          </w:p>
        </w:tc>
        <w:tc>
          <w:tcPr>
            <w:tcW w:type="dxa" w:w="2160"/>
          </w:tcPr>
          <w:p>
            <w:r>
              <w:rPr>
                <w:sz w:val="16"/>
              </w:rPr>
              <w:t>蔣萬安掏30萬挺庇護工場 沈伯洋:早該說服藍委別砍預算</w:t>
            </w:r>
          </w:p>
        </w:tc>
        <w:tc>
          <w:tcPr>
            <w:tcW w:type="dxa" w:w="2160"/>
          </w:tcPr>
          <w:p>
            <w:r>
              <w:rPr>
                <w:sz w:val="16"/>
              </w:rPr>
              <w:t>2026-08-31</w:t>
            </w:r>
          </w:p>
        </w:tc>
        <w:tc>
          <w:tcPr>
            <w:tcW w:type="dxa" w:w="2160"/>
          </w:tcPr>
          <w:p>
            <w:r>
              <w:rPr>
                <w:sz w:val="16"/>
              </w:rPr>
              <w:t>https://tw.news.yahoo.com/%E8%94%A3%E8%90%AC%E5%AE%89%E6%8E%8F30%E8%90%AC%E6%8C%BA%E5%BA%87%E8%AD%B7%E5%B7%A5%E5%A0%B4-%E6%B2%88%E4%BC%AF%E6%B4%8B-%E6%97%A9%E8%A9%B2%E8%AA%AA%E6%9C%8D%E8%97%8D%E5%A7%94%E5%88%A5%E7%A0%8D%E9%A0%90%E7%AE%97-102732156.html</w:t>
            </w:r>
          </w:p>
        </w:tc>
      </w:tr>
      <w:tr>
        <w:tc>
          <w:tcPr>
            <w:tcW w:type="dxa" w:w="2160"/>
          </w:tcPr>
          <w:p>
            <w:r>
              <w:rPr>
                <w:sz w:val="16"/>
              </w:rPr>
              <w:t>民視(Yahoo轉載)</w:t>
            </w:r>
          </w:p>
        </w:tc>
        <w:tc>
          <w:tcPr>
            <w:tcW w:type="dxa" w:w="2160"/>
          </w:tcPr>
          <w:p>
            <w:r>
              <w:rPr>
                <w:sz w:val="16"/>
              </w:rPr>
              <w:t>國旅平日飯店優惠9/1正式上路! "連住2晚"能省更多</w:t>
            </w:r>
          </w:p>
        </w:tc>
        <w:tc>
          <w:tcPr>
            <w:tcW w:type="dxa" w:w="2160"/>
          </w:tcPr>
          <w:p>
            <w:r>
              <w:rPr>
                <w:sz w:val="16"/>
              </w:rPr>
              <w:t>2026-08-31</w:t>
            </w:r>
          </w:p>
        </w:tc>
        <w:tc>
          <w:tcPr>
            <w:tcW w:type="dxa" w:w="2160"/>
          </w:tcPr>
          <w:p>
            <w:r>
              <w:rPr>
                <w:sz w:val="16"/>
              </w:rPr>
              <w:t>https://tw.news.yahoo.com/%E5%9C%8B%E6%97%85%E5%B9%B3%E6%97%A5%E9%A3%AF%E5%BA%97%E5%84%AA%E6%83%A09-1%E6%AD%A3%E5%BC%8F%E4%B8%8A%E8%B7%AF-%E9%80%A3%E4%BD%8F2%E6%99%9A-%E8%83%BD%E7%9C%81%E6%9B%B4%E5%A4%9A-102803590.html</w:t>
            </w:r>
          </w:p>
        </w:tc>
      </w:tr>
      <w:tr>
        <w:tc>
          <w:tcPr>
            <w:tcW w:type="dxa" w:w="2160"/>
          </w:tcPr>
          <w:p>
            <w:r>
              <w:rPr>
                <w:sz w:val="16"/>
              </w:rPr>
              <w:t>民視(Yahoo轉載)</w:t>
            </w:r>
          </w:p>
        </w:tc>
        <w:tc>
          <w:tcPr>
            <w:tcW w:type="dxa" w:w="2160"/>
          </w:tcPr>
          <w:p>
            <w:r>
              <w:rPr>
                <w:sz w:val="16"/>
              </w:rPr>
              <w:t>沒做錯? 鄭麗文認購"庇護工場1.5萬盒月餅" 翁曉玲:續刪明年預算</w:t>
            </w:r>
          </w:p>
        </w:tc>
        <w:tc>
          <w:tcPr>
            <w:tcW w:type="dxa" w:w="2160"/>
          </w:tcPr>
          <w:p>
            <w:r>
              <w:rPr>
                <w:sz w:val="16"/>
              </w:rPr>
              <w:t>2026-08-31</w:t>
            </w:r>
          </w:p>
        </w:tc>
        <w:tc>
          <w:tcPr>
            <w:tcW w:type="dxa" w:w="2160"/>
          </w:tcPr>
          <w:p>
            <w:r>
              <w:rPr>
                <w:sz w:val="16"/>
              </w:rPr>
              <w:t>https://tw.news.yahoo.com/%E6%B2%92%E5%81%9A%E9%8C%AF-%E9%84%AD%E9%BA%97%E6%96%87%E8%AA%8D%E8%B3%BC-%E5%BA%87%E8%AD%B7%E5%B7%A5%E5%A0%B41-5%E8%90%AC%E7%9B%92%E6%9C%88%E9%A4%85-%E7%BF%81%E6%9B%89%E7%8E%B2-094602419.html</w:t>
            </w:r>
          </w:p>
        </w:tc>
      </w:tr>
      <w:tr>
        <w:tc>
          <w:tcPr>
            <w:tcW w:type="dxa" w:w="2160"/>
          </w:tcPr>
          <w:p>
            <w:r>
              <w:rPr>
                <w:sz w:val="16"/>
              </w:rPr>
              <w:t>民視(Yahoo轉載)</w:t>
            </w:r>
          </w:p>
        </w:tc>
        <w:tc>
          <w:tcPr>
            <w:tcW w:type="dxa" w:w="2160"/>
          </w:tcPr>
          <w:p>
            <w:r>
              <w:rPr>
                <w:sz w:val="16"/>
              </w:rPr>
              <w:t>濁水溪泛舟意外3人待救 警消救生艇翻覆"1隊員殉職"</w:t>
            </w:r>
          </w:p>
        </w:tc>
        <w:tc>
          <w:tcPr>
            <w:tcW w:type="dxa" w:w="2160"/>
          </w:tcPr>
          <w:p>
            <w:r>
              <w:rPr>
                <w:sz w:val="16"/>
              </w:rPr>
              <w:t>2026-08-31</w:t>
            </w:r>
          </w:p>
        </w:tc>
        <w:tc>
          <w:tcPr>
            <w:tcW w:type="dxa" w:w="2160"/>
          </w:tcPr>
          <w:p>
            <w:r>
              <w:rPr>
                <w:sz w:val="16"/>
              </w:rPr>
              <w:t>https://tw.news.yahoo.com/%E6%BF%81%E6%B0%B4%E6%BA%AA%E6%B3%9B%E8%88%9F%E6%84%8F%E5%A4%963%E4%BA%BA%E5%BE%85%E6%95%91-%E8%AD%A6%E6%B6%88%E6%95%91%E7%94%9F%E8%89%87%E7%BF%BB%E8%A6%86-1%E9%9A%8A%E5%93%A1%E6%AE%89%E8%81%B7-111558380.html</w:t>
            </w:r>
          </w:p>
        </w:tc>
      </w:tr>
      <w:tr>
        <w:tc>
          <w:tcPr>
            <w:tcW w:type="dxa" w:w="2160"/>
          </w:tcPr>
          <w:p>
            <w:r>
              <w:rPr>
                <w:sz w:val="16"/>
              </w:rPr>
              <w:t>民視(Yahoo轉載)</w:t>
            </w:r>
          </w:p>
        </w:tc>
        <w:tc>
          <w:tcPr>
            <w:tcW w:type="dxa" w:w="2160"/>
          </w:tcPr>
          <w:p>
            <w:r>
              <w:rPr>
                <w:sz w:val="16"/>
              </w:rPr>
              <w:t>90年代玉女歌手驚喜現身！國小開學日迎學童　新身分曝光</w:t>
            </w:r>
          </w:p>
        </w:tc>
        <w:tc>
          <w:tcPr>
            <w:tcW w:type="dxa" w:w="2160"/>
          </w:tcPr>
          <w:p>
            <w:r>
              <w:rPr>
                <w:sz w:val="16"/>
              </w:rPr>
              <w:t>2026-08-31</w:t>
            </w:r>
          </w:p>
        </w:tc>
        <w:tc>
          <w:tcPr>
            <w:tcW w:type="dxa" w:w="2160"/>
          </w:tcPr>
          <w:p>
            <w:r>
              <w:rPr>
                <w:sz w:val="16"/>
              </w:rPr>
              <w:t>https://tw.news.yahoo.com/90%E5%B9%B4%E4%BB%A3%E7%8E%89%E5%A5%B3%E6%AD%8C%E6%89%8B%E9%A9%9A%E5%96%9C%E7%8F%BE%E8%BA%AB-%E5%9C%8B%E5%B0%8F%E9%96%8B%E5%AD%B8%E6%97%A5%E8%BF%8E%E5%AD%B8%E7%AB%A5-%E6%96%B0%E8%BA%AB%E5%88%86%E6%9B%9D%E5%85%89-145456243.html</w:t>
            </w:r>
          </w:p>
        </w:tc>
      </w:tr>
      <w:tr>
        <w:tc>
          <w:tcPr>
            <w:tcW w:type="dxa" w:w="2160"/>
          </w:tcPr>
          <w:p>
            <w:r>
              <w:rPr>
                <w:sz w:val="16"/>
              </w:rPr>
              <w:t>民視(Yahoo轉載)</w:t>
            </w:r>
          </w:p>
        </w:tc>
        <w:tc>
          <w:tcPr>
            <w:tcW w:type="dxa" w:w="2160"/>
          </w:tcPr>
          <w:p>
            <w:r>
              <w:rPr>
                <w:sz w:val="16"/>
              </w:rPr>
              <w:t>小英總統生日蘇巧慧送祝福　李四川喊：侯市長指名我來接棒</w:t>
            </w:r>
          </w:p>
        </w:tc>
        <w:tc>
          <w:tcPr>
            <w:tcW w:type="dxa" w:w="2160"/>
          </w:tcPr>
          <w:p>
            <w:r>
              <w:rPr>
                <w:sz w:val="16"/>
              </w:rPr>
              <w:t>2026-09-01</w:t>
            </w:r>
          </w:p>
        </w:tc>
        <w:tc>
          <w:tcPr>
            <w:tcW w:type="dxa" w:w="2160"/>
          </w:tcPr>
          <w:p>
            <w:r>
              <w:rPr>
                <w:sz w:val="16"/>
              </w:rPr>
              <w:t>https://tw.news.yahoo.com/%E5%B0%8F%E8%8B%B1%E7%B8%BD%E7%B5%B1%E7%94%9F%E6%97%A5%E8%98%87%E5%B7%A7%E6%85%A7%E9%80%81%E7%A5%9D%E7%A6%8F-%E6%9D%8E%E5%9B%9B%E5%B7%9D%E5%96%8A-%E4%BE%AF%E5%B8%82%E9%95%B7%E6%8C%87%E5%90%8D%E6%88%91%E4%BE%86%E6%8E%A5%E6%A3%92-160313820.html</w:t>
            </w:r>
          </w:p>
        </w:tc>
      </w:tr>
      <w:tr>
        <w:tc>
          <w:tcPr>
            <w:tcW w:type="dxa" w:w="2160"/>
          </w:tcPr>
          <w:p>
            <w:r>
              <w:rPr>
                <w:sz w:val="16"/>
              </w:rPr>
              <w:t>民視(Yahoo轉載)</w:t>
            </w:r>
          </w:p>
        </w:tc>
        <w:tc>
          <w:tcPr>
            <w:tcW w:type="dxa" w:w="2160"/>
          </w:tcPr>
          <w:p>
            <w:r>
              <w:rPr>
                <w:sz w:val="16"/>
              </w:rPr>
              <w:t>「文旦彩繪公車」上路 中華郵政攜手港都客運宣傳AI導購</w:t>
            </w:r>
          </w:p>
        </w:tc>
        <w:tc>
          <w:tcPr>
            <w:tcW w:type="dxa" w:w="2160"/>
          </w:tcPr>
          <w:p>
            <w:r>
              <w:rPr>
                <w:sz w:val="16"/>
              </w:rPr>
              <w:t>2026-09-01</w:t>
            </w:r>
          </w:p>
        </w:tc>
        <w:tc>
          <w:tcPr>
            <w:tcW w:type="dxa" w:w="2160"/>
          </w:tcPr>
          <w:p>
            <w:r>
              <w:rPr>
                <w:sz w:val="16"/>
              </w:rPr>
              <w:t>https://tw.news.yahoo.com/%E5%8F%B0%E5%8D%97%E5%91%A8%E6%B0%8F%E8%9D%A6%E6%8D%B2%E9%81%AD%E6%BD%91-%E6%95%B4%E8%A2%8B%E5%B0%8F%E5%BC%B7-%E9%9B%A8%E8%A1%A3%E7%94%B7%E8%90%BD%E7%B6%B2%E8%81%B2%E6%8A%BC-161602348.html</w:t>
            </w:r>
          </w:p>
        </w:tc>
      </w:tr>
      <w:tr>
        <w:tc>
          <w:tcPr>
            <w:tcW w:type="dxa" w:w="2160"/>
          </w:tcPr>
          <w:p>
            <w:r>
              <w:rPr>
                <w:sz w:val="16"/>
              </w:rPr>
              <w:t>民視(Yahoo轉載)</w:t>
            </w:r>
          </w:p>
        </w:tc>
        <w:tc>
          <w:tcPr>
            <w:tcW w:type="dxa" w:w="2160"/>
          </w:tcPr>
          <w:p>
            <w:r>
              <w:rPr>
                <w:sz w:val="16"/>
              </w:rPr>
              <w:t>櫃買論壇聚焦半導體 盼助台企拓展國際能見度</w:t>
            </w:r>
          </w:p>
        </w:tc>
        <w:tc>
          <w:tcPr>
            <w:tcW w:type="dxa" w:w="2160"/>
          </w:tcPr>
          <w:p>
            <w:r>
              <w:rPr>
                <w:sz w:val="16"/>
              </w:rPr>
              <w:t>2026-09-01</w:t>
            </w:r>
          </w:p>
        </w:tc>
        <w:tc>
          <w:tcPr>
            <w:tcW w:type="dxa" w:w="2160"/>
          </w:tcPr>
          <w:p>
            <w:r>
              <w:rPr>
                <w:sz w:val="16"/>
              </w:rPr>
              <w:t>https://tw.news.yahoo.com/%E6%AB%83%E8%B2%B7%E8%AB%96%E5%A3%87%E8%81%9A%E7%84%A6%E5%8D%8A%E5%B0%8E%E9%AB%94-%E7%9B%BC%E5%8A%A9%E5%8F%B0%E4%BC%81%E6%8B%93%E5%B1%95%E5%9C%8B%E9%9A%9B%E8%83%BD%E8%A6%8B%E5%BA%A6-070431938.html</w:t>
            </w:r>
          </w:p>
        </w:tc>
      </w:tr>
      <w:tr>
        <w:tc>
          <w:tcPr>
            <w:tcW w:type="dxa" w:w="2160"/>
          </w:tcPr>
          <w:p>
            <w:r>
              <w:rPr>
                <w:sz w:val="16"/>
              </w:rPr>
              <w:t>民視(Yahoo轉載)</w:t>
            </w:r>
          </w:p>
        </w:tc>
        <w:tc>
          <w:tcPr>
            <w:tcW w:type="dxa" w:w="2160"/>
          </w:tcPr>
          <w:p>
            <w:r>
              <w:rPr>
                <w:sz w:val="16"/>
              </w:rPr>
              <w:t>雲林縣長選戰變數來了！這人突登記參選　超狂選舉經歷全曝光</w:t>
            </w:r>
          </w:p>
        </w:tc>
        <w:tc>
          <w:tcPr>
            <w:tcW w:type="dxa" w:w="2160"/>
          </w:tcPr>
          <w:p>
            <w:r>
              <w:rPr>
                <w:sz w:val="16"/>
              </w:rPr>
              <w:t>2026-09-01</w:t>
            </w:r>
          </w:p>
        </w:tc>
        <w:tc>
          <w:tcPr>
            <w:tcW w:type="dxa" w:w="2160"/>
          </w:tcPr>
          <w:p>
            <w:r>
              <w:rPr>
                <w:sz w:val="16"/>
              </w:rPr>
              <w:t>https://tw.news.yahoo.com/%E9%9B%B2%E6%9E%97%E7%B8%A3%E9%95%B7%E9%81%B8%E6%88%B0%E8%AE%8A%E6%95%B8%E4%BE%86%E4%BA%86-%E9%80%99%E4%BA%BA%E7%AA%81%E7%99%BB%E8%A8%98%E5%8F%83%E9%81%B8-%E8%B6%85%E7%8B%82%E5%8F%83%E9%81%B8%E7%B6%93%E6%AD%B7%E5%85%A8%E6%9B%9D%E5%85%89-050432032.html</w:t>
            </w:r>
          </w:p>
        </w:tc>
      </w:tr>
      <w:tr>
        <w:tc>
          <w:tcPr>
            <w:tcW w:type="dxa" w:w="2160"/>
          </w:tcPr>
          <w:p>
            <w:r>
              <w:rPr>
                <w:sz w:val="16"/>
              </w:rPr>
              <w:t>民視(Yahoo轉載)</w:t>
            </w:r>
          </w:p>
        </w:tc>
        <w:tc>
          <w:tcPr>
            <w:tcW w:type="dxa" w:w="2160"/>
          </w:tcPr>
          <w:p>
            <w:r>
              <w:rPr>
                <w:sz w:val="16"/>
              </w:rPr>
              <w:t>「自然捲」奇哥罹漸凍症！坦言病發1年　將拍賣愛用樂器籌醫療費</w:t>
            </w:r>
          </w:p>
        </w:tc>
        <w:tc>
          <w:tcPr>
            <w:tcW w:type="dxa" w:w="2160"/>
          </w:tcPr>
          <w:p>
            <w:r>
              <w:rPr>
                <w:sz w:val="16"/>
              </w:rPr>
              <w:t>2026-09-01</w:t>
            </w:r>
          </w:p>
        </w:tc>
        <w:tc>
          <w:tcPr>
            <w:tcW w:type="dxa" w:w="2160"/>
          </w:tcPr>
          <w:p>
            <w:r>
              <w:rPr>
                <w:sz w:val="16"/>
              </w:rPr>
              <w:t>https://tw.news.yahoo.com/%E8%87%AA%E7%84%B6%E6%8D%B2-%E5%A5%87%E5%93%A5%E7%BD%B9%E6%BC%B8%E5%87%8D%E7%97%87-%E5%9D%A6%E8%A8%80%E7%97%85%E7%99%BC1%E5%B9%B4-%E5%B0%87%E6%8B%8D%E8%B3%A3%E6%84%9B%E7%94%A8%E6%A8%82%E5%99%A8%E7%B1%8C%E9%86%AB%E7%99%82%E8%B2%BB-084514232.html</w:t>
            </w:r>
          </w:p>
        </w:tc>
      </w:tr>
      <w:tr>
        <w:tc>
          <w:tcPr>
            <w:tcW w:type="dxa" w:w="2160"/>
          </w:tcPr>
          <w:p>
            <w:r>
              <w:rPr>
                <w:sz w:val="16"/>
              </w:rPr>
              <w:t>民視(Yahoo轉載)</w:t>
            </w:r>
          </w:p>
        </w:tc>
        <w:tc>
          <w:tcPr>
            <w:tcW w:type="dxa" w:w="2160"/>
          </w:tcPr>
          <w:p>
            <w:r>
              <w:rPr>
                <w:sz w:val="16"/>
              </w:rPr>
              <w:t>翁曉玲呢？傅崐萁為庇護工場訂單鞠躬道歉　本人最新反應曝光了</w:t>
            </w:r>
          </w:p>
        </w:tc>
        <w:tc>
          <w:tcPr>
            <w:tcW w:type="dxa" w:w="2160"/>
          </w:tcPr>
          <w:p>
            <w:r>
              <w:rPr>
                <w:sz w:val="16"/>
              </w:rPr>
              <w:t>2026-09-01</w:t>
            </w:r>
          </w:p>
        </w:tc>
        <w:tc>
          <w:tcPr>
            <w:tcW w:type="dxa" w:w="2160"/>
          </w:tcPr>
          <w:p>
            <w:r>
              <w:rPr>
                <w:sz w:val="16"/>
              </w:rPr>
              <w:t>https://tw.news.yahoo.com/%E7%BF%81%E6%9B%89%E7%8E%B2%E5%91%A2-%E5%82%85%E5%B4%90%E8%90%81%E7%82%BA%E5%BA%87%E8%AD%B7%E5%B7%A5%E5%A0%B4%E8%A8%82%E5%96%AE%E9%9E%A0%E8%BA%AC%E9%81%93%E6%AD%89-%E6%9C%AC%E4%BA%BA%E6%9C%80%E6%96%B0%E5%8F%8D%E6%87%89%E6%9B%9D%E5%85%89%E4%BA%86-084903267.html</w:t>
            </w:r>
          </w:p>
        </w:tc>
      </w:tr>
      <w:tr>
        <w:tc>
          <w:tcPr>
            <w:tcW w:type="dxa" w:w="2160"/>
          </w:tcPr>
          <w:p>
            <w:r>
              <w:rPr>
                <w:sz w:val="16"/>
              </w:rPr>
              <w:t>民視(Yahoo轉載)</w:t>
            </w:r>
          </w:p>
        </w:tc>
        <w:tc>
          <w:tcPr>
            <w:tcW w:type="dxa" w:w="2160"/>
          </w:tcPr>
          <w:p>
            <w:r>
              <w:rPr>
                <w:sz w:val="16"/>
              </w:rPr>
              <w:t>台中34歲男重訓完出現頭痛症狀! 就醫診斷出"腦中風"</w:t>
            </w:r>
          </w:p>
        </w:tc>
        <w:tc>
          <w:tcPr>
            <w:tcW w:type="dxa" w:w="2160"/>
          </w:tcPr>
          <w:p>
            <w:r>
              <w:rPr>
                <w:sz w:val="16"/>
              </w:rPr>
              <w:t>2026-09-01</w:t>
            </w:r>
          </w:p>
        </w:tc>
        <w:tc>
          <w:tcPr>
            <w:tcW w:type="dxa" w:w="2160"/>
          </w:tcPr>
          <w:p>
            <w:r>
              <w:rPr>
                <w:sz w:val="16"/>
              </w:rPr>
              <w:t>https://tw.news.yahoo.com/%E5%8F%B0%E4%B8%AD34%E6%AD%B2%E7%94%B7%E9%87%8D%E8%A8%93%E5%AE%8C%E5%87%BA%E7%8F%BE%E9%A0%AD%E7%97%9B%E7%97%87%E7%8B%80-%E5%B0%B1%E9%86%AB%E8%A8%BA%E6%96%B7%E5%87%BA-%E8%85%A6%E4%B8%AD%E9%A2%A8-094904994.html</w:t>
            </w:r>
          </w:p>
        </w:tc>
      </w:tr>
      <w:tr>
        <w:tc>
          <w:tcPr>
            <w:tcW w:type="dxa" w:w="2160"/>
          </w:tcPr>
          <w:p>
            <w:r>
              <w:rPr>
                <w:sz w:val="16"/>
              </w:rPr>
              <w:t>民視(Yahoo轉載)</w:t>
            </w:r>
          </w:p>
        </w:tc>
        <w:tc>
          <w:tcPr>
            <w:tcW w:type="dxa" w:w="2160"/>
          </w:tcPr>
          <w:p>
            <w:r>
              <w:rPr>
                <w:sz w:val="16"/>
              </w:rPr>
              <w:t>彰化縣長選情震撼彈！4連霸議員登記參選　批國民黨無視地方民意</w:t>
            </w:r>
          </w:p>
        </w:tc>
        <w:tc>
          <w:tcPr>
            <w:tcW w:type="dxa" w:w="2160"/>
          </w:tcPr>
          <w:p>
            <w:r>
              <w:rPr>
                <w:sz w:val="16"/>
              </w:rPr>
              <w:t>2026-09-01</w:t>
            </w:r>
          </w:p>
        </w:tc>
        <w:tc>
          <w:tcPr>
            <w:tcW w:type="dxa" w:w="2160"/>
          </w:tcPr>
          <w:p>
            <w:r>
              <w:rPr>
                <w:sz w:val="16"/>
              </w:rPr>
              <w:t>https://tw.news.yahoo.com/%E5%BD%B0%E5%8C%96%E7%B8%A3%E9%95%B7%E9%81%B8%E6%83%85%E9%9C%87%E6%92%BC%E5%BD%88-4%E9%80%A3%E9%9C%B8%E8%AD%B0%E5%93%A1%E7%99%BB%E8%A8%98%E5%8F%83%E9%81%B8-%E6%89%B9%E5%9C%8B%E6%B0%91%E9%BB%A8%E7%84%A1%E8%A6%96%E5%9C%B0%E6%96%B9%E6%B0%91%E6%84%8F-095157318.html</w:t>
            </w:r>
          </w:p>
        </w:tc>
      </w:tr>
      <w:tr>
        <w:tc>
          <w:tcPr>
            <w:tcW w:type="dxa" w:w="2160"/>
          </w:tcPr>
          <w:p>
            <w:r>
              <w:rPr>
                <w:sz w:val="16"/>
              </w:rPr>
              <w:t>民視(Yahoo轉載)</w:t>
            </w:r>
          </w:p>
        </w:tc>
        <w:tc>
          <w:tcPr>
            <w:tcW w:type="dxa" w:w="2160"/>
          </w:tcPr>
          <w:p>
            <w:r>
              <w:rPr>
                <w:sz w:val="16"/>
              </w:rPr>
              <w:t>晶鏈高峰論壇登場 賴總統親出席:台灣是國際可靠夥伴</w:t>
            </w:r>
          </w:p>
        </w:tc>
        <w:tc>
          <w:tcPr>
            <w:tcW w:type="dxa" w:w="2160"/>
          </w:tcPr>
          <w:p>
            <w:r>
              <w:rPr>
                <w:sz w:val="16"/>
              </w:rPr>
              <w:t>2026-09-01</w:t>
            </w:r>
          </w:p>
        </w:tc>
        <w:tc>
          <w:tcPr>
            <w:tcW w:type="dxa" w:w="2160"/>
          </w:tcPr>
          <w:p>
            <w:r>
              <w:rPr>
                <w:sz w:val="16"/>
              </w:rPr>
              <w:t>https://tw.news.yahoo.com/%E6%99%B6%E9%8F%88%E9%AB%98%E5%B3%B0%E8%AB%96%E5%A3%87%E7%99%BB%E5%A0%B4-%E8%B3%B4%E7%B8%BD%E7%B5%B1%E8%A6%AA%E5%87%BA%E5%B8%AD-%E5%8F%B0%E7%81%A3%E6%98%AF%E5%9C%8B%E9%9A%9B%E5%8F%AF%E9%9D%A0%E5%A4%A5%E4%BC%B4-095430956.html</w:t>
            </w:r>
          </w:p>
        </w:tc>
      </w:tr>
      <w:tr>
        <w:tc>
          <w:tcPr>
            <w:tcW w:type="dxa" w:w="2160"/>
          </w:tcPr>
          <w:p>
            <w:r>
              <w:rPr>
                <w:sz w:val="16"/>
              </w:rPr>
              <w:t>民視(Yahoo轉載)</w:t>
            </w:r>
          </w:p>
        </w:tc>
        <w:tc>
          <w:tcPr>
            <w:tcW w:type="dxa" w:w="2160"/>
          </w:tcPr>
          <w:p>
            <w:r>
              <w:rPr>
                <w:sz w:val="16"/>
              </w:rPr>
              <w:t>國慶主視覺出爐 以國旗3色組成雙十圖案</w:t>
            </w:r>
          </w:p>
        </w:tc>
        <w:tc>
          <w:tcPr>
            <w:tcW w:type="dxa" w:w="2160"/>
          </w:tcPr>
          <w:p>
            <w:r>
              <w:rPr>
                <w:sz w:val="16"/>
              </w:rPr>
              <w:t>2026-09-01</w:t>
            </w:r>
          </w:p>
        </w:tc>
        <w:tc>
          <w:tcPr>
            <w:tcW w:type="dxa" w:w="2160"/>
          </w:tcPr>
          <w:p>
            <w:r>
              <w:rPr>
                <w:sz w:val="16"/>
              </w:rPr>
              <w:t>https://tw.news.yahoo.com/%E5%9C%8B%E6%85%B6%E4%B8%BB%E8%A6%96%E8%A6%BA%E5%87%BA%E7%88%90-%E4%BB%A5%E5%9C%8B%E6%97%973%E8%89%B2%E7%B5%84%E6%88%90%E9%9B%99%E5%8D%81%E5%9C%96%E6%A1%88-095757831.html</w:t>
            </w:r>
          </w:p>
        </w:tc>
      </w:tr>
      <w:tr>
        <w:tc>
          <w:tcPr>
            <w:tcW w:type="dxa" w:w="2160"/>
          </w:tcPr>
          <w:p>
            <w:r>
              <w:rPr>
                <w:sz w:val="16"/>
              </w:rPr>
              <w:t>民視(Yahoo轉載)</w:t>
            </w:r>
          </w:p>
        </w:tc>
        <w:tc>
          <w:tcPr>
            <w:tcW w:type="dxa" w:w="2160"/>
          </w:tcPr>
          <w:p>
            <w:r>
              <w:rPr>
                <w:sz w:val="16"/>
              </w:rPr>
              <w:t>女童案燒!蔣市府挨批態度傲慢 社會局長出紕漏任富邦獨董?</w:t>
            </w:r>
          </w:p>
        </w:tc>
        <w:tc>
          <w:tcPr>
            <w:tcW w:type="dxa" w:w="2160"/>
          </w:tcPr>
          <w:p>
            <w:r>
              <w:rPr>
                <w:sz w:val="16"/>
              </w:rPr>
              <w:t>2026-09-01</w:t>
            </w:r>
          </w:p>
        </w:tc>
        <w:tc>
          <w:tcPr>
            <w:tcW w:type="dxa" w:w="2160"/>
          </w:tcPr>
          <w:p>
            <w:r>
              <w:rPr>
                <w:sz w:val="16"/>
              </w:rPr>
              <w:t>https://tw.news.yahoo.com/%E5%A5%B3%E7%AB%A5%E6%A1%88%E7%87%92-%E8%94%A3%E5%B8%82%E5%BA%9C%E6%8C%A8%E6%89%B9%E6%85%8B%E5%BA%A6%E5%82%B2%E6%85%A2-%E7%A4%BE%E6%9C%83%E5%B1%80%E9%95%B7%E5%87%BA%E7%B4%95%E6%BC%8F%E4%BB%BB%E5%AF%8C%E9%82%A6%E7%8D%A8%E8%91%A3-095944598.html</w:t>
            </w:r>
          </w:p>
        </w:tc>
      </w:tr>
      <w:tr>
        <w:tc>
          <w:tcPr>
            <w:tcW w:type="dxa" w:w="2160"/>
          </w:tcPr>
          <w:p>
            <w:r>
              <w:rPr>
                <w:sz w:val="16"/>
              </w:rPr>
              <w:t>民視(Yahoo轉載)</w:t>
            </w:r>
          </w:p>
        </w:tc>
        <w:tc>
          <w:tcPr>
            <w:tcW w:type="dxa" w:w="2160"/>
          </w:tcPr>
          <w:p>
            <w:r>
              <w:rPr>
                <w:sz w:val="16"/>
              </w:rPr>
              <w:t>翁曉玲昔轟行政院沒誠意！張惇涵親揭砍預算真相</w:t>
            </w:r>
          </w:p>
        </w:tc>
        <w:tc>
          <w:tcPr>
            <w:tcW w:type="dxa" w:w="2160"/>
          </w:tcPr>
          <w:p>
            <w:r>
              <w:rPr>
                <w:sz w:val="16"/>
              </w:rPr>
              <w:t>2026-09-01</w:t>
            </w:r>
          </w:p>
        </w:tc>
        <w:tc>
          <w:tcPr>
            <w:tcW w:type="dxa" w:w="2160"/>
          </w:tcPr>
          <w:p>
            <w:r>
              <w:rPr>
                <w:sz w:val="16"/>
              </w:rPr>
              <w:t>https://tw.news.yahoo.com/%E7%BF%81%E6%9B%89%E7%8E%B2%E6%98%94%E8%BD%9F%E8%A1%8C%E6%94%BF%E9%99%A2%E6%B2%92%E8%AA%A0%E6%84%8F-%E5%BC%B5%E6%83%87%E6%B6%B5%E8%A6%AA%E6%8F%AD%E7%A0%8D%E9%A0%90%E7%AE%97%E7%9C%9F%E7%9B%B8-132641692.html</w:t>
            </w:r>
          </w:p>
        </w:tc>
      </w:tr>
      <w:tr>
        <w:tc>
          <w:tcPr>
            <w:tcW w:type="dxa" w:w="2160"/>
          </w:tcPr>
          <w:p>
            <w:r>
              <w:rPr>
                <w:sz w:val="16"/>
              </w:rPr>
              <w:t>民視(Yahoo轉載)</w:t>
            </w:r>
          </w:p>
        </w:tc>
        <w:tc>
          <w:tcPr>
            <w:tcW w:type="dxa" w:w="2160"/>
          </w:tcPr>
          <w:p>
            <w:r>
              <w:rPr>
                <w:sz w:val="16"/>
              </w:rPr>
              <w:t>出大事了！新北某診所驚傳「C肝群聚11人確診」　疾管署這時將說明</w:t>
            </w:r>
          </w:p>
        </w:tc>
        <w:tc>
          <w:tcPr>
            <w:tcW w:type="dxa" w:w="2160"/>
          </w:tcPr>
          <w:p>
            <w:r>
              <w:rPr>
                <w:sz w:val="16"/>
              </w:rPr>
              <w:t>2026-09-02</w:t>
            </w:r>
          </w:p>
        </w:tc>
        <w:tc>
          <w:tcPr>
            <w:tcW w:type="dxa" w:w="2160"/>
          </w:tcPr>
          <w:p>
            <w:r>
              <w:rPr>
                <w:sz w:val="16"/>
              </w:rPr>
              <w:t>https://tw.news.yahoo.com/%E5%87%BA%E5%A4%A7%E4%BA%8B%E4%BA%86-%E6%96%B0%E5%8C%97%E6%9F%90%E8%A8%BA%E6%89%80%E9%A9%9A%E5%82%B3-c%E8%82%9D%E7%BE%A4%E8%81%9A11%E4%BA%BA%E7%A2%BA%E8%A8%BA-%E7%96%BE%E7%AE%A1%E7%BD%B2%E9%80%99%E6%99%82%E5%B0%87%E8%AA%AA%E6%98%8E-044145144.html</w:t>
            </w:r>
          </w:p>
        </w:tc>
      </w:tr>
      <w:tr>
        <w:tc>
          <w:tcPr>
            <w:tcW w:type="dxa" w:w="2160"/>
          </w:tcPr>
          <w:p>
            <w:r>
              <w:rPr>
                <w:sz w:val="16"/>
              </w:rPr>
              <w:t>民視(Yahoo轉載)</w:t>
            </w:r>
          </w:p>
        </w:tc>
        <w:tc>
          <w:tcPr>
            <w:tcW w:type="dxa" w:w="2160"/>
          </w:tcPr>
          <w:p>
            <w:r>
              <w:rPr>
                <w:sz w:val="16"/>
              </w:rPr>
              <w:t>南投縣長許淑華拚連任 聯合登記展現氣勢喊全壘打</w:t>
            </w:r>
          </w:p>
        </w:tc>
        <w:tc>
          <w:tcPr>
            <w:tcW w:type="dxa" w:w="2160"/>
          </w:tcPr>
          <w:p>
            <w:r>
              <w:rPr>
                <w:sz w:val="16"/>
              </w:rPr>
              <w:t>2026-09-02</w:t>
            </w:r>
          </w:p>
        </w:tc>
        <w:tc>
          <w:tcPr>
            <w:tcW w:type="dxa" w:w="2160"/>
          </w:tcPr>
          <w:p>
            <w:r>
              <w:rPr>
                <w:sz w:val="16"/>
              </w:rPr>
              <w:t>https://tw.news.yahoo.com/%E5%8D%97%E6%8A%95%E7%B8%A3%E9%95%B7%E8%A8%B1%E6%B7%91%E8%8F%AF%E6%8B%9A%E9%80%A3%E4%BB%BB-%E8%81%AF%E5%90%88%E7%99%BB%E8%A8%98%E5%B1%95%E7%8F%BE%E6%B0%A3%E5%8B%A2%E5%96%8A%E5%85%A8%E5%A3%98%E6%89%93-044158033.html</w:t>
            </w:r>
          </w:p>
        </w:tc>
      </w:tr>
      <w:tr>
        <w:tc>
          <w:tcPr>
            <w:tcW w:type="dxa" w:w="2160"/>
          </w:tcPr>
          <w:p>
            <w:r>
              <w:rPr>
                <w:sz w:val="16"/>
              </w:rPr>
              <w:t>民視(Yahoo轉載)</w:t>
            </w:r>
          </w:p>
        </w:tc>
        <w:tc>
          <w:tcPr>
            <w:tcW w:type="dxa" w:w="2160"/>
          </w:tcPr>
          <w:p>
            <w:r>
              <w:rPr>
                <w:sz w:val="16"/>
              </w:rPr>
              <w:t>昔藍營市長參選人現身了！沈伯洋登記戰台北遭虧1句　笑回：手下留情</w:t>
            </w:r>
          </w:p>
        </w:tc>
        <w:tc>
          <w:tcPr>
            <w:tcW w:type="dxa" w:w="2160"/>
          </w:tcPr>
          <w:p>
            <w:r>
              <w:rPr>
                <w:sz w:val="16"/>
              </w:rPr>
              <w:t>2026-09-02</w:t>
            </w:r>
          </w:p>
        </w:tc>
        <w:tc>
          <w:tcPr>
            <w:tcW w:type="dxa" w:w="2160"/>
          </w:tcPr>
          <w:p>
            <w:r>
              <w:rPr>
                <w:sz w:val="16"/>
              </w:rPr>
              <w:t>https://tw.news.yahoo.com/%E6%98%94%E8%97%8D%E7%87%9F%E5%B8%82%E9%95%B7%E5%8F%83%E9%81%B8%E4%BA%BA%E7%8F%BE%E8%BA%AB%E4%BA%86-%E6%B2%88%E4%BC%AF%E6%B4%8B%E7%99%BB%E8%A8%98%E5%8F%83%E9%81%B8%E9%81%AD%E8%99%A71%E5%8F%A5-%E7%AC%91%E5%9B%9E-%E6%89%8B%E4%B8%8B%E7%95%99%E6%83%85-042706954.html</w:t>
            </w:r>
          </w:p>
        </w:tc>
      </w:tr>
      <w:tr>
        <w:tc>
          <w:tcPr>
            <w:tcW w:type="dxa" w:w="2160"/>
          </w:tcPr>
          <w:p>
            <w:r>
              <w:rPr>
                <w:sz w:val="16"/>
              </w:rPr>
              <w:t>民視(Yahoo轉載)</w:t>
            </w:r>
          </w:p>
        </w:tc>
        <w:tc>
          <w:tcPr>
            <w:tcW w:type="dxa" w:w="2160"/>
          </w:tcPr>
          <w:p>
            <w:r>
              <w:rPr>
                <w:sz w:val="16"/>
              </w:rPr>
              <w:t>39歲中網紅癌逝…曾嘆無力負擔醫費靠「1物」度日</w:t>
            </w:r>
          </w:p>
        </w:tc>
        <w:tc>
          <w:tcPr>
            <w:tcW w:type="dxa" w:w="2160"/>
          </w:tcPr>
          <w:p>
            <w:r>
              <w:rPr>
                <w:sz w:val="16"/>
              </w:rPr>
              <w:t>2026-09-02</w:t>
            </w:r>
          </w:p>
        </w:tc>
        <w:tc>
          <w:tcPr>
            <w:tcW w:type="dxa" w:w="2160"/>
          </w:tcPr>
          <w:p>
            <w:r>
              <w:rPr>
                <w:sz w:val="16"/>
              </w:rPr>
              <w:t>https://tw.news.yahoo.com/39%E6%AD%B2%E4%B8%AD%E7%B6%B2%E7%B4%85%E7%99%8C%E9%80%9D-%E6%9B%BE%E5%98%86%E7%84%A1%E5%8A%9B%E8%B2%A0%E6%93%94%E9%86%AB%E8%B2%BB%E9%9D%A0-1%E7%89%A9-%E5%BA%A6%E6%97%A5-092050055.html</w:t>
            </w:r>
          </w:p>
        </w:tc>
      </w:tr>
      <w:tr>
        <w:tc>
          <w:tcPr>
            <w:tcW w:type="dxa" w:w="2160"/>
          </w:tcPr>
          <w:p>
            <w:r>
              <w:rPr>
                <w:sz w:val="16"/>
              </w:rPr>
              <w:t>民視(Yahoo轉載)</w:t>
            </w:r>
          </w:p>
        </w:tc>
        <w:tc>
          <w:tcPr>
            <w:tcW w:type="dxa" w:w="2160"/>
          </w:tcPr>
          <w:p>
            <w:r>
              <w:rPr>
                <w:sz w:val="16"/>
              </w:rPr>
              <w:t>蔣萬安長子交換生風波延燒 網友再翻市長獎規則遭質疑特權</w:t>
            </w:r>
          </w:p>
        </w:tc>
        <w:tc>
          <w:tcPr>
            <w:tcW w:type="dxa" w:w="2160"/>
          </w:tcPr>
          <w:p>
            <w:r>
              <w:rPr>
                <w:sz w:val="16"/>
              </w:rPr>
              <w:t>2026-09-02</w:t>
            </w:r>
          </w:p>
        </w:tc>
        <w:tc>
          <w:tcPr>
            <w:tcW w:type="dxa" w:w="2160"/>
          </w:tcPr>
          <w:p>
            <w:r>
              <w:rPr>
                <w:sz w:val="16"/>
              </w:rPr>
              <w:t>https://tw.news.yahoo.com/%E8%94%A3%E8%90%AC%E5%AE%89%E9%95%B7%E5%AD%90%E4%BA%A4%E6%8F%9B%E7%94%9F%E9%A2%A8%E6%B3%A2%E5%BB%B6%E7%87%92-%E7%B6%B2%E5%8F%8B%E5%86%8D%E7%BF%BB%E5%B8%82%E9%95%B7%E7%8D%8E%E8%A6%8F%E5%89%87%E9%81%AD%E8%B3%AA%E7%96%91%E7%89%B9%E6%AC%8A-101902107.html</w:t>
            </w:r>
          </w:p>
        </w:tc>
      </w:tr>
      <w:tr>
        <w:tc>
          <w:tcPr>
            <w:tcW w:type="dxa" w:w="2160"/>
          </w:tcPr>
          <w:p>
            <w:r>
              <w:rPr>
                <w:sz w:val="16"/>
              </w:rPr>
              <w:t>民視(Yahoo轉載)</w:t>
            </w:r>
          </w:p>
        </w:tc>
        <w:tc>
          <w:tcPr>
            <w:tcW w:type="dxa" w:w="2160"/>
          </w:tcPr>
          <w:p>
            <w:r>
              <w:rPr>
                <w:sz w:val="16"/>
              </w:rPr>
              <w:t>沈伯洋「獨自升級」拚台北市長！黃捷揭洋流拜票秘辛</w:t>
            </w:r>
          </w:p>
        </w:tc>
        <w:tc>
          <w:tcPr>
            <w:tcW w:type="dxa" w:w="2160"/>
          </w:tcPr>
          <w:p>
            <w:r>
              <w:rPr>
                <w:sz w:val="16"/>
              </w:rPr>
              <w:t>2026-09-02</w:t>
            </w:r>
          </w:p>
        </w:tc>
        <w:tc>
          <w:tcPr>
            <w:tcW w:type="dxa" w:w="2160"/>
          </w:tcPr>
          <w:p>
            <w:r>
              <w:rPr>
                <w:sz w:val="16"/>
              </w:rPr>
              <w:t>https://tw.news.yahoo.com/%E6%B2%88%E4%BC%AF%E6%B4%8B-%E7%8D%A8%E8%87%AA%E5%8D%87%E7%B4%9A-%E6%8B%9A%E5%8F%B0%E5%8C%97%E5%B8%82%E9%95%B7-%E9%BB%83%E6%8D%B7%E6%8F%AD%E6%B4%8B%E6%B5%81%E6%8B%9C%E7%A5%A8%E7%A7%98%E8%BE%9B-114055762.html</w:t>
            </w:r>
          </w:p>
        </w:tc>
      </w:tr>
      <w:tr>
        <w:tc>
          <w:tcPr>
            <w:tcW w:type="dxa" w:w="2160"/>
          </w:tcPr>
          <w:p>
            <w:r>
              <w:rPr>
                <w:sz w:val="16"/>
              </w:rPr>
              <w:t>民視(Yahoo轉載)</w:t>
            </w:r>
          </w:p>
        </w:tc>
        <w:tc>
          <w:tcPr>
            <w:tcW w:type="dxa" w:w="2160"/>
          </w:tcPr>
          <w:p>
            <w:r>
              <w:rPr>
                <w:sz w:val="16"/>
              </w:rPr>
              <w:t>兒靠童軍拿市長獎！蔣萬安身兼童軍會長惹議　本人回應了</w:t>
            </w:r>
          </w:p>
        </w:tc>
        <w:tc>
          <w:tcPr>
            <w:tcW w:type="dxa" w:w="2160"/>
          </w:tcPr>
          <w:p>
            <w:r>
              <w:rPr>
                <w:sz w:val="16"/>
              </w:rPr>
              <w:t>2026-09-03</w:t>
            </w:r>
          </w:p>
        </w:tc>
        <w:tc>
          <w:tcPr>
            <w:tcW w:type="dxa" w:w="2160"/>
          </w:tcPr>
          <w:p>
            <w:r>
              <w:rPr>
                <w:sz w:val="16"/>
              </w:rPr>
              <w:t>https://tw.news.yahoo.com/%E5%85%92%E9%9D%A0%E7%AB%A5%E8%BB%8D%E6%8B%BF%E5%B8%82%E9%95%B7%E7%8D%8E-%E8%94%A3%E8%90%AC%E5%AE%89%E8%BA%AB%E5%85%BC%E7%AB%A5%E8%BB%8D%E6%9C%83%E9%95%B7%E6%83%B9%E8%AD%B0-%E6%9C%AC%E4%BA%BA%E5%9B%9E%E6%87%89%E4%BA%86-044852770.html</w:t>
            </w:r>
          </w:p>
        </w:tc>
      </w:tr>
      <w:tr>
        <w:tc>
          <w:tcPr>
            <w:tcW w:type="dxa" w:w="2160"/>
          </w:tcPr>
          <w:p>
            <w:r>
              <w:rPr>
                <w:sz w:val="16"/>
              </w:rPr>
              <w:t>民視(Yahoo轉載)</w:t>
            </w:r>
          </w:p>
        </w:tc>
        <w:tc>
          <w:tcPr>
            <w:tcW w:type="dxa" w:w="2160"/>
          </w:tcPr>
          <w:p>
            <w:r>
              <w:rPr>
                <w:sz w:val="16"/>
              </w:rPr>
              <w:t>編列6076億！行政院會拍板115年度追加預算案　將送立院審議</w:t>
            </w:r>
          </w:p>
        </w:tc>
        <w:tc>
          <w:tcPr>
            <w:tcW w:type="dxa" w:w="2160"/>
          </w:tcPr>
          <w:p>
            <w:r>
              <w:rPr>
                <w:sz w:val="16"/>
              </w:rPr>
              <w:t>2026-09-03</w:t>
            </w:r>
          </w:p>
        </w:tc>
        <w:tc>
          <w:tcPr>
            <w:tcW w:type="dxa" w:w="2160"/>
          </w:tcPr>
          <w:p>
            <w:r>
              <w:rPr>
                <w:sz w:val="16"/>
              </w:rPr>
              <w:t>https://tw.news.yahoo.com/%E7%B7%A8%E5%88%976076%E5%84%84-%E8%A1%8C%E6%94%BF%E9%99%A2%E6%9C%83%E6%8B%8D%E6%9D%BF115%E5%B9%B4%E5%BA%A6%E8%BF%BD%E5%8A%A0%E9%A0%90%E7%AE%97%E6%A1%88-%E5%B0%87%E9%80%81%E7%AB%8B%E9%99%A2%E5%AF%A9%E8%AD%B0-045449704.html</w:t>
            </w:r>
          </w:p>
        </w:tc>
      </w:tr>
      <w:tr>
        <w:tc>
          <w:tcPr>
            <w:tcW w:type="dxa" w:w="2160"/>
          </w:tcPr>
          <w:p>
            <w:r>
              <w:rPr>
                <w:sz w:val="16"/>
              </w:rPr>
              <w:t>民視(Yahoo轉載)</w:t>
            </w:r>
          </w:p>
        </w:tc>
        <w:tc>
          <w:tcPr>
            <w:tcW w:type="dxa" w:w="2160"/>
          </w:tcPr>
          <w:p>
            <w:r>
              <w:rPr>
                <w:sz w:val="16"/>
              </w:rPr>
              <w:t>沈伯洋南機場夜市掃街展高人氣 民眾爭相合照簽名喊"凍蒜"</w:t>
            </w:r>
          </w:p>
        </w:tc>
        <w:tc>
          <w:tcPr>
            <w:tcW w:type="dxa" w:w="2160"/>
          </w:tcPr>
          <w:p>
            <w:r>
              <w:rPr>
                <w:sz w:val="16"/>
              </w:rPr>
              <w:t>2026-09-03</w:t>
            </w:r>
          </w:p>
        </w:tc>
        <w:tc>
          <w:tcPr>
            <w:tcW w:type="dxa" w:w="2160"/>
          </w:tcPr>
          <w:p>
            <w:r>
              <w:rPr>
                <w:sz w:val="16"/>
              </w:rPr>
              <w:t>https://tw.news.yahoo.com/%E6%B2%88%E4%BC%AF%E6%B4%8B%E5%8D%97%E6%A9%9F%E5%A0%B4%E5%A4%9C%E5%B8%82%E6%8E%83%E8%A1%97%E5%B1%95%E9%AB%98%E4%BA%BA%E6%B0%A3-%E6%B0%91%E7%9C%BE%E7%88%AD%E7%9B%B8%E5%90%88%E7%85%A7%E7%B0%BD%E5%90%8D%E5%96%8A-%E5%87%8D%E8%92%9C-045906827.html</w:t>
            </w:r>
          </w:p>
        </w:tc>
      </w:tr>
      <w:tr>
        <w:tc>
          <w:tcPr>
            <w:tcW w:type="dxa" w:w="2160"/>
          </w:tcPr>
          <w:p>
            <w:r>
              <w:rPr>
                <w:sz w:val="16"/>
              </w:rPr>
              <w:t>民視(Yahoo轉載)</w:t>
            </w:r>
          </w:p>
        </w:tc>
        <w:tc>
          <w:tcPr>
            <w:tcW w:type="dxa" w:w="2160"/>
          </w:tcPr>
          <w:p>
            <w:r>
              <w:rPr>
                <w:sz w:val="16"/>
              </w:rPr>
              <w:t>克服恐懼走出門！隱障生竟遭天文館員冷酸「欺騙社會」　蔣萬安允改進</w:t>
            </w:r>
          </w:p>
        </w:tc>
        <w:tc>
          <w:tcPr>
            <w:tcW w:type="dxa" w:w="2160"/>
          </w:tcPr>
          <w:p>
            <w:r>
              <w:rPr>
                <w:sz w:val="16"/>
              </w:rPr>
              <w:t>2026-09-03</w:t>
            </w:r>
          </w:p>
        </w:tc>
        <w:tc>
          <w:tcPr>
            <w:tcW w:type="dxa" w:w="2160"/>
          </w:tcPr>
          <w:p>
            <w:r>
              <w:rPr>
                <w:sz w:val="16"/>
              </w:rPr>
              <w:t>https://tw.news.yahoo.com/%E5%85%8B%E6%9C%8D%E6%81%90%E6%87%BC%E8%B5%B0%E5%87%BA%E9%96%80-%E9%9A%B1%E9%9A%9C%E7%94%9F%E7%AB%9F%E9%81%AD%E5%A4%A9%E6%96%87%E9%A4%A8%E5%93%A1%E5%86%B7%E9%85%B8-%E6%AC%BA%E9%A8%99%E7%A4%BE%E6%9C%83-%E8%94%A3%E8%90%AC%E5%AE%89%E5%85%81%E6%94%B9%E9%80%B2-093321118.html</w:t>
            </w:r>
          </w:p>
        </w:tc>
      </w:tr>
      <w:tr>
        <w:tc>
          <w:tcPr>
            <w:tcW w:type="dxa" w:w="2160"/>
          </w:tcPr>
          <w:p>
            <w:r>
              <w:rPr>
                <w:sz w:val="16"/>
              </w:rPr>
              <w:t>民視(Yahoo轉載)</w:t>
            </w:r>
          </w:p>
        </w:tc>
        <w:tc>
          <w:tcPr>
            <w:tcW w:type="dxa" w:w="2160"/>
          </w:tcPr>
          <w:p>
            <w:r>
              <w:rPr>
                <w:sz w:val="16"/>
              </w:rPr>
              <w:t>小商人擬派「JKF女郎」交手佀廣洋　超狂身分曝光</w:t>
            </w:r>
          </w:p>
        </w:tc>
        <w:tc>
          <w:tcPr>
            <w:tcW w:type="dxa" w:w="2160"/>
          </w:tcPr>
          <w:p>
            <w:r>
              <w:rPr>
                <w:sz w:val="16"/>
              </w:rPr>
              <w:t>2026-09-03</w:t>
            </w:r>
          </w:p>
        </w:tc>
        <w:tc>
          <w:tcPr>
            <w:tcW w:type="dxa" w:w="2160"/>
          </w:tcPr>
          <w:p>
            <w:r>
              <w:rPr>
                <w:sz w:val="16"/>
              </w:rPr>
              <w:t>https://tw.news.yahoo.com/%E5%B0%8F%E5%95%86%E4%BA%BA%E6%93%AC%E6%B4%BE-jkf%E5%A5%B3%E9%83%8E-%E4%BA%A4%E6%89%8B%E4%BD%80%E5%BB%A3%E6%B4%8B-%E8%B6%85%E7%8B%82%E8%BA%AB%E5%88%86%E6%9B%9D%E5%85%89-031347322.html</w:t>
            </w:r>
          </w:p>
        </w:tc>
      </w:tr>
      <w:tr>
        <w:tc>
          <w:tcPr>
            <w:tcW w:type="dxa" w:w="2160"/>
          </w:tcPr>
          <w:p>
            <w:r>
              <w:rPr>
                <w:sz w:val="16"/>
              </w:rPr>
              <w:t>民視(Yahoo轉載)</w:t>
            </w:r>
          </w:p>
        </w:tc>
        <w:tc>
          <w:tcPr>
            <w:tcW w:type="dxa" w:w="2160"/>
          </w:tcPr>
          <w:p>
            <w:r>
              <w:rPr>
                <w:sz w:val="16"/>
              </w:rPr>
              <w:t>危! 積穗國中光電工程 工人未綁安全繩打滑"險象環生"</w:t>
            </w:r>
          </w:p>
        </w:tc>
        <w:tc>
          <w:tcPr>
            <w:tcW w:type="dxa" w:w="2160"/>
          </w:tcPr>
          <w:p>
            <w:r>
              <w:rPr>
                <w:sz w:val="16"/>
              </w:rPr>
              <w:t>2026-09-03</w:t>
            </w:r>
          </w:p>
        </w:tc>
        <w:tc>
          <w:tcPr>
            <w:tcW w:type="dxa" w:w="2160"/>
          </w:tcPr>
          <w:p>
            <w:r>
              <w:rPr>
                <w:sz w:val="16"/>
              </w:rPr>
              <w:t>https://tw.news.yahoo.com/%E5%8D%B1-%E7%A9%8D%E7%A9%97%E5%9C%8B%E4%B8%AD%E5%85%89%E9%9B%BB%E5%B7%A5%E7%A8%8B-%E5%B7%A5%E4%BA%BA%E6%9C%AA%E7%B6%81%E5%AE%89%E5%85%A8%E7%B9%A9%E6%89%93%E6%BB%91-%E9%9A%AA%E8%B1%A1%E7%92%B0%E7%94%9F-093829204.html</w:t>
            </w:r>
          </w:p>
        </w:tc>
      </w:tr>
      <w:tr>
        <w:tc>
          <w:tcPr>
            <w:tcW w:type="dxa" w:w="2160"/>
          </w:tcPr>
          <w:p>
            <w:r>
              <w:rPr>
                <w:sz w:val="16"/>
              </w:rPr>
              <w:t>民視(Yahoo轉載)</w:t>
            </w:r>
          </w:p>
        </w:tc>
        <w:tc>
          <w:tcPr>
            <w:tcW w:type="dxa" w:w="2160"/>
          </w:tcPr>
          <w:p>
            <w:r>
              <w:rPr>
                <w:sz w:val="16"/>
              </w:rPr>
              <w:t>小商人找正妹改名「這16字」對決佀廣洋！明登記參選</w:t>
            </w:r>
          </w:p>
        </w:tc>
        <w:tc>
          <w:tcPr>
            <w:tcW w:type="dxa" w:w="2160"/>
          </w:tcPr>
          <w:p>
            <w:r>
              <w:rPr>
                <w:sz w:val="16"/>
              </w:rPr>
              <w:t>2026-09-03</w:t>
            </w:r>
          </w:p>
        </w:tc>
        <w:tc>
          <w:tcPr>
            <w:tcW w:type="dxa" w:w="2160"/>
          </w:tcPr>
          <w:p>
            <w:r>
              <w:rPr>
                <w:sz w:val="16"/>
              </w:rPr>
              <w:t>https://tw.news.yahoo.com/%E5%B0%8F%E5%95%86%E4%BA%BA%E6%89%BE%E6%AD%A3%E5%A6%B9%E6%94%B9%E5%90%8D-%E9%80%9916%E5%AD%97-%E5%B0%8D%E6%B1%BA%E4%BD%80%E5%BB%A3%E6%B4%8B-%E6%98%8E%E7%99%BB%E8%A8%98%E5%8F%83%E9%81%B8-093943643.html</w:t>
            </w:r>
          </w:p>
        </w:tc>
      </w:tr>
      <w:tr>
        <w:tc>
          <w:tcPr>
            <w:tcW w:type="dxa" w:w="2160"/>
          </w:tcPr>
          <w:p>
            <w:r>
              <w:rPr>
                <w:sz w:val="16"/>
              </w:rPr>
              <w:t>民視(Yahoo轉載)</w:t>
            </w:r>
          </w:p>
        </w:tc>
        <w:tc>
          <w:tcPr>
            <w:tcW w:type="dxa" w:w="2160"/>
          </w:tcPr>
          <w:p>
            <w:r>
              <w:rPr>
                <w:sz w:val="16"/>
              </w:rPr>
              <w:t>3小時連逮3通緝犯! "餘光瞄到"可疑男子 警上前追捕</w:t>
            </w:r>
          </w:p>
        </w:tc>
        <w:tc>
          <w:tcPr>
            <w:tcW w:type="dxa" w:w="2160"/>
          </w:tcPr>
          <w:p>
            <w:r>
              <w:rPr>
                <w:sz w:val="16"/>
              </w:rPr>
              <w:t>2026-09-03</w:t>
            </w:r>
          </w:p>
        </w:tc>
        <w:tc>
          <w:tcPr>
            <w:tcW w:type="dxa" w:w="2160"/>
          </w:tcPr>
          <w:p>
            <w:r>
              <w:rPr>
                <w:sz w:val="16"/>
              </w:rPr>
              <w:t>https://tw.news.yahoo.com/3%E5%B0%8F%E6%99%82%E9%80%A3%E9%80%AE3%E9%80%9A%E7%B7%9D%E7%8A%AF-%E9%A4%98%E5%85%89%E7%9E%84%E5%88%B0-%E5%8F%AF%E7%96%91%E7%94%B7%E5%AD%90-%E8%AD%A6%E4%B8%8A%E5%89%8D%E8%BF%BD%E6%8D%95-094303635.html</w:t>
            </w:r>
          </w:p>
        </w:tc>
      </w:tr>
      <w:tr>
        <w:tc>
          <w:tcPr>
            <w:tcW w:type="dxa" w:w="2160"/>
          </w:tcPr>
          <w:p>
            <w:r>
              <w:rPr>
                <w:sz w:val="16"/>
              </w:rPr>
              <w:t>民視(Yahoo轉載)</w:t>
            </w:r>
          </w:p>
        </w:tc>
        <w:tc>
          <w:tcPr>
            <w:tcW w:type="dxa" w:w="2160"/>
          </w:tcPr>
          <w:p>
            <w:r>
              <w:rPr>
                <w:sz w:val="16"/>
              </w:rPr>
              <w:t>遭質疑自行解凍5億預算　行政院回應了</w:t>
            </w:r>
          </w:p>
        </w:tc>
        <w:tc>
          <w:tcPr>
            <w:tcW w:type="dxa" w:w="2160"/>
          </w:tcPr>
          <w:p>
            <w:r>
              <w:rPr>
                <w:sz w:val="16"/>
              </w:rPr>
              <w:t>2026-09-03</w:t>
            </w:r>
          </w:p>
        </w:tc>
        <w:tc>
          <w:tcPr>
            <w:tcW w:type="dxa" w:w="2160"/>
          </w:tcPr>
          <w:p>
            <w:r>
              <w:rPr>
                <w:sz w:val="16"/>
              </w:rPr>
              <w:t>https://tw.news.yahoo.com/%E9%81%AD%E8%B3%AA%E7%96%91%E8%87%AA%E8%A1%8C%E8%A7%A3%E5%87%8D5%E5%84%84%E9%A0%90%E7%AE%97-%E8%A1%8C%E6%94%BF%E9%99%A2%E5%9B%9E%E6%87%89%E4%BA%86-130129111.html</w:t>
            </w:r>
          </w:p>
        </w:tc>
      </w:tr>
      <w:tr>
        <w:tc>
          <w:tcPr>
            <w:tcW w:type="dxa" w:w="2160"/>
          </w:tcPr>
          <w:p>
            <w:r>
              <w:rPr>
                <w:sz w:val="16"/>
              </w:rPr>
              <w:t>民視(Yahoo轉載)</w:t>
            </w:r>
          </w:p>
        </w:tc>
        <w:tc>
          <w:tcPr>
            <w:tcW w:type="dxa" w:w="2160"/>
          </w:tcPr>
          <w:p>
            <w:r>
              <w:rPr>
                <w:sz w:val="16"/>
              </w:rPr>
              <w:t>不爽前妻找到新歡！她偷登FB傳性愛音檔慘了</w:t>
            </w:r>
          </w:p>
        </w:tc>
        <w:tc>
          <w:tcPr>
            <w:tcW w:type="dxa" w:w="2160"/>
          </w:tcPr>
          <w:p>
            <w:r>
              <w:rPr>
                <w:sz w:val="16"/>
              </w:rPr>
              <w:t>2026-09-04</w:t>
            </w:r>
          </w:p>
        </w:tc>
        <w:tc>
          <w:tcPr>
            <w:tcW w:type="dxa" w:w="2160"/>
          </w:tcPr>
          <w:p>
            <w:r>
              <w:rPr>
                <w:sz w:val="16"/>
              </w:rPr>
              <w:t>https://tw.news.yahoo.com/%E4%B8%8D%E7%88%BD%E5%89%8D%E5%A6%BB%E6%89%BE%E5%88%B0%E6%96%B0%E6%AD%A1-%E5%A5%B9%E5%81%B7%E7%99%BBfb%E5%82%B3%E6%80%A7%E6%84%9B%E9%9F%B3%E6%AA%94%E6%85%98%E4%BA%86-091201529.html</w:t>
            </w:r>
          </w:p>
        </w:tc>
      </w:tr>
      <w:tr>
        <w:tc>
          <w:tcPr>
            <w:tcW w:type="dxa" w:w="2160"/>
          </w:tcPr>
          <w:p>
            <w:r>
              <w:rPr>
                <w:sz w:val="16"/>
              </w:rPr>
              <w:t>民視(Yahoo轉載)</w:t>
            </w:r>
          </w:p>
        </w:tc>
        <w:tc>
          <w:tcPr>
            <w:tcW w:type="dxa" w:w="2160"/>
          </w:tcPr>
          <w:p>
            <w:r>
              <w:rPr>
                <w:sz w:val="16"/>
              </w:rPr>
              <w:t>雨天暖心一幕! 學生助資源回收翁推回收車</w:t>
            </w:r>
          </w:p>
        </w:tc>
        <w:tc>
          <w:tcPr>
            <w:tcW w:type="dxa" w:w="2160"/>
          </w:tcPr>
          <w:p>
            <w:r>
              <w:rPr>
                <w:sz w:val="16"/>
              </w:rPr>
              <w:t>2026-09-04</w:t>
            </w:r>
          </w:p>
        </w:tc>
        <w:tc>
          <w:tcPr>
            <w:tcW w:type="dxa" w:w="2160"/>
          </w:tcPr>
          <w:p>
            <w:r>
              <w:rPr>
                <w:sz w:val="16"/>
              </w:rPr>
              <w:t>https://tw.news.yahoo.com/%E9%9B%A8%E5%A4%A9%E6%9A%96%E5%BF%83-%E5%B9%95-%E5%AD%B8%E7%94%9F%E5%8A%A9%E8%B3%87%E6%BA%90%E5%9B%9E%E6%94%B6%E7%BF%81%E6%8E%A8%E5%9B%9E%E6%94%B6%E8%BB%8A-092408724.html</w:t>
            </w:r>
          </w:p>
        </w:tc>
      </w:tr>
      <w:tr>
        <w:tc>
          <w:tcPr>
            <w:tcW w:type="dxa" w:w="2160"/>
          </w:tcPr>
          <w:p>
            <w:r>
              <w:rPr>
                <w:sz w:val="16"/>
              </w:rPr>
              <w:t>民視(Yahoo轉載)</w:t>
            </w:r>
          </w:p>
        </w:tc>
        <w:tc>
          <w:tcPr>
            <w:tcW w:type="dxa" w:w="2160"/>
          </w:tcPr>
          <w:p>
            <w:r>
              <w:rPr>
                <w:sz w:val="16"/>
              </w:rPr>
              <w:t>中國律師帶全家「中途跳機」求台灣政府庇護！陸委會回信了</w:t>
            </w:r>
          </w:p>
        </w:tc>
        <w:tc>
          <w:tcPr>
            <w:tcW w:type="dxa" w:w="2160"/>
          </w:tcPr>
          <w:p>
            <w:r>
              <w:rPr>
                <w:sz w:val="16"/>
              </w:rPr>
              <w:t>2026-09-04</w:t>
            </w:r>
          </w:p>
        </w:tc>
        <w:tc>
          <w:tcPr>
            <w:tcW w:type="dxa" w:w="2160"/>
          </w:tcPr>
          <w:p>
            <w:r>
              <w:rPr>
                <w:sz w:val="16"/>
              </w:rPr>
              <w:t>https://tw.news.yahoo.com/%E4%B8%AD%E5%9C%8B%E5%BE%8B%E5%B8%AB%E5%B8%B6%E5%85%A8%E5%AE%B6-%E4%B8%AD%E9%80%94%E8%B7%B3%E6%A9%9F-%E6%B1%82%E5%8F%B0%E7%81%A3%E6%94%BF%E5%BA%9C%E5%BA%87%E8%AD%B7-%E9%99%B8%E5%A7%94%E6%9C%83%E5%9B%9E%E6%87%89%E4%BA%86-020455085.html</w:t>
            </w:r>
          </w:p>
        </w:tc>
      </w:tr>
      <w:tr>
        <w:tc>
          <w:tcPr>
            <w:tcW w:type="dxa" w:w="2160"/>
          </w:tcPr>
          <w:p>
            <w:r>
              <w:rPr>
                <w:sz w:val="16"/>
              </w:rPr>
              <w:t>民視(Yahoo轉載)</w:t>
            </w:r>
          </w:p>
        </w:tc>
        <w:tc>
          <w:tcPr>
            <w:tcW w:type="dxa" w:w="2160"/>
          </w:tcPr>
          <w:p>
            <w:r>
              <w:rPr>
                <w:sz w:val="16"/>
              </w:rPr>
              <w:t>中國律師帶全家「中途跳機」來台求助！爆台灣無法受理庇護　陸委會揭最新處置</w:t>
            </w:r>
          </w:p>
        </w:tc>
        <w:tc>
          <w:tcPr>
            <w:tcW w:type="dxa" w:w="2160"/>
          </w:tcPr>
          <w:p>
            <w:r>
              <w:rPr>
                <w:sz w:val="16"/>
              </w:rPr>
              <w:t>2026-09-04</w:t>
            </w:r>
          </w:p>
        </w:tc>
        <w:tc>
          <w:tcPr>
            <w:tcW w:type="dxa" w:w="2160"/>
          </w:tcPr>
          <w:p>
            <w:r>
              <w:rPr>
                <w:sz w:val="16"/>
              </w:rPr>
              <w:t>https://tw.news.yahoo.com/%E4%B8%AD%E5%9C%8B%E5%BE%8B%E5%B8%AB%E5%B8%B6%E5%85%A8%E5%AE%B6-%E4%B8%AD%E9%80%94%E8%B7%B3%E6%A9%9F-%E4%BE%86%E5%8F%B0%E6%B1%82%E5%8A%A9-%E7%88%86%E5%8F%B0%E7%81%A3%E7%84%A1%E6%B3%95%E5%8F%97%E7%90%86%E5%BA%87%E8%AD%B7-%E9%99%B8%E5%A7%94%E6%9C%83%E6%8F%AD%E6%9C%80%E6%96%B0%E8%99%95%E7%BD%AE-092551179.html</w:t>
            </w:r>
          </w:p>
        </w:tc>
      </w:tr>
      <w:tr>
        <w:tc>
          <w:tcPr>
            <w:tcW w:type="dxa" w:w="2160"/>
          </w:tcPr>
          <w:p>
            <w:r>
              <w:rPr>
                <w:sz w:val="16"/>
              </w:rPr>
              <w:t>民視(Yahoo轉載)</w:t>
            </w:r>
          </w:p>
        </w:tc>
        <w:tc>
          <w:tcPr>
            <w:tcW w:type="dxa" w:w="2160"/>
          </w:tcPr>
          <w:p>
            <w:r>
              <w:rPr>
                <w:sz w:val="16"/>
              </w:rPr>
              <w:t>中火交鋒!盧秀燕喊燃煤機組盡速拆 卓榮泰:煙囪照時程拆</w:t>
            </w:r>
          </w:p>
        </w:tc>
        <w:tc>
          <w:tcPr>
            <w:tcW w:type="dxa" w:w="2160"/>
          </w:tcPr>
          <w:p>
            <w:r>
              <w:rPr>
                <w:sz w:val="16"/>
              </w:rPr>
              <w:t>2026-09-04</w:t>
            </w:r>
          </w:p>
        </w:tc>
        <w:tc>
          <w:tcPr>
            <w:tcW w:type="dxa" w:w="2160"/>
          </w:tcPr>
          <w:p>
            <w:r>
              <w:rPr>
                <w:sz w:val="16"/>
              </w:rPr>
              <w:t>https://tw.news.yahoo.com/%E4%B8%AD%E7%81%AB%E4%BA%A4%E9%8B%92-%E7%9B%A7%E7%A7%80%E7%87%95%E5%96%8A%E7%87%83%E7%85%A4%E6%A9%9F%E7%B5%84%E7%9B%A1%E9%80%9F%E6%8B%86-%E5%8D%93%E6%A6%AE%E6%B3%B0-%E7%85%99%E5%9B%AA%E7%85%A7%E6%99%82%E7%A8%8B%E6%8B%86-092838488.html</w:t>
            </w:r>
          </w:p>
        </w:tc>
      </w:tr>
      <w:tr>
        <w:tc>
          <w:tcPr>
            <w:tcW w:type="dxa" w:w="2160"/>
          </w:tcPr>
          <w:p>
            <w:r>
              <w:rPr>
                <w:sz w:val="16"/>
              </w:rPr>
              <w:t>民視(Yahoo轉載)</w:t>
            </w:r>
          </w:p>
        </w:tc>
        <w:tc>
          <w:tcPr>
            <w:tcW w:type="dxa" w:w="2160"/>
          </w:tcPr>
          <w:p>
            <w:r>
              <w:rPr>
                <w:sz w:val="16"/>
              </w:rPr>
              <w:t>中火燃煤機組啟動拆除　卓揆：2034年台中無煤化供電</w:t>
            </w:r>
          </w:p>
        </w:tc>
        <w:tc>
          <w:tcPr>
            <w:tcW w:type="dxa" w:w="2160"/>
          </w:tcPr>
          <w:p>
            <w:r>
              <w:rPr>
                <w:sz w:val="16"/>
              </w:rPr>
              <w:t>2026-09-04</w:t>
            </w:r>
          </w:p>
        </w:tc>
        <w:tc>
          <w:tcPr>
            <w:tcW w:type="dxa" w:w="2160"/>
          </w:tcPr>
          <w:p>
            <w:r>
              <w:rPr>
                <w:sz w:val="16"/>
              </w:rPr>
              <w:t>https://tw.news.yahoo.com/%E4%B8%AD%E7%81%AB%E7%87%83%E7%85%A4%E6%A9%9F%E7%B5%84%E5%95%9F%E5%8B%95%E6%8B%86%E9%99%A4-%E5%8D%93%E6%8F%86-2034%E5%B9%B4%E5%8F%B0%E4%B8%AD%E7%84%A1%E7%85%A4%E5%8C%96%E4%BE%9B%E9%9B%BB-130117082.html</w:t>
            </w:r>
          </w:p>
        </w:tc>
      </w:tr>
      <w:tr>
        <w:tc>
          <w:tcPr>
            <w:tcW w:type="dxa" w:w="2160"/>
          </w:tcPr>
          <w:p>
            <w:r>
              <w:rPr>
                <w:sz w:val="16"/>
              </w:rPr>
              <w:t>民視(Yahoo轉載)</w:t>
            </w:r>
          </w:p>
        </w:tc>
        <w:tc>
          <w:tcPr>
            <w:tcW w:type="dxa" w:w="2160"/>
          </w:tcPr>
          <w:p>
            <w:r>
              <w:rPr>
                <w:sz w:val="16"/>
              </w:rPr>
              <w:t>會基會王怡心攜手網路防詐專家與婦女團體　協助民眾提升識詐</w:t>
            </w:r>
          </w:p>
        </w:tc>
        <w:tc>
          <w:tcPr>
            <w:tcW w:type="dxa" w:w="2160"/>
          </w:tcPr>
          <w:p>
            <w:r>
              <w:rPr>
                <w:sz w:val="16"/>
              </w:rPr>
              <w:t>2026-09-04</w:t>
            </w:r>
          </w:p>
        </w:tc>
        <w:tc>
          <w:tcPr>
            <w:tcW w:type="dxa" w:w="2160"/>
          </w:tcPr>
          <w:p>
            <w:r>
              <w:rPr>
                <w:sz w:val="16"/>
              </w:rPr>
              <w:t>https://tw.news.yahoo.com/%E6%9C%83%E5%9F%BA%E6%9C%83%E7%8E%8B%E6%80%A1%E5%BF%83%E6%94%9C%E6%89%8B%E7%B6%B2%E8%B7%AF%E9%98%B2%E8%A9%90%E5%B0%88%E5%AE%B6%E8%88%87%E5%A9%A6%E5%A5%B3%E5%9C%98%E9%AB%94-%E5%8D%94%E5%8A%A9%E6%B0%91%E7%9C%BE%E6%8F%90%E5%8D%87%E8%AD%98%E8%A9%90-130350520.html</w:t>
            </w:r>
          </w:p>
        </w:tc>
      </w:tr>
      <w:tr>
        <w:tc>
          <w:tcPr>
            <w:tcW w:type="dxa" w:w="2160"/>
          </w:tcPr>
          <w:p>
            <w:r>
              <w:rPr>
                <w:sz w:val="16"/>
              </w:rPr>
              <w:t>民視(Yahoo轉載)</w:t>
            </w:r>
          </w:p>
        </w:tc>
        <w:tc>
          <w:tcPr>
            <w:tcW w:type="dxa" w:w="2160"/>
          </w:tcPr>
          <w:p>
            <w:r>
              <w:rPr>
                <w:sz w:val="16"/>
              </w:rPr>
              <w:t>自導自演？殷瑋控國教署查蔣萬安兒？卓冠廷曝1疑點揭密！</w:t>
            </w:r>
          </w:p>
        </w:tc>
        <w:tc>
          <w:tcPr>
            <w:tcW w:type="dxa" w:w="2160"/>
          </w:tcPr>
          <w:p>
            <w:r>
              <w:rPr>
                <w:sz w:val="16"/>
              </w:rPr>
              <w:t>2026-09-04</w:t>
            </w:r>
          </w:p>
        </w:tc>
        <w:tc>
          <w:tcPr>
            <w:tcW w:type="dxa" w:w="2160"/>
          </w:tcPr>
          <w:p>
            <w:r>
              <w:rPr>
                <w:sz w:val="16"/>
              </w:rPr>
              <w:t>https://tw.news.yahoo.com/%E8%87%AA%E5%B0%8E%E8%87%AA%E6%BC%94-%E6%AE%B7%E7%91%8B%E6%8E%A7%E5%9C%8B%E6%95%99%E7%BD%B2%E6%9F%A5%E8%94%A3%E8%90%AC%E5%AE%89%E5%85%92-%E5%8D%93%E5%86%A0%E5%BB%B7%E6%9B%9D1%E7%96%91%E9%BB%9E%E6%8F%AD%E5%AF%86-130000422.html</w:t>
            </w:r>
          </w:p>
        </w:tc>
      </w:tr>
      <w:tr>
        <w:tc>
          <w:tcPr>
            <w:tcW w:type="dxa" w:w="2160"/>
          </w:tcPr>
          <w:p>
            <w:r>
              <w:rPr>
                <w:sz w:val="16"/>
              </w:rPr>
              <w:t>民視(Yahoo轉載)</w:t>
            </w:r>
          </w:p>
        </w:tc>
        <w:tc>
          <w:tcPr>
            <w:tcW w:type="dxa" w:w="2160"/>
          </w:tcPr>
          <w:p>
            <w:r>
              <w:rPr>
                <w:sz w:val="16"/>
              </w:rPr>
              <w:t>被蘇貞昌爆料「歹鬥陣」？蔡英文急喊冤：絕對不是我</w:t>
            </w:r>
          </w:p>
        </w:tc>
        <w:tc>
          <w:tcPr>
            <w:tcW w:type="dxa" w:w="2160"/>
          </w:tcPr>
          <w:p>
            <w:r>
              <w:rPr>
                <w:sz w:val="16"/>
              </w:rPr>
              <w:t>2026-09-06</w:t>
            </w:r>
          </w:p>
        </w:tc>
        <w:tc>
          <w:tcPr>
            <w:tcW w:type="dxa" w:w="2160"/>
          </w:tcPr>
          <w:p>
            <w:r>
              <w:rPr>
                <w:sz w:val="16"/>
              </w:rPr>
              <w:t>https://tw.news.yahoo.com/%E8%A2%AB%E8%98%87%E8%B2%9E%E6%98%8C%E7%88%86%E6%96%99-%E6%AD%B9%E9%AC%A5%E9%99%A3-%E8%94%A1%E8%8B%B1%E6%96%87%E6%80%A5%E5%96%8A%E5%86%A4-%E7%B5%95%E5%B0%8D%E4%B8%8D%E6%98%AF%E6%88%91-054444983.html</w:t>
            </w:r>
          </w:p>
        </w:tc>
      </w:tr>
      <w:tr>
        <w:tc>
          <w:tcPr>
            <w:tcW w:type="dxa" w:w="2160"/>
          </w:tcPr>
          <w:p>
            <w:r>
              <w:rPr>
                <w:sz w:val="16"/>
              </w:rPr>
              <w:t>民視(Yahoo轉載)</w:t>
            </w:r>
          </w:p>
        </w:tc>
        <w:tc>
          <w:tcPr>
            <w:tcW w:type="dxa" w:w="2160"/>
          </w:tcPr>
          <w:p>
            <w:r>
              <w:rPr>
                <w:sz w:val="16"/>
              </w:rPr>
              <w:t>國民黨彰化出現裂痕？王惠美未出席競總成立大會　魏平政喊話了</w:t>
            </w:r>
          </w:p>
        </w:tc>
        <w:tc>
          <w:tcPr>
            <w:tcW w:type="dxa" w:w="2160"/>
          </w:tcPr>
          <w:p>
            <w:r>
              <w:rPr>
                <w:sz w:val="16"/>
              </w:rPr>
              <w:t>2026-09-06</w:t>
            </w:r>
          </w:p>
        </w:tc>
        <w:tc>
          <w:tcPr>
            <w:tcW w:type="dxa" w:w="2160"/>
          </w:tcPr>
          <w:p>
            <w:r>
              <w:rPr>
                <w:sz w:val="16"/>
              </w:rPr>
              <w:t>https://tw.news.yahoo.com/%E5%9C%8B%E6%B0%91%E9%BB%A8%E5%BD%B0%E5%8C%96%E5%87%BA%E7%8F%BE%E8%A3%82%E7%97%95-%E7%8E%8B%E6%83%A0%E7%BE%8E%E6%9C%AA%E5%87%BA%E5%B8%AD%E7%AB%B6%E7%B8%BD%E6%88%90%E7%AB%8B%E5%A4%A7%E6%9C%83-%E9%AD%8F%E5%B9%B3%E6%94%BF%E5%96%8A%E8%A9%B1%E4%BA%86-055255568.html</w:t>
            </w:r>
          </w:p>
        </w:tc>
      </w:tr>
      <w:tr>
        <w:tc>
          <w:tcPr>
            <w:tcW w:type="dxa" w:w="2160"/>
          </w:tcPr>
          <w:p>
            <w:r>
              <w:rPr>
                <w:sz w:val="16"/>
              </w:rPr>
              <w:t>民視(Yahoo轉載)</w:t>
            </w:r>
          </w:p>
        </w:tc>
        <w:tc>
          <w:tcPr>
            <w:tcW w:type="dxa" w:w="2160"/>
          </w:tcPr>
          <w:p>
            <w:r>
              <w:rPr>
                <w:sz w:val="16"/>
              </w:rPr>
              <w:t>大鬧台鐵! 男車廂喧嘩.揮傘還嗆列車長 知名律師安撫解圍</w:t>
            </w:r>
          </w:p>
        </w:tc>
        <w:tc>
          <w:tcPr>
            <w:tcW w:type="dxa" w:w="2160"/>
          </w:tcPr>
          <w:p>
            <w:r>
              <w:rPr>
                <w:sz w:val="16"/>
              </w:rPr>
              <w:t>2026-09-07</w:t>
            </w:r>
          </w:p>
        </w:tc>
        <w:tc>
          <w:tcPr>
            <w:tcW w:type="dxa" w:w="2160"/>
          </w:tcPr>
          <w:p>
            <w:r>
              <w:rPr>
                <w:sz w:val="16"/>
              </w:rPr>
              <w:t>https://tw.news.yahoo.com/%E5%A4%A7%E9%AC%A7%E5%8F%B0%E9%90%B5-%E7%94%B7%E8%BB%8A%E5%BB%82%E5%96%A7%E5%98%A9-%E6%8F%AE%E5%82%98%E9%82%84%E5%97%86%E5%88%97%E8%BB%8A%E9%95%B7-%E7%9F%A5%E5%90%8D%E5%BE%8B%E5%B8%AB%E5%AE%89%E6%92%AB%E8%A7%A3%E5%9C%8D-045456823.html</w:t>
            </w:r>
          </w:p>
        </w:tc>
      </w:tr>
      <w:tr>
        <w:tc>
          <w:tcPr>
            <w:tcW w:type="dxa" w:w="2160"/>
          </w:tcPr>
          <w:p>
            <w:r>
              <w:rPr>
                <w:sz w:val="16"/>
              </w:rPr>
              <w:t>民視(Yahoo轉載)</w:t>
            </w:r>
          </w:p>
        </w:tc>
        <w:tc>
          <w:tcPr>
            <w:tcW w:type="dxa" w:w="2160"/>
          </w:tcPr>
          <w:p>
            <w:r>
              <w:rPr>
                <w:sz w:val="16"/>
              </w:rPr>
              <w:t>小草快要團滅了？換掉戴立安沒改變結果　「這政黨」穩坐民調龍頭</w:t>
            </w:r>
          </w:p>
        </w:tc>
        <w:tc>
          <w:tcPr>
            <w:tcW w:type="dxa" w:w="2160"/>
          </w:tcPr>
          <w:p>
            <w:r>
              <w:rPr>
                <w:sz w:val="16"/>
              </w:rPr>
              <w:t>2026-09-07</w:t>
            </w:r>
          </w:p>
        </w:tc>
        <w:tc>
          <w:tcPr>
            <w:tcW w:type="dxa" w:w="2160"/>
          </w:tcPr>
          <w:p>
            <w:r>
              <w:rPr>
                <w:sz w:val="16"/>
              </w:rPr>
              <w:t>https://tw.news.yahoo.com/%E5%B0%8F%E8%8D%89%E5%BF%AB%E8%A6%81%E5%9C%98%E6%BB%85%E4%BA%86-%E6%8F%9B%E6%8E%89%E6%88%B4%E7%AB%8B%E5%AE%89%E6%B2%92%E6%94%B9%E8%AE%8A%E7%B5%90%E6%9E%9C-%E9%80%99%E6%94%BF%E9%BB%A8-%E7%A9%A9%E5%9D%90%E6%B0%91%E8%AA%BF%E9%BE%8D%E9%A0%AD-050123875.html</w:t>
            </w:r>
          </w:p>
        </w:tc>
      </w:tr>
      <w:tr>
        <w:tc>
          <w:tcPr>
            <w:tcW w:type="dxa" w:w="2160"/>
          </w:tcPr>
          <w:p>
            <w:r>
              <w:rPr>
                <w:sz w:val="16"/>
              </w:rPr>
              <w:t>民視(Yahoo轉載)</w:t>
            </w:r>
          </w:p>
        </w:tc>
        <w:tc>
          <w:tcPr>
            <w:tcW w:type="dxa" w:w="2160"/>
          </w:tcPr>
          <w:p>
            <w:r>
              <w:rPr>
                <w:sz w:val="16"/>
              </w:rPr>
              <w:t>私密刺青照遭流出！張宇列4點聲明發聲了</w:t>
            </w:r>
          </w:p>
        </w:tc>
        <w:tc>
          <w:tcPr>
            <w:tcW w:type="dxa" w:w="2160"/>
          </w:tcPr>
          <w:p>
            <w:r>
              <w:rPr>
                <w:sz w:val="16"/>
              </w:rPr>
              <w:t>2026-09-07</w:t>
            </w:r>
          </w:p>
        </w:tc>
        <w:tc>
          <w:tcPr>
            <w:tcW w:type="dxa" w:w="2160"/>
          </w:tcPr>
          <w:p>
            <w:r>
              <w:rPr>
                <w:sz w:val="16"/>
              </w:rPr>
              <w:t>https://tw.news.yahoo.com/%E7%A7%81%E5%AF%86%E5%88%BA%E9%9D%92%E7%85%A7%E9%81%AD%E6%B5%81%E5%87%BA-%E5%BC%B5%E5%AE%87%E5%88%974%E9%BB%9E%E8%81%B2%E6%98%8E%E7%99%BC%E8%81%B2%E4%BA%86-051551536.html</w:t>
            </w:r>
          </w:p>
        </w:tc>
      </w:tr>
      <w:tr>
        <w:tc>
          <w:tcPr>
            <w:tcW w:type="dxa" w:w="2160"/>
          </w:tcPr>
          <w:p>
            <w:r>
              <w:rPr>
                <w:sz w:val="16"/>
              </w:rPr>
              <w:t>民視(Yahoo轉載)</w:t>
            </w:r>
          </w:p>
        </w:tc>
        <w:tc>
          <w:tcPr>
            <w:tcW w:type="dxa" w:w="2160"/>
          </w:tcPr>
          <w:p>
            <w:r>
              <w:rPr>
                <w:sz w:val="16"/>
              </w:rPr>
              <w:t>昔喊入籍中國被抓包「選議員」！陳竹音開戰八炯：我坐等家中</w:t>
            </w:r>
          </w:p>
        </w:tc>
        <w:tc>
          <w:tcPr>
            <w:tcW w:type="dxa" w:w="2160"/>
          </w:tcPr>
          <w:p>
            <w:r>
              <w:rPr>
                <w:sz w:val="16"/>
              </w:rPr>
              <w:t>2026-09-07</w:t>
            </w:r>
          </w:p>
        </w:tc>
        <w:tc>
          <w:tcPr>
            <w:tcW w:type="dxa" w:w="2160"/>
          </w:tcPr>
          <w:p>
            <w:r>
              <w:rPr>
                <w:sz w:val="16"/>
              </w:rPr>
              <w:t>https://tw.news.yahoo.com/%E6%98%94%E5%96%8A%E5%85%A5%E7%B1%8D%E4%B8%AD%E5%9C%8B%E8%A2%AB%E6%8A%93%E5%8C%85-%E9%81%B8%E8%AD%B0%E5%93%A1-%E9%99%B3%E7%AB%B9%E9%9F%B3%E9%96%8B%E6%88%B0%E5%85%AB%E7%82%AF-%E6%88%91%E5%9D%90%E7%AD%89%E5%AE%B6%E4%B8%AD-061136888.html</w:t>
            </w:r>
          </w:p>
        </w:tc>
      </w:tr>
      <w:tr>
        <w:tc>
          <w:tcPr>
            <w:tcW w:type="dxa" w:w="2160"/>
          </w:tcPr>
          <w:p>
            <w:r>
              <w:rPr>
                <w:sz w:val="16"/>
              </w:rPr>
              <w:t>民視(Yahoo轉載)</w:t>
            </w:r>
          </w:p>
        </w:tc>
        <w:tc>
          <w:tcPr>
            <w:tcW w:type="dxa" w:w="2160"/>
          </w:tcPr>
          <w:p>
            <w:r>
              <w:rPr>
                <w:sz w:val="16"/>
              </w:rPr>
              <w:t>黃瓊慧胞妹捲霸凌爭議！她「揪3致命錯誤」打臉爆料文</w:t>
            </w:r>
          </w:p>
        </w:tc>
        <w:tc>
          <w:tcPr>
            <w:tcW w:type="dxa" w:w="2160"/>
          </w:tcPr>
          <w:p>
            <w:r>
              <w:rPr>
                <w:sz w:val="16"/>
              </w:rPr>
              <w:t>2026-09-07</w:t>
            </w:r>
          </w:p>
        </w:tc>
        <w:tc>
          <w:tcPr>
            <w:tcW w:type="dxa" w:w="2160"/>
          </w:tcPr>
          <w:p>
            <w:r>
              <w:rPr>
                <w:sz w:val="16"/>
              </w:rPr>
              <w:t>https://tw.news.yahoo.com/%E9%BB%83%E7%93%8A%E6%85%A7%E8%83%9E%E5%A6%B9%E6%8D%B2%E9%9C%B8%E5%87%8C%E7%88%AD%E8%AD%B0-%E5%A5%B9-%E6%8F%AA3%E8%87%B4%E5%91%BD%E9%8C%AF%E8%AA%A4-%E6%89%93%E8%87%89%E7%88%86%E6%96%99%E6%96%87-061840584.html</w:t>
            </w:r>
          </w:p>
        </w:tc>
      </w:tr>
      <w:tr>
        <w:tc>
          <w:tcPr>
            <w:tcW w:type="dxa" w:w="2160"/>
          </w:tcPr>
          <w:p>
            <w:r>
              <w:rPr>
                <w:sz w:val="16"/>
              </w:rPr>
              <w:t>民視(Yahoo轉載)</w:t>
            </w:r>
          </w:p>
        </w:tc>
        <w:tc>
          <w:tcPr>
            <w:tcW w:type="dxa" w:w="2160"/>
          </w:tcPr>
          <w:p>
            <w:r>
              <w:rPr>
                <w:sz w:val="16"/>
              </w:rPr>
              <w:t>異言堂(影)／聞「蜂」喪膽    登山搜救隊員遭虎頭蜂螫死    專家教自保之道</w:t>
            </w:r>
          </w:p>
        </w:tc>
        <w:tc>
          <w:tcPr>
            <w:tcW w:type="dxa" w:w="2160"/>
          </w:tcPr>
          <w:p>
            <w:r>
              <w:rPr>
                <w:sz w:val="16"/>
              </w:rPr>
              <w:t>2026-09-07</w:t>
            </w:r>
          </w:p>
        </w:tc>
        <w:tc>
          <w:tcPr>
            <w:tcW w:type="dxa" w:w="2160"/>
          </w:tcPr>
          <w:p>
            <w:r>
              <w:rPr>
                <w:sz w:val="16"/>
              </w:rPr>
              <w:t>https://tw.news.yahoo.com/%E7%95%B0%E8%A8%80%E5%A0%82-%E5%BD%B1-%E8%81%9E-%E8%9C%82-%E5%96%AA%E8%86%BD-062334069.html</w:t>
            </w:r>
          </w:p>
        </w:tc>
      </w:tr>
      <w:tr>
        <w:tc>
          <w:tcPr>
            <w:tcW w:type="dxa" w:w="2160"/>
          </w:tcPr>
          <w:p>
            <w:r>
              <w:rPr>
                <w:sz w:val="16"/>
              </w:rPr>
              <w:t>民視(Yahoo轉載)</w:t>
            </w:r>
          </w:p>
        </w:tc>
        <w:tc>
          <w:tcPr>
            <w:tcW w:type="dxa" w:w="2160"/>
          </w:tcPr>
          <w:p>
            <w:r>
              <w:rPr>
                <w:sz w:val="16"/>
              </w:rPr>
              <w:t>趙建銘狂Call騷擾兒子！陳幸妤爆「趙威脅1事」不能說：要我閉嘴</w:t>
            </w:r>
          </w:p>
        </w:tc>
        <w:tc>
          <w:tcPr>
            <w:tcW w:type="dxa" w:w="2160"/>
          </w:tcPr>
          <w:p>
            <w:r>
              <w:rPr>
                <w:sz w:val="16"/>
              </w:rPr>
              <w:t>2026-09-07</w:t>
            </w:r>
          </w:p>
        </w:tc>
        <w:tc>
          <w:tcPr>
            <w:tcW w:type="dxa" w:w="2160"/>
          </w:tcPr>
          <w:p>
            <w:r>
              <w:rPr>
                <w:sz w:val="16"/>
              </w:rPr>
              <w:t>https://tw.news.yahoo.com/%E8%B6%99%E5%BB%BA%E9%8A%98%E7%8B%82call%E9%A8%B7%E6%93%BE%E5%85%92%E5%AD%90-%E9%99%B3%E5%B9%B8%E5%A6%A4%E7%88%86-%E8%B6%99%E5%A8%81%E8%84%851%E4%BA%8B-%E4%B8%8D%E8%83%BD%E8%AA%AA-%E8%A6%81%E6%88%91%E9%96%89%E5%98%B4-060546086.html</w:t>
            </w:r>
          </w:p>
        </w:tc>
      </w:tr>
      <w:tr>
        <w:tc>
          <w:tcPr>
            <w:tcW w:type="dxa" w:w="2160"/>
          </w:tcPr>
          <w:p>
            <w:r>
              <w:rPr>
                <w:sz w:val="16"/>
              </w:rPr>
              <w:t>民視(Yahoo轉載)</w:t>
            </w:r>
          </w:p>
        </w:tc>
        <w:tc>
          <w:tcPr>
            <w:tcW w:type="dxa" w:w="2160"/>
          </w:tcPr>
          <w:p>
            <w:r>
              <w:rPr>
                <w:sz w:val="16"/>
              </w:rPr>
              <w:t>《飛龍在天》龐祥麟病逝享壽80歲！周遊崩潰痛哭　曝連收「3友死訊」</w:t>
            </w:r>
          </w:p>
        </w:tc>
        <w:tc>
          <w:tcPr>
            <w:tcW w:type="dxa" w:w="2160"/>
          </w:tcPr>
          <w:p>
            <w:r>
              <w:rPr>
                <w:sz w:val="16"/>
              </w:rPr>
              <w:t>2026-09-07</w:t>
            </w:r>
          </w:p>
        </w:tc>
        <w:tc>
          <w:tcPr>
            <w:tcW w:type="dxa" w:w="2160"/>
          </w:tcPr>
          <w:p>
            <w:r>
              <w:rPr>
                <w:sz w:val="16"/>
              </w:rPr>
              <w:t>https://tw.news.yahoo.com/%E9%A3%9B%E9%BE%8D%E5%9C%A8%E5%A4%A9-%E9%BE%90%E7%A5%A5%E9%BA%9F%E7%97%85%E9%80%9D%E4%BA%AB%E5%A3%BD80%E6%AD%B2-%E5%91%A8%E9%81%8A%E5%B4%A9%E6%BD%B0%E7%97%9B%E5%93%AD-%E6%9B%9D%E9%80%A3%E6%94%B6-3%E5%8F%8B%E6%AD%BB%E8%A8%8A-100029769.html</w:t>
            </w:r>
          </w:p>
        </w:tc>
      </w:tr>
      <w:tr>
        <w:tc>
          <w:tcPr>
            <w:tcW w:type="dxa" w:w="2160"/>
          </w:tcPr>
          <w:p>
            <w:r>
              <w:rPr>
                <w:sz w:val="16"/>
              </w:rPr>
              <w:t>民視(Yahoo轉載)</w:t>
            </w:r>
          </w:p>
        </w:tc>
        <w:tc>
          <w:tcPr>
            <w:tcW w:type="dxa" w:w="2160"/>
          </w:tcPr>
          <w:p>
            <w:r>
              <w:rPr>
                <w:sz w:val="16"/>
              </w:rPr>
              <w:t>爭取兒子教育基金 陳幸妤遭趙建銘嗆聲"對媒體閉嘴"</w:t>
            </w:r>
          </w:p>
        </w:tc>
        <w:tc>
          <w:tcPr>
            <w:tcW w:type="dxa" w:w="2160"/>
          </w:tcPr>
          <w:p>
            <w:r>
              <w:rPr>
                <w:sz w:val="16"/>
              </w:rPr>
              <w:t>2026-09-07</w:t>
            </w:r>
          </w:p>
        </w:tc>
        <w:tc>
          <w:tcPr>
            <w:tcW w:type="dxa" w:w="2160"/>
          </w:tcPr>
          <w:p>
            <w:r>
              <w:rPr>
                <w:sz w:val="16"/>
              </w:rPr>
              <w:t>https://tw.news.yahoo.com/%E7%88%AD%E5%8F%96%E5%85%92%E5%AD%90%E6%95%99%E8%82%B2%E5%9F%BA%E9%87%91-%E9%99%B3%E5%B9%B8%E5%A6%A4%E9%81%AD%E8%B6%99%E5%BB%BA%E9%8A%98%E5%97%86%E8%81%B2-%E5%B0%8D%E5%AA%92%E9%AB%94%E9%96%89%E5%98%B4-100102638.html</w:t>
            </w:r>
          </w:p>
        </w:tc>
      </w:tr>
      <w:tr>
        <w:tc>
          <w:tcPr>
            <w:tcW w:type="dxa" w:w="2160"/>
          </w:tcPr>
          <w:p>
            <w:r>
              <w:rPr>
                <w:sz w:val="16"/>
              </w:rPr>
              <w:t>民視(Yahoo轉載)</w:t>
            </w:r>
          </w:p>
        </w:tc>
        <w:tc>
          <w:tcPr>
            <w:tcW w:type="dxa" w:w="2160"/>
          </w:tcPr>
          <w:p>
            <w:r>
              <w:rPr>
                <w:sz w:val="16"/>
              </w:rPr>
              <w:t>草屯酷比公園暗藏危機? 女童溜滑梯"倒頭栽"重摔</w:t>
            </w:r>
          </w:p>
        </w:tc>
        <w:tc>
          <w:tcPr>
            <w:tcW w:type="dxa" w:w="2160"/>
          </w:tcPr>
          <w:p>
            <w:r>
              <w:rPr>
                <w:sz w:val="16"/>
              </w:rPr>
              <w:t>2026-09-07</w:t>
            </w:r>
          </w:p>
        </w:tc>
        <w:tc>
          <w:tcPr>
            <w:tcW w:type="dxa" w:w="2160"/>
          </w:tcPr>
          <w:p>
            <w:r>
              <w:rPr>
                <w:sz w:val="16"/>
              </w:rPr>
              <w:t>https://tw.news.yahoo.com/%E8%8D%89%E5%B1%AF%E9%85%B7%E6%AF%94%E5%85%AC%E5%9C%92%E6%9A%97%E8%97%8F%E5%8D%B1%E6%A9%9F-%E5%A5%B3%E7%AB%A5%E6%BA%9C%E6%BB%91%E6%A2%AF-%E5%80%92%E9%A0%AD%E6%A0%BD-%E9%87%8D%E6%91%94-094702415.html</w:t>
            </w:r>
          </w:p>
        </w:tc>
      </w:tr>
      <w:tr>
        <w:tc>
          <w:tcPr>
            <w:tcW w:type="dxa" w:w="2160"/>
          </w:tcPr>
          <w:p>
            <w:r>
              <w:rPr>
                <w:sz w:val="16"/>
              </w:rPr>
              <w:t>民視(Yahoo轉載)</w:t>
            </w:r>
          </w:p>
        </w:tc>
        <w:tc>
          <w:tcPr>
            <w:tcW w:type="dxa" w:w="2160"/>
          </w:tcPr>
          <w:p>
            <w:r>
              <w:rPr>
                <w:sz w:val="16"/>
              </w:rPr>
              <w:t>捷運預算499億藍營縣市喊「太少」　交通部：去年地方政府2至3成沒花完</w:t>
            </w:r>
          </w:p>
        </w:tc>
        <w:tc>
          <w:tcPr>
            <w:tcW w:type="dxa" w:w="2160"/>
          </w:tcPr>
          <w:p>
            <w:r>
              <w:rPr>
                <w:sz w:val="16"/>
              </w:rPr>
              <w:t>2026-09-07</w:t>
            </w:r>
          </w:p>
        </w:tc>
        <w:tc>
          <w:tcPr>
            <w:tcW w:type="dxa" w:w="2160"/>
          </w:tcPr>
          <w:p>
            <w:r>
              <w:rPr>
                <w:sz w:val="16"/>
              </w:rPr>
              <w:t>https://tw.news.yahoo.com/%E6%8D%B7%E9%81%8B%E9%A0%90%E7%AE%97499%E5%84%84%E8%97%8D%E7%87%9F%E7%B8%A3%E5%B8%82%E5%96%8A-%E5%A4%AA%E5%B0%91-%E4%BA%A4%E9%80%9A%E9%83%A8-%E5%8E%BB%E5%B9%B4%E5%9C%B0%E6%96%B9%E6%94%BF%E5%BA%9C2%E8%87%B33%E6%88%90%E6%B2%92%E8%8A%B1%E5%AE%8C-094058330.html</w:t>
            </w:r>
          </w:p>
        </w:tc>
      </w:tr>
      <w:tr>
        <w:tc>
          <w:tcPr>
            <w:tcW w:type="dxa" w:w="2160"/>
          </w:tcPr>
          <w:p>
            <w:r>
              <w:rPr>
                <w:sz w:val="16"/>
              </w:rPr>
              <w:t>民視(Yahoo轉載)</w:t>
            </w:r>
          </w:p>
        </w:tc>
        <w:tc>
          <w:tcPr>
            <w:tcW w:type="dxa" w:w="2160"/>
          </w:tcPr>
          <w:p>
            <w:r>
              <w:rPr>
                <w:sz w:val="16"/>
              </w:rPr>
              <w:t>破壞電子手環棄保潛逃 高金素梅前助理張俊傑</w:t>
            </w:r>
          </w:p>
        </w:tc>
        <w:tc>
          <w:tcPr>
            <w:tcW w:type="dxa" w:w="2160"/>
          </w:tcPr>
          <w:p>
            <w:r>
              <w:rPr>
                <w:sz w:val="16"/>
              </w:rPr>
              <w:t>2026-09-07</w:t>
            </w:r>
          </w:p>
        </w:tc>
        <w:tc>
          <w:tcPr>
            <w:tcW w:type="dxa" w:w="2160"/>
          </w:tcPr>
          <w:p>
            <w:r>
              <w:rPr>
                <w:sz w:val="16"/>
              </w:rPr>
              <w:t>https://tw.news.yahoo.com/%E7%A0%B4%E5%A3%9E%E9%9B%BB%E5%AD%90%E6%89%8B%E7%92%B0%E6%A3%84%E4%BF%9D%E6%BD%9B%E9%80%83-%E9%AB%98%E9%87%91%E7%B4%A0%E6%A2%85%E5%89%8D%E5%8A%A9%E7%90%86%E5%BC%B5%E4%BF%8A%E5%82%91-101458300.html</w:t>
            </w:r>
          </w:p>
        </w:tc>
      </w:tr>
      <w:tr>
        <w:tc>
          <w:tcPr>
            <w:tcW w:type="dxa" w:w="2160"/>
          </w:tcPr>
          <w:p>
            <w:r>
              <w:rPr>
                <w:sz w:val="16"/>
              </w:rPr>
              <w:t>民視財經網(Yahoo轉載)</w:t>
            </w:r>
          </w:p>
        </w:tc>
        <w:tc>
          <w:tcPr>
            <w:tcW w:type="dxa" w:w="2160"/>
          </w:tcPr>
          <w:p>
            <w:r>
              <w:rPr>
                <w:sz w:val="16"/>
              </w:rPr>
              <w:t>國際半導體展本週登場! 台美合作培育科技人才</w:t>
            </w:r>
          </w:p>
        </w:tc>
        <w:tc>
          <w:tcPr>
            <w:tcW w:type="dxa" w:w="2160"/>
          </w:tcPr>
          <w:p>
            <w:r>
              <w:rPr>
                <w:sz w:val="16"/>
              </w:rPr>
              <w:t>2026-08-31</w:t>
            </w:r>
          </w:p>
        </w:tc>
        <w:tc>
          <w:tcPr>
            <w:tcW w:type="dxa" w:w="2160"/>
          </w:tcPr>
          <w:p>
            <w:r>
              <w:rPr>
                <w:sz w:val="16"/>
              </w:rPr>
              <w:t>https://tw.stock.yahoo.com/news/%E5%9C%8B%E9%9A%9B%E5%8D%8A%E5%B0%8E%E9%AB%94%E5%B1%95%E6%9C%AC%E9%80%B1%E7%99%BB%E5%A0%B4-%E5%8F%B0%E7%BE%8E%E5%90%88%E4%BD%9C%E5%9F%B9%E8%82%B2%E7%A7%91%E6%8A%80%E4%BA%BA%E6%89%8D-053827044.html</w:t>
            </w:r>
          </w:p>
        </w:tc>
      </w:tr>
      <w:tr>
        <w:tc>
          <w:tcPr>
            <w:tcW w:type="dxa" w:w="2160"/>
          </w:tcPr>
          <w:p>
            <w:r>
              <w:rPr>
                <w:sz w:val="16"/>
              </w:rPr>
              <w:t>民視財經網(Yahoo轉載)</w:t>
            </w:r>
          </w:p>
        </w:tc>
        <w:tc>
          <w:tcPr>
            <w:tcW w:type="dxa" w:w="2160"/>
          </w:tcPr>
          <w:p>
            <w:r>
              <w:rPr>
                <w:sz w:val="16"/>
              </w:rPr>
              <w:t>台股驚險守住4萬6！終場指數下跌202點　台積電收2405元</w:t>
            </w:r>
          </w:p>
        </w:tc>
        <w:tc>
          <w:tcPr>
            <w:tcW w:type="dxa" w:w="2160"/>
          </w:tcPr>
          <w:p>
            <w:r>
              <w:rPr>
                <w:sz w:val="16"/>
              </w:rPr>
              <w:t>2026-08-31</w:t>
            </w:r>
          </w:p>
        </w:tc>
        <w:tc>
          <w:tcPr>
            <w:tcW w:type="dxa" w:w="2160"/>
          </w:tcPr>
          <w:p>
            <w:r>
              <w:rPr>
                <w:sz w:val="16"/>
              </w:rPr>
              <w:t>https://tw.stock.yahoo.com/news/%E5%8F%B0%E8%82%A1%E9%A9%9A%E9%9A%AA%E5%AE%88%E4%BD%8F4%E8%90%AC6-%E7%B5%82%E5%A0%B4%E6%8C%87%E6%95%B8%E4%B8%8B%E8%B7%8C202%E9%BB%9E-%E5%8F%B0%E7%A9%8D%E9%9B%BB%E6%94%B62405%E5%85%83-054946864.html</w:t>
            </w:r>
          </w:p>
        </w:tc>
      </w:tr>
      <w:tr>
        <w:tc>
          <w:tcPr>
            <w:tcW w:type="dxa" w:w="2160"/>
          </w:tcPr>
          <w:p>
            <w:r>
              <w:rPr>
                <w:sz w:val="16"/>
              </w:rPr>
              <w:t>民視財經網(Yahoo轉載)</w:t>
            </w:r>
          </w:p>
        </w:tc>
        <w:tc>
          <w:tcPr>
            <w:tcW w:type="dxa" w:w="2160"/>
          </w:tcPr>
          <w:p>
            <w:r>
              <w:rPr>
                <w:sz w:val="16"/>
              </w:rPr>
              <w:t>郭台銘夫妻風波後首同框 曾馨瑩拿"愛馬仕"展正宮氣勢</w:t>
            </w:r>
          </w:p>
        </w:tc>
        <w:tc>
          <w:tcPr>
            <w:tcW w:type="dxa" w:w="2160"/>
          </w:tcPr>
          <w:p>
            <w:r>
              <w:rPr>
                <w:sz w:val="16"/>
              </w:rPr>
              <w:t>2026-08-31</w:t>
            </w:r>
          </w:p>
        </w:tc>
        <w:tc>
          <w:tcPr>
            <w:tcW w:type="dxa" w:w="2160"/>
          </w:tcPr>
          <w:p>
            <w:r>
              <w:rPr>
                <w:sz w:val="16"/>
              </w:rPr>
              <w:t>https://tw.stock.yahoo.com/news/%E9%83%AD%E5%8F%B0%E9%8A%98%E5%A4%AB%E5%A6%BB%E9%A2%A8%E6%B3%A2%E5%BE%8C%E9%A6%96%E5%90%8C%E6%A1%86-%E6%9B%BE%E9%A6%A8%E7%91%A9%E6%8B%BF-%E6%84%9B%E9%A6%AC%E4%BB%95-%E5%B1%95%E6%AD%A3%E5%AE%AE%E6%B0%A3%E5%8B%A2-055401502.html</w:t>
            </w:r>
          </w:p>
        </w:tc>
      </w:tr>
      <w:tr>
        <w:tc>
          <w:tcPr>
            <w:tcW w:type="dxa" w:w="2160"/>
          </w:tcPr>
          <w:p>
            <w:r>
              <w:rPr>
                <w:sz w:val="16"/>
              </w:rPr>
              <w:t>民視財經網(Yahoo轉載)</w:t>
            </w:r>
          </w:p>
        </w:tc>
        <w:tc>
          <w:tcPr>
            <w:tcW w:type="dxa" w:w="2160"/>
          </w:tcPr>
          <w:p>
            <w:r>
              <w:rPr>
                <w:sz w:val="16"/>
              </w:rPr>
              <w:t>超車祖克柏! 黃仁勳身價6.2兆 全球富豪榜第6名</w:t>
            </w:r>
          </w:p>
        </w:tc>
        <w:tc>
          <w:tcPr>
            <w:tcW w:type="dxa" w:w="2160"/>
          </w:tcPr>
          <w:p>
            <w:r>
              <w:rPr>
                <w:sz w:val="16"/>
              </w:rPr>
              <w:t>2026-08-31</w:t>
            </w:r>
          </w:p>
        </w:tc>
        <w:tc>
          <w:tcPr>
            <w:tcW w:type="dxa" w:w="2160"/>
          </w:tcPr>
          <w:p>
            <w:r>
              <w:rPr>
                <w:sz w:val="16"/>
              </w:rPr>
              <w:t>https://tw.stock.yahoo.com/news/%E8%B6%85%E8%BB%8A%E7%A5%96%E5%85%8B%E6%9F%8F-%E9%BB%83%E4%BB%81%E5%8B%B3%E8%BA%AB%E5%83%B96-2%E5%85%86-%E5%85%A8%E7%90%83%E5%AF%8C%E8%B1%AA%E6%A6%9C%E7%AC%AC6%E5%90%8D-105926870.html</w:t>
            </w:r>
          </w:p>
        </w:tc>
      </w:tr>
      <w:tr>
        <w:tc>
          <w:tcPr>
            <w:tcW w:type="dxa" w:w="2160"/>
          </w:tcPr>
          <w:p>
            <w:r>
              <w:rPr>
                <w:sz w:val="16"/>
              </w:rPr>
              <w:t>民視財經網(Yahoo轉載)</w:t>
            </w:r>
          </w:p>
        </w:tc>
        <w:tc>
          <w:tcPr>
            <w:tcW w:type="dxa" w:w="2160"/>
          </w:tcPr>
          <w:p>
            <w:r>
              <w:rPr>
                <w:sz w:val="16"/>
              </w:rPr>
              <w:t>SEMICON Taiwan週三登場! 吳田玉:台灣千萬不能驕傲</w:t>
            </w:r>
          </w:p>
        </w:tc>
        <w:tc>
          <w:tcPr>
            <w:tcW w:type="dxa" w:w="2160"/>
          </w:tcPr>
          <w:p>
            <w:r>
              <w:rPr>
                <w:sz w:val="16"/>
              </w:rPr>
              <w:t>2026-08-31</w:t>
            </w:r>
          </w:p>
        </w:tc>
        <w:tc>
          <w:tcPr>
            <w:tcW w:type="dxa" w:w="2160"/>
          </w:tcPr>
          <w:p>
            <w:r>
              <w:rPr>
                <w:sz w:val="16"/>
              </w:rPr>
              <w:t>https://tw.stock.yahoo.com/news/semicon-taiwan%E9%80%B1%E4%B8%89%E7%99%BB%E5%A0%B4-%E5%90%B3%E7%94%B0%E7%8E%89-%E5%8F%B0%E7%81%A3%E5%8D%83%E8%90%AC%E4%B8%8D%E8%83%BD%E9%A9%95%E5%82%B2-105935230.html</w:t>
            </w:r>
          </w:p>
        </w:tc>
      </w:tr>
      <w:tr>
        <w:tc>
          <w:tcPr>
            <w:tcW w:type="dxa" w:w="2160"/>
          </w:tcPr>
          <w:p>
            <w:r>
              <w:rPr>
                <w:sz w:val="16"/>
              </w:rPr>
              <w:t>民視財經網(Yahoo轉載)</w:t>
            </w:r>
          </w:p>
        </w:tc>
        <w:tc>
          <w:tcPr>
            <w:tcW w:type="dxa" w:w="2160"/>
          </w:tcPr>
          <w:p>
            <w:r>
              <w:rPr>
                <w:sz w:val="16"/>
              </w:rPr>
              <w:t>台股狂飆！郭哲榮「帳面暴賺1600萬」指路懶人投資法</w:t>
            </w:r>
          </w:p>
        </w:tc>
        <w:tc>
          <w:tcPr>
            <w:tcW w:type="dxa" w:w="2160"/>
          </w:tcPr>
          <w:p>
            <w:r>
              <w:rPr>
                <w:sz w:val="16"/>
              </w:rPr>
              <w:t>2026-09-01</w:t>
            </w:r>
          </w:p>
        </w:tc>
        <w:tc>
          <w:tcPr>
            <w:tcW w:type="dxa" w:w="2160"/>
          </w:tcPr>
          <w:p>
            <w:r>
              <w:rPr>
                <w:sz w:val="16"/>
              </w:rPr>
              <w:t>https://tw.stock.yahoo.com/news/%E5%8F%B0%E8%82%A1%E7%8B%82%E9%A3%86-%E9%83%AD%E5%93%B2%E6%A6%AE-%E5%B8%B3%E9%9D%A2%E6%9A%B4%E8%B3%BA1600%E8%90%AC-%E6%8C%87%E8%B7%AF%E6%87%B6%E4%BA%BA%E6%8A%95%E8%B3%87%E6%B3%95-132903823.html</w:t>
            </w:r>
          </w:p>
        </w:tc>
      </w:tr>
      <w:tr>
        <w:tc>
          <w:tcPr>
            <w:tcW w:type="dxa" w:w="2160"/>
          </w:tcPr>
          <w:p>
            <w:r>
              <w:rPr>
                <w:sz w:val="16"/>
              </w:rPr>
              <w:t>民視財經網(Yahoo轉載)</w:t>
            </w:r>
          </w:p>
        </w:tc>
        <w:tc>
          <w:tcPr>
            <w:tcW w:type="dxa" w:w="2160"/>
          </w:tcPr>
          <w:p>
            <w:r>
              <w:rPr>
                <w:sz w:val="16"/>
              </w:rPr>
              <w:t>走8千步換食物! "揮汗有禮"9/1開跑 超商.電商搶商機</w:t>
            </w:r>
          </w:p>
        </w:tc>
        <w:tc>
          <w:tcPr>
            <w:tcW w:type="dxa" w:w="2160"/>
          </w:tcPr>
          <w:p>
            <w:r>
              <w:rPr>
                <w:sz w:val="16"/>
              </w:rPr>
              <w:t>2026-09-01</w:t>
            </w:r>
          </w:p>
        </w:tc>
        <w:tc>
          <w:tcPr>
            <w:tcW w:type="dxa" w:w="2160"/>
          </w:tcPr>
          <w:p>
            <w:r>
              <w:rPr>
                <w:sz w:val="16"/>
              </w:rPr>
              <w:t>https://tw.stock.yahoo.com/news/%E8%B5%B08%E5%8D%83%E6%AD%A5%E6%8F%9B%E9%A3%9F%E7%89%A9-%E6%8F%AE%E6%B1%97%E6%9C%89%E7%A6%AE-9-1%E9%96%8B%E8%B7%91-%E8%B6%85%E5%95%86-095350297.html</w:t>
            </w:r>
          </w:p>
        </w:tc>
      </w:tr>
      <w:tr>
        <w:tc>
          <w:tcPr>
            <w:tcW w:type="dxa" w:w="2160"/>
          </w:tcPr>
          <w:p>
            <w:r>
              <w:rPr>
                <w:sz w:val="16"/>
              </w:rPr>
              <w:t>民視財經網(Yahoo轉載)</w:t>
            </w:r>
          </w:p>
        </w:tc>
        <w:tc>
          <w:tcPr>
            <w:tcW w:type="dxa" w:w="2160"/>
          </w:tcPr>
          <w:p>
            <w:r>
              <w:rPr>
                <w:sz w:val="16"/>
              </w:rPr>
              <w:t>黃仁勳在台首例!砸1106億元"準入股"聯發科股價漲停鎖死</w:t>
            </w:r>
          </w:p>
        </w:tc>
        <w:tc>
          <w:tcPr>
            <w:tcW w:type="dxa" w:w="2160"/>
          </w:tcPr>
          <w:p>
            <w:r>
              <w:rPr>
                <w:sz w:val="16"/>
              </w:rPr>
              <w:t>2026-09-01</w:t>
            </w:r>
          </w:p>
        </w:tc>
        <w:tc>
          <w:tcPr>
            <w:tcW w:type="dxa" w:w="2160"/>
          </w:tcPr>
          <w:p>
            <w:r>
              <w:rPr>
                <w:sz w:val="16"/>
              </w:rPr>
              <w:t>https://tw.stock.yahoo.com/news/%E9%BB%83%E4%BB%81%E5%8B%B3%E5%9C%A8%E5%8F%B0%E9%A6%96%E4%BE%8B-%E7%A0%B81106%E5%84%84%E5%85%83-%E6%BA%96%E5%85%A5%E8%82%A1-%E8%81%AF%E7%99%BC%E7%A7%91%E8%82%A1%E5%83%B9%E6%BC%B2%E5%81%9C%E9%8E%96%E6%AD%BB-095847419.html</w:t>
            </w:r>
          </w:p>
        </w:tc>
      </w:tr>
      <w:tr>
        <w:tc>
          <w:tcPr>
            <w:tcW w:type="dxa" w:w="2160"/>
          </w:tcPr>
          <w:p>
            <w:r>
              <w:rPr>
                <w:sz w:val="16"/>
              </w:rPr>
              <w:t>民視財經網(Yahoo轉載)</w:t>
            </w:r>
          </w:p>
        </w:tc>
        <w:tc>
          <w:tcPr>
            <w:tcW w:type="dxa" w:w="2160"/>
          </w:tcPr>
          <w:p>
            <w:r>
              <w:rPr>
                <w:sz w:val="16"/>
              </w:rPr>
              <w:t>股市震盪到懷疑人生？「1類ETF」逆勢創新高</w:t>
            </w:r>
          </w:p>
        </w:tc>
        <w:tc>
          <w:tcPr>
            <w:tcW w:type="dxa" w:w="2160"/>
          </w:tcPr>
          <w:p>
            <w:r>
              <w:rPr>
                <w:sz w:val="16"/>
              </w:rPr>
              <w:t>2026-09-03</w:t>
            </w:r>
          </w:p>
        </w:tc>
        <w:tc>
          <w:tcPr>
            <w:tcW w:type="dxa" w:w="2160"/>
          </w:tcPr>
          <w:p>
            <w:r>
              <w:rPr>
                <w:sz w:val="16"/>
              </w:rPr>
              <w:t>https://tw.stock.yahoo.com/news/%E8%82%A1%E5%B8%82%E9%9C%87%E7%9B%AA%E5%88%B0%E6%87%B7%E7%96%91%E4%BA%BA%E7%94%9F-1%E9%A1%9Eetf-%E9%80%86%E5%8B%A2%E5%89%B5%E6%96%B0%E9%AB%98-080357938.html</w:t>
            </w:r>
          </w:p>
        </w:tc>
      </w:tr>
      <w:tr>
        <w:tc>
          <w:tcPr>
            <w:tcW w:type="dxa" w:w="2160"/>
          </w:tcPr>
          <w:p>
            <w:r>
              <w:rPr>
                <w:sz w:val="16"/>
              </w:rPr>
              <w:t>民視財經網(Yahoo轉載)</w:t>
            </w:r>
          </w:p>
        </w:tc>
        <w:tc>
          <w:tcPr>
            <w:tcW w:type="dxa" w:w="2160"/>
          </w:tcPr>
          <w:p>
            <w:r>
              <w:rPr>
                <w:sz w:val="16"/>
              </w:rPr>
              <w:t>小摩改口喊抄底「拋售是陷阱」！喊買「這3市場」台灣入列</w:t>
            </w:r>
          </w:p>
        </w:tc>
        <w:tc>
          <w:tcPr>
            <w:tcW w:type="dxa" w:w="2160"/>
          </w:tcPr>
          <w:p>
            <w:r>
              <w:rPr>
                <w:sz w:val="16"/>
              </w:rPr>
              <w:t>2026-09-03</w:t>
            </w:r>
          </w:p>
        </w:tc>
        <w:tc>
          <w:tcPr>
            <w:tcW w:type="dxa" w:w="2160"/>
          </w:tcPr>
          <w:p>
            <w:r>
              <w:rPr>
                <w:sz w:val="16"/>
              </w:rPr>
              <w:t>https://tw.stock.yahoo.com/news/%E5%B0%8F%E6%91%A9%E6%94%B9%E5%8F%A3%E5%96%8A%E6%8A%84%E5%BA%95-%E6%8B%8B%E5%94%AE%E6%98%AF%E9%99%B7%E9%98%B1-%E5%96%8A%E8%B2%B7-%E9%80%993%E5%B8%82%E5%A0%B4-%E5%8F%B0%E7%81%A3%E5%85%A5%E5%88%97-093312192.html</w:t>
            </w:r>
          </w:p>
        </w:tc>
      </w:tr>
      <w:tr>
        <w:tc>
          <w:tcPr>
            <w:tcW w:type="dxa" w:w="2160"/>
          </w:tcPr>
          <w:p>
            <w:r>
              <w:rPr>
                <w:sz w:val="16"/>
              </w:rPr>
              <w:t>民視財經網(Yahoo轉載)</w:t>
            </w:r>
          </w:p>
        </w:tc>
        <w:tc>
          <w:tcPr>
            <w:tcW w:type="dxa" w:w="2160"/>
          </w:tcPr>
          <w:p>
            <w:r>
              <w:rPr>
                <w:sz w:val="16"/>
              </w:rPr>
              <w:t>台指期暴漲473點！網議「週一開盤」挑戰47K</w:t>
            </w:r>
          </w:p>
        </w:tc>
        <w:tc>
          <w:tcPr>
            <w:tcW w:type="dxa" w:w="2160"/>
          </w:tcPr>
          <w:p>
            <w:r>
              <w:rPr>
                <w:sz w:val="16"/>
              </w:rPr>
              <w:t>2026-09-05</w:t>
            </w:r>
          </w:p>
        </w:tc>
        <w:tc>
          <w:tcPr>
            <w:tcW w:type="dxa" w:w="2160"/>
          </w:tcPr>
          <w:p>
            <w:r>
              <w:rPr>
                <w:sz w:val="16"/>
              </w:rPr>
              <w:t>https://tw.stock.yahoo.com/news/%E5%8F%B0%E6%8C%87%E6%9C%9F%E6%9A%B4%E6%BC%B2473%E9%BB%9E-%E7%B6%B2%E8%AD%B0-%E9%80%B1-%E9%96%8B%E7%9B%A4-%E6%8C%91%E6%88%B047k-073538856.html</w:t>
            </w:r>
          </w:p>
        </w:tc>
      </w:tr>
      <w:tr>
        <w:tc>
          <w:tcPr>
            <w:tcW w:type="dxa" w:w="2160"/>
          </w:tcPr>
          <w:p>
            <w:r>
              <w:rPr>
                <w:sz w:val="16"/>
              </w:rPr>
              <w:t>民視財經網(Yahoo轉載)</w:t>
            </w:r>
          </w:p>
        </w:tc>
        <w:tc>
          <w:tcPr>
            <w:tcW w:type="dxa" w:w="2160"/>
          </w:tcPr>
          <w:p>
            <w:r>
              <w:rPr>
                <w:sz w:val="16"/>
              </w:rPr>
              <w:t>享年55歲！福華大飯店第三代接班人廖國宏驚傳猝逝　業者證實了</w:t>
            </w:r>
          </w:p>
        </w:tc>
        <w:tc>
          <w:tcPr>
            <w:tcW w:type="dxa" w:w="2160"/>
          </w:tcPr>
          <w:p>
            <w:r>
              <w:rPr>
                <w:sz w:val="16"/>
              </w:rPr>
              <w:t>2026-09-06</w:t>
            </w:r>
          </w:p>
        </w:tc>
        <w:tc>
          <w:tcPr>
            <w:tcW w:type="dxa" w:w="2160"/>
          </w:tcPr>
          <w:p>
            <w:r>
              <w:rPr>
                <w:sz w:val="16"/>
              </w:rPr>
              <w:t>https://tw.stock.yahoo.com/news/%E4%BA%AB%E5%B9%B455%E6%AD%B2-%E7%A6%8F%E8%8F%AF%E5%A4%A7%E9%A3%AF%E5%BA%97%E7%AC%AC%E4%B8%89%E4%BB%A3%E6%8E%A5%E7%8F%AD%E4%BA%BA%E5%BB%96%E5%9C%8B%E5%AE%8F%E9%A9%9A%E5%82%B3%E7%8C%9D%E9%80%9D-%E6%A5%AD%E8%80%85%E8%AD%89%E5%AF%A6%E4%BA%86-075641583.html</w:t>
            </w:r>
          </w:p>
        </w:tc>
      </w:tr>
      <w:tr>
        <w:tc>
          <w:tcPr>
            <w:tcW w:type="dxa" w:w="2160"/>
          </w:tcPr>
          <w:p>
            <w:r>
              <w:rPr>
                <w:sz w:val="16"/>
              </w:rPr>
              <w:t>民視財經網(Yahoo轉載)</w:t>
            </w:r>
          </w:p>
        </w:tc>
        <w:tc>
          <w:tcPr>
            <w:tcW w:type="dxa" w:w="2160"/>
          </w:tcPr>
          <w:p>
            <w:r>
              <w:rPr>
                <w:sz w:val="16"/>
              </w:rPr>
              <w:t>大盤站穩4萬7！台股終場上漲775點　台積電漲50元、收2460元</w:t>
            </w:r>
          </w:p>
        </w:tc>
        <w:tc>
          <w:tcPr>
            <w:tcW w:type="dxa" w:w="2160"/>
          </w:tcPr>
          <w:p>
            <w:r>
              <w:rPr>
                <w:sz w:val="16"/>
              </w:rPr>
              <w:t>2026-09-07</w:t>
            </w:r>
          </w:p>
        </w:tc>
        <w:tc>
          <w:tcPr>
            <w:tcW w:type="dxa" w:w="2160"/>
          </w:tcPr>
          <w:p>
            <w:r>
              <w:rPr>
                <w:sz w:val="16"/>
              </w:rPr>
              <w:t>https://tw.stock.yahoo.com/news/%E5%A4%A7%E7%9B%A4%E7%AB%99%E7%A9%A94%E8%90%AC7-%E5%8F%B0%E8%82%A1%E7%B5%82%E5%A0%B4%E4%B8%8A%E6%BC%B2775%E9%BB%9E-%E5%8F%B0%E7%A9%8D%E9%9B%BB%E6%BC%B250%E5%85%83-%E6%94%B62460%E5%85%83-055150708.html</w:t>
            </w:r>
          </w:p>
        </w:tc>
      </w:tr>
      <w:tr>
        <w:tc>
          <w:tcPr>
            <w:tcW w:type="dxa" w:w="2160"/>
          </w:tcPr>
          <w:p>
            <w:r>
              <w:rPr>
                <w:sz w:val="16"/>
              </w:rPr>
              <w:t>民視財經網(Yahoo轉載)</w:t>
            </w:r>
          </w:p>
        </w:tc>
        <w:tc>
          <w:tcPr>
            <w:tcW w:type="dxa" w:w="2160"/>
          </w:tcPr>
          <w:p>
            <w:r>
              <w:rPr>
                <w:sz w:val="16"/>
              </w:rPr>
              <w:t>台電興達電廠改建釀鄰損! 引居民抗議 環評會:初審未過</w:t>
            </w:r>
          </w:p>
        </w:tc>
        <w:tc>
          <w:tcPr>
            <w:tcW w:type="dxa" w:w="2160"/>
          </w:tcPr>
          <w:p>
            <w:r>
              <w:rPr>
                <w:sz w:val="16"/>
              </w:rPr>
              <w:t>2026-09-07</w:t>
            </w:r>
          </w:p>
        </w:tc>
        <w:tc>
          <w:tcPr>
            <w:tcW w:type="dxa" w:w="2160"/>
          </w:tcPr>
          <w:p>
            <w:r>
              <w:rPr>
                <w:sz w:val="16"/>
              </w:rPr>
              <w:t>https://tw.stock.yahoo.com/news/%E5%8F%B0%E9%9B%BB%E8%88%88%E9%81%94%E9%9B%BB%E5%BB%A0%E6%94%B9%E5%BB%BA%E9%87%80%E9%84%B0%E6%90%8D-%E5%BC%95%E5%B1%85%E6%B0%91%E6%8A%97%E8%AD%B0-%E7%92%B0%E8%A9%95%E6%9C%83-%E5%88%9D%E5%AF%A9%E6%9C%AA%E9%81%8E-095803125.html</w:t>
            </w:r>
          </w:p>
        </w:tc>
      </w:tr>
      <w:tr>
        <w:tc>
          <w:tcPr>
            <w:tcW w:type="dxa" w:w="2160"/>
          </w:tcPr>
          <w:p>
            <w:r>
              <w:rPr>
                <w:sz w:val="16"/>
              </w:rPr>
              <w:t>民視財經網(Yahoo轉載)</w:t>
            </w:r>
          </w:p>
        </w:tc>
        <w:tc>
          <w:tcPr>
            <w:tcW w:type="dxa" w:w="2160"/>
          </w:tcPr>
          <w:p>
            <w:r>
              <w:rPr>
                <w:sz w:val="16"/>
              </w:rPr>
              <w:t>66歲啃老兒肖想2億遺產！92歲父臨終「這招」鎖死現金</w:t>
            </w:r>
          </w:p>
        </w:tc>
        <w:tc>
          <w:tcPr>
            <w:tcW w:type="dxa" w:w="2160"/>
          </w:tcPr>
          <w:p>
            <w:r>
              <w:rPr>
                <w:sz w:val="16"/>
              </w:rPr>
              <w:t>2026-09-07</w:t>
            </w:r>
          </w:p>
        </w:tc>
        <w:tc>
          <w:tcPr>
            <w:tcW w:type="dxa" w:w="2160"/>
          </w:tcPr>
          <w:p>
            <w:r>
              <w:rPr>
                <w:sz w:val="16"/>
              </w:rPr>
              <w:t>https://tw.stock.yahoo.com/news/66%E6%AD%B2%E5%95%83%E8%80%81%E5%85%92%E8%82%96%E6%83%B32%E5%84%84%E9%81%BA%E7%94%A2-92%E6%AD%B2%E7%88%B6%E8%87%A8%E7%B5%82-%E9%80%99%E6%8B%9B-%E9%8E%96%E6%AD%BB%E7%8F%BE%E9%87%91-100037240.html</w:t>
            </w:r>
          </w:p>
        </w:tc>
      </w:tr>
      <w:tr>
        <w:tc>
          <w:tcPr>
            <w:tcW w:type="dxa" w:w="2160"/>
          </w:tcPr>
          <w:p>
            <w:r>
              <w:rPr>
                <w:sz w:val="16"/>
              </w:rPr>
              <w:t>民視財經網(Yahoo轉載)</w:t>
            </w:r>
          </w:p>
        </w:tc>
        <w:tc>
          <w:tcPr>
            <w:tcW w:type="dxa" w:w="2160"/>
          </w:tcPr>
          <w:p>
            <w:r>
              <w:rPr>
                <w:sz w:val="16"/>
              </w:rPr>
              <w:t>他賣14張00919「全換0050」後悔了！內行教1招雙贏</w:t>
            </w:r>
          </w:p>
        </w:tc>
        <w:tc>
          <w:tcPr>
            <w:tcW w:type="dxa" w:w="2160"/>
          </w:tcPr>
          <w:p>
            <w:r>
              <w:rPr>
                <w:sz w:val="16"/>
              </w:rPr>
              <w:t>2026-09-07</w:t>
            </w:r>
          </w:p>
        </w:tc>
        <w:tc>
          <w:tcPr>
            <w:tcW w:type="dxa" w:w="2160"/>
          </w:tcPr>
          <w:p>
            <w:r>
              <w:rPr>
                <w:sz w:val="16"/>
              </w:rPr>
              <w:t>https://tw.stock.yahoo.com/news/%E4%BB%96%E8%B3%A314%E5%BC%B500919-%E5%85%A8%E6%8F%9B0050-%E5%BE%8C%E6%82%94%E4%BA%86-%E5%85%A7%E8%A1%8C%E6%95%991%E6%8B%9B%E9%9B%99%E8%B4%8F-125633160.html</w:t>
            </w:r>
          </w:p>
        </w:tc>
      </w:tr>
      <w:tr>
        <w:tc>
          <w:tcPr>
            <w:tcW w:type="dxa" w:w="2160"/>
          </w:tcPr>
          <w:p>
            <w:r>
              <w:rPr>
                <w:sz w:val="16"/>
              </w:rPr>
              <w:t>民視財經網(Yahoo轉載)</w:t>
            </w:r>
          </w:p>
        </w:tc>
        <w:tc>
          <w:tcPr>
            <w:tcW w:type="dxa" w:w="2160"/>
          </w:tcPr>
          <w:p>
            <w:r>
              <w:rPr>
                <w:sz w:val="16"/>
              </w:rPr>
              <w:t>AI需求撐腰！外媒點名買進這1檔：月底沒入手恐後悔</w:t>
            </w:r>
          </w:p>
        </w:tc>
        <w:tc>
          <w:tcPr>
            <w:tcW w:type="dxa" w:w="2160"/>
          </w:tcPr>
          <w:p>
            <w:r>
              <w:rPr>
                <w:sz w:val="16"/>
              </w:rPr>
              <w:t>2026-09-07</w:t>
            </w:r>
          </w:p>
        </w:tc>
        <w:tc>
          <w:tcPr>
            <w:tcW w:type="dxa" w:w="2160"/>
          </w:tcPr>
          <w:p>
            <w:r>
              <w:rPr>
                <w:sz w:val="16"/>
              </w:rPr>
              <w:t>https://tw.stock.yahoo.com/news/ai%E9%9C%80%E6%B1%82%E6%92%90%E8%85%B0-%E5%A4%96%E5%AA%92%E9%BB%9E%E5%90%8D%E8%B2%B7%E9%80%B2%E9%80%991%E6%AA%94-%E6%9C%88%E5%BA%95%E6%B2%92%E5%85%A5%E6%89%8B%E6%81%90%E5%BE%8C%E6%82%94-134146908.html</w:t>
            </w:r>
          </w:p>
        </w:tc>
      </w:tr>
      <w:tr>
        <w:tc>
          <w:tcPr>
            <w:tcW w:type="dxa" w:w="2160"/>
          </w:tcPr>
          <w:p>
            <w:r>
              <w:rPr>
                <w:sz w:val="16"/>
              </w:rPr>
              <w:t>民視財經網(Yahoo轉載)</w:t>
            </w:r>
          </w:p>
        </w:tc>
        <w:tc>
          <w:tcPr>
            <w:tcW w:type="dxa" w:w="2160"/>
          </w:tcPr>
          <w:p>
            <w:r>
              <w:rPr>
                <w:sz w:val="16"/>
              </w:rPr>
              <w:t>「這1檔」狂漲1.2倍比台積電更會噴！專家列3暴漲關鍵</w:t>
            </w:r>
          </w:p>
        </w:tc>
        <w:tc>
          <w:tcPr>
            <w:tcW w:type="dxa" w:w="2160"/>
          </w:tcPr>
          <w:p>
            <w:r>
              <w:rPr>
                <w:sz w:val="16"/>
              </w:rPr>
              <w:t>2026-09-07</w:t>
            </w:r>
          </w:p>
        </w:tc>
        <w:tc>
          <w:tcPr>
            <w:tcW w:type="dxa" w:w="2160"/>
          </w:tcPr>
          <w:p>
            <w:r>
              <w:rPr>
                <w:sz w:val="16"/>
              </w:rPr>
              <w:t>https://tw.stock.yahoo.com/news/%E9%80%991%E6%AA%94-%E7%8B%82%E6%BC%B21-2%E5%80%8D%E6%AF%94%E5%8F%B0%E7%A9%8D%E9%9B%BB%E6%9B%B4%E6%9C%83%E5%99%B4-%E5%B0%88%E5%AE%B6%E5%88%973%E6%9A%B4%E6%BC%B2%E9%97%9C%E9%8D%B5-141850505.html</w:t>
            </w:r>
          </w:p>
        </w:tc>
      </w:tr>
      <w:tr>
        <w:tc>
          <w:tcPr>
            <w:tcW w:type="dxa" w:w="2160"/>
          </w:tcPr>
          <w:p>
            <w:r>
              <w:rPr>
                <w:sz w:val="16"/>
              </w:rPr>
              <w:t>民視財經網(Yahoo轉載)</w:t>
            </w:r>
          </w:p>
        </w:tc>
        <w:tc>
          <w:tcPr>
            <w:tcW w:type="dxa" w:w="2160"/>
          </w:tcPr>
          <w:p>
            <w:r>
              <w:rPr>
                <w:sz w:val="16"/>
              </w:rPr>
              <w:t>《財富+個琳》PCB女王廖婉婷降臨！　EP.15 週二21：00準時開播！</w:t>
            </w:r>
          </w:p>
        </w:tc>
        <w:tc>
          <w:tcPr>
            <w:tcW w:type="dxa" w:w="2160"/>
          </w:tcPr>
          <w:p>
            <w:r>
              <w:rPr>
                <w:sz w:val="16"/>
              </w:rPr>
              <w:t>2026-09-07</w:t>
            </w:r>
          </w:p>
        </w:tc>
        <w:tc>
          <w:tcPr>
            <w:tcW w:type="dxa" w:w="2160"/>
          </w:tcPr>
          <w:p>
            <w:r>
              <w:rPr>
                <w:sz w:val="16"/>
              </w:rPr>
              <w:t>https://tw.stock.yahoo.com/news/%E8%B2%A1%E5%AF%8C-%E5%80%8B%E7%90%B3-pcb%E5%A5%B3%E7%8E%8B%E5%BB%96%E5%A9%89%E5%A9%B7%E9%99%8D%E8%87%A8-ep-15-142114786.html</w:t>
            </w:r>
          </w:p>
        </w:tc>
      </w:tr>
      <w:tr>
        <w:tc>
          <w:tcPr>
            <w:tcW w:type="dxa" w:w="2160"/>
          </w:tcPr>
          <w:p>
            <w:r>
              <w:rPr>
                <w:sz w:val="16"/>
              </w:rPr>
              <w:t>獨家報導(Yahoo轉載)</w:t>
            </w:r>
          </w:p>
        </w:tc>
        <w:tc>
          <w:tcPr>
            <w:tcW w:type="dxa" w:w="2160"/>
          </w:tcPr>
          <w:p>
            <w:r>
              <w:rPr>
                <w:sz w:val="16"/>
              </w:rPr>
              <w:t>汐止秀峰里里長參選人 江明翰深具視野創新秀峰</w:t>
            </w:r>
          </w:p>
        </w:tc>
        <w:tc>
          <w:tcPr>
            <w:tcW w:type="dxa" w:w="2160"/>
          </w:tcPr>
          <w:p>
            <w:r>
              <w:rPr>
                <w:sz w:val="16"/>
              </w:rPr>
              <w:t>2026-09-05</w:t>
            </w:r>
          </w:p>
        </w:tc>
        <w:tc>
          <w:tcPr>
            <w:tcW w:type="dxa" w:w="2160"/>
          </w:tcPr>
          <w:p>
            <w:r>
              <w:rPr>
                <w:sz w:val="16"/>
              </w:rPr>
              <w:t>https://tw.news.yahoo.com/%E6%B1%90%E6%AD%A2%E7%A7%80%E5%B3%B0%E9%87%8C%E9%87%8C%E9%95%B7%E5%8F%83%E9%81%B8%E4%BA%BA-%E6%B1%9F%E6%98%8E%E7%BF%B0%E6%B7%B1%E5%85%B7%E8%A6%96%E9%87%8E%E5%89%B5%E6%96%B0%E7%A7%80%E5%B3%B0-074718548.html</w:t>
            </w:r>
          </w:p>
        </w:tc>
      </w:tr>
      <w:tr>
        <w:tc>
          <w:tcPr>
            <w:tcW w:type="dxa" w:w="2160"/>
          </w:tcPr>
          <w:p>
            <w:r>
              <w:rPr>
                <w:sz w:val="16"/>
              </w:rPr>
              <w:t>理財周刊(Yahoo轉載)</w:t>
            </w:r>
          </w:p>
        </w:tc>
        <w:tc>
          <w:tcPr>
            <w:tcW w:type="dxa" w:w="2160"/>
          </w:tcPr>
          <w:p>
            <w:r>
              <w:rPr>
                <w:sz w:val="16"/>
              </w:rPr>
              <w:t>從Neon到Moderna：癌症新抗原疫苗十年賽局</w:t>
            </w:r>
          </w:p>
        </w:tc>
        <w:tc>
          <w:tcPr>
            <w:tcW w:type="dxa" w:w="2160"/>
          </w:tcPr>
          <w:p>
            <w:r>
              <w:rPr>
                <w:sz w:val="16"/>
              </w:rPr>
              <w:t>2026-09-01</w:t>
            </w:r>
          </w:p>
        </w:tc>
        <w:tc>
          <w:tcPr>
            <w:tcW w:type="dxa" w:w="2160"/>
          </w:tcPr>
          <w:p>
            <w:r>
              <w:rPr>
                <w:sz w:val="16"/>
              </w:rPr>
              <w:t>https://tw.news.yahoo.com/%E5%BE%9Eneon%E5%88%B0moderna-%E7%99%8C%E7%97%87%E6%96%B0%E6%8A%97%E5%8E%9F%E7%96%AB%E8%8B%97%E5%8D%81%E5%B9%B4%E8%B3%BD%E5%B1%80-090036332.html</w:t>
            </w:r>
          </w:p>
        </w:tc>
      </w:tr>
      <w:tr>
        <w:tc>
          <w:tcPr>
            <w:tcW w:type="dxa" w:w="2160"/>
          </w:tcPr>
          <w:p>
            <w:r>
              <w:rPr>
                <w:sz w:val="16"/>
              </w:rPr>
              <w:t>知新聞(Yahoo轉載)</w:t>
            </w:r>
          </w:p>
        </w:tc>
        <w:tc>
          <w:tcPr>
            <w:tcW w:type="dxa" w:w="2160"/>
          </w:tcPr>
          <w:p>
            <w:r>
              <w:rPr>
                <w:sz w:val="16"/>
              </w:rPr>
              <w:t>台灣做很多AI擠壓到別人？吳田玉籲業界謙卑「佔制高點千萬不能驕傲」</w:t>
            </w:r>
          </w:p>
        </w:tc>
        <w:tc>
          <w:tcPr>
            <w:tcW w:type="dxa" w:w="2160"/>
          </w:tcPr>
          <w:p>
            <w:r>
              <w:rPr>
                <w:sz w:val="16"/>
              </w:rPr>
              <w:t>2026-08-31</w:t>
            </w:r>
          </w:p>
        </w:tc>
        <w:tc>
          <w:tcPr>
            <w:tcW w:type="dxa" w:w="2160"/>
          </w:tcPr>
          <w:p>
            <w:r>
              <w:rPr>
                <w:sz w:val="16"/>
              </w:rPr>
              <w:t>https://tw.news.yahoo.com/%E5%8F%B0%E7%81%A3%E5%81%9A%E5%BE%88%E5%A4%9Aai%E6%93%A0%E5%A3%93%E5%88%B0%E5%88%A5%E4%BA%BA-%E5%90%B3%E7%94%B0%E7%8E%89%E7%B1%B2%E6%A5%AD%E7%95%8C%E8%AC%99%E5%8D%91-%E4%BD%94%E5%88%B6%E9%AB%98%E9%BB%9E%E5%8D%83%E8%90%AC%E4%B8%8D%E8%83%BD%E9%A9%95%E5%82%B2-080200698.html</w:t>
            </w:r>
          </w:p>
        </w:tc>
      </w:tr>
      <w:tr>
        <w:tc>
          <w:tcPr>
            <w:tcW w:type="dxa" w:w="2160"/>
          </w:tcPr>
          <w:p>
            <w:r>
              <w:rPr>
                <w:sz w:val="16"/>
              </w:rPr>
              <w:t>知新聞(Yahoo轉載)</w:t>
            </w:r>
          </w:p>
        </w:tc>
        <w:tc>
          <w:tcPr>
            <w:tcW w:type="dxa" w:w="2160"/>
          </w:tcPr>
          <w:p>
            <w:r>
              <w:rPr>
                <w:sz w:val="16"/>
              </w:rPr>
              <w:t>大逆轉！護理師遭美工刀攻擊竟是自導自演　1破綻遭揭謊言</w:t>
            </w:r>
          </w:p>
        </w:tc>
        <w:tc>
          <w:tcPr>
            <w:tcW w:type="dxa" w:w="2160"/>
          </w:tcPr>
          <w:p>
            <w:r>
              <w:rPr>
                <w:sz w:val="16"/>
              </w:rPr>
              <w:t>2026-09-01</w:t>
            </w:r>
          </w:p>
        </w:tc>
        <w:tc>
          <w:tcPr>
            <w:tcW w:type="dxa" w:w="2160"/>
          </w:tcPr>
          <w:p>
            <w:r>
              <w:rPr>
                <w:sz w:val="16"/>
              </w:rPr>
              <w:t>https://tw.news.yahoo.com/%E9%AB%98%E9%90%B5%E9%99%84%E8%BF%91%E5%82%B3%E6%94%BB%E6%93%8A-%E5%AB%8C%E6%8C%81%E7%BE%8E%E5%B7%A5%E5%88%80%E7%98%8B%E7%8B%82%E6%8F%AE%E8%88%9E-%E8%AD%B7%E7%90%86%E5%B8%AB%E9%81%87%E8%A5%B2-%E9%9B%99%E6%89%8B%E5%A4%A7%E8%85%BF%E5%8F%97%E5%82%B7-041000738.html</w:t>
            </w:r>
          </w:p>
        </w:tc>
      </w:tr>
      <w:tr>
        <w:tc>
          <w:tcPr>
            <w:tcW w:type="dxa" w:w="2160"/>
          </w:tcPr>
          <w:p>
            <w:r>
              <w:rPr>
                <w:sz w:val="16"/>
              </w:rPr>
              <w:t>知新聞(Yahoo轉載)</w:t>
            </w:r>
          </w:p>
        </w:tc>
        <w:tc>
          <w:tcPr>
            <w:tcW w:type="dxa" w:w="2160"/>
          </w:tcPr>
          <w:p>
            <w:r>
              <w:rPr>
                <w:sz w:val="16"/>
              </w:rPr>
              <w:t>名醫開車突胸痛！舌下錠也壓不住　急衝醫院驚見體內「不定時炸彈」</w:t>
            </w:r>
          </w:p>
        </w:tc>
        <w:tc>
          <w:tcPr>
            <w:tcW w:type="dxa" w:w="2160"/>
          </w:tcPr>
          <w:p>
            <w:r>
              <w:rPr>
                <w:sz w:val="16"/>
              </w:rPr>
              <w:t>2026-09-02</w:t>
            </w:r>
          </w:p>
        </w:tc>
        <w:tc>
          <w:tcPr>
            <w:tcW w:type="dxa" w:w="2160"/>
          </w:tcPr>
          <w:p>
            <w:r>
              <w:rPr>
                <w:sz w:val="16"/>
              </w:rPr>
              <w:t>https://tw.news.yahoo.com/%E5%90%8D%E9%86%AB%E9%96%8B%E8%BB%8A%E7%AA%81%E8%83%B8%E7%97%9B-%E8%88%8C%E4%B8%8B%E9%8C%A0%E4%B9%9F%E5%A3%93%E4%B8%8D%E4%BD%8F-%E6%80%A5%E8%A1%9D%E9%86%AB%E9%99%A2%E9%A9%9A%E8%A6%8B%E9%AB%94%E5%85%A7-%E4%B8%8D%E5%AE%9A%E6%99%82%E7%82%B8%E5%BD%88-081700350.html</w:t>
            </w:r>
          </w:p>
        </w:tc>
      </w:tr>
      <w:tr>
        <w:tc>
          <w:tcPr>
            <w:tcW w:type="dxa" w:w="2160"/>
          </w:tcPr>
          <w:p>
            <w:r>
              <w:rPr>
                <w:sz w:val="16"/>
              </w:rPr>
              <w:t>知新聞(Yahoo轉載)</w:t>
            </w:r>
          </w:p>
        </w:tc>
        <w:tc>
          <w:tcPr>
            <w:tcW w:type="dxa" w:w="2160"/>
          </w:tcPr>
          <w:p>
            <w:r>
              <w:rPr>
                <w:sz w:val="16"/>
              </w:rPr>
              <w:t>房市政策不會變緊！土銀董事長直言：強迫建商動工只會增加爛尾樓</w:t>
            </w:r>
          </w:p>
        </w:tc>
        <w:tc>
          <w:tcPr>
            <w:tcW w:type="dxa" w:w="2160"/>
          </w:tcPr>
          <w:p>
            <w:r>
              <w:rPr>
                <w:sz w:val="16"/>
              </w:rPr>
              <w:t>2026-09-02</w:t>
            </w:r>
          </w:p>
        </w:tc>
        <w:tc>
          <w:tcPr>
            <w:tcW w:type="dxa" w:w="2160"/>
          </w:tcPr>
          <w:p>
            <w:r>
              <w:rPr>
                <w:sz w:val="16"/>
              </w:rPr>
              <w:t>https://tw.news.yahoo.com/%E6%88%BF%E5%B8%82%E6%94%BF%E7%AD%96%E4%B8%8D%E6%9C%83%E8%AE%8A%E7%B7%8A-%E5%9C%9F%E9%8A%80%E8%91%A3%E4%BA%8B%E9%95%B7%E7%9B%B4%E8%A8%80-%E5%BC%B7%E8%BF%AB%E5%BB%BA%E5%95%86%E5%8B%95%E5%B7%A5%E5%8F%AA%E6%9C%83%E5%A2%9E%E5%8A%A0%E7%88%9B%E5%B0%BE%E6%A8%93-092700793.html</w:t>
            </w:r>
          </w:p>
        </w:tc>
      </w:tr>
      <w:tr>
        <w:tc>
          <w:tcPr>
            <w:tcW w:type="dxa" w:w="2160"/>
          </w:tcPr>
          <w:p>
            <w:r>
              <w:rPr>
                <w:sz w:val="16"/>
              </w:rPr>
              <w:t>知新聞(Yahoo轉載)</w:t>
            </w:r>
          </w:p>
        </w:tc>
        <w:tc>
          <w:tcPr>
            <w:tcW w:type="dxa" w:w="2160"/>
          </w:tcPr>
          <w:p>
            <w:r>
              <w:rPr>
                <w:sz w:val="16"/>
              </w:rPr>
              <w:t>央行打房房價卻不跌！日媒揭台房市畸形現狀：富人捧現金反傷中產階級</w:t>
            </w:r>
          </w:p>
        </w:tc>
        <w:tc>
          <w:tcPr>
            <w:tcW w:type="dxa" w:w="2160"/>
          </w:tcPr>
          <w:p>
            <w:r>
              <w:rPr>
                <w:sz w:val="16"/>
              </w:rPr>
              <w:t>2026-09-06</w:t>
            </w:r>
          </w:p>
        </w:tc>
        <w:tc>
          <w:tcPr>
            <w:tcW w:type="dxa" w:w="2160"/>
          </w:tcPr>
          <w:p>
            <w:r>
              <w:rPr>
                <w:sz w:val="16"/>
              </w:rPr>
              <w:t>https://tw.news.yahoo.com/%E5%A4%AE%E8%A1%8C%E6%89%93%E6%88%BF%E6%88%BF%E5%83%B9%E5%8D%BB%E4%B8%8D%E8%B7%8C-%E6%97%A5%E5%AA%92%E6%8F%AD%E5%8F%B0%E6%88%BF%E5%B8%82%E7%95%B8%E5%BD%A2%E7%8F%BE%E7%8B%80-%E5%AF%8C%E4%BA%BA%E6%8D%A7%E7%8F%BE%E9%87%91%E5%8F%8D%E5%82%B7%E4%B8%AD%E7%94%A2%E9%9A%8E%E7%B4%9A-081200592.html</w:t>
            </w:r>
          </w:p>
        </w:tc>
      </w:tr>
      <w:tr>
        <w:tc>
          <w:tcPr>
            <w:tcW w:type="dxa" w:w="2160"/>
          </w:tcPr>
          <w:p>
            <w:r>
              <w:rPr>
                <w:sz w:val="16"/>
              </w:rPr>
              <w:t>知新聞(Yahoo轉載)</w:t>
            </w:r>
          </w:p>
        </w:tc>
        <w:tc>
          <w:tcPr>
            <w:tcW w:type="dxa" w:w="2160"/>
          </w:tcPr>
          <w:p>
            <w:r>
              <w:rPr>
                <w:sz w:val="16"/>
              </w:rPr>
              <w:t>「揮汗有禮」太夯！已137萬國人上傳申請　李洋透露擬加碼研議中</w:t>
            </w:r>
          </w:p>
        </w:tc>
        <w:tc>
          <w:tcPr>
            <w:tcW w:type="dxa" w:w="2160"/>
          </w:tcPr>
          <w:p>
            <w:r>
              <w:rPr>
                <w:sz w:val="16"/>
              </w:rPr>
              <w:t>2026-09-07</w:t>
            </w:r>
          </w:p>
        </w:tc>
        <w:tc>
          <w:tcPr>
            <w:tcW w:type="dxa" w:w="2160"/>
          </w:tcPr>
          <w:p>
            <w:r>
              <w:rPr>
                <w:sz w:val="16"/>
              </w:rPr>
              <w:t>https://tw.news.yahoo.com/%E6%8F%AE%E6%B1%97%E6%9C%89%E7%A6%AE-%E5%A4%AA%E5%A4%AF%E6%93%AC%E5%8A%A0%E7%A2%BC-%E6%9D%8E%E6%B4%8B%E9%80%8F%E9%9C%B2%E7%A0%94%E8%AD%B0%E4%B8%AD-%E5%8C%97%E5%B8%82%E9%81%8B%E5%8B%95%E4%B8%AD%E5%BF%839-9%E5%81%A5%E8%BA%AB%E6%B3%B3%E6%B1%A0%E5%85%8D%E8%B2%BB-063000206.html</w:t>
            </w:r>
          </w:p>
        </w:tc>
      </w:tr>
      <w:tr>
        <w:tc>
          <w:tcPr>
            <w:tcW w:type="dxa" w:w="2160"/>
          </w:tcPr>
          <w:p>
            <w:r>
              <w:rPr>
                <w:sz w:val="16"/>
              </w:rPr>
              <w:t>知新聞財經(Yahoo轉載)</w:t>
            </w:r>
          </w:p>
        </w:tc>
        <w:tc>
          <w:tcPr>
            <w:tcW w:type="dxa" w:w="2160"/>
          </w:tcPr>
          <w:p>
            <w:r>
              <w:rPr>
                <w:sz w:val="16"/>
              </w:rPr>
              <w:t>3檔ETF新兵出師不利　復華00409A、玉山009827及中信009828今全破發</w:t>
            </w:r>
          </w:p>
        </w:tc>
        <w:tc>
          <w:tcPr>
            <w:tcW w:type="dxa" w:w="2160"/>
          </w:tcPr>
          <w:p>
            <w:r>
              <w:rPr>
                <w:sz w:val="16"/>
              </w:rPr>
              <w:t>2026-09-02</w:t>
            </w:r>
          </w:p>
        </w:tc>
        <w:tc>
          <w:tcPr>
            <w:tcW w:type="dxa" w:w="2160"/>
          </w:tcPr>
          <w:p>
            <w:r>
              <w:rPr>
                <w:sz w:val="16"/>
              </w:rPr>
              <w:t>https://tw.stock.yahoo.com/news/3%E6%AA%94etf%E6%96%B0%E5%85%B5%E5%87%BA%E5%B8%AB%E4%B8%8D%E5%88%A9-%E5%BE%A9%E8%8F%AF00409a-%E7%8E%89%E5%B1%B1009827%E5%8F%8A%E4%B8%AD%E4%BF%A1009828%E4%BB%8A%E5%85%A8%E7%A0%B4%E7%99%BC-082000179.html</w:t>
            </w:r>
          </w:p>
        </w:tc>
      </w:tr>
      <w:tr>
        <w:tc>
          <w:tcPr>
            <w:tcW w:type="dxa" w:w="2160"/>
          </w:tcPr>
          <w:p>
            <w:r>
              <w:rPr>
                <w:sz w:val="16"/>
              </w:rPr>
              <w:t>知新聞財經(Yahoo轉載)</w:t>
            </w:r>
          </w:p>
        </w:tc>
        <w:tc>
          <w:tcPr>
            <w:tcW w:type="dxa" w:w="2160"/>
          </w:tcPr>
          <w:p>
            <w:r>
              <w:rPr>
                <w:sz w:val="16"/>
              </w:rPr>
              <w:t>欣興、南電「難兄難弟」輪流跌停！多檔ETF被拖累　009828及00991A成苦主</w:t>
            </w:r>
          </w:p>
        </w:tc>
        <w:tc>
          <w:tcPr>
            <w:tcW w:type="dxa" w:w="2160"/>
          </w:tcPr>
          <w:p>
            <w:r>
              <w:rPr>
                <w:sz w:val="16"/>
              </w:rPr>
              <w:t>2026-09-03</w:t>
            </w:r>
          </w:p>
        </w:tc>
        <w:tc>
          <w:tcPr>
            <w:tcW w:type="dxa" w:w="2160"/>
          </w:tcPr>
          <w:p>
            <w:r>
              <w:rPr>
                <w:sz w:val="16"/>
              </w:rPr>
              <w:t>https://tw.stock.yahoo.com/news/%E6%AC%A3%E8%88%88-%E5%8D%97%E9%9B%BB-%E9%9B%A3%E5%85%84%E9%9B%A3%E5%BC%9F-%E8%BC%AA%E6%B5%81%E8%B7%8C%E5%81%9C-%E5%A4%9A%E6%AA%94etf%E8%A2%AB%E6%8B%96%E7%B4%AF-043200635.html</w:t>
            </w:r>
          </w:p>
        </w:tc>
      </w:tr>
      <w:tr>
        <w:tc>
          <w:tcPr>
            <w:tcW w:type="dxa" w:w="2160"/>
          </w:tcPr>
          <w:p>
            <w:r>
              <w:rPr>
                <w:sz w:val="16"/>
              </w:rPr>
              <w:t>知新聞財經(Yahoo轉載)</w:t>
            </w:r>
          </w:p>
        </w:tc>
        <w:tc>
          <w:tcPr>
            <w:tcW w:type="dxa" w:w="2160"/>
          </w:tcPr>
          <w:p>
            <w:r>
              <w:rPr>
                <w:sz w:val="16"/>
              </w:rPr>
              <w:t>周末精選｜美國白宮發布報告、欣興遭搜索　一文看懂何謂「洗產地」？</w:t>
            </w:r>
          </w:p>
        </w:tc>
        <w:tc>
          <w:tcPr>
            <w:tcW w:type="dxa" w:w="2160"/>
          </w:tcPr>
          <w:p>
            <w:r>
              <w:rPr>
                <w:sz w:val="16"/>
              </w:rPr>
              <w:t>2026-09-05</w:t>
            </w:r>
          </w:p>
        </w:tc>
        <w:tc>
          <w:tcPr>
            <w:tcW w:type="dxa" w:w="2160"/>
          </w:tcPr>
          <w:p>
            <w:r>
              <w:rPr>
                <w:sz w:val="16"/>
              </w:rPr>
              <w:t>https://tw.stock.yahoo.com/news/%E5%91%A8%E6%9C%AB%E7%B2%BE%E9%81%B8-%E7%BE%8E%E5%9C%8B%E7%99%BD%E5%AE%AE%E7%99%BC%E5%B8%83%E5%A0%B1%E5%91%8A-%E6%AC%A3%E8%88%88%E9%81%AD%E6%90%9C%E7%B4%A2-%E6%96%87%E7%9C%8B%E6%87%82%E4%BD%95%E8%AC%82-%E6%B4%97%E7%94%A2%E5%9C%B0-003000301.html</w:t>
            </w:r>
          </w:p>
        </w:tc>
      </w:tr>
      <w:tr>
        <w:tc>
          <w:tcPr>
            <w:tcW w:type="dxa" w:w="2160"/>
          </w:tcPr>
          <w:p>
            <w:r>
              <w:rPr>
                <w:sz w:val="16"/>
              </w:rPr>
              <w:t>知新聞財經(Yahoo轉載)</w:t>
            </w:r>
          </w:p>
        </w:tc>
        <w:tc>
          <w:tcPr>
            <w:tcW w:type="dxa" w:w="2160"/>
          </w:tcPr>
          <w:p>
            <w:r>
              <w:rPr>
                <w:sz w:val="16"/>
              </w:rPr>
              <w:t>直擊半導體展｜「拜託多給產能！」AI巨浪推升榮景　業界齊看供不應求惟有兩隱憂</w:t>
            </w:r>
          </w:p>
        </w:tc>
        <w:tc>
          <w:tcPr>
            <w:tcW w:type="dxa" w:w="2160"/>
          </w:tcPr>
          <w:p>
            <w:r>
              <w:rPr>
                <w:sz w:val="16"/>
              </w:rPr>
              <w:t>2026-09-05</w:t>
            </w:r>
          </w:p>
        </w:tc>
        <w:tc>
          <w:tcPr>
            <w:tcW w:type="dxa" w:w="2160"/>
          </w:tcPr>
          <w:p>
            <w:r>
              <w:rPr>
                <w:sz w:val="16"/>
              </w:rPr>
              <w:t>https://tw.stock.yahoo.com/news/%E7%9B%B4%E6%93%8A%E5%8D%8A%E5%B0%8E%E9%AB%94%E5%B1%95-%E6%8B%9C%E8%A8%97%E5%A4%9A%E7%B5%A6%E7%94%A2%E8%83%BD-ai%E5%B7%A8%E6%B5%AA%E6%8E%A8%E5%8D%87%E6%A6%AE%E6%99%AF-%E6%A5%AD%E7%95%8C%E9%BD%8A%E7%9C%8B%E4%BE%9B%E4%B8%8D%E6%87%89%E6%B1%82%E6%83%9F%E6%9C%89%E5%85%A9%E9%9A%B1%E6%86%82-225000227.html</w:t>
            </w:r>
          </w:p>
        </w:tc>
      </w:tr>
      <w:tr>
        <w:tc>
          <w:tcPr>
            <w:tcW w:type="dxa" w:w="2160"/>
          </w:tcPr>
          <w:p>
            <w:r>
              <w:rPr>
                <w:sz w:val="16"/>
              </w:rPr>
              <w:t>知新聞財經(Yahoo轉載)</w:t>
            </w:r>
          </w:p>
        </w:tc>
        <w:tc>
          <w:tcPr>
            <w:tcW w:type="dxa" w:w="2160"/>
          </w:tcPr>
          <w:p>
            <w:r>
              <w:rPr>
                <w:sz w:val="16"/>
              </w:rPr>
              <w:t>蘋果9/10發表會恐成股價利空　分析師憂：全面漲價恐引發「標價震撼」</w:t>
            </w:r>
          </w:p>
        </w:tc>
        <w:tc>
          <w:tcPr>
            <w:tcW w:type="dxa" w:w="2160"/>
          </w:tcPr>
          <w:p>
            <w:r>
              <w:rPr>
                <w:sz w:val="16"/>
              </w:rPr>
              <w:t>2026-09-07</w:t>
            </w:r>
          </w:p>
        </w:tc>
        <w:tc>
          <w:tcPr>
            <w:tcW w:type="dxa" w:w="2160"/>
          </w:tcPr>
          <w:p>
            <w:r>
              <w:rPr>
                <w:sz w:val="16"/>
              </w:rPr>
              <w:t>https://tw.stock.yahoo.com/news/%E8%98%8B%E6%9E%9C9-10%E7%99%BC%E8%A1%A8%E6%9C%83%E6%81%90%E6%88%90%E8%82%A1%E5%83%B9%E5%88%A9%E7%A9%BA-%E5%88%86%E6%9E%90%E5%B8%AB%E6%86%82-%E5%85%A8%E9%9D%A2%E6%BC%B2%E5%83%B9%E6%81%90%E5%BC%95%E7%99%BC-%E6%A8%99%E5%83%B9%E9%9C%87%E6%92%BC-043000420.html</w:t>
            </w:r>
          </w:p>
        </w:tc>
      </w:tr>
      <w:tr>
        <w:tc>
          <w:tcPr>
            <w:tcW w:type="dxa" w:w="2160"/>
          </w:tcPr>
          <w:p>
            <w:r>
              <w:rPr>
                <w:sz w:val="16"/>
              </w:rPr>
              <w:t>立報(Yahoo轉載)</w:t>
            </w:r>
          </w:p>
        </w:tc>
        <w:tc>
          <w:tcPr>
            <w:tcW w:type="dxa" w:w="2160"/>
          </w:tcPr>
          <w:p>
            <w:r>
              <w:rPr>
                <w:sz w:val="16"/>
              </w:rPr>
              <w:t>「設計多哈」11/5開展　逾15場展覽進駐多哈歷史街區與公共空間</w:t>
            </w:r>
          </w:p>
        </w:tc>
        <w:tc>
          <w:tcPr>
            <w:tcW w:type="dxa" w:w="2160"/>
          </w:tcPr>
          <w:p>
            <w:r>
              <w:rPr>
                <w:sz w:val="16"/>
              </w:rPr>
              <w:t>2026-09-02</w:t>
            </w:r>
          </w:p>
        </w:tc>
        <w:tc>
          <w:tcPr>
            <w:tcW w:type="dxa" w:w="2160"/>
          </w:tcPr>
          <w:p>
            <w:r>
              <w:rPr>
                <w:sz w:val="16"/>
              </w:rPr>
              <w:t>https://tw.news.yahoo.com/%E8%A8%AD%E8%A8%88%E5%A4%9A%E5%93%88-11-5%E9%96%8B%E5%B1%95-%E9%80%BE15%E5%A0%B4%E5%B1%95%E8%A6%BD%E9%80%B2%E9%A7%90%E5%A4%9A%E5%93%88%E6%AD%B7%E5%8F%B2%E8%A1%97%E5%8D%80%E8%88%87%E5%85%AC%E5%85%B1%E7%A9%BA%E9%96%93-082147963.html</w:t>
            </w:r>
          </w:p>
        </w:tc>
      </w:tr>
      <w:tr>
        <w:tc>
          <w:tcPr>
            <w:tcW w:type="dxa" w:w="2160"/>
          </w:tcPr>
          <w:p>
            <w:r>
              <w:rPr>
                <w:sz w:val="16"/>
              </w:rPr>
              <w:t>經濟日報網</w:t>
            </w:r>
          </w:p>
        </w:tc>
        <w:tc>
          <w:tcPr>
            <w:tcW w:type="dxa" w:w="2160"/>
          </w:tcPr>
          <w:p>
            <w:r>
              <w:rPr>
                <w:sz w:val="16"/>
              </w:rPr>
              <w:t>林宜敬：AI算力中心BOO案　民間投資1年內達萬顆GPU</w:t>
            </w:r>
          </w:p>
        </w:tc>
        <w:tc>
          <w:tcPr>
            <w:tcW w:type="dxa" w:w="2160"/>
          </w:tcPr>
          <w:p>
            <w:r>
              <w:rPr>
                <w:sz w:val="16"/>
              </w:rPr>
              <w:t>2026-08-31</w:t>
            </w:r>
          </w:p>
        </w:tc>
        <w:tc>
          <w:tcPr>
            <w:tcW w:type="dxa" w:w="2160"/>
          </w:tcPr>
          <w:p>
            <w:r>
              <w:rPr>
                <w:sz w:val="16"/>
              </w:rPr>
              <w:t>https://money.udn.com/money/story/5612/9724441</w:t>
            </w:r>
          </w:p>
        </w:tc>
      </w:tr>
      <w:tr>
        <w:tc>
          <w:tcPr>
            <w:tcW w:type="dxa" w:w="2160"/>
          </w:tcPr>
          <w:p>
            <w:r>
              <w:rPr>
                <w:sz w:val="16"/>
              </w:rPr>
              <w:t>經濟日報網</w:t>
            </w:r>
          </w:p>
        </w:tc>
        <w:tc>
          <w:tcPr>
            <w:tcW w:type="dxa" w:w="2160"/>
          </w:tcPr>
          <w:p>
            <w:r>
              <w:rPr>
                <w:sz w:val="16"/>
              </w:rPr>
              <w:t>東海大學宣布打造一流半導體學院 獲英業達創辦人鄭清和捐贈1億元</w:t>
            </w:r>
          </w:p>
        </w:tc>
        <w:tc>
          <w:tcPr>
            <w:tcW w:type="dxa" w:w="2160"/>
          </w:tcPr>
          <w:p>
            <w:r>
              <w:rPr>
                <w:sz w:val="16"/>
              </w:rPr>
              <w:t>2026-08-31</w:t>
            </w:r>
          </w:p>
        </w:tc>
        <w:tc>
          <w:tcPr>
            <w:tcW w:type="dxa" w:w="2160"/>
          </w:tcPr>
          <w:p>
            <w:r>
              <w:rPr>
                <w:sz w:val="16"/>
              </w:rPr>
              <w:t>https://money.udn.com/money/story/5612/9724479</w:t>
            </w:r>
          </w:p>
        </w:tc>
      </w:tr>
      <w:tr>
        <w:tc>
          <w:tcPr>
            <w:tcW w:type="dxa" w:w="2160"/>
          </w:tcPr>
          <w:p>
            <w:r>
              <w:rPr>
                <w:sz w:val="16"/>
              </w:rPr>
              <w:t>經濟日報網</w:t>
            </w:r>
          </w:p>
        </w:tc>
        <w:tc>
          <w:tcPr>
            <w:tcW w:type="dxa" w:w="2160"/>
          </w:tcPr>
          <w:p>
            <w:r>
              <w:rPr>
                <w:sz w:val="16"/>
              </w:rPr>
              <w:t>台積電：AI詞元快速成長　I/O瓶頸成挑戰</w:t>
            </w:r>
          </w:p>
        </w:tc>
        <w:tc>
          <w:tcPr>
            <w:tcW w:type="dxa" w:w="2160"/>
          </w:tcPr>
          <w:p>
            <w:r>
              <w:rPr>
                <w:sz w:val="16"/>
              </w:rPr>
              <w:t>2026-08-31</w:t>
            </w:r>
          </w:p>
        </w:tc>
        <w:tc>
          <w:tcPr>
            <w:tcW w:type="dxa" w:w="2160"/>
          </w:tcPr>
          <w:p>
            <w:r>
              <w:rPr>
                <w:sz w:val="16"/>
              </w:rPr>
              <w:t>https://money.udn.com/money/story/5612/9724490</w:t>
            </w:r>
          </w:p>
        </w:tc>
      </w:tr>
      <w:tr>
        <w:tc>
          <w:tcPr>
            <w:tcW w:type="dxa" w:w="2160"/>
          </w:tcPr>
          <w:p>
            <w:r>
              <w:rPr>
                <w:sz w:val="16"/>
              </w:rPr>
              <w:t>經濟日報網</w:t>
            </w:r>
          </w:p>
        </w:tc>
        <w:tc>
          <w:tcPr>
            <w:tcW w:type="dxa" w:w="2160"/>
          </w:tcPr>
          <w:p>
            <w:r>
              <w:rPr>
                <w:sz w:val="16"/>
              </w:rPr>
              <w:t>欣興事件引發洗產地爭議 家登邱銘乾：信任才是台灣供應鏈的根本</w:t>
            </w:r>
          </w:p>
        </w:tc>
        <w:tc>
          <w:tcPr>
            <w:tcW w:type="dxa" w:w="2160"/>
          </w:tcPr>
          <w:p>
            <w:r>
              <w:rPr>
                <w:sz w:val="16"/>
              </w:rPr>
              <w:t>2026-08-31</w:t>
            </w:r>
          </w:p>
        </w:tc>
        <w:tc>
          <w:tcPr>
            <w:tcW w:type="dxa" w:w="2160"/>
          </w:tcPr>
          <w:p>
            <w:r>
              <w:rPr>
                <w:sz w:val="16"/>
              </w:rPr>
              <w:t>https://money.udn.com/money/story/5612/9724492</w:t>
            </w:r>
          </w:p>
        </w:tc>
      </w:tr>
      <w:tr>
        <w:tc>
          <w:tcPr>
            <w:tcW w:type="dxa" w:w="2160"/>
          </w:tcPr>
          <w:p>
            <w:r>
              <w:rPr>
                <w:sz w:val="16"/>
              </w:rPr>
              <w:t>經濟日報網</w:t>
            </w:r>
          </w:p>
        </w:tc>
        <w:tc>
          <w:tcPr>
            <w:tcW w:type="dxa" w:w="2160"/>
          </w:tcPr>
          <w:p>
            <w:r>
              <w:rPr>
                <w:sz w:val="16"/>
              </w:rPr>
              <w:t>台積電推先進矽系統整合　矽光子和CoWoS加速AI效能</w:t>
            </w:r>
          </w:p>
        </w:tc>
        <w:tc>
          <w:tcPr>
            <w:tcW w:type="dxa" w:w="2160"/>
          </w:tcPr>
          <w:p>
            <w:r>
              <w:rPr>
                <w:sz w:val="16"/>
              </w:rPr>
              <w:t>2026-08-31</w:t>
            </w:r>
          </w:p>
        </w:tc>
        <w:tc>
          <w:tcPr>
            <w:tcW w:type="dxa" w:w="2160"/>
          </w:tcPr>
          <w:p>
            <w:r>
              <w:rPr>
                <w:sz w:val="16"/>
              </w:rPr>
              <w:t>https://money.udn.com/money/story/5612/9724493</w:t>
            </w:r>
          </w:p>
        </w:tc>
      </w:tr>
      <w:tr>
        <w:tc>
          <w:tcPr>
            <w:tcW w:type="dxa" w:w="2160"/>
          </w:tcPr>
          <w:p>
            <w:r>
              <w:rPr>
                <w:sz w:val="16"/>
              </w:rPr>
              <w:t>經濟日報網</w:t>
            </w:r>
          </w:p>
        </w:tc>
        <w:tc>
          <w:tcPr>
            <w:tcW w:type="dxa" w:w="2160"/>
          </w:tcPr>
          <w:p>
            <w:r>
              <w:rPr>
                <w:sz w:val="16"/>
              </w:rPr>
              <w:t>奧運黃金男雙推手 土地銀行企業羽球聯誼賽號召14家企業共襄盛舉</w:t>
            </w:r>
          </w:p>
        </w:tc>
        <w:tc>
          <w:tcPr>
            <w:tcW w:type="dxa" w:w="2160"/>
          </w:tcPr>
          <w:p>
            <w:r>
              <w:rPr>
                <w:sz w:val="16"/>
              </w:rPr>
              <w:t>2026-08-31</w:t>
            </w:r>
          </w:p>
        </w:tc>
        <w:tc>
          <w:tcPr>
            <w:tcW w:type="dxa" w:w="2160"/>
          </w:tcPr>
          <w:p>
            <w:r>
              <w:rPr>
                <w:sz w:val="16"/>
              </w:rPr>
              <w:t>https://money.udn.com/money/story/5612/9724494</w:t>
            </w:r>
          </w:p>
        </w:tc>
      </w:tr>
      <w:tr>
        <w:tc>
          <w:tcPr>
            <w:tcW w:type="dxa" w:w="2160"/>
          </w:tcPr>
          <w:p>
            <w:r>
              <w:rPr>
                <w:sz w:val="16"/>
              </w:rPr>
              <w:t>經濟日報網</w:t>
            </w:r>
          </w:p>
        </w:tc>
        <w:tc>
          <w:tcPr>
            <w:tcW w:type="dxa" w:w="2160"/>
          </w:tcPr>
          <w:p>
            <w:r>
              <w:rPr>
                <w:sz w:val="16"/>
              </w:rPr>
              <w:t>微星推出全新「PRO MP161E6T便攜顯示器」 輕薄攜帶10點觸控隨插即用</w:t>
            </w:r>
          </w:p>
        </w:tc>
        <w:tc>
          <w:tcPr>
            <w:tcW w:type="dxa" w:w="2160"/>
          </w:tcPr>
          <w:p>
            <w:r>
              <w:rPr>
                <w:sz w:val="16"/>
              </w:rPr>
              <w:t>2026-08-31</w:t>
            </w:r>
          </w:p>
        </w:tc>
        <w:tc>
          <w:tcPr>
            <w:tcW w:type="dxa" w:w="2160"/>
          </w:tcPr>
          <w:p>
            <w:r>
              <w:rPr>
                <w:sz w:val="16"/>
              </w:rPr>
              <w:t>https://money.udn.com/money/story/5612/9724497</w:t>
            </w:r>
          </w:p>
        </w:tc>
      </w:tr>
      <w:tr>
        <w:tc>
          <w:tcPr>
            <w:tcW w:type="dxa" w:w="2160"/>
          </w:tcPr>
          <w:p>
            <w:r>
              <w:rPr>
                <w:sz w:val="16"/>
              </w:rPr>
              <w:t>經濟日報網</w:t>
            </w:r>
          </w:p>
        </w:tc>
        <w:tc>
          <w:tcPr>
            <w:tcW w:type="dxa" w:w="2160"/>
          </w:tcPr>
          <w:p>
            <w:r>
              <w:rPr>
                <w:sz w:val="16"/>
              </w:rPr>
              <w:t>AMD Helios 啟動量產 智邦、貿聯、台燿迎新商機</w:t>
            </w:r>
          </w:p>
        </w:tc>
        <w:tc>
          <w:tcPr>
            <w:tcW w:type="dxa" w:w="2160"/>
          </w:tcPr>
          <w:p>
            <w:r>
              <w:rPr>
                <w:sz w:val="16"/>
              </w:rPr>
              <w:t>2026-08-31</w:t>
            </w:r>
          </w:p>
        </w:tc>
        <w:tc>
          <w:tcPr>
            <w:tcW w:type="dxa" w:w="2160"/>
          </w:tcPr>
          <w:p>
            <w:r>
              <w:rPr>
                <w:sz w:val="16"/>
              </w:rPr>
              <w:t>https://money.udn.com/money/story/5612/9724500</w:t>
            </w:r>
          </w:p>
        </w:tc>
      </w:tr>
      <w:tr>
        <w:tc>
          <w:tcPr>
            <w:tcW w:type="dxa" w:w="2160"/>
          </w:tcPr>
          <w:p>
            <w:r>
              <w:rPr>
                <w:sz w:val="16"/>
              </w:rPr>
              <w:t>經濟日報網</w:t>
            </w:r>
          </w:p>
        </w:tc>
        <w:tc>
          <w:tcPr>
            <w:tcW w:type="dxa" w:w="2160"/>
          </w:tcPr>
          <w:p>
            <w:r>
              <w:rPr>
                <w:sz w:val="16"/>
              </w:rPr>
              <w:t>數發部邀集Meta、Google、LINE、TikTok網路平台 升級反詐機制</w:t>
            </w:r>
          </w:p>
        </w:tc>
        <w:tc>
          <w:tcPr>
            <w:tcW w:type="dxa" w:w="2160"/>
          </w:tcPr>
          <w:p>
            <w:r>
              <w:rPr>
                <w:sz w:val="16"/>
              </w:rPr>
              <w:t>2026-08-31</w:t>
            </w:r>
          </w:p>
        </w:tc>
        <w:tc>
          <w:tcPr>
            <w:tcW w:type="dxa" w:w="2160"/>
          </w:tcPr>
          <w:p>
            <w:r>
              <w:rPr>
                <w:sz w:val="16"/>
              </w:rPr>
              <w:t>https://money.udn.com/money/story/5612/9724522</w:t>
            </w:r>
          </w:p>
        </w:tc>
      </w:tr>
      <w:tr>
        <w:tc>
          <w:tcPr>
            <w:tcW w:type="dxa" w:w="2160"/>
          </w:tcPr>
          <w:p>
            <w:r>
              <w:rPr>
                <w:sz w:val="16"/>
              </w:rPr>
              <w:t>經濟日報網</w:t>
            </w:r>
          </w:p>
        </w:tc>
        <w:tc>
          <w:tcPr>
            <w:tcW w:type="dxa" w:w="2160"/>
          </w:tcPr>
          <w:p>
            <w:r>
              <w:rPr>
                <w:sz w:val="16"/>
              </w:rPr>
              <w:t>龍科三期全給台積電 張善政：配套措施順利推動 上下游協力廠用地有譜</w:t>
            </w:r>
          </w:p>
        </w:tc>
        <w:tc>
          <w:tcPr>
            <w:tcW w:type="dxa" w:w="2160"/>
          </w:tcPr>
          <w:p>
            <w:r>
              <w:rPr>
                <w:sz w:val="16"/>
              </w:rPr>
              <w:t>2026-08-31</w:t>
            </w:r>
          </w:p>
        </w:tc>
        <w:tc>
          <w:tcPr>
            <w:tcW w:type="dxa" w:w="2160"/>
          </w:tcPr>
          <w:p>
            <w:r>
              <w:rPr>
                <w:sz w:val="16"/>
              </w:rPr>
              <w:t>https://money.udn.com/money/story/5612/9724524</w:t>
            </w:r>
          </w:p>
        </w:tc>
      </w:tr>
      <w:tr>
        <w:tc>
          <w:tcPr>
            <w:tcW w:type="dxa" w:w="2160"/>
          </w:tcPr>
          <w:p>
            <w:r>
              <w:rPr>
                <w:sz w:val="16"/>
              </w:rPr>
              <w:t>經濟日報網</w:t>
            </w:r>
          </w:p>
        </w:tc>
        <w:tc>
          <w:tcPr>
            <w:tcW w:type="dxa" w:w="2160"/>
          </w:tcPr>
          <w:p>
            <w:r>
              <w:rPr>
                <w:sz w:val="16"/>
              </w:rPr>
              <w:t>家登：搭先進製程封裝成長路徑　下半年樂觀</w:t>
            </w:r>
          </w:p>
        </w:tc>
        <w:tc>
          <w:tcPr>
            <w:tcW w:type="dxa" w:w="2160"/>
          </w:tcPr>
          <w:p>
            <w:r>
              <w:rPr>
                <w:sz w:val="16"/>
              </w:rPr>
              <w:t>2026-08-31</w:t>
            </w:r>
          </w:p>
        </w:tc>
        <w:tc>
          <w:tcPr>
            <w:tcW w:type="dxa" w:w="2160"/>
          </w:tcPr>
          <w:p>
            <w:r>
              <w:rPr>
                <w:sz w:val="16"/>
              </w:rPr>
              <w:t>https://money.udn.com/money/story/5612/9724541</w:t>
            </w:r>
          </w:p>
        </w:tc>
      </w:tr>
      <w:tr>
        <w:tc>
          <w:tcPr>
            <w:tcW w:type="dxa" w:w="2160"/>
          </w:tcPr>
          <w:p>
            <w:r>
              <w:rPr>
                <w:sz w:val="16"/>
              </w:rPr>
              <w:t>經濟日報網</w:t>
            </w:r>
          </w:p>
        </w:tc>
        <w:tc>
          <w:tcPr>
            <w:tcW w:type="dxa" w:w="2160"/>
          </w:tcPr>
          <w:p>
            <w:r>
              <w:rPr>
                <w:sz w:val="16"/>
              </w:rPr>
              <w:t>台積電COUPE推手轉戰聯發科 侯上勇：先進封裝亟需加強、還要找人</w:t>
            </w:r>
          </w:p>
        </w:tc>
        <w:tc>
          <w:tcPr>
            <w:tcW w:type="dxa" w:w="2160"/>
          </w:tcPr>
          <w:p>
            <w:r>
              <w:rPr>
                <w:sz w:val="16"/>
              </w:rPr>
              <w:t>2026-08-31</w:t>
            </w:r>
          </w:p>
        </w:tc>
        <w:tc>
          <w:tcPr>
            <w:tcW w:type="dxa" w:w="2160"/>
          </w:tcPr>
          <w:p>
            <w:r>
              <w:rPr>
                <w:sz w:val="16"/>
              </w:rPr>
              <w:t>https://money.udn.com/money/story/5612/9724625</w:t>
            </w:r>
          </w:p>
        </w:tc>
      </w:tr>
      <w:tr>
        <w:tc>
          <w:tcPr>
            <w:tcW w:type="dxa" w:w="2160"/>
          </w:tcPr>
          <w:p>
            <w:r>
              <w:rPr>
                <w:sz w:val="16"/>
              </w:rPr>
              <w:t>經濟日報網</w:t>
            </w:r>
          </w:p>
        </w:tc>
        <w:tc>
          <w:tcPr>
            <w:tcW w:type="dxa" w:w="2160"/>
          </w:tcPr>
          <w:p>
            <w:r>
              <w:rPr>
                <w:sz w:val="16"/>
              </w:rPr>
              <w:t>AI 伺服器與高階晶片需求爆發 捷流閥業半導體、電子相關接單年增15％</w:t>
            </w:r>
          </w:p>
        </w:tc>
        <w:tc>
          <w:tcPr>
            <w:tcW w:type="dxa" w:w="2160"/>
          </w:tcPr>
          <w:p>
            <w:r>
              <w:rPr>
                <w:sz w:val="16"/>
              </w:rPr>
              <w:t>2026-08-31</w:t>
            </w:r>
          </w:p>
        </w:tc>
        <w:tc>
          <w:tcPr>
            <w:tcW w:type="dxa" w:w="2160"/>
          </w:tcPr>
          <w:p>
            <w:r>
              <w:rPr>
                <w:sz w:val="16"/>
              </w:rPr>
              <w:t>https://money.udn.com/money/story/5612/9724639</w:t>
            </w:r>
          </w:p>
        </w:tc>
      </w:tr>
      <w:tr>
        <w:tc>
          <w:tcPr>
            <w:tcW w:type="dxa" w:w="2160"/>
          </w:tcPr>
          <w:p>
            <w:r>
              <w:rPr>
                <w:sz w:val="16"/>
              </w:rPr>
              <w:t>經濟日報網</w:t>
            </w:r>
          </w:p>
        </w:tc>
        <w:tc>
          <w:tcPr>
            <w:tcW w:type="dxa" w:w="2160"/>
          </w:tcPr>
          <w:p>
            <w:r>
              <w:rPr>
                <w:sz w:val="16"/>
              </w:rPr>
              <w:t>台股收跌202點守住46100點　台積電尾盤爆逾萬張大量</w:t>
            </w:r>
          </w:p>
        </w:tc>
        <w:tc>
          <w:tcPr>
            <w:tcW w:type="dxa" w:w="2160"/>
          </w:tcPr>
          <w:p>
            <w:r>
              <w:rPr>
                <w:sz w:val="16"/>
              </w:rPr>
              <w:t>2026-08-31</w:t>
            </w:r>
          </w:p>
        </w:tc>
        <w:tc>
          <w:tcPr>
            <w:tcW w:type="dxa" w:w="2160"/>
          </w:tcPr>
          <w:p>
            <w:r>
              <w:rPr>
                <w:sz w:val="16"/>
              </w:rPr>
              <w:t>https://money.udn.com/money/story/5612/9724649</w:t>
            </w:r>
          </w:p>
        </w:tc>
      </w:tr>
      <w:tr>
        <w:tc>
          <w:tcPr>
            <w:tcW w:type="dxa" w:w="2160"/>
          </w:tcPr>
          <w:p>
            <w:r>
              <w:rPr>
                <w:sz w:val="16"/>
              </w:rPr>
              <w:t>經濟日報網</w:t>
            </w:r>
          </w:p>
        </w:tc>
        <w:tc>
          <w:tcPr>
            <w:tcW w:type="dxa" w:w="2160"/>
          </w:tcPr>
          <w:p>
            <w:r>
              <w:rPr>
                <w:sz w:val="16"/>
              </w:rPr>
              <w:t>台股跌202.98點</w:t>
            </w:r>
          </w:p>
        </w:tc>
        <w:tc>
          <w:tcPr>
            <w:tcW w:type="dxa" w:w="2160"/>
          </w:tcPr>
          <w:p>
            <w:r>
              <w:rPr>
                <w:sz w:val="16"/>
              </w:rPr>
              <w:t>2026-08-31</w:t>
            </w:r>
          </w:p>
        </w:tc>
        <w:tc>
          <w:tcPr>
            <w:tcW w:type="dxa" w:w="2160"/>
          </w:tcPr>
          <w:p>
            <w:r>
              <w:rPr>
                <w:sz w:val="16"/>
              </w:rPr>
              <w:t>https://money.udn.com/money/story/5612/9724653</w:t>
            </w:r>
          </w:p>
        </w:tc>
      </w:tr>
      <w:tr>
        <w:tc>
          <w:tcPr>
            <w:tcW w:type="dxa" w:w="2160"/>
          </w:tcPr>
          <w:p>
            <w:r>
              <w:rPr>
                <w:sz w:val="16"/>
              </w:rPr>
              <w:t>經濟日報網</w:t>
            </w:r>
          </w:p>
        </w:tc>
        <w:tc>
          <w:tcPr>
            <w:tcW w:type="dxa" w:w="2160"/>
          </w:tcPr>
          <w:p>
            <w:r>
              <w:rPr>
                <w:sz w:val="16"/>
              </w:rPr>
              <w:t>數發部推AI對抗AI詐騙　攜手Meta等4大平台強化阻詐</w:t>
            </w:r>
          </w:p>
        </w:tc>
        <w:tc>
          <w:tcPr>
            <w:tcW w:type="dxa" w:w="2160"/>
          </w:tcPr>
          <w:p>
            <w:r>
              <w:rPr>
                <w:sz w:val="16"/>
              </w:rPr>
              <w:t>2026-08-31</w:t>
            </w:r>
          </w:p>
        </w:tc>
        <w:tc>
          <w:tcPr>
            <w:tcW w:type="dxa" w:w="2160"/>
          </w:tcPr>
          <w:p>
            <w:r>
              <w:rPr>
                <w:sz w:val="16"/>
              </w:rPr>
              <w:t>https://money.udn.com/money/story/5612/9724683</w:t>
            </w:r>
          </w:p>
        </w:tc>
      </w:tr>
      <w:tr>
        <w:tc>
          <w:tcPr>
            <w:tcW w:type="dxa" w:w="2160"/>
          </w:tcPr>
          <w:p>
            <w:r>
              <w:rPr>
                <w:sz w:val="16"/>
              </w:rPr>
              <w:t>經濟日報網</w:t>
            </w:r>
          </w:p>
        </w:tc>
        <w:tc>
          <w:tcPr>
            <w:tcW w:type="dxa" w:w="2160"/>
          </w:tcPr>
          <w:p>
            <w:r>
              <w:rPr>
                <w:sz w:val="16"/>
              </w:rPr>
              <w:t>博弘雲端取得 AWS 數位主權能力認證 締造雲端專業新里程</w:t>
            </w:r>
          </w:p>
        </w:tc>
        <w:tc>
          <w:tcPr>
            <w:tcW w:type="dxa" w:w="2160"/>
          </w:tcPr>
          <w:p>
            <w:r>
              <w:rPr>
                <w:sz w:val="16"/>
              </w:rPr>
              <w:t>2026-08-31</w:t>
            </w:r>
          </w:p>
        </w:tc>
        <w:tc>
          <w:tcPr>
            <w:tcW w:type="dxa" w:w="2160"/>
          </w:tcPr>
          <w:p>
            <w:r>
              <w:rPr>
                <w:sz w:val="16"/>
              </w:rPr>
              <w:t>https://money.udn.com/money/story/5612/9724694</w:t>
            </w:r>
          </w:p>
        </w:tc>
      </w:tr>
      <w:tr>
        <w:tc>
          <w:tcPr>
            <w:tcW w:type="dxa" w:w="2160"/>
          </w:tcPr>
          <w:p>
            <w:r>
              <w:rPr>
                <w:sz w:val="16"/>
              </w:rPr>
              <w:t>經濟日報網</w:t>
            </w:r>
          </w:p>
        </w:tc>
        <w:tc>
          <w:tcPr>
            <w:tcW w:type="dxa" w:w="2160"/>
          </w:tcPr>
          <w:p>
            <w:r>
              <w:rPr>
                <w:sz w:val="16"/>
              </w:rPr>
              <w:t>G2C+聯盟半導體展前 志聖60周年 AI 業務營收占比已七成</w:t>
            </w:r>
          </w:p>
        </w:tc>
        <w:tc>
          <w:tcPr>
            <w:tcW w:type="dxa" w:w="2160"/>
          </w:tcPr>
          <w:p>
            <w:r>
              <w:rPr>
                <w:sz w:val="16"/>
              </w:rPr>
              <w:t>2026-08-31</w:t>
            </w:r>
          </w:p>
        </w:tc>
        <w:tc>
          <w:tcPr>
            <w:tcW w:type="dxa" w:w="2160"/>
          </w:tcPr>
          <w:p>
            <w:r>
              <w:rPr>
                <w:sz w:val="16"/>
              </w:rPr>
              <w:t>https://money.udn.com/money/story/5612/9724695</w:t>
            </w:r>
          </w:p>
        </w:tc>
      </w:tr>
      <w:tr>
        <w:tc>
          <w:tcPr>
            <w:tcW w:type="dxa" w:w="2160"/>
          </w:tcPr>
          <w:p>
            <w:r>
              <w:rPr>
                <w:sz w:val="16"/>
              </w:rPr>
              <w:t>經濟日報網</w:t>
            </w:r>
          </w:p>
        </w:tc>
        <w:tc>
          <w:tcPr>
            <w:tcW w:type="dxa" w:w="2160"/>
          </w:tcPr>
          <w:p>
            <w:r>
              <w:rPr>
                <w:sz w:val="16"/>
              </w:rPr>
              <w:t>先進封裝擴產動能加持 均豪「檢量、磨拋」雙核心布局三大市場</w:t>
            </w:r>
          </w:p>
        </w:tc>
        <w:tc>
          <w:tcPr>
            <w:tcW w:type="dxa" w:w="2160"/>
          </w:tcPr>
          <w:p>
            <w:r>
              <w:rPr>
                <w:sz w:val="16"/>
              </w:rPr>
              <w:t>2026-08-31</w:t>
            </w:r>
          </w:p>
        </w:tc>
        <w:tc>
          <w:tcPr>
            <w:tcW w:type="dxa" w:w="2160"/>
          </w:tcPr>
          <w:p>
            <w:r>
              <w:rPr>
                <w:sz w:val="16"/>
              </w:rPr>
              <w:t>https://money.udn.com/money/story/5612/9725081</w:t>
            </w:r>
          </w:p>
        </w:tc>
      </w:tr>
      <w:tr>
        <w:tc>
          <w:tcPr>
            <w:tcW w:type="dxa" w:w="2160"/>
          </w:tcPr>
          <w:p>
            <w:r>
              <w:rPr>
                <w:sz w:val="16"/>
              </w:rPr>
              <w:t>經濟日報網</w:t>
            </w:r>
          </w:p>
        </w:tc>
        <w:tc>
          <w:tcPr>
            <w:tcW w:type="dxa" w:w="2160"/>
          </w:tcPr>
          <w:p>
            <w:r>
              <w:rPr>
                <w:sz w:val="16"/>
              </w:rPr>
              <w:t>洗產地風暴 家登董座邱銘乾：信任是台灣供應鏈的根本</w:t>
            </w:r>
          </w:p>
        </w:tc>
        <w:tc>
          <w:tcPr>
            <w:tcW w:type="dxa" w:w="2160"/>
          </w:tcPr>
          <w:p>
            <w:r>
              <w:rPr>
                <w:sz w:val="16"/>
              </w:rPr>
              <w:t>2026-08-31</w:t>
            </w:r>
          </w:p>
        </w:tc>
        <w:tc>
          <w:tcPr>
            <w:tcW w:type="dxa" w:w="2160"/>
          </w:tcPr>
          <w:p>
            <w:r>
              <w:rPr>
                <w:sz w:val="16"/>
              </w:rPr>
              <w:t>https://money.udn.com/money/story/5612/9725084</w:t>
            </w:r>
          </w:p>
        </w:tc>
      </w:tr>
      <w:tr>
        <w:tc>
          <w:tcPr>
            <w:tcW w:type="dxa" w:w="2160"/>
          </w:tcPr>
          <w:p>
            <w:r>
              <w:rPr>
                <w:sz w:val="16"/>
              </w:rPr>
              <w:t>經濟日報網</w:t>
            </w:r>
          </w:p>
        </w:tc>
        <w:tc>
          <w:tcPr>
            <w:tcW w:type="dxa" w:w="2160"/>
          </w:tcPr>
          <w:p>
            <w:r>
              <w:rPr>
                <w:sz w:val="16"/>
              </w:rPr>
              <w:t>永豐餘攻能源轉型、材料創新 自發自用電比例達67%</w:t>
            </w:r>
          </w:p>
        </w:tc>
        <w:tc>
          <w:tcPr>
            <w:tcW w:type="dxa" w:w="2160"/>
          </w:tcPr>
          <w:p>
            <w:r>
              <w:rPr>
                <w:sz w:val="16"/>
              </w:rPr>
              <w:t>2026-08-31</w:t>
            </w:r>
          </w:p>
        </w:tc>
        <w:tc>
          <w:tcPr>
            <w:tcW w:type="dxa" w:w="2160"/>
          </w:tcPr>
          <w:p>
            <w:r>
              <w:rPr>
                <w:sz w:val="16"/>
              </w:rPr>
              <w:t>https://money.udn.com/money/story/5612/9725094</w:t>
            </w:r>
          </w:p>
        </w:tc>
      </w:tr>
      <w:tr>
        <w:tc>
          <w:tcPr>
            <w:tcW w:type="dxa" w:w="2160"/>
          </w:tcPr>
          <w:p>
            <w:r>
              <w:rPr>
                <w:sz w:val="16"/>
              </w:rPr>
              <w:t>經濟日報網</w:t>
            </w:r>
          </w:p>
        </w:tc>
        <w:tc>
          <w:tcPr>
            <w:tcW w:type="dxa" w:w="2160"/>
          </w:tcPr>
          <w:p>
            <w:r>
              <w:rPr>
                <w:sz w:val="16"/>
              </w:rPr>
              <w:t>SEMICON／展前搶先看 量子電腦將是未來布局重點</w:t>
            </w:r>
          </w:p>
        </w:tc>
        <w:tc>
          <w:tcPr>
            <w:tcW w:type="dxa" w:w="2160"/>
          </w:tcPr>
          <w:p>
            <w:r>
              <w:rPr>
                <w:sz w:val="16"/>
              </w:rPr>
              <w:t>2026-08-31</w:t>
            </w:r>
          </w:p>
        </w:tc>
        <w:tc>
          <w:tcPr>
            <w:tcW w:type="dxa" w:w="2160"/>
          </w:tcPr>
          <w:p>
            <w:r>
              <w:rPr>
                <w:sz w:val="16"/>
              </w:rPr>
              <w:t>https://money.udn.com/money/story/5612/9725102</w:t>
            </w:r>
          </w:p>
        </w:tc>
      </w:tr>
      <w:tr>
        <w:tc>
          <w:tcPr>
            <w:tcW w:type="dxa" w:w="2160"/>
          </w:tcPr>
          <w:p>
            <w:r>
              <w:rPr>
                <w:sz w:val="16"/>
              </w:rPr>
              <w:t>經濟日報網</w:t>
            </w:r>
          </w:p>
        </w:tc>
        <w:tc>
          <w:tcPr>
            <w:tcW w:type="dxa" w:w="2160"/>
          </w:tcPr>
          <w:p>
            <w:r>
              <w:rPr>
                <w:sz w:val="16"/>
              </w:rPr>
              <w:t>瞄準 AI 世代核心 友達首度進軍 SEMICON Taiwan 秀關鍵實力</w:t>
            </w:r>
          </w:p>
        </w:tc>
        <w:tc>
          <w:tcPr>
            <w:tcW w:type="dxa" w:w="2160"/>
          </w:tcPr>
          <w:p>
            <w:r>
              <w:rPr>
                <w:sz w:val="16"/>
              </w:rPr>
              <w:t>2026-08-31</w:t>
            </w:r>
          </w:p>
        </w:tc>
        <w:tc>
          <w:tcPr>
            <w:tcW w:type="dxa" w:w="2160"/>
          </w:tcPr>
          <w:p>
            <w:r>
              <w:rPr>
                <w:sz w:val="16"/>
              </w:rPr>
              <w:t>https://money.udn.com/money/story/5612/9725103</w:t>
            </w:r>
          </w:p>
        </w:tc>
      </w:tr>
      <w:tr>
        <w:tc>
          <w:tcPr>
            <w:tcW w:type="dxa" w:w="2160"/>
          </w:tcPr>
          <w:p>
            <w:r>
              <w:rPr>
                <w:sz w:val="16"/>
              </w:rPr>
              <w:t>經濟日報網</w:t>
            </w:r>
          </w:p>
        </w:tc>
        <w:tc>
          <w:tcPr>
            <w:tcW w:type="dxa" w:w="2160"/>
          </w:tcPr>
          <w:p>
            <w:r>
              <w:rPr>
                <w:sz w:val="16"/>
              </w:rPr>
              <w:t>東佑達台北國際半導體展將秀 CPO 硬體基座 日系大廠帶單來台擴產</w:t>
            </w:r>
          </w:p>
        </w:tc>
        <w:tc>
          <w:tcPr>
            <w:tcW w:type="dxa" w:w="2160"/>
          </w:tcPr>
          <w:p>
            <w:r>
              <w:rPr>
                <w:sz w:val="16"/>
              </w:rPr>
              <w:t>2026-08-31</w:t>
            </w:r>
          </w:p>
        </w:tc>
        <w:tc>
          <w:tcPr>
            <w:tcW w:type="dxa" w:w="2160"/>
          </w:tcPr>
          <w:p>
            <w:r>
              <w:rPr>
                <w:sz w:val="16"/>
              </w:rPr>
              <w:t>https://money.udn.com/money/story/5612/9725123</w:t>
            </w:r>
          </w:p>
        </w:tc>
      </w:tr>
      <w:tr>
        <w:tc>
          <w:tcPr>
            <w:tcW w:type="dxa" w:w="2160"/>
          </w:tcPr>
          <w:p>
            <w:r>
              <w:rPr>
                <w:sz w:val="16"/>
              </w:rPr>
              <w:t>經濟日報網</w:t>
            </w:r>
          </w:p>
        </w:tc>
        <w:tc>
          <w:tcPr>
            <w:tcW w:type="dxa" w:w="2160"/>
          </w:tcPr>
          <w:p>
            <w:r>
              <w:rPr>
                <w:sz w:val="16"/>
              </w:rPr>
              <w:t>捷流閥業：半導體訂單看到2028年　受惠AI基建需求</w:t>
            </w:r>
          </w:p>
        </w:tc>
        <w:tc>
          <w:tcPr>
            <w:tcW w:type="dxa" w:w="2160"/>
          </w:tcPr>
          <w:p>
            <w:r>
              <w:rPr>
                <w:sz w:val="16"/>
              </w:rPr>
              <w:t>2026-08-31</w:t>
            </w:r>
          </w:p>
        </w:tc>
        <w:tc>
          <w:tcPr>
            <w:tcW w:type="dxa" w:w="2160"/>
          </w:tcPr>
          <w:p>
            <w:r>
              <w:rPr>
                <w:sz w:val="16"/>
              </w:rPr>
              <w:t>https://money.udn.com/money/story/5612/9725131</w:t>
            </w:r>
          </w:p>
        </w:tc>
      </w:tr>
      <w:tr>
        <w:tc>
          <w:tcPr>
            <w:tcW w:type="dxa" w:w="2160"/>
          </w:tcPr>
          <w:p>
            <w:r>
              <w:rPr>
                <w:sz w:val="16"/>
              </w:rPr>
              <w:t>經濟日報網</w:t>
            </w:r>
          </w:p>
        </w:tc>
        <w:tc>
          <w:tcPr>
            <w:tcW w:type="dxa" w:w="2160"/>
          </w:tcPr>
          <w:p>
            <w:r>
              <w:rPr>
                <w:sz w:val="16"/>
              </w:rPr>
              <w:t>「光進銅退」趨勢加速 崇越與SCIVAX搶攻CPO光學元件量產</w:t>
            </w:r>
          </w:p>
        </w:tc>
        <w:tc>
          <w:tcPr>
            <w:tcW w:type="dxa" w:w="2160"/>
          </w:tcPr>
          <w:p>
            <w:r>
              <w:rPr>
                <w:sz w:val="16"/>
              </w:rPr>
              <w:t>2026-08-31</w:t>
            </w:r>
          </w:p>
        </w:tc>
        <w:tc>
          <w:tcPr>
            <w:tcW w:type="dxa" w:w="2160"/>
          </w:tcPr>
          <w:p>
            <w:r>
              <w:rPr>
                <w:sz w:val="16"/>
              </w:rPr>
              <w:t>https://money.udn.com/money/story/5612/9725153</w:t>
            </w:r>
          </w:p>
        </w:tc>
      </w:tr>
      <w:tr>
        <w:tc>
          <w:tcPr>
            <w:tcW w:type="dxa" w:w="2160"/>
          </w:tcPr>
          <w:p>
            <w:r>
              <w:rPr>
                <w:sz w:val="16"/>
              </w:rPr>
              <w:t>經濟日報網</w:t>
            </w:r>
          </w:p>
        </w:tc>
        <w:tc>
          <w:tcPr>
            <w:tcW w:type="dxa" w:w="2160"/>
          </w:tcPr>
          <w:p>
            <w:r>
              <w:rPr>
                <w:sz w:val="16"/>
              </w:rPr>
              <w:t>G2C+四公司首度同台 志聖領軍搶 AI 先進封裝商機</w:t>
            </w:r>
          </w:p>
        </w:tc>
        <w:tc>
          <w:tcPr>
            <w:tcW w:type="dxa" w:w="2160"/>
          </w:tcPr>
          <w:p>
            <w:r>
              <w:rPr>
                <w:sz w:val="16"/>
              </w:rPr>
              <w:t>2026-08-31</w:t>
            </w:r>
          </w:p>
        </w:tc>
        <w:tc>
          <w:tcPr>
            <w:tcW w:type="dxa" w:w="2160"/>
          </w:tcPr>
          <w:p>
            <w:r>
              <w:rPr>
                <w:sz w:val="16"/>
              </w:rPr>
              <w:t>https://money.udn.com/money/story/5612/9725173</w:t>
            </w:r>
          </w:p>
        </w:tc>
      </w:tr>
      <w:tr>
        <w:tc>
          <w:tcPr>
            <w:tcW w:type="dxa" w:w="2160"/>
          </w:tcPr>
          <w:p>
            <w:r>
              <w:rPr>
                <w:sz w:val="16"/>
              </w:rPr>
              <w:t>經濟日報網</w:t>
            </w:r>
          </w:p>
        </w:tc>
        <w:tc>
          <w:tcPr>
            <w:tcW w:type="dxa" w:w="2160"/>
          </w:tcPr>
          <w:p>
            <w:r>
              <w:rPr>
                <w:sz w:val="16"/>
              </w:rPr>
              <w:t>半導體今年營收估逾1.5兆美元　材料連2年成長2位數</w:t>
            </w:r>
          </w:p>
        </w:tc>
        <w:tc>
          <w:tcPr>
            <w:tcW w:type="dxa" w:w="2160"/>
          </w:tcPr>
          <w:p>
            <w:r>
              <w:rPr>
                <w:sz w:val="16"/>
              </w:rPr>
              <w:t>2026-08-31</w:t>
            </w:r>
          </w:p>
        </w:tc>
        <w:tc>
          <w:tcPr>
            <w:tcW w:type="dxa" w:w="2160"/>
          </w:tcPr>
          <w:p>
            <w:r>
              <w:rPr>
                <w:sz w:val="16"/>
              </w:rPr>
              <w:t>https://money.udn.com/money/story/5612/9725345</w:t>
            </w:r>
          </w:p>
        </w:tc>
      </w:tr>
      <w:tr>
        <w:tc>
          <w:tcPr>
            <w:tcW w:type="dxa" w:w="2160"/>
          </w:tcPr>
          <w:p>
            <w:r>
              <w:rPr>
                <w:sz w:val="16"/>
              </w:rPr>
              <w:t>經濟日報網</w:t>
            </w:r>
          </w:p>
        </w:tc>
        <w:tc>
          <w:tcPr>
            <w:tcW w:type="dxa" w:w="2160"/>
          </w:tcPr>
          <w:p>
            <w:r>
              <w:rPr>
                <w:sz w:val="16"/>
              </w:rPr>
              <w:t>合庫金：不排除Fed升息1碼　央行升息的腳已踩在油門上</w:t>
            </w:r>
          </w:p>
        </w:tc>
        <w:tc>
          <w:tcPr>
            <w:tcW w:type="dxa" w:w="2160"/>
          </w:tcPr>
          <w:p>
            <w:r>
              <w:rPr>
                <w:sz w:val="16"/>
              </w:rPr>
              <w:t>2026-08-31</w:t>
            </w:r>
          </w:p>
        </w:tc>
        <w:tc>
          <w:tcPr>
            <w:tcW w:type="dxa" w:w="2160"/>
          </w:tcPr>
          <w:p>
            <w:r>
              <w:rPr>
                <w:sz w:val="16"/>
              </w:rPr>
              <w:t>https://money.udn.com/money/story/5612/9725360</w:t>
            </w:r>
          </w:p>
        </w:tc>
      </w:tr>
      <w:tr>
        <w:tc>
          <w:tcPr>
            <w:tcW w:type="dxa" w:w="2160"/>
          </w:tcPr>
          <w:p>
            <w:r>
              <w:rPr>
                <w:sz w:val="16"/>
              </w:rPr>
              <w:t>經濟日報網</w:t>
            </w:r>
          </w:p>
        </w:tc>
        <w:tc>
          <w:tcPr>
            <w:tcW w:type="dxa" w:w="2160"/>
          </w:tcPr>
          <w:p>
            <w:r>
              <w:rPr>
                <w:sz w:val="16"/>
              </w:rPr>
              <w:t>中油9月民生與工業天然氣價凍漲　電業漲5.83%</w:t>
            </w:r>
          </w:p>
        </w:tc>
        <w:tc>
          <w:tcPr>
            <w:tcW w:type="dxa" w:w="2160"/>
          </w:tcPr>
          <w:p>
            <w:r>
              <w:rPr>
                <w:sz w:val="16"/>
              </w:rPr>
              <w:t>2026-08-31</w:t>
            </w:r>
          </w:p>
        </w:tc>
        <w:tc>
          <w:tcPr>
            <w:tcW w:type="dxa" w:w="2160"/>
          </w:tcPr>
          <w:p>
            <w:r>
              <w:rPr>
                <w:sz w:val="16"/>
              </w:rPr>
              <w:t>https://money.udn.com/money/story/5612/9725367</w:t>
            </w:r>
          </w:p>
        </w:tc>
      </w:tr>
      <w:tr>
        <w:tc>
          <w:tcPr>
            <w:tcW w:type="dxa" w:w="2160"/>
          </w:tcPr>
          <w:p>
            <w:r>
              <w:rPr>
                <w:sz w:val="16"/>
              </w:rPr>
              <w:t>經濟日報網</w:t>
            </w:r>
          </w:p>
        </w:tc>
        <w:tc>
          <w:tcPr>
            <w:tcW w:type="dxa" w:w="2160"/>
          </w:tcPr>
          <w:p>
            <w:r>
              <w:rPr>
                <w:sz w:val="16"/>
              </w:rPr>
              <w:t>鴻海劉揚偉出席力挺！台灣量子論壇吸10國與會 盼成量子產業樞紐</w:t>
            </w:r>
          </w:p>
        </w:tc>
        <w:tc>
          <w:tcPr>
            <w:tcW w:type="dxa" w:w="2160"/>
          </w:tcPr>
          <w:p>
            <w:r>
              <w:rPr>
                <w:sz w:val="16"/>
              </w:rPr>
              <w:t>2026-08-31</w:t>
            </w:r>
          </w:p>
        </w:tc>
        <w:tc>
          <w:tcPr>
            <w:tcW w:type="dxa" w:w="2160"/>
          </w:tcPr>
          <w:p>
            <w:r>
              <w:rPr>
                <w:sz w:val="16"/>
              </w:rPr>
              <w:t>https://money.udn.com/money/story/5612/9725382</w:t>
            </w:r>
          </w:p>
        </w:tc>
      </w:tr>
      <w:tr>
        <w:tc>
          <w:tcPr>
            <w:tcW w:type="dxa" w:w="2160"/>
          </w:tcPr>
          <w:p>
            <w:r>
              <w:rPr>
                <w:sz w:val="16"/>
              </w:rPr>
              <w:t>經濟日報網</w:t>
            </w:r>
          </w:p>
        </w:tc>
        <w:tc>
          <w:tcPr>
            <w:tcW w:type="dxa" w:w="2160"/>
          </w:tcPr>
          <w:p>
            <w:r>
              <w:rPr>
                <w:sz w:val="16"/>
              </w:rPr>
              <w:t>寬魚法說會／前七月營收破10億元 演唱會經濟催動獲利大翻身</w:t>
            </w:r>
          </w:p>
        </w:tc>
        <w:tc>
          <w:tcPr>
            <w:tcW w:type="dxa" w:w="2160"/>
          </w:tcPr>
          <w:p>
            <w:r>
              <w:rPr>
                <w:sz w:val="16"/>
              </w:rPr>
              <w:t>2026-08-31</w:t>
            </w:r>
          </w:p>
        </w:tc>
        <w:tc>
          <w:tcPr>
            <w:tcW w:type="dxa" w:w="2160"/>
          </w:tcPr>
          <w:p>
            <w:r>
              <w:rPr>
                <w:sz w:val="16"/>
              </w:rPr>
              <w:t>https://money.udn.com/money/story/5612/9725383</w:t>
            </w:r>
          </w:p>
        </w:tc>
      </w:tr>
      <w:tr>
        <w:tc>
          <w:tcPr>
            <w:tcW w:type="dxa" w:w="2160"/>
          </w:tcPr>
          <w:p>
            <w:r>
              <w:rPr>
                <w:sz w:val="16"/>
              </w:rPr>
              <w:t>經濟日報網</w:t>
            </w:r>
          </w:p>
        </w:tc>
        <w:tc>
          <w:tcPr>
            <w:tcW w:type="dxa" w:w="2160"/>
          </w:tcPr>
          <w:p>
            <w:r>
              <w:rPr>
                <w:sz w:val="16"/>
              </w:rPr>
              <w:t>AI、雲端需求推升資訊服務業 上半年營收年增14.6%</w:t>
            </w:r>
          </w:p>
        </w:tc>
        <w:tc>
          <w:tcPr>
            <w:tcW w:type="dxa" w:w="2160"/>
          </w:tcPr>
          <w:p>
            <w:r>
              <w:rPr>
                <w:sz w:val="16"/>
              </w:rPr>
              <w:t>2026-08-31</w:t>
            </w:r>
          </w:p>
        </w:tc>
        <w:tc>
          <w:tcPr>
            <w:tcW w:type="dxa" w:w="2160"/>
          </w:tcPr>
          <w:p>
            <w:r>
              <w:rPr>
                <w:sz w:val="16"/>
              </w:rPr>
              <w:t>https://money.udn.com/money/story/5612/9725384</w:t>
            </w:r>
          </w:p>
        </w:tc>
      </w:tr>
      <w:tr>
        <w:tc>
          <w:tcPr>
            <w:tcW w:type="dxa" w:w="2160"/>
          </w:tcPr>
          <w:p>
            <w:r>
              <w:rPr>
                <w:sz w:val="16"/>
              </w:rPr>
              <w:t>經濟日報網</w:t>
            </w:r>
          </w:p>
        </w:tc>
        <w:tc>
          <w:tcPr>
            <w:tcW w:type="dxa" w:w="2160"/>
          </w:tcPr>
          <w:p>
            <w:r>
              <w:rPr>
                <w:sz w:val="16"/>
              </w:rPr>
              <w:t>寒舍法說會／寒舍艾美酒店平均房價上半年首度突破萬元 下半年看旺</w:t>
            </w:r>
          </w:p>
        </w:tc>
        <w:tc>
          <w:tcPr>
            <w:tcW w:type="dxa" w:w="2160"/>
          </w:tcPr>
          <w:p>
            <w:r>
              <w:rPr>
                <w:sz w:val="16"/>
              </w:rPr>
              <w:t>2026-08-31</w:t>
            </w:r>
          </w:p>
        </w:tc>
        <w:tc>
          <w:tcPr>
            <w:tcW w:type="dxa" w:w="2160"/>
          </w:tcPr>
          <w:p>
            <w:r>
              <w:rPr>
                <w:sz w:val="16"/>
              </w:rPr>
              <w:t>https://money.udn.com/money/story/5612/9725387</w:t>
            </w:r>
          </w:p>
        </w:tc>
      </w:tr>
      <w:tr>
        <w:tc>
          <w:tcPr>
            <w:tcW w:type="dxa" w:w="2160"/>
          </w:tcPr>
          <w:p>
            <w:r>
              <w:rPr>
                <w:sz w:val="16"/>
              </w:rPr>
              <w:t>經濟日報網</w:t>
            </w:r>
          </w:p>
        </w:tc>
        <w:tc>
          <w:tcPr>
            <w:tcW w:type="dxa" w:w="2160"/>
          </w:tcPr>
          <w:p>
            <w:r>
              <w:rPr>
                <w:sz w:val="16"/>
              </w:rPr>
              <w:t>財部：松南營區地上權案　預計11月9日開標</w:t>
            </w:r>
          </w:p>
        </w:tc>
        <w:tc>
          <w:tcPr>
            <w:tcW w:type="dxa" w:w="2160"/>
          </w:tcPr>
          <w:p>
            <w:r>
              <w:rPr>
                <w:sz w:val="16"/>
              </w:rPr>
              <w:t>2026-08-31</w:t>
            </w:r>
          </w:p>
        </w:tc>
        <w:tc>
          <w:tcPr>
            <w:tcW w:type="dxa" w:w="2160"/>
          </w:tcPr>
          <w:p>
            <w:r>
              <w:rPr>
                <w:sz w:val="16"/>
              </w:rPr>
              <w:t>https://money.udn.com/money/story/5612/9725392</w:t>
            </w:r>
          </w:p>
        </w:tc>
      </w:tr>
      <w:tr>
        <w:tc>
          <w:tcPr>
            <w:tcW w:type="dxa" w:w="2160"/>
          </w:tcPr>
          <w:p>
            <w:r>
              <w:rPr>
                <w:sz w:val="16"/>
              </w:rPr>
              <w:t>經濟日報網</w:t>
            </w:r>
          </w:p>
        </w:tc>
        <w:tc>
          <w:tcPr>
            <w:tcW w:type="dxa" w:w="2160"/>
          </w:tcPr>
          <w:p>
            <w:r>
              <w:rPr>
                <w:sz w:val="16"/>
              </w:rPr>
              <w:t>稜研打造「樂高式」天線模組 搶進衛星、航太市場</w:t>
            </w:r>
          </w:p>
        </w:tc>
        <w:tc>
          <w:tcPr>
            <w:tcW w:type="dxa" w:w="2160"/>
          </w:tcPr>
          <w:p>
            <w:r>
              <w:rPr>
                <w:sz w:val="16"/>
              </w:rPr>
              <w:t>2026-08-31</w:t>
            </w:r>
          </w:p>
        </w:tc>
        <w:tc>
          <w:tcPr>
            <w:tcW w:type="dxa" w:w="2160"/>
          </w:tcPr>
          <w:p>
            <w:r>
              <w:rPr>
                <w:sz w:val="16"/>
              </w:rPr>
              <w:t>https://money.udn.com/money/story/5612/9725395</w:t>
            </w:r>
          </w:p>
        </w:tc>
      </w:tr>
      <w:tr>
        <w:tc>
          <w:tcPr>
            <w:tcW w:type="dxa" w:w="2160"/>
          </w:tcPr>
          <w:p>
            <w:r>
              <w:rPr>
                <w:sz w:val="16"/>
              </w:rPr>
              <w:t>經濟日報網</w:t>
            </w:r>
          </w:p>
        </w:tc>
        <w:tc>
          <w:tcPr>
            <w:tcW w:type="dxa" w:w="2160"/>
          </w:tcPr>
          <w:p>
            <w:r>
              <w:rPr>
                <w:sz w:val="16"/>
              </w:rPr>
              <w:t>中華電攜手亞旭　整合5G專網助力AI營建機器人</w:t>
            </w:r>
          </w:p>
        </w:tc>
        <w:tc>
          <w:tcPr>
            <w:tcW w:type="dxa" w:w="2160"/>
          </w:tcPr>
          <w:p>
            <w:r>
              <w:rPr>
                <w:sz w:val="16"/>
              </w:rPr>
              <w:t>2026-08-31</w:t>
            </w:r>
          </w:p>
        </w:tc>
        <w:tc>
          <w:tcPr>
            <w:tcW w:type="dxa" w:w="2160"/>
          </w:tcPr>
          <w:p>
            <w:r>
              <w:rPr>
                <w:sz w:val="16"/>
              </w:rPr>
              <w:t>https://money.udn.com/money/story/5612/9725472</w:t>
            </w:r>
          </w:p>
        </w:tc>
      </w:tr>
      <w:tr>
        <w:tc>
          <w:tcPr>
            <w:tcW w:type="dxa" w:w="2160"/>
          </w:tcPr>
          <w:p>
            <w:r>
              <w:rPr>
                <w:sz w:val="16"/>
              </w:rPr>
              <w:t>經濟日報網</w:t>
            </w:r>
          </w:p>
        </w:tc>
        <w:tc>
          <w:tcPr>
            <w:tcW w:type="dxa" w:w="2160"/>
          </w:tcPr>
          <w:p>
            <w:r>
              <w:rPr>
                <w:sz w:val="16"/>
              </w:rPr>
              <w:t>輝達認購聯發科海外轉換公司債35億美元 雙方還將深化合作</w:t>
            </w:r>
          </w:p>
        </w:tc>
        <w:tc>
          <w:tcPr>
            <w:tcW w:type="dxa" w:w="2160"/>
          </w:tcPr>
          <w:p>
            <w:r>
              <w:rPr>
                <w:sz w:val="16"/>
              </w:rPr>
              <w:t>2026-08-31</w:t>
            </w:r>
          </w:p>
        </w:tc>
        <w:tc>
          <w:tcPr>
            <w:tcW w:type="dxa" w:w="2160"/>
          </w:tcPr>
          <w:p>
            <w:r>
              <w:rPr>
                <w:sz w:val="16"/>
              </w:rPr>
              <w:t>https://money.udn.com/money/story/5612/9725608</w:t>
            </w:r>
          </w:p>
        </w:tc>
      </w:tr>
      <w:tr>
        <w:tc>
          <w:tcPr>
            <w:tcW w:type="dxa" w:w="2160"/>
          </w:tcPr>
          <w:p>
            <w:r>
              <w:rPr>
                <w:sz w:val="16"/>
              </w:rPr>
              <w:t>經濟日報網</w:t>
            </w:r>
          </w:p>
        </w:tc>
        <w:tc>
          <w:tcPr>
            <w:tcW w:type="dxa" w:w="2160"/>
          </w:tcPr>
          <w:p>
            <w:r>
              <w:rPr>
                <w:sz w:val="16"/>
              </w:rPr>
              <w:t>重磅！輝達投資聯發科35億美元 深化合作</w:t>
            </w:r>
          </w:p>
        </w:tc>
        <w:tc>
          <w:tcPr>
            <w:tcW w:type="dxa" w:w="2160"/>
          </w:tcPr>
          <w:p>
            <w:r>
              <w:rPr>
                <w:sz w:val="16"/>
              </w:rPr>
              <w:t>2026-08-31</w:t>
            </w:r>
          </w:p>
        </w:tc>
        <w:tc>
          <w:tcPr>
            <w:tcW w:type="dxa" w:w="2160"/>
          </w:tcPr>
          <w:p>
            <w:r>
              <w:rPr>
                <w:sz w:val="16"/>
              </w:rPr>
              <w:t>https://money.udn.com/money/story/5612/9725618</w:t>
            </w:r>
          </w:p>
        </w:tc>
      </w:tr>
      <w:tr>
        <w:tc>
          <w:tcPr>
            <w:tcW w:type="dxa" w:w="2160"/>
          </w:tcPr>
          <w:p>
            <w:r>
              <w:rPr>
                <w:sz w:val="16"/>
              </w:rPr>
              <w:t>經濟日報網</w:t>
            </w:r>
          </w:p>
        </w:tc>
        <w:tc>
          <w:tcPr>
            <w:tcW w:type="dxa" w:w="2160"/>
          </w:tcPr>
          <w:p>
            <w:r>
              <w:rPr>
                <w:sz w:val="16"/>
              </w:rPr>
              <w:t>稜研：天線模組營收占比明年衝50%　衛星應用先量產</w:t>
            </w:r>
          </w:p>
        </w:tc>
        <w:tc>
          <w:tcPr>
            <w:tcW w:type="dxa" w:w="2160"/>
          </w:tcPr>
          <w:p>
            <w:r>
              <w:rPr>
                <w:sz w:val="16"/>
              </w:rPr>
              <w:t>2026-08-31</w:t>
            </w:r>
          </w:p>
        </w:tc>
        <w:tc>
          <w:tcPr>
            <w:tcW w:type="dxa" w:w="2160"/>
          </w:tcPr>
          <w:p>
            <w:r>
              <w:rPr>
                <w:sz w:val="16"/>
              </w:rPr>
              <w:t>https://money.udn.com/money/story/5612/9725677</w:t>
            </w:r>
          </w:p>
        </w:tc>
      </w:tr>
      <w:tr>
        <w:tc>
          <w:tcPr>
            <w:tcW w:type="dxa" w:w="2160"/>
          </w:tcPr>
          <w:p>
            <w:r>
              <w:rPr>
                <w:sz w:val="16"/>
              </w:rPr>
              <w:t>經濟日報網</w:t>
            </w:r>
          </w:p>
        </w:tc>
        <w:tc>
          <w:tcPr>
            <w:tcW w:type="dxa" w:w="2160"/>
          </w:tcPr>
          <w:p>
            <w:r>
              <w:rPr>
                <w:sz w:val="16"/>
              </w:rPr>
              <w:t>研調：二手機維修市場支撐　手機面板出貨年減幅縮小</w:t>
            </w:r>
          </w:p>
        </w:tc>
        <w:tc>
          <w:tcPr>
            <w:tcW w:type="dxa" w:w="2160"/>
          </w:tcPr>
          <w:p>
            <w:r>
              <w:rPr>
                <w:sz w:val="16"/>
              </w:rPr>
              <w:t>2026-08-31</w:t>
            </w:r>
          </w:p>
        </w:tc>
        <w:tc>
          <w:tcPr>
            <w:tcW w:type="dxa" w:w="2160"/>
          </w:tcPr>
          <w:p>
            <w:r>
              <w:rPr>
                <w:sz w:val="16"/>
              </w:rPr>
              <w:t>https://money.udn.com/money/story/5612/9725690</w:t>
            </w:r>
          </w:p>
        </w:tc>
      </w:tr>
      <w:tr>
        <w:tc>
          <w:tcPr>
            <w:tcW w:type="dxa" w:w="2160"/>
          </w:tcPr>
          <w:p>
            <w:r>
              <w:rPr>
                <w:sz w:val="16"/>
              </w:rPr>
              <w:t>經濟日報網</w:t>
            </w:r>
          </w:p>
        </w:tc>
        <w:tc>
          <w:tcPr>
            <w:tcW w:type="dxa" w:w="2160"/>
          </w:tcPr>
          <w:p>
            <w:r>
              <w:rPr>
                <w:sz w:val="16"/>
              </w:rPr>
              <w:t>NVIDIA 投資聯發科35億美元 ECB　打造 AI 運算平台</w:t>
            </w:r>
          </w:p>
        </w:tc>
        <w:tc>
          <w:tcPr>
            <w:tcW w:type="dxa" w:w="2160"/>
          </w:tcPr>
          <w:p>
            <w:r>
              <w:rPr>
                <w:sz w:val="16"/>
              </w:rPr>
              <w:t>2026-08-31</w:t>
            </w:r>
          </w:p>
        </w:tc>
        <w:tc>
          <w:tcPr>
            <w:tcW w:type="dxa" w:w="2160"/>
          </w:tcPr>
          <w:p>
            <w:r>
              <w:rPr>
                <w:sz w:val="16"/>
              </w:rPr>
              <w:t>https://money.udn.com/money/story/5612/9725702</w:t>
            </w:r>
          </w:p>
        </w:tc>
      </w:tr>
      <w:tr>
        <w:tc>
          <w:tcPr>
            <w:tcW w:type="dxa" w:w="2160"/>
          </w:tcPr>
          <w:p>
            <w:r>
              <w:rPr>
                <w:sz w:val="16"/>
              </w:rPr>
              <w:t>經濟日報網</w:t>
            </w:r>
          </w:p>
        </w:tc>
        <w:tc>
          <w:tcPr>
            <w:tcW w:type="dxa" w:w="2160"/>
          </w:tcPr>
          <w:p>
            <w:r>
              <w:rPr>
                <w:sz w:val="16"/>
              </w:rPr>
              <w:t>半導體展　友達秀玻璃核心基板技術</w:t>
            </w:r>
          </w:p>
        </w:tc>
        <w:tc>
          <w:tcPr>
            <w:tcW w:type="dxa" w:w="2160"/>
          </w:tcPr>
          <w:p>
            <w:r>
              <w:rPr>
                <w:sz w:val="16"/>
              </w:rPr>
              <w:t>2026-08-31</w:t>
            </w:r>
          </w:p>
        </w:tc>
        <w:tc>
          <w:tcPr>
            <w:tcW w:type="dxa" w:w="2160"/>
          </w:tcPr>
          <w:p>
            <w:r>
              <w:rPr>
                <w:sz w:val="16"/>
              </w:rPr>
              <w:t>https://money.udn.com/money/story/5612/9725756</w:t>
            </w:r>
          </w:p>
        </w:tc>
      </w:tr>
      <w:tr>
        <w:tc>
          <w:tcPr>
            <w:tcW w:type="dxa" w:w="2160"/>
          </w:tcPr>
          <w:p>
            <w:r>
              <w:rPr>
                <w:sz w:val="16"/>
              </w:rPr>
              <w:t>經濟日報網</w:t>
            </w:r>
          </w:p>
        </w:tc>
        <w:tc>
          <w:tcPr>
            <w:tcW w:type="dxa" w:w="2160"/>
          </w:tcPr>
          <w:p>
            <w:r>
              <w:rPr>
                <w:sz w:val="16"/>
              </w:rPr>
              <w:t>誰能打進馬斯克 AI 發電心臟鏈？台灣航太五虎各顯神通 爭取進一步合作機會</w:t>
            </w:r>
          </w:p>
        </w:tc>
        <w:tc>
          <w:tcPr>
            <w:tcW w:type="dxa" w:w="2160"/>
          </w:tcPr>
          <w:p>
            <w:r>
              <w:rPr>
                <w:sz w:val="16"/>
              </w:rPr>
              <w:t>2026-08-31</w:t>
            </w:r>
          </w:p>
        </w:tc>
        <w:tc>
          <w:tcPr>
            <w:tcW w:type="dxa" w:w="2160"/>
          </w:tcPr>
          <w:p>
            <w:r>
              <w:rPr>
                <w:sz w:val="16"/>
              </w:rPr>
              <w:t>https://money.udn.com/money/story/5612/9725891</w:t>
            </w:r>
          </w:p>
        </w:tc>
      </w:tr>
      <w:tr>
        <w:tc>
          <w:tcPr>
            <w:tcW w:type="dxa" w:w="2160"/>
          </w:tcPr>
          <w:p>
            <w:r>
              <w:rPr>
                <w:sz w:val="16"/>
              </w:rPr>
              <w:t>經濟日報網</w:t>
            </w:r>
          </w:p>
        </w:tc>
        <w:tc>
          <w:tcPr>
            <w:tcW w:type="dxa" w:w="2160"/>
          </w:tcPr>
          <w:p>
            <w:r>
              <w:rPr>
                <w:sz w:val="16"/>
              </w:rPr>
              <w:t>輝達千億投資聯發科！黃仁勳否認循環融資 強調十年期戰略合作</w:t>
            </w:r>
          </w:p>
        </w:tc>
        <w:tc>
          <w:tcPr>
            <w:tcW w:type="dxa" w:w="2160"/>
          </w:tcPr>
          <w:p>
            <w:r>
              <w:rPr>
                <w:sz w:val="16"/>
              </w:rPr>
              <w:t>2026-08-31</w:t>
            </w:r>
          </w:p>
        </w:tc>
        <w:tc>
          <w:tcPr>
            <w:tcW w:type="dxa" w:w="2160"/>
          </w:tcPr>
          <w:p>
            <w:r>
              <w:rPr>
                <w:sz w:val="16"/>
              </w:rPr>
              <w:t>https://money.udn.com/money/story/5612/9725952</w:t>
            </w:r>
          </w:p>
        </w:tc>
      </w:tr>
      <w:tr>
        <w:tc>
          <w:tcPr>
            <w:tcW w:type="dxa" w:w="2160"/>
          </w:tcPr>
          <w:p>
            <w:r>
              <w:rPr>
                <w:sz w:val="16"/>
              </w:rPr>
              <w:t>經濟日報網</w:t>
            </w:r>
          </w:p>
        </w:tc>
        <w:tc>
          <w:tcPr>
            <w:tcW w:type="dxa" w:w="2160"/>
          </w:tcPr>
          <w:p>
            <w:r>
              <w:rPr>
                <w:sz w:val="16"/>
              </w:rPr>
              <w:t>欣興捲入產品生產地爭議延燒 業界憂心遭放大檢視</w:t>
            </w:r>
          </w:p>
        </w:tc>
        <w:tc>
          <w:tcPr>
            <w:tcW w:type="dxa" w:w="2160"/>
          </w:tcPr>
          <w:p>
            <w:r>
              <w:rPr>
                <w:sz w:val="16"/>
              </w:rPr>
              <w:t>2026-09-01</w:t>
            </w:r>
          </w:p>
        </w:tc>
        <w:tc>
          <w:tcPr>
            <w:tcW w:type="dxa" w:w="2160"/>
          </w:tcPr>
          <w:p>
            <w:r>
              <w:rPr>
                <w:sz w:val="16"/>
              </w:rPr>
              <w:t>https://money.udn.com/money/story/5612/9725868</w:t>
            </w:r>
          </w:p>
        </w:tc>
      </w:tr>
      <w:tr>
        <w:tc>
          <w:tcPr>
            <w:tcW w:type="dxa" w:w="2160"/>
          </w:tcPr>
          <w:p>
            <w:r>
              <w:rPr>
                <w:sz w:val="16"/>
              </w:rPr>
              <w:t>經濟日報網</w:t>
            </w:r>
          </w:p>
        </w:tc>
        <w:tc>
          <w:tcPr>
            <w:tcW w:type="dxa" w:w="2160"/>
          </w:tcPr>
          <w:p>
            <w:r>
              <w:rPr>
                <w:sz w:val="16"/>
              </w:rPr>
              <w:t>欣興產地爭議風波延燒 公司強調主要針對 PCB 產品 不涉及載板</w:t>
            </w:r>
          </w:p>
        </w:tc>
        <w:tc>
          <w:tcPr>
            <w:tcW w:type="dxa" w:w="2160"/>
          </w:tcPr>
          <w:p>
            <w:r>
              <w:rPr>
                <w:sz w:val="16"/>
              </w:rPr>
              <w:t>2026-09-01</w:t>
            </w:r>
          </w:p>
        </w:tc>
        <w:tc>
          <w:tcPr>
            <w:tcW w:type="dxa" w:w="2160"/>
          </w:tcPr>
          <w:p>
            <w:r>
              <w:rPr>
                <w:sz w:val="16"/>
              </w:rPr>
              <w:t>https://money.udn.com/money/story/5612/9725864</w:t>
            </w:r>
          </w:p>
        </w:tc>
      </w:tr>
      <w:tr>
        <w:tc>
          <w:tcPr>
            <w:tcW w:type="dxa" w:w="2160"/>
          </w:tcPr>
          <w:p>
            <w:r>
              <w:rPr>
                <w:sz w:val="16"/>
              </w:rPr>
              <w:t>經濟日報網</w:t>
            </w:r>
          </w:p>
        </w:tc>
        <w:tc>
          <w:tcPr>
            <w:tcW w:type="dxa" w:w="2160"/>
          </w:tcPr>
          <w:p>
            <w:r>
              <w:rPr>
                <w:sz w:val="16"/>
              </w:rPr>
              <w:t>美伊戰火再起 全球航運供應鏈再度拉響警報 貨櫃、散裝運價漲勢蠢動</w:t>
            </w:r>
          </w:p>
        </w:tc>
        <w:tc>
          <w:tcPr>
            <w:tcW w:type="dxa" w:w="2160"/>
          </w:tcPr>
          <w:p>
            <w:r>
              <w:rPr>
                <w:sz w:val="16"/>
              </w:rPr>
              <w:t>2026-09-01</w:t>
            </w:r>
          </w:p>
        </w:tc>
        <w:tc>
          <w:tcPr>
            <w:tcW w:type="dxa" w:w="2160"/>
          </w:tcPr>
          <w:p>
            <w:r>
              <w:rPr>
                <w:sz w:val="16"/>
              </w:rPr>
              <w:t>https://money.udn.com/money/story/10871/9725865</w:t>
            </w:r>
          </w:p>
        </w:tc>
      </w:tr>
      <w:tr>
        <w:tc>
          <w:tcPr>
            <w:tcW w:type="dxa" w:w="2160"/>
          </w:tcPr>
          <w:p>
            <w:r>
              <w:rPr>
                <w:sz w:val="16"/>
              </w:rPr>
              <w:t>經濟日報網</w:t>
            </w:r>
          </w:p>
        </w:tc>
        <w:tc>
          <w:tcPr>
            <w:tcW w:type="dxa" w:w="2160"/>
          </w:tcPr>
          <w:p>
            <w:r>
              <w:rPr>
                <w:sz w:val="16"/>
              </w:rPr>
              <w:t>科林加碼98億投資台灣</w:t>
            </w:r>
          </w:p>
        </w:tc>
        <w:tc>
          <w:tcPr>
            <w:tcW w:type="dxa" w:w="2160"/>
          </w:tcPr>
          <w:p>
            <w:r>
              <w:rPr>
                <w:sz w:val="16"/>
              </w:rPr>
              <w:t>2026-09-01</w:t>
            </w:r>
          </w:p>
        </w:tc>
        <w:tc>
          <w:tcPr>
            <w:tcW w:type="dxa" w:w="2160"/>
          </w:tcPr>
          <w:p>
            <w:r>
              <w:rPr>
                <w:sz w:val="16"/>
              </w:rPr>
              <w:t>https://money.udn.com/money/story/5612/9725930</w:t>
            </w:r>
          </w:p>
        </w:tc>
      </w:tr>
      <w:tr>
        <w:tc>
          <w:tcPr>
            <w:tcW w:type="dxa" w:w="2160"/>
          </w:tcPr>
          <w:p>
            <w:r>
              <w:rPr>
                <w:sz w:val="16"/>
              </w:rPr>
              <w:t>經濟日報網</w:t>
            </w:r>
          </w:p>
        </w:tc>
        <w:tc>
          <w:tcPr>
            <w:tcW w:type="dxa" w:w="2160"/>
          </w:tcPr>
          <w:p>
            <w:r>
              <w:rPr>
                <w:sz w:val="16"/>
              </w:rPr>
              <w:t>日月光投控營運長吳田玉： AI 引爆創新效益</w:t>
            </w:r>
          </w:p>
        </w:tc>
        <w:tc>
          <w:tcPr>
            <w:tcW w:type="dxa" w:w="2160"/>
          </w:tcPr>
          <w:p>
            <w:r>
              <w:rPr>
                <w:sz w:val="16"/>
              </w:rPr>
              <w:t>2026-09-01</w:t>
            </w:r>
          </w:p>
        </w:tc>
        <w:tc>
          <w:tcPr>
            <w:tcW w:type="dxa" w:w="2160"/>
          </w:tcPr>
          <w:p>
            <w:r>
              <w:rPr>
                <w:sz w:val="16"/>
              </w:rPr>
              <w:t>https://money.udn.com/money/story/11162/9725932</w:t>
            </w:r>
          </w:p>
        </w:tc>
      </w:tr>
      <w:tr>
        <w:tc>
          <w:tcPr>
            <w:tcW w:type="dxa" w:w="2160"/>
          </w:tcPr>
          <w:p>
            <w:r>
              <w:rPr>
                <w:sz w:val="16"/>
              </w:rPr>
              <w:t>經濟日報網</w:t>
            </w:r>
          </w:p>
        </w:tc>
        <w:tc>
          <w:tcPr>
            <w:tcW w:type="dxa" w:w="2160"/>
          </w:tcPr>
          <w:p>
            <w:r>
              <w:rPr>
                <w:sz w:val="16"/>
              </w:rPr>
              <w:t>日月光搶搭 CPO 商機列車 相關布局年底進入量產</w:t>
            </w:r>
          </w:p>
        </w:tc>
        <w:tc>
          <w:tcPr>
            <w:tcW w:type="dxa" w:w="2160"/>
          </w:tcPr>
          <w:p>
            <w:r>
              <w:rPr>
                <w:sz w:val="16"/>
              </w:rPr>
              <w:t>2026-09-01</w:t>
            </w:r>
          </w:p>
        </w:tc>
        <w:tc>
          <w:tcPr>
            <w:tcW w:type="dxa" w:w="2160"/>
          </w:tcPr>
          <w:p>
            <w:r>
              <w:rPr>
                <w:sz w:val="16"/>
              </w:rPr>
              <w:t>https://money.udn.com/money/story/11162/9725925</w:t>
            </w:r>
          </w:p>
        </w:tc>
      </w:tr>
      <w:tr>
        <w:tc>
          <w:tcPr>
            <w:tcW w:type="dxa" w:w="2160"/>
          </w:tcPr>
          <w:p>
            <w:r>
              <w:rPr>
                <w:sz w:val="16"/>
              </w:rPr>
              <w:t>經濟日報網</w:t>
            </w:r>
          </w:p>
        </w:tc>
        <w:tc>
          <w:tcPr>
            <w:tcW w:type="dxa" w:w="2160"/>
          </w:tcPr>
          <w:p>
            <w:r>
              <w:rPr>
                <w:sz w:val="16"/>
              </w:rPr>
              <w:t>台積電唱旺光通訊後市 光聖、波若威營運吃補</w:t>
            </w:r>
          </w:p>
        </w:tc>
        <w:tc>
          <w:tcPr>
            <w:tcW w:type="dxa" w:w="2160"/>
          </w:tcPr>
          <w:p>
            <w:r>
              <w:rPr>
                <w:sz w:val="16"/>
              </w:rPr>
              <w:t>2026-09-01</w:t>
            </w:r>
          </w:p>
        </w:tc>
        <w:tc>
          <w:tcPr>
            <w:tcW w:type="dxa" w:w="2160"/>
          </w:tcPr>
          <w:p>
            <w:r>
              <w:rPr>
                <w:sz w:val="16"/>
              </w:rPr>
              <w:t>https://money.udn.com/money/story/5612/9725931</w:t>
            </w:r>
          </w:p>
        </w:tc>
      </w:tr>
      <w:tr>
        <w:tc>
          <w:tcPr>
            <w:tcW w:type="dxa" w:w="2160"/>
          </w:tcPr>
          <w:p>
            <w:r>
              <w:rPr>
                <w:sz w:val="16"/>
              </w:rPr>
              <w:t>經濟日報網</w:t>
            </w:r>
          </w:p>
        </w:tc>
        <w:tc>
          <w:tcPr>
            <w:tcW w:type="dxa" w:w="2160"/>
          </w:tcPr>
          <w:p>
            <w:r>
              <w:rPr>
                <w:sz w:val="16"/>
              </w:rPr>
              <w:t>阿翰「三年三班手工薯條」來了！攜饗賓集團真珠端6道限定菜</w:t>
            </w:r>
          </w:p>
        </w:tc>
        <w:tc>
          <w:tcPr>
            <w:tcW w:type="dxa" w:w="2160"/>
          </w:tcPr>
          <w:p>
            <w:r>
              <w:rPr>
                <w:sz w:val="16"/>
              </w:rPr>
              <w:t>2026-09-01</w:t>
            </w:r>
          </w:p>
        </w:tc>
        <w:tc>
          <w:tcPr>
            <w:tcW w:type="dxa" w:w="2160"/>
          </w:tcPr>
          <w:p>
            <w:r>
              <w:rPr>
                <w:sz w:val="16"/>
              </w:rPr>
              <w:t>https://money.udn.com/money/story/5612/9726700</w:t>
            </w:r>
          </w:p>
        </w:tc>
      </w:tr>
      <w:tr>
        <w:tc>
          <w:tcPr>
            <w:tcW w:type="dxa" w:w="2160"/>
          </w:tcPr>
          <w:p>
            <w:r>
              <w:rPr>
                <w:sz w:val="16"/>
              </w:rPr>
              <w:t>經濟日報網</w:t>
            </w:r>
          </w:p>
        </w:tc>
        <w:tc>
          <w:tcPr>
            <w:tcW w:type="dxa" w:w="2160"/>
          </w:tcPr>
          <w:p>
            <w:r>
              <w:rPr>
                <w:sz w:val="16"/>
              </w:rPr>
              <w:t>全家推超商首支低脂霜淇淋 木瓜牛奶回歸再聯名 Peeta</w:t>
            </w:r>
          </w:p>
        </w:tc>
        <w:tc>
          <w:tcPr>
            <w:tcW w:type="dxa" w:w="2160"/>
          </w:tcPr>
          <w:p>
            <w:r>
              <w:rPr>
                <w:sz w:val="16"/>
              </w:rPr>
              <w:t>2026-09-01</w:t>
            </w:r>
          </w:p>
        </w:tc>
        <w:tc>
          <w:tcPr>
            <w:tcW w:type="dxa" w:w="2160"/>
          </w:tcPr>
          <w:p>
            <w:r>
              <w:rPr>
                <w:sz w:val="16"/>
              </w:rPr>
              <w:t>https://money.udn.com/money/story/5612/9726719</w:t>
            </w:r>
          </w:p>
        </w:tc>
      </w:tr>
      <w:tr>
        <w:tc>
          <w:tcPr>
            <w:tcW w:type="dxa" w:w="2160"/>
          </w:tcPr>
          <w:p>
            <w:r>
              <w:rPr>
                <w:sz w:val="16"/>
              </w:rPr>
              <w:t>經濟日報網</w:t>
            </w:r>
          </w:p>
        </w:tc>
        <w:tc>
          <w:tcPr>
            <w:tcW w:type="dxa" w:w="2160"/>
          </w:tcPr>
          <w:p>
            <w:r>
              <w:rPr>
                <w:sz w:val="16"/>
              </w:rPr>
              <w:t>公主遊輪退出台灣市場 旅行業：對旅行社衝擊大於散客 努力轉單</w:t>
            </w:r>
          </w:p>
        </w:tc>
        <w:tc>
          <w:tcPr>
            <w:tcW w:type="dxa" w:w="2160"/>
          </w:tcPr>
          <w:p>
            <w:r>
              <w:rPr>
                <w:sz w:val="16"/>
              </w:rPr>
              <w:t>2026-09-01</w:t>
            </w:r>
          </w:p>
        </w:tc>
        <w:tc>
          <w:tcPr>
            <w:tcW w:type="dxa" w:w="2160"/>
          </w:tcPr>
          <w:p>
            <w:r>
              <w:rPr>
                <w:sz w:val="16"/>
              </w:rPr>
              <w:t>https://money.udn.com/money/story/5612/9726707</w:t>
            </w:r>
          </w:p>
        </w:tc>
      </w:tr>
      <w:tr>
        <w:tc>
          <w:tcPr>
            <w:tcW w:type="dxa" w:w="2160"/>
          </w:tcPr>
          <w:p>
            <w:r>
              <w:rPr>
                <w:sz w:val="16"/>
              </w:rPr>
              <w:t>經濟日報網</w:t>
            </w:r>
          </w:p>
        </w:tc>
        <w:tc>
          <w:tcPr>
            <w:tcW w:type="dxa" w:w="2160"/>
          </w:tcPr>
          <w:p>
            <w:r>
              <w:rPr>
                <w:sz w:val="16"/>
              </w:rPr>
              <w:t>出席晶鏈高峰論壇 賴清德總統：打造更具韌性的半導體全球供應鏈</w:t>
            </w:r>
          </w:p>
        </w:tc>
        <w:tc>
          <w:tcPr>
            <w:tcW w:type="dxa" w:w="2160"/>
          </w:tcPr>
          <w:p>
            <w:r>
              <w:rPr>
                <w:sz w:val="16"/>
              </w:rPr>
              <w:t>2026-09-01</w:t>
            </w:r>
          </w:p>
        </w:tc>
        <w:tc>
          <w:tcPr>
            <w:tcW w:type="dxa" w:w="2160"/>
          </w:tcPr>
          <w:p>
            <w:r>
              <w:rPr>
                <w:sz w:val="16"/>
              </w:rPr>
              <w:t>https://money.udn.com/money/story/5612/9726779</w:t>
            </w:r>
          </w:p>
        </w:tc>
      </w:tr>
      <w:tr>
        <w:tc>
          <w:tcPr>
            <w:tcW w:type="dxa" w:w="2160"/>
          </w:tcPr>
          <w:p>
            <w:r>
              <w:rPr>
                <w:sz w:val="16"/>
              </w:rPr>
              <w:t>經濟日報網</w:t>
            </w:r>
          </w:p>
        </w:tc>
        <w:tc>
          <w:tcPr>
            <w:tcW w:type="dxa" w:w="2160"/>
          </w:tcPr>
          <w:p>
            <w:r>
              <w:rPr>
                <w:sz w:val="16"/>
              </w:rPr>
              <w:t>矽光子戰場升溫 吳志毅：台灣靠「矽＋封裝」掌握關鍵優勢</w:t>
            </w:r>
          </w:p>
        </w:tc>
        <w:tc>
          <w:tcPr>
            <w:tcW w:type="dxa" w:w="2160"/>
          </w:tcPr>
          <w:p>
            <w:r>
              <w:rPr>
                <w:sz w:val="16"/>
              </w:rPr>
              <w:t>2026-09-01</w:t>
            </w:r>
          </w:p>
        </w:tc>
        <w:tc>
          <w:tcPr>
            <w:tcW w:type="dxa" w:w="2160"/>
          </w:tcPr>
          <w:p>
            <w:r>
              <w:rPr>
                <w:sz w:val="16"/>
              </w:rPr>
              <w:t>https://money.udn.com/money/story/5612/9726862</w:t>
            </w:r>
          </w:p>
        </w:tc>
      </w:tr>
      <w:tr>
        <w:tc>
          <w:tcPr>
            <w:tcW w:type="dxa" w:w="2160"/>
          </w:tcPr>
          <w:p>
            <w:r>
              <w:rPr>
                <w:sz w:val="16"/>
              </w:rPr>
              <w:t>經濟日報網</w:t>
            </w:r>
          </w:p>
        </w:tc>
        <w:tc>
          <w:tcPr>
            <w:tcW w:type="dxa" w:w="2160"/>
          </w:tcPr>
          <w:p>
            <w:r>
              <w:rPr>
                <w:sz w:val="16"/>
              </w:rPr>
              <w:t>台積電：3DFabric異質整合加速AI運算　助散熱冷卻</w:t>
            </w:r>
          </w:p>
        </w:tc>
        <w:tc>
          <w:tcPr>
            <w:tcW w:type="dxa" w:w="2160"/>
          </w:tcPr>
          <w:p>
            <w:r>
              <w:rPr>
                <w:sz w:val="16"/>
              </w:rPr>
              <w:t>2026-09-01</w:t>
            </w:r>
          </w:p>
        </w:tc>
        <w:tc>
          <w:tcPr>
            <w:tcW w:type="dxa" w:w="2160"/>
          </w:tcPr>
          <w:p>
            <w:r>
              <w:rPr>
                <w:sz w:val="16"/>
              </w:rPr>
              <w:t>https://money.udn.com/money/story/5612/9726863</w:t>
            </w:r>
          </w:p>
        </w:tc>
      </w:tr>
      <w:tr>
        <w:tc>
          <w:tcPr>
            <w:tcW w:type="dxa" w:w="2160"/>
          </w:tcPr>
          <w:p>
            <w:r>
              <w:rPr>
                <w:sz w:val="16"/>
              </w:rPr>
              <w:t>經濟日報網</w:t>
            </w:r>
          </w:p>
        </w:tc>
        <w:tc>
          <w:tcPr>
            <w:tcW w:type="dxa" w:w="2160"/>
          </w:tcPr>
          <w:p>
            <w:r>
              <w:rPr>
                <w:sz w:val="16"/>
              </w:rPr>
              <w:t>徐秀蘭：台灣助全球AI發展　電力和算力面臨壓力</w:t>
            </w:r>
          </w:p>
        </w:tc>
        <w:tc>
          <w:tcPr>
            <w:tcW w:type="dxa" w:w="2160"/>
          </w:tcPr>
          <w:p>
            <w:r>
              <w:rPr>
                <w:sz w:val="16"/>
              </w:rPr>
              <w:t>2026-09-01</w:t>
            </w:r>
          </w:p>
        </w:tc>
        <w:tc>
          <w:tcPr>
            <w:tcW w:type="dxa" w:w="2160"/>
          </w:tcPr>
          <w:p>
            <w:r>
              <w:rPr>
                <w:sz w:val="16"/>
              </w:rPr>
              <w:t>https://money.udn.com/money/story/5612/9726869</w:t>
            </w:r>
          </w:p>
        </w:tc>
      </w:tr>
      <w:tr>
        <w:tc>
          <w:tcPr>
            <w:tcW w:type="dxa" w:w="2160"/>
          </w:tcPr>
          <w:p>
            <w:r>
              <w:rPr>
                <w:sz w:val="16"/>
              </w:rPr>
              <w:t>經濟日報網</w:t>
            </w:r>
          </w:p>
        </w:tc>
        <w:tc>
          <w:tcPr>
            <w:tcW w:type="dxa" w:w="2160"/>
          </w:tcPr>
          <w:p>
            <w:r>
              <w:rPr>
                <w:sz w:val="16"/>
              </w:rPr>
              <w:t>遠雄房地產低碳循環接待中心 榮獲台灣永續行動獎銀獎</w:t>
            </w:r>
          </w:p>
        </w:tc>
        <w:tc>
          <w:tcPr>
            <w:tcW w:type="dxa" w:w="2160"/>
          </w:tcPr>
          <w:p>
            <w:r>
              <w:rPr>
                <w:sz w:val="16"/>
              </w:rPr>
              <w:t>2026-09-01</w:t>
            </w:r>
          </w:p>
        </w:tc>
        <w:tc>
          <w:tcPr>
            <w:tcW w:type="dxa" w:w="2160"/>
          </w:tcPr>
          <w:p>
            <w:r>
              <w:rPr>
                <w:sz w:val="16"/>
              </w:rPr>
              <w:t>https://money.udn.com/money/story/5612/9726882</w:t>
            </w:r>
          </w:p>
        </w:tc>
      </w:tr>
      <w:tr>
        <w:tc>
          <w:tcPr>
            <w:tcW w:type="dxa" w:w="2160"/>
          </w:tcPr>
          <w:p>
            <w:r>
              <w:rPr>
                <w:sz w:val="16"/>
              </w:rPr>
              <w:t>經濟日報網</w:t>
            </w:r>
          </w:p>
        </w:tc>
        <w:tc>
          <w:tcPr>
            <w:tcW w:type="dxa" w:w="2160"/>
          </w:tcPr>
          <w:p>
            <w:r>
              <w:rPr>
                <w:sz w:val="16"/>
              </w:rPr>
              <w:t>台積電運用 AI 策略解密 資訊長提下世代機器人應用2關鍵</w:t>
            </w:r>
          </w:p>
        </w:tc>
        <w:tc>
          <w:tcPr>
            <w:tcW w:type="dxa" w:w="2160"/>
          </w:tcPr>
          <w:p>
            <w:r>
              <w:rPr>
                <w:sz w:val="16"/>
              </w:rPr>
              <w:t>2026-09-01</w:t>
            </w:r>
          </w:p>
        </w:tc>
        <w:tc>
          <w:tcPr>
            <w:tcW w:type="dxa" w:w="2160"/>
          </w:tcPr>
          <w:p>
            <w:r>
              <w:rPr>
                <w:sz w:val="16"/>
              </w:rPr>
              <w:t>https://money.udn.com/money/story/5612/9726886</w:t>
            </w:r>
          </w:p>
        </w:tc>
      </w:tr>
      <w:tr>
        <w:tc>
          <w:tcPr>
            <w:tcW w:type="dxa" w:w="2160"/>
          </w:tcPr>
          <w:p>
            <w:r>
              <w:rPr>
                <w:sz w:val="16"/>
              </w:rPr>
              <w:t>經濟日報網</w:t>
            </w:r>
          </w:p>
        </w:tc>
        <w:tc>
          <w:tcPr>
            <w:tcW w:type="dxa" w:w="2160"/>
          </w:tcPr>
          <w:p>
            <w:r>
              <w:rPr>
                <w:sz w:val="16"/>
              </w:rPr>
              <w:t>AI 下一戰轉向光互連 邁威爾：NPO 2027至2028年進市場</w:t>
            </w:r>
          </w:p>
        </w:tc>
        <w:tc>
          <w:tcPr>
            <w:tcW w:type="dxa" w:w="2160"/>
          </w:tcPr>
          <w:p>
            <w:r>
              <w:rPr>
                <w:sz w:val="16"/>
              </w:rPr>
              <w:t>2026-09-01</w:t>
            </w:r>
          </w:p>
        </w:tc>
        <w:tc>
          <w:tcPr>
            <w:tcW w:type="dxa" w:w="2160"/>
          </w:tcPr>
          <w:p>
            <w:r>
              <w:rPr>
                <w:sz w:val="16"/>
              </w:rPr>
              <w:t>https://money.udn.com/money/story/5612/9726897</w:t>
            </w:r>
          </w:p>
        </w:tc>
      </w:tr>
      <w:tr>
        <w:tc>
          <w:tcPr>
            <w:tcW w:type="dxa" w:w="2160"/>
          </w:tcPr>
          <w:p>
            <w:r>
              <w:rPr>
                <w:sz w:val="16"/>
              </w:rPr>
              <w:t>經濟日報網</w:t>
            </w:r>
          </w:p>
        </w:tc>
        <w:tc>
          <w:tcPr>
            <w:tcW w:type="dxa" w:w="2160"/>
          </w:tcPr>
          <w:p>
            <w:r>
              <w:rPr>
                <w:sz w:val="16"/>
              </w:rPr>
              <w:t>AI智慧機器人走進智慧建築 易控智慧整合3D圖控與AI Agent</w:t>
            </w:r>
          </w:p>
        </w:tc>
        <w:tc>
          <w:tcPr>
            <w:tcW w:type="dxa" w:w="2160"/>
          </w:tcPr>
          <w:p>
            <w:r>
              <w:rPr>
                <w:sz w:val="16"/>
              </w:rPr>
              <w:t>2026-09-01</w:t>
            </w:r>
          </w:p>
        </w:tc>
        <w:tc>
          <w:tcPr>
            <w:tcW w:type="dxa" w:w="2160"/>
          </w:tcPr>
          <w:p>
            <w:r>
              <w:rPr>
                <w:sz w:val="16"/>
              </w:rPr>
              <w:t>https://money.udn.com/money/story/5612/9726941</w:t>
            </w:r>
          </w:p>
        </w:tc>
      </w:tr>
      <w:tr>
        <w:tc>
          <w:tcPr>
            <w:tcW w:type="dxa" w:w="2160"/>
          </w:tcPr>
          <w:p>
            <w:r>
              <w:rPr>
                <w:sz w:val="16"/>
              </w:rPr>
              <w:t>經濟日報網</w:t>
            </w:r>
          </w:p>
        </w:tc>
        <w:tc>
          <w:tcPr>
            <w:tcW w:type="dxa" w:w="2160"/>
          </w:tcPr>
          <w:p>
            <w:r>
              <w:rPr>
                <w:sz w:val="16"/>
              </w:rPr>
              <w:t>累計投資破1.4兆　美光總裁：會持續在台灣建構AI記憶體能量</w:t>
            </w:r>
          </w:p>
        </w:tc>
        <w:tc>
          <w:tcPr>
            <w:tcW w:type="dxa" w:w="2160"/>
          </w:tcPr>
          <w:p>
            <w:r>
              <w:rPr>
                <w:sz w:val="16"/>
              </w:rPr>
              <w:t>2026-09-01</w:t>
            </w:r>
          </w:p>
        </w:tc>
        <w:tc>
          <w:tcPr>
            <w:tcW w:type="dxa" w:w="2160"/>
          </w:tcPr>
          <w:p>
            <w:r>
              <w:rPr>
                <w:sz w:val="16"/>
              </w:rPr>
              <w:t>https://money.udn.com/money/story/5612/9727057</w:t>
            </w:r>
          </w:p>
        </w:tc>
      </w:tr>
      <w:tr>
        <w:tc>
          <w:tcPr>
            <w:tcW w:type="dxa" w:w="2160"/>
          </w:tcPr>
          <w:p>
            <w:r>
              <w:rPr>
                <w:sz w:val="16"/>
              </w:rPr>
              <w:t>經濟日報網</w:t>
            </w:r>
          </w:p>
        </w:tc>
        <w:tc>
          <w:tcPr>
            <w:tcW w:type="dxa" w:w="2160"/>
          </w:tcPr>
          <w:p>
            <w:r>
              <w:rPr>
                <w:sz w:val="16"/>
              </w:rPr>
              <w:t>心元資本完成6,888萬美元第六期基金募資 管理資產突破五億美元</w:t>
            </w:r>
          </w:p>
        </w:tc>
        <w:tc>
          <w:tcPr>
            <w:tcW w:type="dxa" w:w="2160"/>
          </w:tcPr>
          <w:p>
            <w:r>
              <w:rPr>
                <w:sz w:val="16"/>
              </w:rPr>
              <w:t>2026-09-01</w:t>
            </w:r>
          </w:p>
        </w:tc>
        <w:tc>
          <w:tcPr>
            <w:tcW w:type="dxa" w:w="2160"/>
          </w:tcPr>
          <w:p>
            <w:r>
              <w:rPr>
                <w:sz w:val="16"/>
              </w:rPr>
              <w:t>https://money.udn.com/money/story/5612/9727075</w:t>
            </w:r>
          </w:p>
        </w:tc>
      </w:tr>
      <w:tr>
        <w:tc>
          <w:tcPr>
            <w:tcW w:type="dxa" w:w="2160"/>
          </w:tcPr>
          <w:p>
            <w:r>
              <w:rPr>
                <w:sz w:val="16"/>
              </w:rPr>
              <w:t>經濟日報網</w:t>
            </w:r>
          </w:p>
        </w:tc>
        <w:tc>
          <w:tcPr>
            <w:tcW w:type="dxa" w:w="2160"/>
          </w:tcPr>
          <w:p>
            <w:r>
              <w:rPr>
                <w:sz w:val="16"/>
              </w:rPr>
              <w:t>卓榮泰：4大支柱協助離岸風電開發　續朝浮動式風場發展</w:t>
            </w:r>
          </w:p>
        </w:tc>
        <w:tc>
          <w:tcPr>
            <w:tcW w:type="dxa" w:w="2160"/>
          </w:tcPr>
          <w:p>
            <w:r>
              <w:rPr>
                <w:sz w:val="16"/>
              </w:rPr>
              <w:t>2026-09-01</w:t>
            </w:r>
          </w:p>
        </w:tc>
        <w:tc>
          <w:tcPr>
            <w:tcW w:type="dxa" w:w="2160"/>
          </w:tcPr>
          <w:p>
            <w:r>
              <w:rPr>
                <w:sz w:val="16"/>
              </w:rPr>
              <w:t>https://money.udn.com/money/story/5612/9727078</w:t>
            </w:r>
          </w:p>
        </w:tc>
      </w:tr>
      <w:tr>
        <w:tc>
          <w:tcPr>
            <w:tcW w:type="dxa" w:w="2160"/>
          </w:tcPr>
          <w:p>
            <w:r>
              <w:rPr>
                <w:sz w:val="16"/>
              </w:rPr>
              <w:t>經濟日報網</w:t>
            </w:r>
          </w:p>
        </w:tc>
        <w:tc>
          <w:tcPr>
            <w:tcW w:type="dxa" w:w="2160"/>
          </w:tcPr>
          <w:p>
            <w:r>
              <w:rPr>
                <w:sz w:val="16"/>
              </w:rPr>
              <w:t>中市犬貓登記數突破38萬 經發局：「萌經濟」帶來商機</w:t>
            </w:r>
          </w:p>
        </w:tc>
        <w:tc>
          <w:tcPr>
            <w:tcW w:type="dxa" w:w="2160"/>
          </w:tcPr>
          <w:p>
            <w:r>
              <w:rPr>
                <w:sz w:val="16"/>
              </w:rPr>
              <w:t>2026-09-01</w:t>
            </w:r>
          </w:p>
        </w:tc>
        <w:tc>
          <w:tcPr>
            <w:tcW w:type="dxa" w:w="2160"/>
          </w:tcPr>
          <w:p>
            <w:r>
              <w:rPr>
                <w:sz w:val="16"/>
              </w:rPr>
              <w:t>https://money.udn.com/money/story/5612/9727479</w:t>
            </w:r>
          </w:p>
        </w:tc>
      </w:tr>
      <w:tr>
        <w:tc>
          <w:tcPr>
            <w:tcW w:type="dxa" w:w="2160"/>
          </w:tcPr>
          <w:p>
            <w:r>
              <w:rPr>
                <w:sz w:val="16"/>
              </w:rPr>
              <w:t>經濟日報網</w:t>
            </w:r>
          </w:p>
        </w:tc>
        <w:tc>
          <w:tcPr>
            <w:tcW w:type="dxa" w:w="2160"/>
          </w:tcPr>
          <w:p>
            <w:r>
              <w:rPr>
                <w:sz w:val="16"/>
              </w:rPr>
              <w:t>從電信跨向智慧建築 中華電結合韌性網路與 AIoT加速建築智慧永續升級</w:t>
            </w:r>
          </w:p>
        </w:tc>
        <w:tc>
          <w:tcPr>
            <w:tcW w:type="dxa" w:w="2160"/>
          </w:tcPr>
          <w:p>
            <w:r>
              <w:rPr>
                <w:sz w:val="16"/>
              </w:rPr>
              <w:t>2026-09-01</w:t>
            </w:r>
          </w:p>
        </w:tc>
        <w:tc>
          <w:tcPr>
            <w:tcW w:type="dxa" w:w="2160"/>
          </w:tcPr>
          <w:p>
            <w:r>
              <w:rPr>
                <w:sz w:val="16"/>
              </w:rPr>
              <w:t>https://money.udn.com/money/story/5612/9727480</w:t>
            </w:r>
          </w:p>
        </w:tc>
      </w:tr>
      <w:tr>
        <w:tc>
          <w:tcPr>
            <w:tcW w:type="dxa" w:w="2160"/>
          </w:tcPr>
          <w:p>
            <w:r>
              <w:rPr>
                <w:sz w:val="16"/>
              </w:rPr>
              <w:t>經濟日報網</w:t>
            </w:r>
          </w:p>
        </w:tc>
        <w:tc>
          <w:tcPr>
            <w:tcW w:type="dxa" w:w="2160"/>
          </w:tcPr>
          <w:p>
            <w:r>
              <w:rPr>
                <w:sz w:val="16"/>
              </w:rPr>
              <w:t>低軌衛星加速商業化！台灣產業在地面設備扮要角 還有哪些關鍵技術缺口待補足？</w:t>
            </w:r>
          </w:p>
        </w:tc>
        <w:tc>
          <w:tcPr>
            <w:tcW w:type="dxa" w:w="2160"/>
          </w:tcPr>
          <w:p>
            <w:r>
              <w:rPr>
                <w:sz w:val="16"/>
              </w:rPr>
              <w:t>2026-09-01</w:t>
            </w:r>
          </w:p>
        </w:tc>
        <w:tc>
          <w:tcPr>
            <w:tcW w:type="dxa" w:w="2160"/>
          </w:tcPr>
          <w:p>
            <w:r>
              <w:rPr>
                <w:sz w:val="16"/>
              </w:rPr>
              <w:t>https://money.udn.com/money/story/5612/9727534</w:t>
            </w:r>
          </w:p>
        </w:tc>
      </w:tr>
      <w:tr>
        <w:tc>
          <w:tcPr>
            <w:tcW w:type="dxa" w:w="2160"/>
          </w:tcPr>
          <w:p>
            <w:r>
              <w:rPr>
                <w:sz w:val="16"/>
              </w:rPr>
              <w:t>經濟日報網</w:t>
            </w:r>
          </w:p>
        </w:tc>
        <w:tc>
          <w:tcPr>
            <w:tcW w:type="dxa" w:w="2160"/>
          </w:tcPr>
          <w:p>
            <w:r>
              <w:rPr>
                <w:sz w:val="16"/>
              </w:rPr>
              <w:t>台積電綠電來了！沃旭920MW 大彰化西南第二階段及西北離岸風場完工</w:t>
            </w:r>
          </w:p>
        </w:tc>
        <w:tc>
          <w:tcPr>
            <w:tcW w:type="dxa" w:w="2160"/>
          </w:tcPr>
          <w:p>
            <w:r>
              <w:rPr>
                <w:sz w:val="16"/>
              </w:rPr>
              <w:t>2026-09-01</w:t>
            </w:r>
          </w:p>
        </w:tc>
        <w:tc>
          <w:tcPr>
            <w:tcW w:type="dxa" w:w="2160"/>
          </w:tcPr>
          <w:p>
            <w:r>
              <w:rPr>
                <w:sz w:val="16"/>
              </w:rPr>
              <w:t>https://money.udn.com/money/story/5612/9727560</w:t>
            </w:r>
          </w:p>
        </w:tc>
      </w:tr>
      <w:tr>
        <w:tc>
          <w:tcPr>
            <w:tcW w:type="dxa" w:w="2160"/>
          </w:tcPr>
          <w:p>
            <w:r>
              <w:rPr>
                <w:sz w:val="16"/>
              </w:rPr>
              <w:t>經濟日報網</w:t>
            </w:r>
          </w:p>
        </w:tc>
        <w:tc>
          <w:tcPr>
            <w:tcW w:type="dxa" w:w="2160"/>
          </w:tcPr>
          <w:p>
            <w:r>
              <w:rPr>
                <w:sz w:val="16"/>
              </w:rPr>
              <w:t>創控科技2026國際半導體展首推 AI 應用秘密武器</w:t>
            </w:r>
          </w:p>
        </w:tc>
        <w:tc>
          <w:tcPr>
            <w:tcW w:type="dxa" w:w="2160"/>
          </w:tcPr>
          <w:p>
            <w:r>
              <w:rPr>
                <w:sz w:val="16"/>
              </w:rPr>
              <w:t>2026-09-01</w:t>
            </w:r>
          </w:p>
        </w:tc>
        <w:tc>
          <w:tcPr>
            <w:tcW w:type="dxa" w:w="2160"/>
          </w:tcPr>
          <w:p>
            <w:r>
              <w:rPr>
                <w:sz w:val="16"/>
              </w:rPr>
              <w:t>https://money.udn.com/money/story/5612/9727574</w:t>
            </w:r>
          </w:p>
        </w:tc>
      </w:tr>
      <w:tr>
        <w:tc>
          <w:tcPr>
            <w:tcW w:type="dxa" w:w="2160"/>
          </w:tcPr>
          <w:p>
            <w:r>
              <w:rPr>
                <w:sz w:val="16"/>
              </w:rPr>
              <w:t>經濟日報網</w:t>
            </w:r>
          </w:p>
        </w:tc>
        <w:tc>
          <w:tcPr>
            <w:tcW w:type="dxa" w:w="2160"/>
          </w:tcPr>
          <w:p>
            <w:r>
              <w:rPr>
                <w:sz w:val="16"/>
              </w:rPr>
              <w:t>PCB 材料大廠進軍半導體封裝膠材 長興下半年有何看頭？</w:t>
            </w:r>
          </w:p>
        </w:tc>
        <w:tc>
          <w:tcPr>
            <w:tcW w:type="dxa" w:w="2160"/>
          </w:tcPr>
          <w:p>
            <w:r>
              <w:rPr>
                <w:sz w:val="16"/>
              </w:rPr>
              <w:t>2026-09-01</w:t>
            </w:r>
          </w:p>
        </w:tc>
        <w:tc>
          <w:tcPr>
            <w:tcW w:type="dxa" w:w="2160"/>
          </w:tcPr>
          <w:p>
            <w:r>
              <w:rPr>
                <w:sz w:val="16"/>
              </w:rPr>
              <w:t>https://money.udn.com/money/story/5612/9727568</w:t>
            </w:r>
          </w:p>
        </w:tc>
      </w:tr>
      <w:tr>
        <w:tc>
          <w:tcPr>
            <w:tcW w:type="dxa" w:w="2160"/>
          </w:tcPr>
          <w:p>
            <w:r>
              <w:rPr>
                <w:sz w:val="16"/>
              </w:rPr>
              <w:t>經濟日報網</w:t>
            </w:r>
          </w:p>
        </w:tc>
        <w:tc>
          <w:tcPr>
            <w:tcW w:type="dxa" w:w="2160"/>
          </w:tcPr>
          <w:p>
            <w:r>
              <w:rPr>
                <w:sz w:val="16"/>
              </w:rPr>
              <w:t>和泰集團攜手 Toyota Mobility Foundation 實踐「Mobility for All」</w:t>
            </w:r>
          </w:p>
        </w:tc>
        <w:tc>
          <w:tcPr>
            <w:tcW w:type="dxa" w:w="2160"/>
          </w:tcPr>
          <w:p>
            <w:r>
              <w:rPr>
                <w:sz w:val="16"/>
              </w:rPr>
              <w:t>2026-09-01</w:t>
            </w:r>
          </w:p>
        </w:tc>
        <w:tc>
          <w:tcPr>
            <w:tcW w:type="dxa" w:w="2160"/>
          </w:tcPr>
          <w:p>
            <w:r>
              <w:rPr>
                <w:sz w:val="16"/>
              </w:rPr>
              <w:t>https://money.udn.com/money/story/5612/9727598</w:t>
            </w:r>
          </w:p>
        </w:tc>
      </w:tr>
      <w:tr>
        <w:tc>
          <w:tcPr>
            <w:tcW w:type="dxa" w:w="2160"/>
          </w:tcPr>
          <w:p>
            <w:r>
              <w:rPr>
                <w:sz w:val="16"/>
              </w:rPr>
              <w:t>經濟日報網</w:t>
            </w:r>
          </w:p>
        </w:tc>
        <w:tc>
          <w:tcPr>
            <w:tcW w:type="dxa" w:w="2160"/>
          </w:tcPr>
          <w:p>
            <w:r>
              <w:rPr>
                <w:sz w:val="16"/>
              </w:rPr>
              <w:t>AI封裝需求狂飆、瓶頸浮現 日月光高雄同蓋7廠、台積電何軍憂軟體缺口</w:t>
            </w:r>
          </w:p>
        </w:tc>
        <w:tc>
          <w:tcPr>
            <w:tcW w:type="dxa" w:w="2160"/>
          </w:tcPr>
          <w:p>
            <w:r>
              <w:rPr>
                <w:sz w:val="16"/>
              </w:rPr>
              <w:t>2026-09-01</w:t>
            </w:r>
          </w:p>
        </w:tc>
        <w:tc>
          <w:tcPr>
            <w:tcW w:type="dxa" w:w="2160"/>
          </w:tcPr>
          <w:p>
            <w:r>
              <w:rPr>
                <w:sz w:val="16"/>
              </w:rPr>
              <w:t>https://money.udn.com/money/story/5612/9727601</w:t>
            </w:r>
          </w:p>
        </w:tc>
      </w:tr>
      <w:tr>
        <w:tc>
          <w:tcPr>
            <w:tcW w:type="dxa" w:w="2160"/>
          </w:tcPr>
          <w:p>
            <w:r>
              <w:rPr>
                <w:sz w:val="16"/>
              </w:rPr>
              <w:t>經濟日報網</w:t>
            </w:r>
          </w:p>
        </w:tc>
        <w:tc>
          <w:tcPr>
            <w:tcW w:type="dxa" w:w="2160"/>
          </w:tcPr>
          <w:p>
            <w:r>
              <w:rPr>
                <w:sz w:val="16"/>
              </w:rPr>
              <w:t>國泰投信踩利害關係人紅線　金管會重罰600萬並限制業務</w:t>
            </w:r>
          </w:p>
        </w:tc>
        <w:tc>
          <w:tcPr>
            <w:tcW w:type="dxa" w:w="2160"/>
          </w:tcPr>
          <w:p>
            <w:r>
              <w:rPr>
                <w:sz w:val="16"/>
              </w:rPr>
              <w:t>2026-09-01</w:t>
            </w:r>
          </w:p>
        </w:tc>
        <w:tc>
          <w:tcPr>
            <w:tcW w:type="dxa" w:w="2160"/>
          </w:tcPr>
          <w:p>
            <w:r>
              <w:rPr>
                <w:sz w:val="16"/>
              </w:rPr>
              <w:t>https://money.udn.com/money/story/5612/9727604</w:t>
            </w:r>
          </w:p>
        </w:tc>
      </w:tr>
      <w:tr>
        <w:tc>
          <w:tcPr>
            <w:tcW w:type="dxa" w:w="2160"/>
          </w:tcPr>
          <w:p>
            <w:r>
              <w:rPr>
                <w:sz w:val="16"/>
              </w:rPr>
              <w:t>經濟日報網</w:t>
            </w:r>
          </w:p>
        </w:tc>
        <w:tc>
          <w:tcPr>
            <w:tcW w:type="dxa" w:w="2160"/>
          </w:tcPr>
          <w:p>
            <w:r>
              <w:rPr>
                <w:sz w:val="16"/>
              </w:rPr>
              <w:t>打造中台灣無人載具生態系 江啟臣倡設機器人園區3大協助串聯產業</w:t>
            </w:r>
          </w:p>
        </w:tc>
        <w:tc>
          <w:tcPr>
            <w:tcW w:type="dxa" w:w="2160"/>
          </w:tcPr>
          <w:p>
            <w:r>
              <w:rPr>
                <w:sz w:val="16"/>
              </w:rPr>
              <w:t>2026-09-01</w:t>
            </w:r>
          </w:p>
        </w:tc>
        <w:tc>
          <w:tcPr>
            <w:tcW w:type="dxa" w:w="2160"/>
          </w:tcPr>
          <w:p>
            <w:r>
              <w:rPr>
                <w:sz w:val="16"/>
              </w:rPr>
              <w:t>https://money.udn.com/money/story/5612/9727631</w:t>
            </w:r>
          </w:p>
        </w:tc>
      </w:tr>
      <w:tr>
        <w:tc>
          <w:tcPr>
            <w:tcW w:type="dxa" w:w="2160"/>
          </w:tcPr>
          <w:p>
            <w:r>
              <w:rPr>
                <w:sz w:val="16"/>
              </w:rPr>
              <w:t>經濟日報網</w:t>
            </w:r>
          </w:p>
        </w:tc>
        <w:tc>
          <w:tcPr>
            <w:tcW w:type="dxa" w:w="2160"/>
          </w:tcPr>
          <w:p>
            <w:r>
              <w:rPr>
                <w:sz w:val="16"/>
              </w:rPr>
              <w:t>柏騰攜手晶成參加SEMICON 展示鈦銅種子層鍍膜技術攻先進封裝</w:t>
            </w:r>
          </w:p>
        </w:tc>
        <w:tc>
          <w:tcPr>
            <w:tcW w:type="dxa" w:w="2160"/>
          </w:tcPr>
          <w:p>
            <w:r>
              <w:rPr>
                <w:sz w:val="16"/>
              </w:rPr>
              <w:t>2026-09-01</w:t>
            </w:r>
          </w:p>
        </w:tc>
        <w:tc>
          <w:tcPr>
            <w:tcW w:type="dxa" w:w="2160"/>
          </w:tcPr>
          <w:p>
            <w:r>
              <w:rPr>
                <w:sz w:val="16"/>
              </w:rPr>
              <w:t>https://money.udn.com/money/story/5612/9727634</w:t>
            </w:r>
          </w:p>
        </w:tc>
      </w:tr>
      <w:tr>
        <w:tc>
          <w:tcPr>
            <w:tcW w:type="dxa" w:w="2160"/>
          </w:tcPr>
          <w:p>
            <w:r>
              <w:rPr>
                <w:sz w:val="16"/>
              </w:rPr>
              <w:t>經濟日報網</w:t>
            </w:r>
          </w:p>
        </w:tc>
        <w:tc>
          <w:tcPr>
            <w:tcW w:type="dxa" w:w="2160"/>
          </w:tcPr>
          <w:p>
            <w:r>
              <w:rPr>
                <w:sz w:val="16"/>
              </w:rPr>
              <w:t>台新新光金市值突破1兆元　明年股利可望優於1.1元</w:t>
            </w:r>
          </w:p>
        </w:tc>
        <w:tc>
          <w:tcPr>
            <w:tcW w:type="dxa" w:w="2160"/>
          </w:tcPr>
          <w:p>
            <w:r>
              <w:rPr>
                <w:sz w:val="16"/>
              </w:rPr>
              <w:t>2026-09-01</w:t>
            </w:r>
          </w:p>
        </w:tc>
        <w:tc>
          <w:tcPr>
            <w:tcW w:type="dxa" w:w="2160"/>
          </w:tcPr>
          <w:p>
            <w:r>
              <w:rPr>
                <w:sz w:val="16"/>
              </w:rPr>
              <w:t>https://money.udn.com/money/story/5612/9727642</w:t>
            </w:r>
          </w:p>
        </w:tc>
      </w:tr>
      <w:tr>
        <w:tc>
          <w:tcPr>
            <w:tcW w:type="dxa" w:w="2160"/>
          </w:tcPr>
          <w:p>
            <w:r>
              <w:rPr>
                <w:sz w:val="16"/>
              </w:rPr>
              <w:t>經濟日報網</w:t>
            </w:r>
          </w:p>
        </w:tc>
        <w:tc>
          <w:tcPr>
            <w:tcW w:type="dxa" w:w="2160"/>
          </w:tcPr>
          <w:p>
            <w:r>
              <w:rPr>
                <w:sz w:val="16"/>
              </w:rPr>
              <w:t>台積電首揭投資歐洲策略 先問需求 不坐等市場、主動創造需求</w:t>
            </w:r>
          </w:p>
        </w:tc>
        <w:tc>
          <w:tcPr>
            <w:tcW w:type="dxa" w:w="2160"/>
          </w:tcPr>
          <w:p>
            <w:r>
              <w:rPr>
                <w:sz w:val="16"/>
              </w:rPr>
              <w:t>2026-09-01</w:t>
            </w:r>
          </w:p>
        </w:tc>
        <w:tc>
          <w:tcPr>
            <w:tcW w:type="dxa" w:w="2160"/>
          </w:tcPr>
          <w:p>
            <w:r>
              <w:rPr>
                <w:sz w:val="16"/>
              </w:rPr>
              <w:t>https://money.udn.com/money/story/5612/9727656</w:t>
            </w:r>
          </w:p>
        </w:tc>
      </w:tr>
      <w:tr>
        <w:tc>
          <w:tcPr>
            <w:tcW w:type="dxa" w:w="2160"/>
          </w:tcPr>
          <w:p>
            <w:r>
              <w:rPr>
                <w:sz w:val="16"/>
              </w:rPr>
              <w:t>經濟日報網</w:t>
            </w:r>
          </w:p>
        </w:tc>
        <w:tc>
          <w:tcPr>
            <w:tcW w:type="dxa" w:w="2160"/>
          </w:tcPr>
          <w:p>
            <w:r>
              <w:rPr>
                <w:sz w:val="16"/>
              </w:rPr>
              <w:t>第7波信用管制將滿2年　調查：房市量縮延燒就業</w:t>
            </w:r>
          </w:p>
        </w:tc>
        <w:tc>
          <w:tcPr>
            <w:tcW w:type="dxa" w:w="2160"/>
          </w:tcPr>
          <w:p>
            <w:r>
              <w:rPr>
                <w:sz w:val="16"/>
              </w:rPr>
              <w:t>2026-09-01</w:t>
            </w:r>
          </w:p>
        </w:tc>
        <w:tc>
          <w:tcPr>
            <w:tcW w:type="dxa" w:w="2160"/>
          </w:tcPr>
          <w:p>
            <w:r>
              <w:rPr>
                <w:sz w:val="16"/>
              </w:rPr>
              <w:t>https://money.udn.com/money/story/5612/9727658</w:t>
            </w:r>
          </w:p>
        </w:tc>
      </w:tr>
      <w:tr>
        <w:tc>
          <w:tcPr>
            <w:tcW w:type="dxa" w:w="2160"/>
          </w:tcPr>
          <w:p>
            <w:r>
              <w:rPr>
                <w:sz w:val="16"/>
              </w:rPr>
              <w:t>經濟日報網</w:t>
            </w:r>
          </w:p>
        </w:tc>
        <w:tc>
          <w:tcPr>
            <w:tcW w:type="dxa" w:w="2160"/>
          </w:tcPr>
          <w:p>
            <w:r>
              <w:rPr>
                <w:sz w:val="16"/>
              </w:rPr>
              <w:t>重回輝達水冷板供應鏈　雙鴻看明年是非常好的一年</w:t>
            </w:r>
          </w:p>
        </w:tc>
        <w:tc>
          <w:tcPr>
            <w:tcW w:type="dxa" w:w="2160"/>
          </w:tcPr>
          <w:p>
            <w:r>
              <w:rPr>
                <w:sz w:val="16"/>
              </w:rPr>
              <w:t>2026-09-01</w:t>
            </w:r>
          </w:p>
        </w:tc>
        <w:tc>
          <w:tcPr>
            <w:tcW w:type="dxa" w:w="2160"/>
          </w:tcPr>
          <w:p>
            <w:r>
              <w:rPr>
                <w:sz w:val="16"/>
              </w:rPr>
              <w:t>https://money.udn.com/money/story/5612/9727674</w:t>
            </w:r>
          </w:p>
        </w:tc>
      </w:tr>
      <w:tr>
        <w:tc>
          <w:tcPr>
            <w:tcW w:type="dxa" w:w="2160"/>
          </w:tcPr>
          <w:p>
            <w:r>
              <w:rPr>
                <w:sz w:val="16"/>
              </w:rPr>
              <w:t>經濟日報網</w:t>
            </w:r>
          </w:p>
        </w:tc>
        <w:tc>
          <w:tcPr>
            <w:tcW w:type="dxa" w:w="2160"/>
          </w:tcPr>
          <w:p>
            <w:r>
              <w:rPr>
                <w:sz w:val="16"/>
              </w:rPr>
              <w:t>鴻海、英飛凌點出台廠投資歐盟新機會：從封裝一路攻AI資料中心</w:t>
            </w:r>
          </w:p>
        </w:tc>
        <w:tc>
          <w:tcPr>
            <w:tcW w:type="dxa" w:w="2160"/>
          </w:tcPr>
          <w:p>
            <w:r>
              <w:rPr>
                <w:sz w:val="16"/>
              </w:rPr>
              <w:t>2026-09-01</w:t>
            </w:r>
          </w:p>
        </w:tc>
        <w:tc>
          <w:tcPr>
            <w:tcW w:type="dxa" w:w="2160"/>
          </w:tcPr>
          <w:p>
            <w:r>
              <w:rPr>
                <w:sz w:val="16"/>
              </w:rPr>
              <w:t>https://money.udn.com/money/story/5612/9727697</w:t>
            </w:r>
          </w:p>
        </w:tc>
      </w:tr>
      <w:tr>
        <w:tc>
          <w:tcPr>
            <w:tcW w:type="dxa" w:w="2160"/>
          </w:tcPr>
          <w:p>
            <w:r>
              <w:rPr>
                <w:sz w:val="16"/>
              </w:rPr>
              <w:t>經濟日報網</w:t>
            </w:r>
          </w:p>
        </w:tc>
        <w:tc>
          <w:tcPr>
            <w:tcW w:type="dxa" w:w="2160"/>
          </w:tcPr>
          <w:p>
            <w:r>
              <w:rPr>
                <w:sz w:val="16"/>
              </w:rPr>
              <w:t>台積電+天虹！先進製程實驗室開幕 邁向在地設備研發與 ESG永續新里程</w:t>
            </w:r>
          </w:p>
        </w:tc>
        <w:tc>
          <w:tcPr>
            <w:tcW w:type="dxa" w:w="2160"/>
          </w:tcPr>
          <w:p>
            <w:r>
              <w:rPr>
                <w:sz w:val="16"/>
              </w:rPr>
              <w:t>2026-09-01</w:t>
            </w:r>
          </w:p>
        </w:tc>
        <w:tc>
          <w:tcPr>
            <w:tcW w:type="dxa" w:w="2160"/>
          </w:tcPr>
          <w:p>
            <w:r>
              <w:rPr>
                <w:sz w:val="16"/>
              </w:rPr>
              <w:t>https://money.udn.com/money/story/5612/9727746</w:t>
            </w:r>
          </w:p>
        </w:tc>
      </w:tr>
      <w:tr>
        <w:tc>
          <w:tcPr>
            <w:tcW w:type="dxa" w:w="2160"/>
          </w:tcPr>
          <w:p>
            <w:r>
              <w:rPr>
                <w:sz w:val="16"/>
              </w:rPr>
              <w:t>經濟日報網</w:t>
            </w:r>
          </w:p>
        </w:tc>
        <w:tc>
          <w:tcPr>
            <w:tcW w:type="dxa" w:w="2160"/>
          </w:tcPr>
          <w:p>
            <w:r>
              <w:rPr>
                <w:sz w:val="16"/>
              </w:rPr>
              <w:t>工會醞釀罷工　美光：將發放歷年最高績效獎金並對話</w:t>
            </w:r>
          </w:p>
        </w:tc>
        <w:tc>
          <w:tcPr>
            <w:tcW w:type="dxa" w:w="2160"/>
          </w:tcPr>
          <w:p>
            <w:r>
              <w:rPr>
                <w:sz w:val="16"/>
              </w:rPr>
              <w:t>2026-09-01</w:t>
            </w:r>
          </w:p>
        </w:tc>
        <w:tc>
          <w:tcPr>
            <w:tcW w:type="dxa" w:w="2160"/>
          </w:tcPr>
          <w:p>
            <w:r>
              <w:rPr>
                <w:sz w:val="16"/>
              </w:rPr>
              <w:t>https://money.udn.com/money/story/5612/9727755</w:t>
            </w:r>
          </w:p>
        </w:tc>
      </w:tr>
      <w:tr>
        <w:tc>
          <w:tcPr>
            <w:tcW w:type="dxa" w:w="2160"/>
          </w:tcPr>
          <w:p>
            <w:r>
              <w:rPr>
                <w:sz w:val="16"/>
              </w:rPr>
              <w:t>經濟日報網</w:t>
            </w:r>
          </w:p>
        </w:tc>
        <w:tc>
          <w:tcPr>
            <w:tcW w:type="dxa" w:w="2160"/>
          </w:tcPr>
          <w:p>
            <w:r>
              <w:rPr>
                <w:sz w:val="16"/>
              </w:rPr>
              <w:t>美光台灣勞資爭議升溫 今年將發歷年來最高的績效獎金</w:t>
            </w:r>
          </w:p>
        </w:tc>
        <w:tc>
          <w:tcPr>
            <w:tcW w:type="dxa" w:w="2160"/>
          </w:tcPr>
          <w:p>
            <w:r>
              <w:rPr>
                <w:sz w:val="16"/>
              </w:rPr>
              <w:t>2026-09-01</w:t>
            </w:r>
          </w:p>
        </w:tc>
        <w:tc>
          <w:tcPr>
            <w:tcW w:type="dxa" w:w="2160"/>
          </w:tcPr>
          <w:p>
            <w:r>
              <w:rPr>
                <w:sz w:val="16"/>
              </w:rPr>
              <w:t>https://money.udn.com/money/story/5612/9727764</w:t>
            </w:r>
          </w:p>
        </w:tc>
      </w:tr>
      <w:tr>
        <w:tc>
          <w:tcPr>
            <w:tcW w:type="dxa" w:w="2160"/>
          </w:tcPr>
          <w:p>
            <w:r>
              <w:rPr>
                <w:sz w:val="16"/>
              </w:rPr>
              <w:t>經濟日報網</w:t>
            </w:r>
          </w:p>
        </w:tc>
        <w:tc>
          <w:tcPr>
            <w:tcW w:type="dxa" w:w="2160"/>
          </w:tcPr>
          <w:p>
            <w:r>
              <w:rPr>
                <w:sz w:val="16"/>
              </w:rPr>
              <w:t>雙鴻切入 VR 水冷板供應鏈 董座林育申：今、明年業績非常樂觀</w:t>
            </w:r>
          </w:p>
        </w:tc>
        <w:tc>
          <w:tcPr>
            <w:tcW w:type="dxa" w:w="2160"/>
          </w:tcPr>
          <w:p>
            <w:r>
              <w:rPr>
                <w:sz w:val="16"/>
              </w:rPr>
              <w:t>2026-09-01</w:t>
            </w:r>
          </w:p>
        </w:tc>
        <w:tc>
          <w:tcPr>
            <w:tcW w:type="dxa" w:w="2160"/>
          </w:tcPr>
          <w:p>
            <w:r>
              <w:rPr>
                <w:sz w:val="16"/>
              </w:rPr>
              <w:t>https://money.udn.com/money/story/5612/9727771</w:t>
            </w:r>
          </w:p>
        </w:tc>
      </w:tr>
      <w:tr>
        <w:tc>
          <w:tcPr>
            <w:tcW w:type="dxa" w:w="2160"/>
          </w:tcPr>
          <w:p>
            <w:r>
              <w:rPr>
                <w:sz w:val="16"/>
              </w:rPr>
              <w:t>經濟日報網</w:t>
            </w:r>
          </w:p>
        </w:tc>
        <w:tc>
          <w:tcPr>
            <w:tcW w:type="dxa" w:w="2160"/>
          </w:tcPr>
          <w:p>
            <w:r>
              <w:rPr>
                <w:sz w:val="16"/>
              </w:rPr>
              <w:t>仁寶深化中東布局 攜手 HUMAIN 推動 AI 發展</w:t>
            </w:r>
          </w:p>
        </w:tc>
        <w:tc>
          <w:tcPr>
            <w:tcW w:type="dxa" w:w="2160"/>
          </w:tcPr>
          <w:p>
            <w:r>
              <w:rPr>
                <w:sz w:val="16"/>
              </w:rPr>
              <w:t>2026-09-01</w:t>
            </w:r>
          </w:p>
        </w:tc>
        <w:tc>
          <w:tcPr>
            <w:tcW w:type="dxa" w:w="2160"/>
          </w:tcPr>
          <w:p>
            <w:r>
              <w:rPr>
                <w:sz w:val="16"/>
              </w:rPr>
              <w:t>https://money.udn.com/money/story/5612/9727773</w:t>
            </w:r>
          </w:p>
        </w:tc>
      </w:tr>
      <w:tr>
        <w:tc>
          <w:tcPr>
            <w:tcW w:type="dxa" w:w="2160"/>
          </w:tcPr>
          <w:p>
            <w:r>
              <w:rPr>
                <w:sz w:val="16"/>
              </w:rPr>
              <w:t>經濟日報網</w:t>
            </w:r>
          </w:p>
        </w:tc>
        <w:tc>
          <w:tcPr>
            <w:tcW w:type="dxa" w:w="2160"/>
          </w:tcPr>
          <w:p>
            <w:r>
              <w:rPr>
                <w:sz w:val="16"/>
              </w:rPr>
              <w:t>仁寶進軍邊緣運算領域 搶攻 AI PC 及實體 AI</w:t>
            </w:r>
          </w:p>
        </w:tc>
        <w:tc>
          <w:tcPr>
            <w:tcW w:type="dxa" w:w="2160"/>
          </w:tcPr>
          <w:p>
            <w:r>
              <w:rPr>
                <w:sz w:val="16"/>
              </w:rPr>
              <w:t>2026-09-01</w:t>
            </w:r>
          </w:p>
        </w:tc>
        <w:tc>
          <w:tcPr>
            <w:tcW w:type="dxa" w:w="2160"/>
          </w:tcPr>
          <w:p>
            <w:r>
              <w:rPr>
                <w:sz w:val="16"/>
              </w:rPr>
              <w:t>https://money.udn.com/money/story/5612/9727775</w:t>
            </w:r>
          </w:p>
        </w:tc>
      </w:tr>
      <w:tr>
        <w:tc>
          <w:tcPr>
            <w:tcW w:type="dxa" w:w="2160"/>
          </w:tcPr>
          <w:p>
            <w:r>
              <w:rPr>
                <w:sz w:val="16"/>
              </w:rPr>
              <w:t>經濟日報網</w:t>
            </w:r>
          </w:p>
        </w:tc>
        <w:tc>
          <w:tcPr>
            <w:tcW w:type="dxa" w:w="2160"/>
          </w:tcPr>
          <w:p>
            <w:r>
              <w:rPr>
                <w:sz w:val="16"/>
              </w:rPr>
              <w:t>台積電攜手天虹科技 先進製程實驗室開幕</w:t>
            </w:r>
          </w:p>
        </w:tc>
        <w:tc>
          <w:tcPr>
            <w:tcW w:type="dxa" w:w="2160"/>
          </w:tcPr>
          <w:p>
            <w:r>
              <w:rPr>
                <w:sz w:val="16"/>
              </w:rPr>
              <w:t>2026-09-01</w:t>
            </w:r>
          </w:p>
        </w:tc>
        <w:tc>
          <w:tcPr>
            <w:tcW w:type="dxa" w:w="2160"/>
          </w:tcPr>
          <w:p>
            <w:r>
              <w:rPr>
                <w:sz w:val="16"/>
              </w:rPr>
              <w:t>https://money.udn.com/money/story/5612/9727785</w:t>
            </w:r>
          </w:p>
        </w:tc>
      </w:tr>
      <w:tr>
        <w:tc>
          <w:tcPr>
            <w:tcW w:type="dxa" w:w="2160"/>
          </w:tcPr>
          <w:p>
            <w:r>
              <w:rPr>
                <w:sz w:val="16"/>
              </w:rPr>
              <w:t>經濟日報網</w:t>
            </w:r>
          </w:p>
        </w:tc>
        <w:tc>
          <w:tcPr>
            <w:tcW w:type="dxa" w:w="2160"/>
          </w:tcPr>
          <w:p>
            <w:r>
              <w:rPr>
                <w:sz w:val="16"/>
              </w:rPr>
              <w:t>台積電：歐洲建先進晶圓廠回歸基本面　要有長期需求</w:t>
            </w:r>
          </w:p>
        </w:tc>
        <w:tc>
          <w:tcPr>
            <w:tcW w:type="dxa" w:w="2160"/>
          </w:tcPr>
          <w:p>
            <w:r>
              <w:rPr>
                <w:sz w:val="16"/>
              </w:rPr>
              <w:t>2026-09-01</w:t>
            </w:r>
          </w:p>
        </w:tc>
        <w:tc>
          <w:tcPr>
            <w:tcW w:type="dxa" w:w="2160"/>
          </w:tcPr>
          <w:p>
            <w:r>
              <w:rPr>
                <w:sz w:val="16"/>
              </w:rPr>
              <w:t>https://money.udn.com/money/story/5612/9727797</w:t>
            </w:r>
          </w:p>
        </w:tc>
      </w:tr>
      <w:tr>
        <w:tc>
          <w:tcPr>
            <w:tcW w:type="dxa" w:w="2160"/>
          </w:tcPr>
          <w:p>
            <w:r>
              <w:rPr>
                <w:sz w:val="16"/>
              </w:rPr>
              <w:t>經濟日報網</w:t>
            </w:r>
          </w:p>
        </w:tc>
        <w:tc>
          <w:tcPr>
            <w:tcW w:type="dxa" w:w="2160"/>
          </w:tcPr>
          <w:p>
            <w:r>
              <w:rPr>
                <w:sz w:val="16"/>
              </w:rPr>
              <w:t>旺宏減碳成效超標 去年溫室氣體排放量年減近二成</w:t>
            </w:r>
          </w:p>
        </w:tc>
        <w:tc>
          <w:tcPr>
            <w:tcW w:type="dxa" w:w="2160"/>
          </w:tcPr>
          <w:p>
            <w:r>
              <w:rPr>
                <w:sz w:val="16"/>
              </w:rPr>
              <w:t>2026-09-01</w:t>
            </w:r>
          </w:p>
        </w:tc>
        <w:tc>
          <w:tcPr>
            <w:tcW w:type="dxa" w:w="2160"/>
          </w:tcPr>
          <w:p>
            <w:r>
              <w:rPr>
                <w:sz w:val="16"/>
              </w:rPr>
              <w:t>https://money.udn.com/money/story/5612/9727808</w:t>
            </w:r>
          </w:p>
        </w:tc>
      </w:tr>
      <w:tr>
        <w:tc>
          <w:tcPr>
            <w:tcW w:type="dxa" w:w="2160"/>
          </w:tcPr>
          <w:p>
            <w:r>
              <w:rPr>
                <w:sz w:val="16"/>
              </w:rPr>
              <w:t>經濟日報網</w:t>
            </w:r>
          </w:p>
        </w:tc>
        <w:tc>
          <w:tcPr>
            <w:tcW w:type="dxa" w:w="2160"/>
          </w:tcPr>
          <w:p>
            <w:r>
              <w:rPr>
                <w:sz w:val="16"/>
              </w:rPr>
              <w:t>群創Chip Last擬2027下半年量產　攻AI商機</w:t>
            </w:r>
          </w:p>
        </w:tc>
        <w:tc>
          <w:tcPr>
            <w:tcW w:type="dxa" w:w="2160"/>
          </w:tcPr>
          <w:p>
            <w:r>
              <w:rPr>
                <w:sz w:val="16"/>
              </w:rPr>
              <w:t>2026-09-01</w:t>
            </w:r>
          </w:p>
        </w:tc>
        <w:tc>
          <w:tcPr>
            <w:tcW w:type="dxa" w:w="2160"/>
          </w:tcPr>
          <w:p>
            <w:r>
              <w:rPr>
                <w:sz w:val="16"/>
              </w:rPr>
              <w:t>https://money.udn.com/money/story/5612/9727812</w:t>
            </w:r>
          </w:p>
        </w:tc>
      </w:tr>
      <w:tr>
        <w:tc>
          <w:tcPr>
            <w:tcW w:type="dxa" w:w="2160"/>
          </w:tcPr>
          <w:p>
            <w:r>
              <w:rPr>
                <w:sz w:val="16"/>
              </w:rPr>
              <w:t>經濟日報網</w:t>
            </w:r>
          </w:p>
        </w:tc>
        <w:tc>
          <w:tcPr>
            <w:tcW w:type="dxa" w:w="2160"/>
          </w:tcPr>
          <w:p>
            <w:r>
              <w:rPr>
                <w:sz w:val="16"/>
              </w:rPr>
              <w:t>SEMICON Taiwan：創浦展示次世代AI晶片整合式冷卻技術</w:t>
            </w:r>
          </w:p>
        </w:tc>
        <w:tc>
          <w:tcPr>
            <w:tcW w:type="dxa" w:w="2160"/>
          </w:tcPr>
          <w:p>
            <w:r>
              <w:rPr>
                <w:sz w:val="16"/>
              </w:rPr>
              <w:t>2026-09-01</w:t>
            </w:r>
          </w:p>
        </w:tc>
        <w:tc>
          <w:tcPr>
            <w:tcW w:type="dxa" w:w="2160"/>
          </w:tcPr>
          <w:p>
            <w:r>
              <w:rPr>
                <w:sz w:val="16"/>
              </w:rPr>
              <w:t>https://money.udn.com/money/story/5612/9727923</w:t>
            </w:r>
          </w:p>
        </w:tc>
      </w:tr>
      <w:tr>
        <w:tc>
          <w:tcPr>
            <w:tcW w:type="dxa" w:w="2160"/>
          </w:tcPr>
          <w:p>
            <w:r>
              <w:rPr>
                <w:sz w:val="16"/>
              </w:rPr>
              <w:t>經濟日報網</w:t>
            </w:r>
          </w:p>
        </w:tc>
        <w:tc>
          <w:tcPr>
            <w:tcW w:type="dxa" w:w="2160"/>
          </w:tcPr>
          <w:p>
            <w:r>
              <w:rPr>
                <w:sz w:val="16"/>
              </w:rPr>
              <w:t>宇沛永續：半導體製程廢水利用　節能50%</w:t>
            </w:r>
          </w:p>
        </w:tc>
        <w:tc>
          <w:tcPr>
            <w:tcW w:type="dxa" w:w="2160"/>
          </w:tcPr>
          <w:p>
            <w:r>
              <w:rPr>
                <w:sz w:val="16"/>
              </w:rPr>
              <w:t>2026-09-01</w:t>
            </w:r>
          </w:p>
        </w:tc>
        <w:tc>
          <w:tcPr>
            <w:tcW w:type="dxa" w:w="2160"/>
          </w:tcPr>
          <w:p>
            <w:r>
              <w:rPr>
                <w:sz w:val="16"/>
              </w:rPr>
              <w:t>https://money.udn.com/money/story/5612/9727933</w:t>
            </w:r>
          </w:p>
        </w:tc>
      </w:tr>
      <w:tr>
        <w:tc>
          <w:tcPr>
            <w:tcW w:type="dxa" w:w="2160"/>
          </w:tcPr>
          <w:p>
            <w:r>
              <w:rPr>
                <w:sz w:val="16"/>
              </w:rPr>
              <w:t>經濟日報網</w:t>
            </w:r>
          </w:p>
        </w:tc>
        <w:tc>
          <w:tcPr>
            <w:tcW w:type="dxa" w:w="2160"/>
          </w:tcPr>
          <w:p>
            <w:r>
              <w:rPr>
                <w:sz w:val="16"/>
              </w:rPr>
              <w:t>台捷直航添亮點 星宇藝術機「空山金」抵布拉格吸睛</w:t>
            </w:r>
          </w:p>
        </w:tc>
        <w:tc>
          <w:tcPr>
            <w:tcW w:type="dxa" w:w="2160"/>
          </w:tcPr>
          <w:p>
            <w:r>
              <w:rPr>
                <w:sz w:val="16"/>
              </w:rPr>
              <w:t>2026-09-01</w:t>
            </w:r>
          </w:p>
        </w:tc>
        <w:tc>
          <w:tcPr>
            <w:tcW w:type="dxa" w:w="2160"/>
          </w:tcPr>
          <w:p>
            <w:r>
              <w:rPr>
                <w:sz w:val="16"/>
              </w:rPr>
              <w:t>https://money.udn.com/money/story/5612/9727935</w:t>
            </w:r>
          </w:p>
        </w:tc>
      </w:tr>
      <w:tr>
        <w:tc>
          <w:tcPr>
            <w:tcW w:type="dxa" w:w="2160"/>
          </w:tcPr>
          <w:p>
            <w:r>
              <w:rPr>
                <w:sz w:val="16"/>
              </w:rPr>
              <w:t>經濟日報網</w:t>
            </w:r>
          </w:p>
        </w:tc>
        <w:tc>
          <w:tcPr>
            <w:tcW w:type="dxa" w:w="2160"/>
          </w:tcPr>
          <w:p>
            <w:r>
              <w:rPr>
                <w:sz w:val="16"/>
              </w:rPr>
              <w:t>李長榮先進材料於 SEMICON Taiwan 發表先進封裝濕式製程解方</w:t>
            </w:r>
          </w:p>
        </w:tc>
        <w:tc>
          <w:tcPr>
            <w:tcW w:type="dxa" w:w="2160"/>
          </w:tcPr>
          <w:p>
            <w:r>
              <w:rPr>
                <w:sz w:val="16"/>
              </w:rPr>
              <w:t>2026-09-01</w:t>
            </w:r>
          </w:p>
        </w:tc>
        <w:tc>
          <w:tcPr>
            <w:tcW w:type="dxa" w:w="2160"/>
          </w:tcPr>
          <w:p>
            <w:r>
              <w:rPr>
                <w:sz w:val="16"/>
              </w:rPr>
              <w:t>https://money.udn.com/money/story/5612/9727943</w:t>
            </w:r>
          </w:p>
        </w:tc>
      </w:tr>
      <w:tr>
        <w:tc>
          <w:tcPr>
            <w:tcW w:type="dxa" w:w="2160"/>
          </w:tcPr>
          <w:p>
            <w:r>
              <w:rPr>
                <w:sz w:val="16"/>
              </w:rPr>
              <w:t>經濟日報網</w:t>
            </w:r>
          </w:p>
        </w:tc>
        <w:tc>
          <w:tcPr>
            <w:tcW w:type="dxa" w:w="2160"/>
          </w:tcPr>
          <w:p>
            <w:r>
              <w:rPr>
                <w:sz w:val="16"/>
              </w:rPr>
              <w:t>AI晶片需求強勁 創浦：兩年內EUV雷射產出能力增至三倍</w:t>
            </w:r>
          </w:p>
        </w:tc>
        <w:tc>
          <w:tcPr>
            <w:tcW w:type="dxa" w:w="2160"/>
          </w:tcPr>
          <w:p>
            <w:r>
              <w:rPr>
                <w:sz w:val="16"/>
              </w:rPr>
              <w:t>2026-09-01</w:t>
            </w:r>
          </w:p>
        </w:tc>
        <w:tc>
          <w:tcPr>
            <w:tcW w:type="dxa" w:w="2160"/>
          </w:tcPr>
          <w:p>
            <w:r>
              <w:rPr>
                <w:sz w:val="16"/>
              </w:rPr>
              <w:t>https://money.udn.com/money/story/5612/9727955</w:t>
            </w:r>
          </w:p>
        </w:tc>
      </w:tr>
      <w:tr>
        <w:tc>
          <w:tcPr>
            <w:tcW w:type="dxa" w:w="2160"/>
          </w:tcPr>
          <w:p>
            <w:r>
              <w:rPr>
                <w:sz w:val="16"/>
              </w:rPr>
              <w:t>經濟日報網</w:t>
            </w:r>
          </w:p>
        </w:tc>
        <w:tc>
          <w:tcPr>
            <w:tcW w:type="dxa" w:w="2160"/>
          </w:tcPr>
          <w:p>
            <w:r>
              <w:rPr>
                <w:sz w:val="16"/>
              </w:rPr>
              <w:t>日勝化法說會／上半年營運回溫 多元特化品布局拚成長</w:t>
            </w:r>
          </w:p>
        </w:tc>
        <w:tc>
          <w:tcPr>
            <w:tcW w:type="dxa" w:w="2160"/>
          </w:tcPr>
          <w:p>
            <w:r>
              <w:rPr>
                <w:sz w:val="16"/>
              </w:rPr>
              <w:t>2026-09-01</w:t>
            </w:r>
          </w:p>
        </w:tc>
        <w:tc>
          <w:tcPr>
            <w:tcW w:type="dxa" w:w="2160"/>
          </w:tcPr>
          <w:p>
            <w:r>
              <w:rPr>
                <w:sz w:val="16"/>
              </w:rPr>
              <w:t>https://money.udn.com/money/story/5612/9728035</w:t>
            </w:r>
          </w:p>
        </w:tc>
      </w:tr>
      <w:tr>
        <w:tc>
          <w:tcPr>
            <w:tcW w:type="dxa" w:w="2160"/>
          </w:tcPr>
          <w:p>
            <w:r>
              <w:rPr>
                <w:sz w:val="16"/>
              </w:rPr>
              <w:t>經濟日報網</w:t>
            </w:r>
          </w:p>
        </w:tc>
        <w:tc>
          <w:tcPr>
            <w:tcW w:type="dxa" w:w="2160"/>
          </w:tcPr>
          <w:p>
            <w:r>
              <w:rPr>
                <w:sz w:val="16"/>
              </w:rPr>
              <w:t>郭紹儀連任紡拓會董事長：掌握AI為產業注入創新動能</w:t>
            </w:r>
          </w:p>
        </w:tc>
        <w:tc>
          <w:tcPr>
            <w:tcW w:type="dxa" w:w="2160"/>
          </w:tcPr>
          <w:p>
            <w:r>
              <w:rPr>
                <w:sz w:val="16"/>
              </w:rPr>
              <w:t>2026-09-01</w:t>
            </w:r>
          </w:p>
        </w:tc>
        <w:tc>
          <w:tcPr>
            <w:tcW w:type="dxa" w:w="2160"/>
          </w:tcPr>
          <w:p>
            <w:r>
              <w:rPr>
                <w:sz w:val="16"/>
              </w:rPr>
              <w:t>https://money.udn.com/money/story/5612/9728056</w:t>
            </w:r>
          </w:p>
        </w:tc>
      </w:tr>
      <w:tr>
        <w:tc>
          <w:tcPr>
            <w:tcW w:type="dxa" w:w="2160"/>
          </w:tcPr>
          <w:p>
            <w:r>
              <w:rPr>
                <w:sz w:val="16"/>
              </w:rPr>
              <w:t>經濟日報網</w:t>
            </w:r>
          </w:p>
        </w:tc>
        <w:tc>
          <w:tcPr>
            <w:tcW w:type="dxa" w:w="2160"/>
          </w:tcPr>
          <w:p>
            <w:r>
              <w:rPr>
                <w:sz w:val="16"/>
              </w:rPr>
              <w:t>兆捷科技SEMICON Taiwan 2026秀高階電子特氣實力</w:t>
            </w:r>
          </w:p>
        </w:tc>
        <w:tc>
          <w:tcPr>
            <w:tcW w:type="dxa" w:w="2160"/>
          </w:tcPr>
          <w:p>
            <w:r>
              <w:rPr>
                <w:sz w:val="16"/>
              </w:rPr>
              <w:t>2026-09-01</w:t>
            </w:r>
          </w:p>
        </w:tc>
        <w:tc>
          <w:tcPr>
            <w:tcW w:type="dxa" w:w="2160"/>
          </w:tcPr>
          <w:p>
            <w:r>
              <w:rPr>
                <w:sz w:val="16"/>
              </w:rPr>
              <w:t>https://money.udn.com/money/story/5612/9728094</w:t>
            </w:r>
          </w:p>
        </w:tc>
      </w:tr>
      <w:tr>
        <w:tc>
          <w:tcPr>
            <w:tcW w:type="dxa" w:w="2160"/>
          </w:tcPr>
          <w:p>
            <w:r>
              <w:rPr>
                <w:sz w:val="16"/>
              </w:rPr>
              <w:t>經濟日報網</w:t>
            </w:r>
          </w:p>
        </w:tc>
        <w:tc>
          <w:tcPr>
            <w:tcW w:type="dxa" w:w="2160"/>
          </w:tcPr>
          <w:p>
            <w:r>
              <w:rPr>
                <w:sz w:val="16"/>
              </w:rPr>
              <w:t>美商Indium於SEMICON大秀AI材料解方 助力先進封裝突破瓶頸</w:t>
            </w:r>
          </w:p>
        </w:tc>
        <w:tc>
          <w:tcPr>
            <w:tcW w:type="dxa" w:w="2160"/>
          </w:tcPr>
          <w:p>
            <w:r>
              <w:rPr>
                <w:sz w:val="16"/>
              </w:rPr>
              <w:t>2026-09-01</w:t>
            </w:r>
          </w:p>
        </w:tc>
        <w:tc>
          <w:tcPr>
            <w:tcW w:type="dxa" w:w="2160"/>
          </w:tcPr>
          <w:p>
            <w:r>
              <w:rPr>
                <w:sz w:val="16"/>
              </w:rPr>
              <w:t>https://money.udn.com/money/story/5612/9728097</w:t>
            </w:r>
          </w:p>
        </w:tc>
      </w:tr>
      <w:tr>
        <w:tc>
          <w:tcPr>
            <w:tcW w:type="dxa" w:w="2160"/>
          </w:tcPr>
          <w:p>
            <w:r>
              <w:rPr>
                <w:sz w:val="16"/>
              </w:rPr>
              <w:t>經濟日報網</w:t>
            </w:r>
          </w:p>
        </w:tc>
        <w:tc>
          <w:tcPr>
            <w:tcW w:type="dxa" w:w="2160"/>
          </w:tcPr>
          <w:p>
            <w:r>
              <w:rPr>
                <w:sz w:val="16"/>
              </w:rPr>
              <w:t>神盾旗下安格、迅杰於SEMICON展示AI跨平台無人機與機器人應用</w:t>
            </w:r>
          </w:p>
        </w:tc>
        <w:tc>
          <w:tcPr>
            <w:tcW w:type="dxa" w:w="2160"/>
          </w:tcPr>
          <w:p>
            <w:r>
              <w:rPr>
                <w:sz w:val="16"/>
              </w:rPr>
              <w:t>2026-09-01</w:t>
            </w:r>
          </w:p>
        </w:tc>
        <w:tc>
          <w:tcPr>
            <w:tcW w:type="dxa" w:w="2160"/>
          </w:tcPr>
          <w:p>
            <w:r>
              <w:rPr>
                <w:sz w:val="16"/>
              </w:rPr>
              <w:t>https://money.udn.com/money/story/5612/9728100</w:t>
            </w:r>
          </w:p>
        </w:tc>
      </w:tr>
      <w:tr>
        <w:tc>
          <w:tcPr>
            <w:tcW w:type="dxa" w:w="2160"/>
          </w:tcPr>
          <w:p>
            <w:r>
              <w:rPr>
                <w:sz w:val="16"/>
              </w:rPr>
              <w:t>經濟日報網</w:t>
            </w:r>
          </w:p>
        </w:tc>
        <w:tc>
          <w:tcPr>
            <w:tcW w:type="dxa" w:w="2160"/>
          </w:tcPr>
          <w:p>
            <w:r>
              <w:rPr>
                <w:sz w:val="16"/>
              </w:rPr>
              <w:t>中山大學攜亞利桑那大學成立跨國矽光子中心 台美逾20家科技企業力挺</w:t>
            </w:r>
          </w:p>
        </w:tc>
        <w:tc>
          <w:tcPr>
            <w:tcW w:type="dxa" w:w="2160"/>
          </w:tcPr>
          <w:p>
            <w:r>
              <w:rPr>
                <w:sz w:val="16"/>
              </w:rPr>
              <w:t>2026-09-01</w:t>
            </w:r>
          </w:p>
        </w:tc>
        <w:tc>
          <w:tcPr>
            <w:tcW w:type="dxa" w:w="2160"/>
          </w:tcPr>
          <w:p>
            <w:r>
              <w:rPr>
                <w:sz w:val="16"/>
              </w:rPr>
              <w:t>https://money.udn.com/money/story/5612/9727991</w:t>
            </w:r>
          </w:p>
        </w:tc>
      </w:tr>
      <w:tr>
        <w:tc>
          <w:tcPr>
            <w:tcW w:type="dxa" w:w="2160"/>
          </w:tcPr>
          <w:p>
            <w:r>
              <w:rPr>
                <w:sz w:val="16"/>
              </w:rPr>
              <w:t>經濟日報網</w:t>
            </w:r>
          </w:p>
        </w:tc>
        <w:tc>
          <w:tcPr>
            <w:tcW w:type="dxa" w:w="2160"/>
          </w:tcPr>
          <w:p>
            <w:r>
              <w:rPr>
                <w:sz w:val="16"/>
              </w:rPr>
              <w:t>李長榮先進材料攻先進封裝　發表關鍵濕式化學解方</w:t>
            </w:r>
          </w:p>
        </w:tc>
        <w:tc>
          <w:tcPr>
            <w:tcW w:type="dxa" w:w="2160"/>
          </w:tcPr>
          <w:p>
            <w:r>
              <w:rPr>
                <w:sz w:val="16"/>
              </w:rPr>
              <w:t>2026-09-01</w:t>
            </w:r>
          </w:p>
        </w:tc>
        <w:tc>
          <w:tcPr>
            <w:tcW w:type="dxa" w:w="2160"/>
          </w:tcPr>
          <w:p>
            <w:r>
              <w:rPr>
                <w:sz w:val="16"/>
              </w:rPr>
              <w:t>https://money.udn.com/money/story/5612/9728144</w:t>
            </w:r>
          </w:p>
        </w:tc>
      </w:tr>
      <w:tr>
        <w:tc>
          <w:tcPr>
            <w:tcW w:type="dxa" w:w="2160"/>
          </w:tcPr>
          <w:p>
            <w:r>
              <w:rPr>
                <w:sz w:val="16"/>
              </w:rPr>
              <w:t>經濟日報網</w:t>
            </w:r>
          </w:p>
        </w:tc>
        <w:tc>
          <w:tcPr>
            <w:tcW w:type="dxa" w:w="2160"/>
          </w:tcPr>
          <w:p>
            <w:r>
              <w:rPr>
                <w:sz w:val="16"/>
              </w:rPr>
              <w:t>輝達與聯發科親上加親 黃仁勳砸35億美元看上了什麼？</w:t>
            </w:r>
          </w:p>
        </w:tc>
        <w:tc>
          <w:tcPr>
            <w:tcW w:type="dxa" w:w="2160"/>
          </w:tcPr>
          <w:p>
            <w:r>
              <w:rPr>
                <w:sz w:val="16"/>
              </w:rPr>
              <w:t>2026-09-01</w:t>
            </w:r>
          </w:p>
        </w:tc>
        <w:tc>
          <w:tcPr>
            <w:tcW w:type="dxa" w:w="2160"/>
          </w:tcPr>
          <w:p>
            <w:r>
              <w:rPr>
                <w:sz w:val="16"/>
              </w:rPr>
              <w:t>https://money.udn.com/money/story/5612/9728141</w:t>
            </w:r>
          </w:p>
        </w:tc>
      </w:tr>
      <w:tr>
        <w:tc>
          <w:tcPr>
            <w:tcW w:type="dxa" w:w="2160"/>
          </w:tcPr>
          <w:p>
            <w:r>
              <w:rPr>
                <w:sz w:val="16"/>
              </w:rPr>
              <w:t>經濟日報網</w:t>
            </w:r>
          </w:p>
        </w:tc>
        <w:tc>
          <w:tcPr>
            <w:tcW w:type="dxa" w:w="2160"/>
          </w:tcPr>
          <w:p>
            <w:r>
              <w:rPr>
                <w:sz w:val="16"/>
              </w:rPr>
              <w:t>美國軟體股證實「SaaS 末日」不存在 台廠結合AI搶商機</w:t>
            </w:r>
          </w:p>
        </w:tc>
        <w:tc>
          <w:tcPr>
            <w:tcW w:type="dxa" w:w="2160"/>
          </w:tcPr>
          <w:p>
            <w:r>
              <w:rPr>
                <w:sz w:val="16"/>
              </w:rPr>
              <w:t>2026-09-01</w:t>
            </w:r>
          </w:p>
        </w:tc>
        <w:tc>
          <w:tcPr>
            <w:tcW w:type="dxa" w:w="2160"/>
          </w:tcPr>
          <w:p>
            <w:r>
              <w:rPr>
                <w:sz w:val="16"/>
              </w:rPr>
              <w:t>https://money.udn.com/money/story/5612/9728157</w:t>
            </w:r>
          </w:p>
        </w:tc>
      </w:tr>
      <w:tr>
        <w:tc>
          <w:tcPr>
            <w:tcW w:type="dxa" w:w="2160"/>
          </w:tcPr>
          <w:p>
            <w:r>
              <w:rPr>
                <w:sz w:val="16"/>
              </w:rPr>
              <w:t>經濟日報網</w:t>
            </w:r>
          </w:p>
        </w:tc>
        <w:tc>
          <w:tcPr>
            <w:tcW w:type="dxa" w:w="2160"/>
          </w:tcPr>
          <w:p>
            <w:r>
              <w:rPr>
                <w:sz w:val="16"/>
              </w:rPr>
              <w:t>亞泥聯合子公司亞東預拌、亞利預鑄亮相智慧建築展 徐國安親臨視察</w:t>
            </w:r>
          </w:p>
        </w:tc>
        <w:tc>
          <w:tcPr>
            <w:tcW w:type="dxa" w:w="2160"/>
          </w:tcPr>
          <w:p>
            <w:r>
              <w:rPr>
                <w:sz w:val="16"/>
              </w:rPr>
              <w:t>2026-09-01</w:t>
            </w:r>
          </w:p>
        </w:tc>
        <w:tc>
          <w:tcPr>
            <w:tcW w:type="dxa" w:w="2160"/>
          </w:tcPr>
          <w:p>
            <w:r>
              <w:rPr>
                <w:sz w:val="16"/>
              </w:rPr>
              <w:t>https://money.udn.com/money/story/5612/9728177</w:t>
            </w:r>
          </w:p>
        </w:tc>
      </w:tr>
      <w:tr>
        <w:tc>
          <w:tcPr>
            <w:tcW w:type="dxa" w:w="2160"/>
          </w:tcPr>
          <w:p>
            <w:r>
              <w:rPr>
                <w:sz w:val="16"/>
              </w:rPr>
              <w:t>經濟日報網</w:t>
            </w:r>
          </w:p>
        </w:tc>
        <w:tc>
          <w:tcPr>
            <w:tcW w:type="dxa" w:w="2160"/>
          </w:tcPr>
          <w:p>
            <w:r>
              <w:rPr>
                <w:sz w:val="16"/>
              </w:rPr>
              <w:t>國際半導體展　所羅門秀晶圓翹曲及玻璃通孔檢測方案</w:t>
            </w:r>
          </w:p>
        </w:tc>
        <w:tc>
          <w:tcPr>
            <w:tcW w:type="dxa" w:w="2160"/>
          </w:tcPr>
          <w:p>
            <w:r>
              <w:rPr>
                <w:sz w:val="16"/>
              </w:rPr>
              <w:t>2026-09-01</w:t>
            </w:r>
          </w:p>
        </w:tc>
        <w:tc>
          <w:tcPr>
            <w:tcW w:type="dxa" w:w="2160"/>
          </w:tcPr>
          <w:p>
            <w:r>
              <w:rPr>
                <w:sz w:val="16"/>
              </w:rPr>
              <w:t>https://money.udn.com/money/story/5612/9728222</w:t>
            </w:r>
          </w:p>
        </w:tc>
      </w:tr>
      <w:tr>
        <w:tc>
          <w:tcPr>
            <w:tcW w:type="dxa" w:w="2160"/>
          </w:tcPr>
          <w:p>
            <w:r>
              <w:rPr>
                <w:sz w:val="16"/>
              </w:rPr>
              <w:t>經濟日報網</w:t>
            </w:r>
          </w:p>
        </w:tc>
        <w:tc>
          <w:tcPr>
            <w:tcW w:type="dxa" w:w="2160"/>
          </w:tcPr>
          <w:p>
            <w:r>
              <w:rPr>
                <w:sz w:val="16"/>
              </w:rPr>
              <w:t>晶圓碰撞0.1秒內急停！馬森科技推 AI 智慧晶圓牙叉 亮相國際半導體展</w:t>
            </w:r>
          </w:p>
        </w:tc>
        <w:tc>
          <w:tcPr>
            <w:tcW w:type="dxa" w:w="2160"/>
          </w:tcPr>
          <w:p>
            <w:r>
              <w:rPr>
                <w:sz w:val="16"/>
              </w:rPr>
              <w:t>2026-09-01</w:t>
            </w:r>
          </w:p>
        </w:tc>
        <w:tc>
          <w:tcPr>
            <w:tcW w:type="dxa" w:w="2160"/>
          </w:tcPr>
          <w:p>
            <w:r>
              <w:rPr>
                <w:sz w:val="16"/>
              </w:rPr>
              <w:t>https://money.udn.com/money/story/5612/9728226</w:t>
            </w:r>
          </w:p>
        </w:tc>
      </w:tr>
      <w:tr>
        <w:tc>
          <w:tcPr>
            <w:tcW w:type="dxa" w:w="2160"/>
          </w:tcPr>
          <w:p>
            <w:r>
              <w:rPr>
                <w:sz w:val="16"/>
              </w:rPr>
              <w:t>經濟日報網</w:t>
            </w:r>
          </w:p>
        </w:tc>
        <w:tc>
          <w:tcPr>
            <w:tcW w:type="dxa" w:w="2160"/>
          </w:tcPr>
          <w:p>
            <w:r>
              <w:rPr>
                <w:sz w:val="16"/>
              </w:rPr>
              <w:t>景美科技半導體展秀3大探針卡　下半年拚逐季成長</w:t>
            </w:r>
          </w:p>
        </w:tc>
        <w:tc>
          <w:tcPr>
            <w:tcW w:type="dxa" w:w="2160"/>
          </w:tcPr>
          <w:p>
            <w:r>
              <w:rPr>
                <w:sz w:val="16"/>
              </w:rPr>
              <w:t>2026-09-02</w:t>
            </w:r>
          </w:p>
        </w:tc>
        <w:tc>
          <w:tcPr>
            <w:tcW w:type="dxa" w:w="2160"/>
          </w:tcPr>
          <w:p>
            <w:r>
              <w:rPr>
                <w:sz w:val="16"/>
              </w:rPr>
              <w:t>https://money.udn.com/money/story/5612/9728970</w:t>
            </w:r>
          </w:p>
        </w:tc>
      </w:tr>
      <w:tr>
        <w:tc>
          <w:tcPr>
            <w:tcW w:type="dxa" w:w="2160"/>
          </w:tcPr>
          <w:p>
            <w:r>
              <w:rPr>
                <w:sz w:val="16"/>
              </w:rPr>
              <w:t>經濟日報網</w:t>
            </w:r>
          </w:p>
        </w:tc>
        <w:tc>
          <w:tcPr>
            <w:tcW w:type="dxa" w:w="2160"/>
          </w:tcPr>
          <w:p>
            <w:r>
              <w:rPr>
                <w:sz w:val="16"/>
              </w:rPr>
              <w:t>景美科技搶攻 AI 測試介面商機 下半年拚延續逐季成長</w:t>
            </w:r>
          </w:p>
        </w:tc>
        <w:tc>
          <w:tcPr>
            <w:tcW w:type="dxa" w:w="2160"/>
          </w:tcPr>
          <w:p>
            <w:r>
              <w:rPr>
                <w:sz w:val="16"/>
              </w:rPr>
              <w:t>2026-09-02</w:t>
            </w:r>
          </w:p>
        </w:tc>
        <w:tc>
          <w:tcPr>
            <w:tcW w:type="dxa" w:w="2160"/>
          </w:tcPr>
          <w:p>
            <w:r>
              <w:rPr>
                <w:sz w:val="16"/>
              </w:rPr>
              <w:t>https://money.udn.com/money/story/5612/9728977</w:t>
            </w:r>
          </w:p>
        </w:tc>
      </w:tr>
      <w:tr>
        <w:tc>
          <w:tcPr>
            <w:tcW w:type="dxa" w:w="2160"/>
          </w:tcPr>
          <w:p>
            <w:r>
              <w:rPr>
                <w:sz w:val="16"/>
              </w:rPr>
              <w:t>經濟日報網</w:t>
            </w:r>
          </w:p>
        </w:tc>
        <w:tc>
          <w:tcPr>
            <w:tcW w:type="dxa" w:w="2160"/>
          </w:tcPr>
          <w:p>
            <w:r>
              <w:rPr>
                <w:sz w:val="16"/>
              </w:rPr>
              <w:t>高通推新品 擴大 Dragonwing 產品組合</w:t>
            </w:r>
          </w:p>
        </w:tc>
        <w:tc>
          <w:tcPr>
            <w:tcW w:type="dxa" w:w="2160"/>
          </w:tcPr>
          <w:p>
            <w:r>
              <w:rPr>
                <w:sz w:val="16"/>
              </w:rPr>
              <w:t>2026-09-02</w:t>
            </w:r>
          </w:p>
        </w:tc>
        <w:tc>
          <w:tcPr>
            <w:tcW w:type="dxa" w:w="2160"/>
          </w:tcPr>
          <w:p>
            <w:r>
              <w:rPr>
                <w:sz w:val="16"/>
              </w:rPr>
              <w:t>https://money.udn.com/money/story/5612/9729033</w:t>
            </w:r>
          </w:p>
        </w:tc>
      </w:tr>
      <w:tr>
        <w:tc>
          <w:tcPr>
            <w:tcW w:type="dxa" w:w="2160"/>
          </w:tcPr>
          <w:p>
            <w:r>
              <w:rPr>
                <w:sz w:val="16"/>
              </w:rPr>
              <w:t>經濟日報網</w:t>
            </w:r>
          </w:p>
        </w:tc>
        <w:tc>
          <w:tcPr>
            <w:tcW w:type="dxa" w:w="2160"/>
          </w:tcPr>
          <w:p>
            <w:r>
              <w:rPr>
                <w:sz w:val="16"/>
              </w:rPr>
              <w:t>AI 重塑半導體競爭版圖 勤業眾信籲台企掌握3大趨勢</w:t>
            </w:r>
          </w:p>
        </w:tc>
        <w:tc>
          <w:tcPr>
            <w:tcW w:type="dxa" w:w="2160"/>
          </w:tcPr>
          <w:p>
            <w:r>
              <w:rPr>
                <w:sz w:val="16"/>
              </w:rPr>
              <w:t>2026-09-02</w:t>
            </w:r>
          </w:p>
        </w:tc>
        <w:tc>
          <w:tcPr>
            <w:tcW w:type="dxa" w:w="2160"/>
          </w:tcPr>
          <w:p>
            <w:r>
              <w:rPr>
                <w:sz w:val="16"/>
              </w:rPr>
              <w:t>https://money.udn.com/money/story/5612/9729117</w:t>
            </w:r>
          </w:p>
        </w:tc>
      </w:tr>
      <w:tr>
        <w:tc>
          <w:tcPr>
            <w:tcW w:type="dxa" w:w="2160"/>
          </w:tcPr>
          <w:p>
            <w:r>
              <w:rPr>
                <w:sz w:val="16"/>
              </w:rPr>
              <w:t>經濟日報網</w:t>
            </w:r>
          </w:p>
        </w:tc>
        <w:tc>
          <w:tcPr>
            <w:tcW w:type="dxa" w:w="2160"/>
          </w:tcPr>
          <w:p>
            <w:r>
              <w:rPr>
                <w:sz w:val="16"/>
              </w:rPr>
              <w:t>momo 綠活會員年增三成、品牌一年增逾七成 千家品牌、近百萬會員參與</w:t>
            </w:r>
          </w:p>
        </w:tc>
        <w:tc>
          <w:tcPr>
            <w:tcW w:type="dxa" w:w="2160"/>
          </w:tcPr>
          <w:p>
            <w:r>
              <w:rPr>
                <w:sz w:val="16"/>
              </w:rPr>
              <w:t>2026-09-02</w:t>
            </w:r>
          </w:p>
        </w:tc>
        <w:tc>
          <w:tcPr>
            <w:tcW w:type="dxa" w:w="2160"/>
          </w:tcPr>
          <w:p>
            <w:r>
              <w:rPr>
                <w:sz w:val="16"/>
              </w:rPr>
              <w:t>https://money.udn.com/money/story/5612/9729177</w:t>
            </w:r>
          </w:p>
        </w:tc>
      </w:tr>
      <w:tr>
        <w:tc>
          <w:tcPr>
            <w:tcW w:type="dxa" w:w="2160"/>
          </w:tcPr>
          <w:p>
            <w:r>
              <w:rPr>
                <w:sz w:val="16"/>
              </w:rPr>
              <w:t>經濟日報網</w:t>
            </w:r>
          </w:p>
        </w:tc>
        <w:tc>
          <w:tcPr>
            <w:tcW w:type="dxa" w:w="2160"/>
          </w:tcPr>
          <w:p>
            <w:r>
              <w:rPr>
                <w:sz w:val="16"/>
              </w:rPr>
              <w:t>果菜風味玩出新花樣 台啤微醺新品「果菜小麥啤酒」清新登場</w:t>
            </w:r>
          </w:p>
        </w:tc>
        <w:tc>
          <w:tcPr>
            <w:tcW w:type="dxa" w:w="2160"/>
          </w:tcPr>
          <w:p>
            <w:r>
              <w:rPr>
                <w:sz w:val="16"/>
              </w:rPr>
              <w:t>2026-09-02</w:t>
            </w:r>
          </w:p>
        </w:tc>
        <w:tc>
          <w:tcPr>
            <w:tcW w:type="dxa" w:w="2160"/>
          </w:tcPr>
          <w:p>
            <w:r>
              <w:rPr>
                <w:sz w:val="16"/>
              </w:rPr>
              <w:t>https://money.udn.com/money/story/5612/9729178</w:t>
            </w:r>
          </w:p>
        </w:tc>
      </w:tr>
      <w:tr>
        <w:tc>
          <w:tcPr>
            <w:tcW w:type="dxa" w:w="2160"/>
          </w:tcPr>
          <w:p>
            <w:r>
              <w:rPr>
                <w:sz w:val="16"/>
              </w:rPr>
              <w:t>經濟日報網</w:t>
            </w:r>
          </w:p>
        </w:tc>
        <w:tc>
          <w:tcPr>
            <w:tcW w:type="dxa" w:w="2160"/>
          </w:tcPr>
          <w:p>
            <w:r>
              <w:rPr>
                <w:sz w:val="16"/>
              </w:rPr>
              <w:t>經部技術司攜手山太士、同欣電布局 CoPoS 封裝與功率半導體關鍵技術</w:t>
            </w:r>
          </w:p>
        </w:tc>
        <w:tc>
          <w:tcPr>
            <w:tcW w:type="dxa" w:w="2160"/>
          </w:tcPr>
          <w:p>
            <w:r>
              <w:rPr>
                <w:sz w:val="16"/>
              </w:rPr>
              <w:t>2026-09-02</w:t>
            </w:r>
          </w:p>
        </w:tc>
        <w:tc>
          <w:tcPr>
            <w:tcW w:type="dxa" w:w="2160"/>
          </w:tcPr>
          <w:p>
            <w:r>
              <w:rPr>
                <w:sz w:val="16"/>
              </w:rPr>
              <w:t>https://money.udn.com/money/story/5612/9729253</w:t>
            </w:r>
          </w:p>
        </w:tc>
      </w:tr>
      <w:tr>
        <w:tc>
          <w:tcPr>
            <w:tcW w:type="dxa" w:w="2160"/>
          </w:tcPr>
          <w:p>
            <w:r>
              <w:rPr>
                <w:sz w:val="16"/>
              </w:rPr>
              <w:t>經濟日報網</w:t>
            </w:r>
          </w:p>
        </w:tc>
        <w:tc>
          <w:tcPr>
            <w:tcW w:type="dxa" w:w="2160"/>
          </w:tcPr>
          <w:p>
            <w:r>
              <w:rPr>
                <w:sz w:val="16"/>
              </w:rPr>
              <w:t>盛新材料攻碳化矽 秀國產長晶爐製12吋碳化矽晶球</w:t>
            </w:r>
          </w:p>
        </w:tc>
        <w:tc>
          <w:tcPr>
            <w:tcW w:type="dxa" w:w="2160"/>
          </w:tcPr>
          <w:p>
            <w:r>
              <w:rPr>
                <w:sz w:val="16"/>
              </w:rPr>
              <w:t>2026-09-02</w:t>
            </w:r>
          </w:p>
        </w:tc>
        <w:tc>
          <w:tcPr>
            <w:tcW w:type="dxa" w:w="2160"/>
          </w:tcPr>
          <w:p>
            <w:r>
              <w:rPr>
                <w:sz w:val="16"/>
              </w:rPr>
              <w:t>https://money.udn.com/money/story/5612/9729296</w:t>
            </w:r>
          </w:p>
        </w:tc>
      </w:tr>
      <w:tr>
        <w:tc>
          <w:tcPr>
            <w:tcW w:type="dxa" w:w="2160"/>
          </w:tcPr>
          <w:p>
            <w:r>
              <w:rPr>
                <w:sz w:val="16"/>
              </w:rPr>
              <w:t>經濟日報網</w:t>
            </w:r>
          </w:p>
        </w:tc>
        <w:tc>
          <w:tcPr>
            <w:tcW w:type="dxa" w:w="2160"/>
          </w:tcPr>
          <w:p>
            <w:r>
              <w:rPr>
                <w:sz w:val="16"/>
              </w:rPr>
              <w:t>LINE 購物攜手91APP推賺點助手 為商戶、消費者新增促購與賺點場景</w:t>
            </w:r>
          </w:p>
        </w:tc>
        <w:tc>
          <w:tcPr>
            <w:tcW w:type="dxa" w:w="2160"/>
          </w:tcPr>
          <w:p>
            <w:r>
              <w:rPr>
                <w:sz w:val="16"/>
              </w:rPr>
              <w:t>2026-09-02</w:t>
            </w:r>
          </w:p>
        </w:tc>
        <w:tc>
          <w:tcPr>
            <w:tcW w:type="dxa" w:w="2160"/>
          </w:tcPr>
          <w:p>
            <w:r>
              <w:rPr>
                <w:sz w:val="16"/>
              </w:rPr>
              <w:t>https://money.udn.com/money/story/5612/9729308</w:t>
            </w:r>
          </w:p>
        </w:tc>
      </w:tr>
      <w:tr>
        <w:tc>
          <w:tcPr>
            <w:tcW w:type="dxa" w:w="2160"/>
          </w:tcPr>
          <w:p>
            <w:r>
              <w:rPr>
                <w:sz w:val="16"/>
              </w:rPr>
              <w:t>經濟日報網</w:t>
            </w:r>
          </w:p>
        </w:tc>
        <w:tc>
          <w:tcPr>
            <w:tcW w:type="dxa" w:w="2160"/>
          </w:tcPr>
          <w:p>
            <w:r>
              <w:rPr>
                <w:sz w:val="16"/>
              </w:rPr>
              <w:t>邁入金融科技新階段　彭金隆：虛擬資產服務法最快明年首季上路</w:t>
            </w:r>
          </w:p>
        </w:tc>
        <w:tc>
          <w:tcPr>
            <w:tcW w:type="dxa" w:w="2160"/>
          </w:tcPr>
          <w:p>
            <w:r>
              <w:rPr>
                <w:sz w:val="16"/>
              </w:rPr>
              <w:t>2026-09-02</w:t>
            </w:r>
          </w:p>
        </w:tc>
        <w:tc>
          <w:tcPr>
            <w:tcW w:type="dxa" w:w="2160"/>
          </w:tcPr>
          <w:p>
            <w:r>
              <w:rPr>
                <w:sz w:val="16"/>
              </w:rPr>
              <w:t>https://money.udn.com/money/story/5612/9729346</w:t>
            </w:r>
          </w:p>
        </w:tc>
      </w:tr>
      <w:tr>
        <w:tc>
          <w:tcPr>
            <w:tcW w:type="dxa" w:w="2160"/>
          </w:tcPr>
          <w:p>
            <w:r>
              <w:rPr>
                <w:sz w:val="16"/>
              </w:rPr>
              <w:t>經濟日報網</w:t>
            </w:r>
          </w:p>
        </w:tc>
        <w:tc>
          <w:tcPr>
            <w:tcW w:type="dxa" w:w="2160"/>
          </w:tcPr>
          <w:p>
            <w:r>
              <w:rPr>
                <w:sz w:val="16"/>
              </w:rPr>
              <w:t>臻鼎 SEMICON Taiwan 2026 秀次世代高階技術</w:t>
            </w:r>
          </w:p>
        </w:tc>
        <w:tc>
          <w:tcPr>
            <w:tcW w:type="dxa" w:w="2160"/>
          </w:tcPr>
          <w:p>
            <w:r>
              <w:rPr>
                <w:sz w:val="16"/>
              </w:rPr>
              <w:t>2026-09-02</w:t>
            </w:r>
          </w:p>
        </w:tc>
        <w:tc>
          <w:tcPr>
            <w:tcW w:type="dxa" w:w="2160"/>
          </w:tcPr>
          <w:p>
            <w:r>
              <w:rPr>
                <w:sz w:val="16"/>
              </w:rPr>
              <w:t>https://money.udn.com/money/story/5612/9729358</w:t>
            </w:r>
          </w:p>
        </w:tc>
      </w:tr>
      <w:tr>
        <w:tc>
          <w:tcPr>
            <w:tcW w:type="dxa" w:w="2160"/>
          </w:tcPr>
          <w:p>
            <w:r>
              <w:rPr>
                <w:sz w:val="16"/>
              </w:rPr>
              <w:t>經濟日報網</w:t>
            </w:r>
          </w:p>
        </w:tc>
        <w:tc>
          <w:tcPr>
            <w:tcW w:type="dxa" w:w="2160"/>
          </w:tcPr>
          <w:p>
            <w:r>
              <w:rPr>
                <w:sz w:val="16"/>
              </w:rPr>
              <w:t>AI 產業夯！這三大科技廠購廠達千億元 全年商用不動產可望破2000億</w:t>
            </w:r>
          </w:p>
        </w:tc>
        <w:tc>
          <w:tcPr>
            <w:tcW w:type="dxa" w:w="2160"/>
          </w:tcPr>
          <w:p>
            <w:r>
              <w:rPr>
                <w:sz w:val="16"/>
              </w:rPr>
              <w:t>2026-09-02</w:t>
            </w:r>
          </w:p>
        </w:tc>
        <w:tc>
          <w:tcPr>
            <w:tcW w:type="dxa" w:w="2160"/>
          </w:tcPr>
          <w:p>
            <w:r>
              <w:rPr>
                <w:sz w:val="16"/>
              </w:rPr>
              <w:t>https://money.udn.com/money/story/5612/9729438</w:t>
            </w:r>
          </w:p>
        </w:tc>
      </w:tr>
      <w:tr>
        <w:tc>
          <w:tcPr>
            <w:tcW w:type="dxa" w:w="2160"/>
          </w:tcPr>
          <w:p>
            <w:r>
              <w:rPr>
                <w:sz w:val="16"/>
              </w:rPr>
              <w:t>經濟日報網</w:t>
            </w:r>
          </w:p>
        </w:tc>
        <w:tc>
          <w:tcPr>
            <w:tcW w:type="dxa" w:w="2160"/>
          </w:tcPr>
          <w:p>
            <w:r>
              <w:rPr>
                <w:sz w:val="16"/>
              </w:rPr>
              <w:t>精測：明年上半年產能再增50%　探針卡營收成長可期</w:t>
            </w:r>
          </w:p>
        </w:tc>
        <w:tc>
          <w:tcPr>
            <w:tcW w:type="dxa" w:w="2160"/>
          </w:tcPr>
          <w:p>
            <w:r>
              <w:rPr>
                <w:sz w:val="16"/>
              </w:rPr>
              <w:t>2026-09-02</w:t>
            </w:r>
          </w:p>
        </w:tc>
        <w:tc>
          <w:tcPr>
            <w:tcW w:type="dxa" w:w="2160"/>
          </w:tcPr>
          <w:p>
            <w:r>
              <w:rPr>
                <w:sz w:val="16"/>
              </w:rPr>
              <w:t>https://money.udn.com/money/story/5612/9729467</w:t>
            </w:r>
          </w:p>
        </w:tc>
      </w:tr>
      <w:tr>
        <w:tc>
          <w:tcPr>
            <w:tcW w:type="dxa" w:w="2160"/>
          </w:tcPr>
          <w:p>
            <w:r>
              <w:rPr>
                <w:sz w:val="16"/>
              </w:rPr>
              <w:t>經濟日報網</w:t>
            </w:r>
          </w:p>
        </w:tc>
        <w:tc>
          <w:tcPr>
            <w:tcW w:type="dxa" w:w="2160"/>
          </w:tcPr>
          <w:p>
            <w:r>
              <w:rPr>
                <w:sz w:val="16"/>
              </w:rPr>
              <w:t>SEMI總裁：台灣是AI重鎮　2030半導體營收衝2兆美元</w:t>
            </w:r>
          </w:p>
        </w:tc>
        <w:tc>
          <w:tcPr>
            <w:tcW w:type="dxa" w:w="2160"/>
          </w:tcPr>
          <w:p>
            <w:r>
              <w:rPr>
                <w:sz w:val="16"/>
              </w:rPr>
              <w:t>2026-09-02</w:t>
            </w:r>
          </w:p>
        </w:tc>
        <w:tc>
          <w:tcPr>
            <w:tcW w:type="dxa" w:w="2160"/>
          </w:tcPr>
          <w:p>
            <w:r>
              <w:rPr>
                <w:sz w:val="16"/>
              </w:rPr>
              <w:t>https://money.udn.com/money/story/5612/9729512</w:t>
            </w:r>
          </w:p>
        </w:tc>
      </w:tr>
      <w:tr>
        <w:tc>
          <w:tcPr>
            <w:tcW w:type="dxa" w:w="2160"/>
          </w:tcPr>
          <w:p>
            <w:r>
              <w:rPr>
                <w:sz w:val="16"/>
              </w:rPr>
              <w:t>經濟日報網</w:t>
            </w:r>
          </w:p>
        </w:tc>
        <w:tc>
          <w:tcPr>
            <w:tcW w:type="dxa" w:w="2160"/>
          </w:tcPr>
          <w:p>
            <w:r>
              <w:rPr>
                <w:sz w:val="16"/>
              </w:rPr>
              <w:t>大銀微系統：矽光子檢測設備放量　能見度到明年第2季</w:t>
            </w:r>
          </w:p>
        </w:tc>
        <w:tc>
          <w:tcPr>
            <w:tcW w:type="dxa" w:w="2160"/>
          </w:tcPr>
          <w:p>
            <w:r>
              <w:rPr>
                <w:sz w:val="16"/>
              </w:rPr>
              <w:t>2026-09-02</w:t>
            </w:r>
          </w:p>
        </w:tc>
        <w:tc>
          <w:tcPr>
            <w:tcW w:type="dxa" w:w="2160"/>
          </w:tcPr>
          <w:p>
            <w:r>
              <w:rPr>
                <w:sz w:val="16"/>
              </w:rPr>
              <w:t>https://money.udn.com/money/story/5612/9729513</w:t>
            </w:r>
          </w:p>
        </w:tc>
      </w:tr>
      <w:tr>
        <w:tc>
          <w:tcPr>
            <w:tcW w:type="dxa" w:w="2160"/>
          </w:tcPr>
          <w:p>
            <w:r>
              <w:rPr>
                <w:sz w:val="16"/>
              </w:rPr>
              <w:t>經濟日報網</w:t>
            </w:r>
          </w:p>
        </w:tc>
        <w:tc>
          <w:tcPr>
            <w:tcW w:type="dxa" w:w="2160"/>
          </w:tcPr>
          <w:p>
            <w:r>
              <w:rPr>
                <w:sz w:val="16"/>
              </w:rPr>
              <w:t>能源產業迎需求將迎旺季 台廠高力、東元商機浮現</w:t>
            </w:r>
          </w:p>
        </w:tc>
        <w:tc>
          <w:tcPr>
            <w:tcW w:type="dxa" w:w="2160"/>
          </w:tcPr>
          <w:p>
            <w:r>
              <w:rPr>
                <w:sz w:val="16"/>
              </w:rPr>
              <w:t>2026-09-02</w:t>
            </w:r>
          </w:p>
        </w:tc>
        <w:tc>
          <w:tcPr>
            <w:tcW w:type="dxa" w:w="2160"/>
          </w:tcPr>
          <w:p>
            <w:r>
              <w:rPr>
                <w:sz w:val="16"/>
              </w:rPr>
              <w:t>https://money.udn.com/money/story/5612/9729521</w:t>
            </w:r>
          </w:p>
        </w:tc>
      </w:tr>
      <w:tr>
        <w:tc>
          <w:tcPr>
            <w:tcW w:type="dxa" w:w="2160"/>
          </w:tcPr>
          <w:p>
            <w:r>
              <w:rPr>
                <w:sz w:val="16"/>
              </w:rPr>
              <w:t>經濟日報網</w:t>
            </w:r>
          </w:p>
        </w:tc>
        <w:tc>
          <w:tcPr>
            <w:tcW w:type="dxa" w:w="2160"/>
          </w:tcPr>
          <w:p>
            <w:r>
              <w:rPr>
                <w:sz w:val="16"/>
              </w:rPr>
              <w:t>華立搭 AI 商機半導體材料多元成長 董座看旺2027年</w:t>
            </w:r>
          </w:p>
        </w:tc>
        <w:tc>
          <w:tcPr>
            <w:tcW w:type="dxa" w:w="2160"/>
          </w:tcPr>
          <w:p>
            <w:r>
              <w:rPr>
                <w:sz w:val="16"/>
              </w:rPr>
              <w:t>2026-09-02</w:t>
            </w:r>
          </w:p>
        </w:tc>
        <w:tc>
          <w:tcPr>
            <w:tcW w:type="dxa" w:w="2160"/>
          </w:tcPr>
          <w:p>
            <w:r>
              <w:rPr>
                <w:sz w:val="16"/>
              </w:rPr>
              <w:t>https://money.udn.com/money/story/5612/9729566</w:t>
            </w:r>
          </w:p>
        </w:tc>
      </w:tr>
      <w:tr>
        <w:tc>
          <w:tcPr>
            <w:tcW w:type="dxa" w:w="2160"/>
          </w:tcPr>
          <w:p>
            <w:r>
              <w:rPr>
                <w:sz w:val="16"/>
              </w:rPr>
              <w:t>經濟日報網</w:t>
            </w:r>
          </w:p>
        </w:tc>
        <w:tc>
          <w:tcPr>
            <w:tcW w:type="dxa" w:w="2160"/>
          </w:tcPr>
          <w:p>
            <w:r>
              <w:rPr>
                <w:sz w:val="16"/>
              </w:rPr>
              <w:t>Google擴建士林AI基礎建設研發中心　美國以外最大基地</w:t>
            </w:r>
          </w:p>
        </w:tc>
        <w:tc>
          <w:tcPr>
            <w:tcW w:type="dxa" w:w="2160"/>
          </w:tcPr>
          <w:p>
            <w:r>
              <w:rPr>
                <w:sz w:val="16"/>
              </w:rPr>
              <w:t>2026-09-02</w:t>
            </w:r>
          </w:p>
        </w:tc>
        <w:tc>
          <w:tcPr>
            <w:tcW w:type="dxa" w:w="2160"/>
          </w:tcPr>
          <w:p>
            <w:r>
              <w:rPr>
                <w:sz w:val="16"/>
              </w:rPr>
              <w:t>https://money.udn.com/money/story/5612/9729870</w:t>
            </w:r>
          </w:p>
        </w:tc>
      </w:tr>
      <w:tr>
        <w:tc>
          <w:tcPr>
            <w:tcW w:type="dxa" w:w="2160"/>
          </w:tcPr>
          <w:p>
            <w:r>
              <w:rPr>
                <w:sz w:val="16"/>
              </w:rPr>
              <w:t>經濟日報網</w:t>
            </w:r>
          </w:p>
        </w:tc>
        <w:tc>
          <w:tcPr>
            <w:tcW w:type="dxa" w:w="2160"/>
          </w:tcPr>
          <w:p>
            <w:r>
              <w:rPr>
                <w:sz w:val="16"/>
              </w:rPr>
              <w:t>SEMICON／Google 技術長 Amin Vahdat：未來全球算力需求無上限</w:t>
            </w:r>
          </w:p>
        </w:tc>
        <w:tc>
          <w:tcPr>
            <w:tcW w:type="dxa" w:w="2160"/>
          </w:tcPr>
          <w:p>
            <w:r>
              <w:rPr>
                <w:sz w:val="16"/>
              </w:rPr>
              <w:t>2026-09-02</w:t>
            </w:r>
          </w:p>
        </w:tc>
        <w:tc>
          <w:tcPr>
            <w:tcW w:type="dxa" w:w="2160"/>
          </w:tcPr>
          <w:p>
            <w:r>
              <w:rPr>
                <w:sz w:val="16"/>
              </w:rPr>
              <w:t>https://money.udn.com/money/story/5612/9729880</w:t>
            </w:r>
          </w:p>
        </w:tc>
      </w:tr>
      <w:tr>
        <w:tc>
          <w:tcPr>
            <w:tcW w:type="dxa" w:w="2160"/>
          </w:tcPr>
          <w:p>
            <w:r>
              <w:rPr>
                <w:sz w:val="16"/>
              </w:rPr>
              <w:t>經濟日報網</w:t>
            </w:r>
          </w:p>
        </w:tc>
        <w:tc>
          <w:tcPr>
            <w:tcW w:type="dxa" w:w="2160"/>
          </w:tcPr>
          <w:p>
            <w:r>
              <w:rPr>
                <w:sz w:val="16"/>
              </w:rPr>
              <w:t>三大法人賣超台股1150.33億元</w:t>
            </w:r>
          </w:p>
        </w:tc>
        <w:tc>
          <w:tcPr>
            <w:tcW w:type="dxa" w:w="2160"/>
          </w:tcPr>
          <w:p>
            <w:r>
              <w:rPr>
                <w:sz w:val="16"/>
              </w:rPr>
              <w:t>2026-09-02</w:t>
            </w:r>
          </w:p>
        </w:tc>
        <w:tc>
          <w:tcPr>
            <w:tcW w:type="dxa" w:w="2160"/>
          </w:tcPr>
          <w:p>
            <w:r>
              <w:rPr>
                <w:sz w:val="16"/>
              </w:rPr>
              <w:t>https://money.udn.com/money/story/5612/9729894</w:t>
            </w:r>
          </w:p>
        </w:tc>
      </w:tr>
      <w:tr>
        <w:tc>
          <w:tcPr>
            <w:tcW w:type="dxa" w:w="2160"/>
          </w:tcPr>
          <w:p>
            <w:r>
              <w:rPr>
                <w:sz w:val="16"/>
              </w:rPr>
              <w:t>經濟日報網</w:t>
            </w:r>
          </w:p>
        </w:tc>
        <w:tc>
          <w:tcPr>
            <w:tcW w:type="dxa" w:w="2160"/>
          </w:tcPr>
          <w:p>
            <w:r>
              <w:rPr>
                <w:sz w:val="16"/>
              </w:rPr>
              <w:t>工研院高爾夫AI機奪WITSA全球大獎 揮桿、球速一機掌握</w:t>
            </w:r>
          </w:p>
        </w:tc>
        <w:tc>
          <w:tcPr>
            <w:tcW w:type="dxa" w:w="2160"/>
          </w:tcPr>
          <w:p>
            <w:r>
              <w:rPr>
                <w:sz w:val="16"/>
              </w:rPr>
              <w:t>2026-09-02</w:t>
            </w:r>
          </w:p>
        </w:tc>
        <w:tc>
          <w:tcPr>
            <w:tcW w:type="dxa" w:w="2160"/>
          </w:tcPr>
          <w:p>
            <w:r>
              <w:rPr>
                <w:sz w:val="16"/>
              </w:rPr>
              <w:t>https://money.udn.com/money/story/5612/9729905</w:t>
            </w:r>
          </w:p>
        </w:tc>
      </w:tr>
      <w:tr>
        <w:tc>
          <w:tcPr>
            <w:tcW w:type="dxa" w:w="2160"/>
          </w:tcPr>
          <w:p>
            <w:r>
              <w:rPr>
                <w:sz w:val="16"/>
              </w:rPr>
              <w:t>經濟日報網</w:t>
            </w:r>
          </w:p>
        </w:tc>
        <w:tc>
          <w:tcPr>
            <w:tcW w:type="dxa" w:w="2160"/>
          </w:tcPr>
          <w:p>
            <w:r>
              <w:rPr>
                <w:sz w:val="16"/>
              </w:rPr>
              <w:t>SEMICON／Google 擴建基地 技術長談認購聯發科：投資優秀公司的機會</w:t>
            </w:r>
          </w:p>
        </w:tc>
        <w:tc>
          <w:tcPr>
            <w:tcW w:type="dxa" w:w="2160"/>
          </w:tcPr>
          <w:p>
            <w:r>
              <w:rPr>
                <w:sz w:val="16"/>
              </w:rPr>
              <w:t>2026-09-02</w:t>
            </w:r>
          </w:p>
        </w:tc>
        <w:tc>
          <w:tcPr>
            <w:tcW w:type="dxa" w:w="2160"/>
          </w:tcPr>
          <w:p>
            <w:r>
              <w:rPr>
                <w:sz w:val="16"/>
              </w:rPr>
              <w:t>https://money.udn.com/money/story/5612/9729929</w:t>
            </w:r>
          </w:p>
        </w:tc>
      </w:tr>
      <w:tr>
        <w:tc>
          <w:tcPr>
            <w:tcW w:type="dxa" w:w="2160"/>
          </w:tcPr>
          <w:p>
            <w:r>
              <w:rPr>
                <w:sz w:val="16"/>
              </w:rPr>
              <w:t>經濟日報網</w:t>
            </w:r>
          </w:p>
        </w:tc>
        <w:tc>
          <w:tcPr>
            <w:tcW w:type="dxa" w:w="2160"/>
          </w:tcPr>
          <w:p>
            <w:r>
              <w:rPr>
                <w:sz w:val="16"/>
              </w:rPr>
              <w:t>麗晶之夜登場！麗晶精品今年營收拚破90億元 明年有望攻百億元</w:t>
            </w:r>
          </w:p>
        </w:tc>
        <w:tc>
          <w:tcPr>
            <w:tcW w:type="dxa" w:w="2160"/>
          </w:tcPr>
          <w:p>
            <w:r>
              <w:rPr>
                <w:sz w:val="16"/>
              </w:rPr>
              <w:t>2026-09-02</w:t>
            </w:r>
          </w:p>
        </w:tc>
        <w:tc>
          <w:tcPr>
            <w:tcW w:type="dxa" w:w="2160"/>
          </w:tcPr>
          <w:p>
            <w:r>
              <w:rPr>
                <w:sz w:val="16"/>
              </w:rPr>
              <w:t>https://money.udn.com/money/story/5612/9729931</w:t>
            </w:r>
          </w:p>
        </w:tc>
      </w:tr>
      <w:tr>
        <w:tc>
          <w:tcPr>
            <w:tcW w:type="dxa" w:w="2160"/>
          </w:tcPr>
          <w:p>
            <w:r>
              <w:rPr>
                <w:sz w:val="16"/>
              </w:rPr>
              <w:t>經濟日報網</w:t>
            </w:r>
          </w:p>
        </w:tc>
        <w:tc>
          <w:tcPr>
            <w:tcW w:type="dxa" w:w="2160"/>
          </w:tcPr>
          <w:p>
            <w:r>
              <w:rPr>
                <w:sz w:val="16"/>
              </w:rPr>
              <w:t>6億珠寶齊聚麗晶！晶華總經理吳偉正揭搶高端客三大策略</w:t>
            </w:r>
          </w:p>
        </w:tc>
        <w:tc>
          <w:tcPr>
            <w:tcW w:type="dxa" w:w="2160"/>
          </w:tcPr>
          <w:p>
            <w:r>
              <w:rPr>
                <w:sz w:val="16"/>
              </w:rPr>
              <w:t>2026-09-02</w:t>
            </w:r>
          </w:p>
        </w:tc>
        <w:tc>
          <w:tcPr>
            <w:tcW w:type="dxa" w:w="2160"/>
          </w:tcPr>
          <w:p>
            <w:r>
              <w:rPr>
                <w:sz w:val="16"/>
              </w:rPr>
              <w:t>https://money.udn.com/money/story/5612/9729934</w:t>
            </w:r>
          </w:p>
        </w:tc>
      </w:tr>
      <w:tr>
        <w:tc>
          <w:tcPr>
            <w:tcW w:type="dxa" w:w="2160"/>
          </w:tcPr>
          <w:p>
            <w:r>
              <w:rPr>
                <w:sz w:val="16"/>
              </w:rPr>
              <w:t>經濟日報網</w:t>
            </w:r>
          </w:p>
        </w:tc>
        <w:tc>
          <w:tcPr>
            <w:tcW w:type="dxa" w:w="2160"/>
          </w:tcPr>
          <w:p>
            <w:r>
              <w:rPr>
                <w:sz w:val="16"/>
              </w:rPr>
              <w:t>SEMICON／大銀矽光子檢測設備接單爆發 訂單能見度達明年第2季</w:t>
            </w:r>
          </w:p>
        </w:tc>
        <w:tc>
          <w:tcPr>
            <w:tcW w:type="dxa" w:w="2160"/>
          </w:tcPr>
          <w:p>
            <w:r>
              <w:rPr>
                <w:sz w:val="16"/>
              </w:rPr>
              <w:t>2026-09-02</w:t>
            </w:r>
          </w:p>
        </w:tc>
        <w:tc>
          <w:tcPr>
            <w:tcW w:type="dxa" w:w="2160"/>
          </w:tcPr>
          <w:p>
            <w:r>
              <w:rPr>
                <w:sz w:val="16"/>
              </w:rPr>
              <w:t>https://money.udn.com/money/story/5612/9729960</w:t>
            </w:r>
          </w:p>
        </w:tc>
      </w:tr>
      <w:tr>
        <w:tc>
          <w:tcPr>
            <w:tcW w:type="dxa" w:w="2160"/>
          </w:tcPr>
          <w:p>
            <w:r>
              <w:rPr>
                <w:sz w:val="16"/>
              </w:rPr>
              <w:t>經濟日報網</w:t>
            </w:r>
          </w:p>
        </w:tc>
        <w:tc>
          <w:tcPr>
            <w:tcW w:type="dxa" w:w="2160"/>
          </w:tcPr>
          <w:p>
            <w:r>
              <w:rPr>
                <w:sz w:val="16"/>
              </w:rPr>
              <w:t>廣運半導體業務成業績成長新引擎接單 接單占比衝三成</w:t>
            </w:r>
          </w:p>
        </w:tc>
        <w:tc>
          <w:tcPr>
            <w:tcW w:type="dxa" w:w="2160"/>
          </w:tcPr>
          <w:p>
            <w:r>
              <w:rPr>
                <w:sz w:val="16"/>
              </w:rPr>
              <w:t>2026-09-02</w:t>
            </w:r>
          </w:p>
        </w:tc>
        <w:tc>
          <w:tcPr>
            <w:tcW w:type="dxa" w:w="2160"/>
          </w:tcPr>
          <w:p>
            <w:r>
              <w:rPr>
                <w:sz w:val="16"/>
              </w:rPr>
              <w:t>https://money.udn.com/money/story/5612/9729973</w:t>
            </w:r>
          </w:p>
        </w:tc>
      </w:tr>
      <w:tr>
        <w:tc>
          <w:tcPr>
            <w:tcW w:type="dxa" w:w="2160"/>
          </w:tcPr>
          <w:p>
            <w:r>
              <w:rPr>
                <w:sz w:val="16"/>
              </w:rPr>
              <w:t>經濟日報網</w:t>
            </w:r>
          </w:p>
        </w:tc>
        <w:tc>
          <w:tcPr>
            <w:tcW w:type="dxa" w:w="2160"/>
          </w:tcPr>
          <w:p>
            <w:r>
              <w:rPr>
                <w:sz w:val="16"/>
              </w:rPr>
              <w:t>南亞科8月營收攀升至446億元　再創歷史新高</w:t>
            </w:r>
          </w:p>
        </w:tc>
        <w:tc>
          <w:tcPr>
            <w:tcW w:type="dxa" w:w="2160"/>
          </w:tcPr>
          <w:p>
            <w:r>
              <w:rPr>
                <w:sz w:val="16"/>
              </w:rPr>
              <w:t>2026-09-02</w:t>
            </w:r>
          </w:p>
        </w:tc>
        <w:tc>
          <w:tcPr>
            <w:tcW w:type="dxa" w:w="2160"/>
          </w:tcPr>
          <w:p>
            <w:r>
              <w:rPr>
                <w:sz w:val="16"/>
              </w:rPr>
              <w:t>https://money.udn.com/money/story/5612/9730034</w:t>
            </w:r>
          </w:p>
        </w:tc>
      </w:tr>
      <w:tr>
        <w:tc>
          <w:tcPr>
            <w:tcW w:type="dxa" w:w="2160"/>
          </w:tcPr>
          <w:p>
            <w:r>
              <w:rPr>
                <w:sz w:val="16"/>
              </w:rPr>
              <w:t>經濟日報網</w:t>
            </w:r>
          </w:p>
        </w:tc>
        <w:tc>
          <w:tcPr>
            <w:tcW w:type="dxa" w:w="2160"/>
          </w:tcPr>
          <w:p>
            <w:r>
              <w:rPr>
                <w:sz w:val="16"/>
              </w:rPr>
              <w:t>穎崴：不缺席CPO晶圓測試　10幾個專案進行中</w:t>
            </w:r>
          </w:p>
        </w:tc>
        <w:tc>
          <w:tcPr>
            <w:tcW w:type="dxa" w:w="2160"/>
          </w:tcPr>
          <w:p>
            <w:r>
              <w:rPr>
                <w:sz w:val="16"/>
              </w:rPr>
              <w:t>2026-09-02</w:t>
            </w:r>
          </w:p>
        </w:tc>
        <w:tc>
          <w:tcPr>
            <w:tcW w:type="dxa" w:w="2160"/>
          </w:tcPr>
          <w:p>
            <w:r>
              <w:rPr>
                <w:sz w:val="16"/>
              </w:rPr>
              <w:t>https://money.udn.com/money/story/5612/9730049</w:t>
            </w:r>
          </w:p>
        </w:tc>
      </w:tr>
      <w:tr>
        <w:tc>
          <w:tcPr>
            <w:tcW w:type="dxa" w:w="2160"/>
          </w:tcPr>
          <w:p>
            <w:r>
              <w:rPr>
                <w:sz w:val="16"/>
              </w:rPr>
              <w:t>經濟日報網</w:t>
            </w:r>
          </w:p>
        </w:tc>
        <w:tc>
          <w:tcPr>
            <w:tcW w:type="dxa" w:w="2160"/>
          </w:tcPr>
          <w:p>
            <w:r>
              <w:rPr>
                <w:sz w:val="16"/>
              </w:rPr>
              <w:t>SEMICON／東台打造半導體一站式精密製造平台 展現跨領域的企圖心</w:t>
            </w:r>
          </w:p>
        </w:tc>
        <w:tc>
          <w:tcPr>
            <w:tcW w:type="dxa" w:w="2160"/>
          </w:tcPr>
          <w:p>
            <w:r>
              <w:rPr>
                <w:sz w:val="16"/>
              </w:rPr>
              <w:t>2026-09-02</w:t>
            </w:r>
          </w:p>
        </w:tc>
        <w:tc>
          <w:tcPr>
            <w:tcW w:type="dxa" w:w="2160"/>
          </w:tcPr>
          <w:p>
            <w:r>
              <w:rPr>
                <w:sz w:val="16"/>
              </w:rPr>
              <w:t>https://money.udn.com/money/story/5612/9730052</w:t>
            </w:r>
          </w:p>
        </w:tc>
      </w:tr>
      <w:tr>
        <w:tc>
          <w:tcPr>
            <w:tcW w:type="dxa" w:w="2160"/>
          </w:tcPr>
          <w:p>
            <w:r>
              <w:rPr>
                <w:sz w:val="16"/>
              </w:rPr>
              <w:t>經濟日報網</w:t>
            </w:r>
          </w:p>
        </w:tc>
        <w:tc>
          <w:tcPr>
            <w:tcW w:type="dxa" w:w="2160"/>
          </w:tcPr>
          <w:p>
            <w:r>
              <w:rPr>
                <w:sz w:val="16"/>
              </w:rPr>
              <w:t>麗晶之夜今晚拚一夜經濟！鎖定二代客群頂級珠寶日常穿搭</w:t>
            </w:r>
          </w:p>
        </w:tc>
        <w:tc>
          <w:tcPr>
            <w:tcW w:type="dxa" w:w="2160"/>
          </w:tcPr>
          <w:p>
            <w:r>
              <w:rPr>
                <w:sz w:val="16"/>
              </w:rPr>
              <w:t>2026-09-02</w:t>
            </w:r>
          </w:p>
        </w:tc>
        <w:tc>
          <w:tcPr>
            <w:tcW w:type="dxa" w:w="2160"/>
          </w:tcPr>
          <w:p>
            <w:r>
              <w:rPr>
                <w:sz w:val="16"/>
              </w:rPr>
              <w:t>https://money.udn.com/money/story/5612/9730063</w:t>
            </w:r>
          </w:p>
        </w:tc>
      </w:tr>
      <w:tr>
        <w:tc>
          <w:tcPr>
            <w:tcW w:type="dxa" w:w="2160"/>
          </w:tcPr>
          <w:p>
            <w:r>
              <w:rPr>
                <w:sz w:val="16"/>
              </w:rPr>
              <w:t>經濟日報網</w:t>
            </w:r>
          </w:p>
        </w:tc>
        <w:tc>
          <w:tcPr>
            <w:tcW w:type="dxa" w:w="2160"/>
          </w:tcPr>
          <w:p>
            <w:r>
              <w:rPr>
                <w:sz w:val="16"/>
              </w:rPr>
              <w:t>SEMICON／穎崴搶食 CPO 商機積極擴產 看 AI 商機無泡沫剛開始</w:t>
            </w:r>
          </w:p>
        </w:tc>
        <w:tc>
          <w:tcPr>
            <w:tcW w:type="dxa" w:w="2160"/>
          </w:tcPr>
          <w:p>
            <w:r>
              <w:rPr>
                <w:sz w:val="16"/>
              </w:rPr>
              <w:t>2026-09-02</w:t>
            </w:r>
          </w:p>
        </w:tc>
        <w:tc>
          <w:tcPr>
            <w:tcW w:type="dxa" w:w="2160"/>
          </w:tcPr>
          <w:p>
            <w:r>
              <w:rPr>
                <w:sz w:val="16"/>
              </w:rPr>
              <w:t>https://money.udn.com/money/story/5612/9730068</w:t>
            </w:r>
          </w:p>
        </w:tc>
      </w:tr>
      <w:tr>
        <w:tc>
          <w:tcPr>
            <w:tcW w:type="dxa" w:w="2160"/>
          </w:tcPr>
          <w:p>
            <w:r>
              <w:rPr>
                <w:sz w:val="16"/>
              </w:rPr>
              <w:t>經濟日報網</w:t>
            </w:r>
          </w:p>
        </w:tc>
        <w:tc>
          <w:tcPr>
            <w:tcW w:type="dxa" w:w="2160"/>
          </w:tcPr>
          <w:p>
            <w:r>
              <w:rPr>
                <w:sz w:val="16"/>
              </w:rPr>
              <w:t>台灣AI實力閃耀中東LEAP展 黃志芳赴沙烏地開拓主權AI新商機</w:t>
            </w:r>
          </w:p>
        </w:tc>
        <w:tc>
          <w:tcPr>
            <w:tcW w:type="dxa" w:w="2160"/>
          </w:tcPr>
          <w:p>
            <w:r>
              <w:rPr>
                <w:sz w:val="16"/>
              </w:rPr>
              <w:t>2026-09-02</w:t>
            </w:r>
          </w:p>
        </w:tc>
        <w:tc>
          <w:tcPr>
            <w:tcW w:type="dxa" w:w="2160"/>
          </w:tcPr>
          <w:p>
            <w:r>
              <w:rPr>
                <w:sz w:val="16"/>
              </w:rPr>
              <w:t>https://money.udn.com/money/story/5612/9730077</w:t>
            </w:r>
          </w:p>
        </w:tc>
      </w:tr>
      <w:tr>
        <w:tc>
          <w:tcPr>
            <w:tcW w:type="dxa" w:w="2160"/>
          </w:tcPr>
          <w:p>
            <w:r>
              <w:rPr>
                <w:sz w:val="16"/>
              </w:rPr>
              <w:t>經濟日報網</w:t>
            </w:r>
          </w:p>
        </w:tc>
        <w:tc>
          <w:tcPr>
            <w:tcW w:type="dxa" w:w="2160"/>
          </w:tcPr>
          <w:p>
            <w:r>
              <w:rPr>
                <w:sz w:val="16"/>
              </w:rPr>
              <w:t>台廠赴美投資升溫　經長：近3月額外追加200億美元</w:t>
            </w:r>
          </w:p>
        </w:tc>
        <w:tc>
          <w:tcPr>
            <w:tcW w:type="dxa" w:w="2160"/>
          </w:tcPr>
          <w:p>
            <w:r>
              <w:rPr>
                <w:sz w:val="16"/>
              </w:rPr>
              <w:t>2026-09-02</w:t>
            </w:r>
          </w:p>
        </w:tc>
        <w:tc>
          <w:tcPr>
            <w:tcW w:type="dxa" w:w="2160"/>
          </w:tcPr>
          <w:p>
            <w:r>
              <w:rPr>
                <w:sz w:val="16"/>
              </w:rPr>
              <w:t>https://money.udn.com/money/story/5612/9730082</w:t>
            </w:r>
          </w:p>
        </w:tc>
      </w:tr>
      <w:tr>
        <w:tc>
          <w:tcPr>
            <w:tcW w:type="dxa" w:w="2160"/>
          </w:tcPr>
          <w:p>
            <w:r>
              <w:rPr>
                <w:sz w:val="16"/>
              </w:rPr>
              <w:t>經濟日報網</w:t>
            </w:r>
          </w:p>
        </w:tc>
        <w:tc>
          <w:tcPr>
            <w:tcW w:type="dxa" w:w="2160"/>
          </w:tcPr>
          <w:p>
            <w:r>
              <w:rPr>
                <w:sz w:val="16"/>
              </w:rPr>
              <w:t>AI 推升先進封裝增速遠超前段 TEL 看好 CPO、記憶體需求</w:t>
            </w:r>
          </w:p>
        </w:tc>
        <w:tc>
          <w:tcPr>
            <w:tcW w:type="dxa" w:w="2160"/>
          </w:tcPr>
          <w:p>
            <w:r>
              <w:rPr>
                <w:sz w:val="16"/>
              </w:rPr>
              <w:t>2026-09-02</w:t>
            </w:r>
          </w:p>
        </w:tc>
        <w:tc>
          <w:tcPr>
            <w:tcW w:type="dxa" w:w="2160"/>
          </w:tcPr>
          <w:p>
            <w:r>
              <w:rPr>
                <w:sz w:val="16"/>
              </w:rPr>
              <w:t>https://money.udn.com/money/story/5612/9730122</w:t>
            </w:r>
          </w:p>
        </w:tc>
      </w:tr>
      <w:tr>
        <w:tc>
          <w:tcPr>
            <w:tcW w:type="dxa" w:w="2160"/>
          </w:tcPr>
          <w:p>
            <w:r>
              <w:rPr>
                <w:sz w:val="16"/>
              </w:rPr>
              <w:t>經濟日報網</w:t>
            </w:r>
          </w:p>
        </w:tc>
        <w:tc>
          <w:tcPr>
            <w:tcW w:type="dxa" w:w="2160"/>
          </w:tcPr>
          <w:p>
            <w:r>
              <w:rPr>
                <w:sz w:val="16"/>
              </w:rPr>
              <w:t>Google副總裁：若沒與台灣夥伴合作　無法打造AI基礎設施</w:t>
            </w:r>
          </w:p>
        </w:tc>
        <w:tc>
          <w:tcPr>
            <w:tcW w:type="dxa" w:w="2160"/>
          </w:tcPr>
          <w:p>
            <w:r>
              <w:rPr>
                <w:sz w:val="16"/>
              </w:rPr>
              <w:t>2026-09-02</w:t>
            </w:r>
          </w:p>
        </w:tc>
        <w:tc>
          <w:tcPr>
            <w:tcW w:type="dxa" w:w="2160"/>
          </w:tcPr>
          <w:p>
            <w:r>
              <w:rPr>
                <w:sz w:val="16"/>
              </w:rPr>
              <w:t>https://money.udn.com/money/story/5612/9730145</w:t>
            </w:r>
          </w:p>
        </w:tc>
      </w:tr>
      <w:tr>
        <w:tc>
          <w:tcPr>
            <w:tcW w:type="dxa" w:w="2160"/>
          </w:tcPr>
          <w:p>
            <w:r>
              <w:rPr>
                <w:sz w:val="16"/>
              </w:rPr>
              <w:t>經濟日報網</w:t>
            </w:r>
          </w:p>
        </w:tc>
        <w:tc>
          <w:tcPr>
            <w:tcW w:type="dxa" w:w="2160"/>
          </w:tcPr>
          <w:p>
            <w:r>
              <w:rPr>
                <w:sz w:val="16"/>
              </w:rPr>
              <w:t>AI基礎建設瓶頸浮現　微軟：效率突破在跨層設計</w:t>
            </w:r>
          </w:p>
        </w:tc>
        <w:tc>
          <w:tcPr>
            <w:tcW w:type="dxa" w:w="2160"/>
          </w:tcPr>
          <w:p>
            <w:r>
              <w:rPr>
                <w:sz w:val="16"/>
              </w:rPr>
              <w:t>2026-09-02</w:t>
            </w:r>
          </w:p>
        </w:tc>
        <w:tc>
          <w:tcPr>
            <w:tcW w:type="dxa" w:w="2160"/>
          </w:tcPr>
          <w:p>
            <w:r>
              <w:rPr>
                <w:sz w:val="16"/>
              </w:rPr>
              <w:t>https://money.udn.com/money/story/5612/9730155</w:t>
            </w:r>
          </w:p>
        </w:tc>
      </w:tr>
      <w:tr>
        <w:tc>
          <w:tcPr>
            <w:tcW w:type="dxa" w:w="2160"/>
          </w:tcPr>
          <w:p>
            <w:r>
              <w:rPr>
                <w:sz w:val="16"/>
              </w:rPr>
              <w:t>經濟日報網</w:t>
            </w:r>
          </w:p>
        </w:tc>
        <w:tc>
          <w:tcPr>
            <w:tcW w:type="dxa" w:w="2160"/>
          </w:tcPr>
          <w:p>
            <w:r>
              <w:rPr>
                <w:sz w:val="16"/>
              </w:rPr>
              <w:t>SEMICON／侯永清：AI 需求劇增30年首見 台積電所需採購設備超預期</w:t>
            </w:r>
          </w:p>
        </w:tc>
        <w:tc>
          <w:tcPr>
            <w:tcW w:type="dxa" w:w="2160"/>
          </w:tcPr>
          <w:p>
            <w:r>
              <w:rPr>
                <w:sz w:val="16"/>
              </w:rPr>
              <w:t>2026-09-02</w:t>
            </w:r>
          </w:p>
        </w:tc>
        <w:tc>
          <w:tcPr>
            <w:tcW w:type="dxa" w:w="2160"/>
          </w:tcPr>
          <w:p>
            <w:r>
              <w:rPr>
                <w:sz w:val="16"/>
              </w:rPr>
              <w:t>https://money.udn.com/money/story/5612/9730162</w:t>
            </w:r>
          </w:p>
        </w:tc>
      </w:tr>
      <w:tr>
        <w:tc>
          <w:tcPr>
            <w:tcW w:type="dxa" w:w="2160"/>
          </w:tcPr>
          <w:p>
            <w:r>
              <w:rPr>
                <w:sz w:val="16"/>
              </w:rPr>
              <w:t>經濟日報網</w:t>
            </w:r>
          </w:p>
        </w:tc>
        <w:tc>
          <w:tcPr>
            <w:tcW w:type="dxa" w:w="2160"/>
          </w:tcPr>
          <w:p>
            <w:r>
              <w:rPr>
                <w:sz w:val="16"/>
              </w:rPr>
              <w:t>新台幣穩定幣不必搶做支付 童子賢：機會在 B2B 與 RWA</w:t>
            </w:r>
          </w:p>
        </w:tc>
        <w:tc>
          <w:tcPr>
            <w:tcW w:type="dxa" w:w="2160"/>
          </w:tcPr>
          <w:p>
            <w:r>
              <w:rPr>
                <w:sz w:val="16"/>
              </w:rPr>
              <w:t>2026-09-02</w:t>
            </w:r>
          </w:p>
        </w:tc>
        <w:tc>
          <w:tcPr>
            <w:tcW w:type="dxa" w:w="2160"/>
          </w:tcPr>
          <w:p>
            <w:r>
              <w:rPr>
                <w:sz w:val="16"/>
              </w:rPr>
              <w:t>https://money.udn.com/money/story/5612/9730165</w:t>
            </w:r>
          </w:p>
        </w:tc>
      </w:tr>
      <w:tr>
        <w:tc>
          <w:tcPr>
            <w:tcW w:type="dxa" w:w="2160"/>
          </w:tcPr>
          <w:p>
            <w:r>
              <w:rPr>
                <w:sz w:val="16"/>
              </w:rPr>
              <w:t>經濟日報網</w:t>
            </w:r>
          </w:p>
        </w:tc>
        <w:tc>
          <w:tcPr>
            <w:tcW w:type="dxa" w:w="2160"/>
          </w:tcPr>
          <w:p>
            <w:r>
              <w:rPr>
                <w:sz w:val="16"/>
              </w:rPr>
              <w:t>SEMICON／景美展出三大核心產品線 搶攻 AI 與 HPC 晶片測試商機</w:t>
            </w:r>
          </w:p>
        </w:tc>
        <w:tc>
          <w:tcPr>
            <w:tcW w:type="dxa" w:w="2160"/>
          </w:tcPr>
          <w:p>
            <w:r>
              <w:rPr>
                <w:sz w:val="16"/>
              </w:rPr>
              <w:t>2026-09-02</w:t>
            </w:r>
          </w:p>
        </w:tc>
        <w:tc>
          <w:tcPr>
            <w:tcW w:type="dxa" w:w="2160"/>
          </w:tcPr>
          <w:p>
            <w:r>
              <w:rPr>
                <w:sz w:val="16"/>
              </w:rPr>
              <w:t>https://money.udn.com/money/story/5612/9730187</w:t>
            </w:r>
          </w:p>
        </w:tc>
      </w:tr>
      <w:tr>
        <w:tc>
          <w:tcPr>
            <w:tcW w:type="dxa" w:w="2160"/>
          </w:tcPr>
          <w:p>
            <w:r>
              <w:rPr>
                <w:sz w:val="16"/>
              </w:rPr>
              <w:t>經濟日報網</w:t>
            </w:r>
          </w:p>
        </w:tc>
        <w:tc>
          <w:tcPr>
            <w:tcW w:type="dxa" w:w="2160"/>
          </w:tcPr>
          <w:p>
            <w:r>
              <w:rPr>
                <w:sz w:val="16"/>
              </w:rPr>
              <w:t>創見獲「2026外資精選台灣企業100強」營運與永續實踐展現長期競爭力</w:t>
            </w:r>
          </w:p>
        </w:tc>
        <w:tc>
          <w:tcPr>
            <w:tcW w:type="dxa" w:w="2160"/>
          </w:tcPr>
          <w:p>
            <w:r>
              <w:rPr>
                <w:sz w:val="16"/>
              </w:rPr>
              <w:t>2026-09-02</w:t>
            </w:r>
          </w:p>
        </w:tc>
        <w:tc>
          <w:tcPr>
            <w:tcW w:type="dxa" w:w="2160"/>
          </w:tcPr>
          <w:p>
            <w:r>
              <w:rPr>
                <w:sz w:val="16"/>
              </w:rPr>
              <w:t>https://money.udn.com/money/story/5612/9730205</w:t>
            </w:r>
          </w:p>
        </w:tc>
      </w:tr>
      <w:tr>
        <w:tc>
          <w:tcPr>
            <w:tcW w:type="dxa" w:w="2160"/>
          </w:tcPr>
          <w:p>
            <w:r>
              <w:rPr>
                <w:sz w:val="16"/>
              </w:rPr>
              <w:t>經濟日報網</w:t>
            </w:r>
          </w:p>
        </w:tc>
        <w:tc>
          <w:tcPr>
            <w:tcW w:type="dxa" w:w="2160"/>
          </w:tcPr>
          <w:p>
            <w:r>
              <w:rPr>
                <w:sz w:val="16"/>
              </w:rPr>
              <w:t>外資精選台灣100強榜單出爐　前10大皆為AI供應鏈</w:t>
            </w:r>
          </w:p>
        </w:tc>
        <w:tc>
          <w:tcPr>
            <w:tcW w:type="dxa" w:w="2160"/>
          </w:tcPr>
          <w:p>
            <w:r>
              <w:rPr>
                <w:sz w:val="16"/>
              </w:rPr>
              <w:t>2026-09-02</w:t>
            </w:r>
          </w:p>
        </w:tc>
        <w:tc>
          <w:tcPr>
            <w:tcW w:type="dxa" w:w="2160"/>
          </w:tcPr>
          <w:p>
            <w:r>
              <w:rPr>
                <w:sz w:val="16"/>
              </w:rPr>
              <w:t>https://money.udn.com/money/story/5612/9730207</w:t>
            </w:r>
          </w:p>
        </w:tc>
      </w:tr>
      <w:tr>
        <w:tc>
          <w:tcPr>
            <w:tcW w:type="dxa" w:w="2160"/>
          </w:tcPr>
          <w:p>
            <w:r>
              <w:rPr>
                <w:sz w:val="16"/>
              </w:rPr>
              <w:t>經濟日報網</w:t>
            </w:r>
          </w:p>
        </w:tc>
        <w:tc>
          <w:tcPr>
            <w:tcW w:type="dxa" w:w="2160"/>
          </w:tcPr>
          <w:p>
            <w:r>
              <w:rPr>
                <w:sz w:val="16"/>
              </w:rPr>
              <w:t>台灣虎航開航高雄往返石垣島、小松2條航線</w:t>
            </w:r>
          </w:p>
        </w:tc>
        <w:tc>
          <w:tcPr>
            <w:tcW w:type="dxa" w:w="2160"/>
          </w:tcPr>
          <w:p>
            <w:r>
              <w:rPr>
                <w:sz w:val="16"/>
              </w:rPr>
              <w:t>2026-09-02</w:t>
            </w:r>
          </w:p>
        </w:tc>
        <w:tc>
          <w:tcPr>
            <w:tcW w:type="dxa" w:w="2160"/>
          </w:tcPr>
          <w:p>
            <w:r>
              <w:rPr>
                <w:sz w:val="16"/>
              </w:rPr>
              <w:t>https://money.udn.com/money/story/5612/9730223</w:t>
            </w:r>
          </w:p>
        </w:tc>
      </w:tr>
      <w:tr>
        <w:tc>
          <w:tcPr>
            <w:tcW w:type="dxa" w:w="2160"/>
          </w:tcPr>
          <w:p>
            <w:r>
              <w:rPr>
                <w:sz w:val="16"/>
              </w:rPr>
              <w:t>經濟日報網</w:t>
            </w:r>
          </w:p>
        </w:tc>
        <w:tc>
          <w:tcPr>
            <w:tcW w:type="dxa" w:w="2160"/>
          </w:tcPr>
          <w:p>
            <w:r>
              <w:rPr>
                <w:sz w:val="16"/>
              </w:rPr>
              <w:t>童子賢：AI 加持 ABF 精密度大幅提升 看好景碩長期營運動能</w:t>
            </w:r>
          </w:p>
        </w:tc>
        <w:tc>
          <w:tcPr>
            <w:tcW w:type="dxa" w:w="2160"/>
          </w:tcPr>
          <w:p>
            <w:r>
              <w:rPr>
                <w:sz w:val="16"/>
              </w:rPr>
              <w:t>2026-09-02</w:t>
            </w:r>
          </w:p>
        </w:tc>
        <w:tc>
          <w:tcPr>
            <w:tcW w:type="dxa" w:w="2160"/>
          </w:tcPr>
          <w:p>
            <w:r>
              <w:rPr>
                <w:sz w:val="16"/>
              </w:rPr>
              <w:t>https://money.udn.com/money/story/5612/9730232</w:t>
            </w:r>
          </w:p>
        </w:tc>
      </w:tr>
      <w:tr>
        <w:tc>
          <w:tcPr>
            <w:tcW w:type="dxa" w:w="2160"/>
          </w:tcPr>
          <w:p>
            <w:r>
              <w:rPr>
                <w:sz w:val="16"/>
              </w:rPr>
              <w:t>經濟日報網</w:t>
            </w:r>
          </w:p>
        </w:tc>
        <w:tc>
          <w:tcPr>
            <w:tcW w:type="dxa" w:w="2160"/>
          </w:tcPr>
          <w:p>
            <w:r>
              <w:rPr>
                <w:sz w:val="16"/>
              </w:rPr>
              <w:t>2026外資精選台灣100強評選 零壹科技獲「中堅潛力企業」第3名</w:t>
            </w:r>
          </w:p>
        </w:tc>
        <w:tc>
          <w:tcPr>
            <w:tcW w:type="dxa" w:w="2160"/>
          </w:tcPr>
          <w:p>
            <w:r>
              <w:rPr>
                <w:sz w:val="16"/>
              </w:rPr>
              <w:t>2026-09-02</w:t>
            </w:r>
          </w:p>
        </w:tc>
        <w:tc>
          <w:tcPr>
            <w:tcW w:type="dxa" w:w="2160"/>
          </w:tcPr>
          <w:p>
            <w:r>
              <w:rPr>
                <w:sz w:val="16"/>
              </w:rPr>
              <w:t>https://money.udn.com/money/story/5612/9730233</w:t>
            </w:r>
          </w:p>
        </w:tc>
      </w:tr>
      <w:tr>
        <w:tc>
          <w:tcPr>
            <w:tcW w:type="dxa" w:w="2160"/>
          </w:tcPr>
          <w:p>
            <w:r>
              <w:rPr>
                <w:sz w:val="16"/>
              </w:rPr>
              <w:t>經濟日報網</w:t>
            </w:r>
          </w:p>
        </w:tc>
        <w:tc>
          <w:tcPr>
            <w:tcW w:type="dxa" w:w="2160"/>
          </w:tcPr>
          <w:p>
            <w:r>
              <w:rPr>
                <w:sz w:val="16"/>
              </w:rPr>
              <w:t>安碁資訊：下半年有望優於上半年　拚全年營收雙位數成長</w:t>
            </w:r>
          </w:p>
        </w:tc>
        <w:tc>
          <w:tcPr>
            <w:tcW w:type="dxa" w:w="2160"/>
          </w:tcPr>
          <w:p>
            <w:r>
              <w:rPr>
                <w:sz w:val="16"/>
              </w:rPr>
              <w:t>2026-09-02</w:t>
            </w:r>
          </w:p>
        </w:tc>
        <w:tc>
          <w:tcPr>
            <w:tcW w:type="dxa" w:w="2160"/>
          </w:tcPr>
          <w:p>
            <w:r>
              <w:rPr>
                <w:sz w:val="16"/>
              </w:rPr>
              <w:t>https://money.udn.com/money/story/5612/9730252</w:t>
            </w:r>
          </w:p>
        </w:tc>
      </w:tr>
      <w:tr>
        <w:tc>
          <w:tcPr>
            <w:tcW w:type="dxa" w:w="2160"/>
          </w:tcPr>
          <w:p>
            <w:r>
              <w:rPr>
                <w:sz w:val="16"/>
              </w:rPr>
              <w:t>經濟日報網</w:t>
            </w:r>
          </w:p>
        </w:tc>
        <w:tc>
          <w:tcPr>
            <w:tcW w:type="dxa" w:w="2160"/>
          </w:tcPr>
          <w:p>
            <w:r>
              <w:rPr>
                <w:sz w:val="16"/>
              </w:rPr>
              <w:t>SEMICON／伊頓首度亮相大功率 UPS 新品和800V MV SST</w:t>
            </w:r>
          </w:p>
        </w:tc>
        <w:tc>
          <w:tcPr>
            <w:tcW w:type="dxa" w:w="2160"/>
          </w:tcPr>
          <w:p>
            <w:r>
              <w:rPr>
                <w:sz w:val="16"/>
              </w:rPr>
              <w:t>2026-09-02</w:t>
            </w:r>
          </w:p>
        </w:tc>
        <w:tc>
          <w:tcPr>
            <w:tcW w:type="dxa" w:w="2160"/>
          </w:tcPr>
          <w:p>
            <w:r>
              <w:rPr>
                <w:sz w:val="16"/>
              </w:rPr>
              <w:t>https://money.udn.com/money/story/5612/9730276</w:t>
            </w:r>
          </w:p>
        </w:tc>
      </w:tr>
      <w:tr>
        <w:tc>
          <w:tcPr>
            <w:tcW w:type="dxa" w:w="2160"/>
          </w:tcPr>
          <w:p>
            <w:r>
              <w:rPr>
                <w:sz w:val="16"/>
              </w:rPr>
              <w:t>經濟日報網</w:t>
            </w:r>
          </w:p>
        </w:tc>
        <w:tc>
          <w:tcPr>
            <w:tcW w:type="dxa" w:w="2160"/>
          </w:tcPr>
          <w:p>
            <w:r>
              <w:rPr>
                <w:sz w:val="16"/>
              </w:rPr>
              <w:t>發行ECB獲輝達Google認購　蔡力行：代表對聯發科信心</w:t>
            </w:r>
          </w:p>
        </w:tc>
        <w:tc>
          <w:tcPr>
            <w:tcW w:type="dxa" w:w="2160"/>
          </w:tcPr>
          <w:p>
            <w:r>
              <w:rPr>
                <w:sz w:val="16"/>
              </w:rPr>
              <w:t>2026-09-02</w:t>
            </w:r>
          </w:p>
        </w:tc>
        <w:tc>
          <w:tcPr>
            <w:tcW w:type="dxa" w:w="2160"/>
          </w:tcPr>
          <w:p>
            <w:r>
              <w:rPr>
                <w:sz w:val="16"/>
              </w:rPr>
              <w:t>https://money.udn.com/money/story/5612/9730424</w:t>
            </w:r>
          </w:p>
        </w:tc>
      </w:tr>
      <w:tr>
        <w:tc>
          <w:tcPr>
            <w:tcW w:type="dxa" w:w="2160"/>
          </w:tcPr>
          <w:p>
            <w:r>
              <w:rPr>
                <w:sz w:val="16"/>
              </w:rPr>
              <w:t>經濟日報網</w:t>
            </w:r>
          </w:p>
        </w:tc>
        <w:tc>
          <w:tcPr>
            <w:tcW w:type="dxa" w:w="2160"/>
          </w:tcPr>
          <w:p>
            <w:r>
              <w:rPr>
                <w:sz w:val="16"/>
              </w:rPr>
              <w:t>SEMICON／和大集團旗下和大芯科技首度參展 宣示跨足半導體封裝領域</w:t>
            </w:r>
          </w:p>
        </w:tc>
        <w:tc>
          <w:tcPr>
            <w:tcW w:type="dxa" w:w="2160"/>
          </w:tcPr>
          <w:p>
            <w:r>
              <w:rPr>
                <w:sz w:val="16"/>
              </w:rPr>
              <w:t>2026-09-02</w:t>
            </w:r>
          </w:p>
        </w:tc>
        <w:tc>
          <w:tcPr>
            <w:tcW w:type="dxa" w:w="2160"/>
          </w:tcPr>
          <w:p>
            <w:r>
              <w:rPr>
                <w:sz w:val="16"/>
              </w:rPr>
              <w:t>https://money.udn.com/money/story/5612/9730429</w:t>
            </w:r>
          </w:p>
        </w:tc>
      </w:tr>
      <w:tr>
        <w:tc>
          <w:tcPr>
            <w:tcW w:type="dxa" w:w="2160"/>
          </w:tcPr>
          <w:p>
            <w:r>
              <w:rPr>
                <w:sz w:val="16"/>
              </w:rPr>
              <w:t>經濟日報網</w:t>
            </w:r>
          </w:p>
        </w:tc>
        <w:tc>
          <w:tcPr>
            <w:tcW w:type="dxa" w:w="2160"/>
          </w:tcPr>
          <w:p>
            <w:r>
              <w:rPr>
                <w:sz w:val="16"/>
              </w:rPr>
              <w:t>TEL台灣總裁仲間誠二上任首揭三大經營核心 強調台灣不會被邊緣化</w:t>
            </w:r>
          </w:p>
        </w:tc>
        <w:tc>
          <w:tcPr>
            <w:tcW w:type="dxa" w:w="2160"/>
          </w:tcPr>
          <w:p>
            <w:r>
              <w:rPr>
                <w:sz w:val="16"/>
              </w:rPr>
              <w:t>2026-09-02</w:t>
            </w:r>
          </w:p>
        </w:tc>
        <w:tc>
          <w:tcPr>
            <w:tcW w:type="dxa" w:w="2160"/>
          </w:tcPr>
          <w:p>
            <w:r>
              <w:rPr>
                <w:sz w:val="16"/>
              </w:rPr>
              <w:t>https://money.udn.com/money/story/5612/9730443</w:t>
            </w:r>
          </w:p>
        </w:tc>
      </w:tr>
      <w:tr>
        <w:tc>
          <w:tcPr>
            <w:tcW w:type="dxa" w:w="2160"/>
          </w:tcPr>
          <w:p>
            <w:r>
              <w:rPr>
                <w:sz w:val="16"/>
              </w:rPr>
              <w:t>經濟日報網</w:t>
            </w:r>
          </w:p>
        </w:tc>
        <w:tc>
          <w:tcPr>
            <w:tcW w:type="dxa" w:w="2160"/>
          </w:tcPr>
          <w:p>
            <w:r>
              <w:rPr>
                <w:sz w:val="16"/>
              </w:rPr>
              <w:t>輝達與 Google 母公司認購公司債 蔡力行：代表 AI 產業對聯發科的信心</w:t>
            </w:r>
          </w:p>
        </w:tc>
        <w:tc>
          <w:tcPr>
            <w:tcW w:type="dxa" w:w="2160"/>
          </w:tcPr>
          <w:p>
            <w:r>
              <w:rPr>
                <w:sz w:val="16"/>
              </w:rPr>
              <w:t>2026-09-02</w:t>
            </w:r>
          </w:p>
        </w:tc>
        <w:tc>
          <w:tcPr>
            <w:tcW w:type="dxa" w:w="2160"/>
          </w:tcPr>
          <w:p>
            <w:r>
              <w:rPr>
                <w:sz w:val="16"/>
              </w:rPr>
              <w:t>https://money.udn.com/money/story/5612/9730444</w:t>
            </w:r>
          </w:p>
        </w:tc>
      </w:tr>
      <w:tr>
        <w:tc>
          <w:tcPr>
            <w:tcW w:type="dxa" w:w="2160"/>
          </w:tcPr>
          <w:p>
            <w:r>
              <w:rPr>
                <w:sz w:val="16"/>
              </w:rPr>
              <w:t>經濟日報網</w:t>
            </w:r>
          </w:p>
        </w:tc>
        <w:tc>
          <w:tcPr>
            <w:tcW w:type="dxa" w:w="2160"/>
          </w:tcPr>
          <w:p>
            <w:r>
              <w:rPr>
                <w:sz w:val="16"/>
              </w:rPr>
              <w:t>TEL台灣總裁：CPO是下一世代重要關鍵技術 TEL也和客戶展開合作</w:t>
            </w:r>
          </w:p>
        </w:tc>
        <w:tc>
          <w:tcPr>
            <w:tcW w:type="dxa" w:w="2160"/>
          </w:tcPr>
          <w:p>
            <w:r>
              <w:rPr>
                <w:sz w:val="16"/>
              </w:rPr>
              <w:t>2026-09-02</w:t>
            </w:r>
          </w:p>
        </w:tc>
        <w:tc>
          <w:tcPr>
            <w:tcW w:type="dxa" w:w="2160"/>
          </w:tcPr>
          <w:p>
            <w:r>
              <w:rPr>
                <w:sz w:val="16"/>
              </w:rPr>
              <w:t>https://money.udn.com/money/story/5612/9730446</w:t>
            </w:r>
          </w:p>
        </w:tc>
      </w:tr>
      <w:tr>
        <w:tc>
          <w:tcPr>
            <w:tcW w:type="dxa" w:w="2160"/>
          </w:tcPr>
          <w:p>
            <w:r>
              <w:rPr>
                <w:sz w:val="16"/>
              </w:rPr>
              <w:t>經濟日報網</w:t>
            </w:r>
          </w:p>
        </w:tc>
        <w:tc>
          <w:tcPr>
            <w:tcW w:type="dxa" w:w="2160"/>
          </w:tcPr>
          <w:p>
            <w:r>
              <w:rPr>
                <w:sz w:val="16"/>
              </w:rPr>
              <w:t>宏碁 IFA 發表一系列 AI PC、顯示器等多元新品</w:t>
            </w:r>
          </w:p>
        </w:tc>
        <w:tc>
          <w:tcPr>
            <w:tcW w:type="dxa" w:w="2160"/>
          </w:tcPr>
          <w:p>
            <w:r>
              <w:rPr>
                <w:sz w:val="16"/>
              </w:rPr>
              <w:t>2026-09-02</w:t>
            </w:r>
          </w:p>
        </w:tc>
        <w:tc>
          <w:tcPr>
            <w:tcW w:type="dxa" w:w="2160"/>
          </w:tcPr>
          <w:p>
            <w:r>
              <w:rPr>
                <w:sz w:val="16"/>
              </w:rPr>
              <w:t>https://money.udn.com/money/story/5612/9730448</w:t>
            </w:r>
          </w:p>
        </w:tc>
      </w:tr>
      <w:tr>
        <w:tc>
          <w:tcPr>
            <w:tcW w:type="dxa" w:w="2160"/>
          </w:tcPr>
          <w:p>
            <w:r>
              <w:rPr>
                <w:sz w:val="16"/>
              </w:rPr>
              <w:t>經濟日報網</w:t>
            </w:r>
          </w:p>
        </w:tc>
        <w:tc>
          <w:tcPr>
            <w:tcW w:type="dxa" w:w="2160"/>
          </w:tcPr>
          <w:p>
            <w:r>
              <w:rPr>
                <w:sz w:val="16"/>
              </w:rPr>
              <w:t>中華車旗下綠捷推四足機器人　拚明年台灣自製100%</w:t>
            </w:r>
          </w:p>
        </w:tc>
        <w:tc>
          <w:tcPr>
            <w:tcW w:type="dxa" w:w="2160"/>
          </w:tcPr>
          <w:p>
            <w:r>
              <w:rPr>
                <w:sz w:val="16"/>
              </w:rPr>
              <w:t>2026-09-02</w:t>
            </w:r>
          </w:p>
        </w:tc>
        <w:tc>
          <w:tcPr>
            <w:tcW w:type="dxa" w:w="2160"/>
          </w:tcPr>
          <w:p>
            <w:r>
              <w:rPr>
                <w:sz w:val="16"/>
              </w:rPr>
              <w:t>https://money.udn.com/money/story/5612/9730451</w:t>
            </w:r>
          </w:p>
        </w:tc>
      </w:tr>
      <w:tr>
        <w:tc>
          <w:tcPr>
            <w:tcW w:type="dxa" w:w="2160"/>
          </w:tcPr>
          <w:p>
            <w:r>
              <w:rPr>
                <w:sz w:val="16"/>
              </w:rPr>
              <w:t>經濟日報網</w:t>
            </w:r>
          </w:p>
        </w:tc>
        <w:tc>
          <w:tcPr>
            <w:tcW w:type="dxa" w:w="2160"/>
          </w:tcPr>
          <w:p>
            <w:r>
              <w:rPr>
                <w:sz w:val="16"/>
              </w:rPr>
              <w:t>SEMICON／高明鐵：今年為矽光子元年 看好2028至2030年市場將迎大爆發</w:t>
            </w:r>
          </w:p>
        </w:tc>
        <w:tc>
          <w:tcPr>
            <w:tcW w:type="dxa" w:w="2160"/>
          </w:tcPr>
          <w:p>
            <w:r>
              <w:rPr>
                <w:sz w:val="16"/>
              </w:rPr>
              <w:t>2026-09-02</w:t>
            </w:r>
          </w:p>
        </w:tc>
        <w:tc>
          <w:tcPr>
            <w:tcW w:type="dxa" w:w="2160"/>
          </w:tcPr>
          <w:p>
            <w:r>
              <w:rPr>
                <w:sz w:val="16"/>
              </w:rPr>
              <w:t>https://money.udn.com/money/story/5612/9730460</w:t>
            </w:r>
          </w:p>
        </w:tc>
      </w:tr>
      <w:tr>
        <w:tc>
          <w:tcPr>
            <w:tcW w:type="dxa" w:w="2160"/>
          </w:tcPr>
          <w:p>
            <w:r>
              <w:rPr>
                <w:sz w:val="16"/>
              </w:rPr>
              <w:t>經濟日報網</w:t>
            </w:r>
          </w:p>
        </w:tc>
        <w:tc>
          <w:tcPr>
            <w:tcW w:type="dxa" w:w="2160"/>
          </w:tcPr>
          <w:p>
            <w:r>
              <w:rPr>
                <w:sz w:val="16"/>
              </w:rPr>
              <w:t>影／台灣虎航深化南台灣佈局　開航高雄-石垣島、小松雙航線</w:t>
            </w:r>
          </w:p>
        </w:tc>
        <w:tc>
          <w:tcPr>
            <w:tcW w:type="dxa" w:w="2160"/>
          </w:tcPr>
          <w:p>
            <w:r>
              <w:rPr>
                <w:sz w:val="16"/>
              </w:rPr>
              <w:t>2026-09-02</w:t>
            </w:r>
          </w:p>
        </w:tc>
        <w:tc>
          <w:tcPr>
            <w:tcW w:type="dxa" w:w="2160"/>
          </w:tcPr>
          <w:p>
            <w:r>
              <w:rPr>
                <w:sz w:val="16"/>
              </w:rPr>
              <w:t>https://money.udn.com/money/story/5612/9730367</w:t>
            </w:r>
          </w:p>
        </w:tc>
      </w:tr>
      <w:tr>
        <w:tc>
          <w:tcPr>
            <w:tcW w:type="dxa" w:w="2160"/>
          </w:tcPr>
          <w:p>
            <w:r>
              <w:rPr>
                <w:sz w:val="16"/>
              </w:rPr>
              <w:t>經濟日報網</w:t>
            </w:r>
          </w:p>
        </w:tc>
        <w:tc>
          <w:tcPr>
            <w:tcW w:type="dxa" w:w="2160"/>
          </w:tcPr>
          <w:p>
            <w:r>
              <w:rPr>
                <w:sz w:val="16"/>
              </w:rPr>
              <w:t>陽明海運與韓華海洋簽署13,000 TEU 級 LNG 新船建造合約</w:t>
            </w:r>
          </w:p>
        </w:tc>
        <w:tc>
          <w:tcPr>
            <w:tcW w:type="dxa" w:w="2160"/>
          </w:tcPr>
          <w:p>
            <w:r>
              <w:rPr>
                <w:sz w:val="16"/>
              </w:rPr>
              <w:t>2026-09-02</w:t>
            </w:r>
          </w:p>
        </w:tc>
        <w:tc>
          <w:tcPr>
            <w:tcW w:type="dxa" w:w="2160"/>
          </w:tcPr>
          <w:p>
            <w:r>
              <w:rPr>
                <w:sz w:val="16"/>
              </w:rPr>
              <w:t>https://money.udn.com/money/story/5612/9730489</w:t>
            </w:r>
          </w:p>
        </w:tc>
      </w:tr>
      <w:tr>
        <w:tc>
          <w:tcPr>
            <w:tcW w:type="dxa" w:w="2160"/>
          </w:tcPr>
          <w:p>
            <w:r>
              <w:rPr>
                <w:sz w:val="16"/>
              </w:rPr>
              <w:t>經濟日報網</w:t>
            </w:r>
          </w:p>
        </w:tc>
        <w:tc>
          <w:tcPr>
            <w:tcW w:type="dxa" w:w="2160"/>
          </w:tcPr>
          <w:p>
            <w:r>
              <w:rPr>
                <w:sz w:val="16"/>
              </w:rPr>
              <w:t>強茂榮獲「2026 外資精選台灣企業 100 強」肯定</w:t>
            </w:r>
          </w:p>
        </w:tc>
        <w:tc>
          <w:tcPr>
            <w:tcW w:type="dxa" w:w="2160"/>
          </w:tcPr>
          <w:p>
            <w:r>
              <w:rPr>
                <w:sz w:val="16"/>
              </w:rPr>
              <w:t>2026-09-02</w:t>
            </w:r>
          </w:p>
        </w:tc>
        <w:tc>
          <w:tcPr>
            <w:tcW w:type="dxa" w:w="2160"/>
          </w:tcPr>
          <w:p>
            <w:r>
              <w:rPr>
                <w:sz w:val="16"/>
              </w:rPr>
              <w:t>https://money.udn.com/money/story/5612/9730499</w:t>
            </w:r>
          </w:p>
        </w:tc>
      </w:tr>
      <w:tr>
        <w:tc>
          <w:tcPr>
            <w:tcW w:type="dxa" w:w="2160"/>
          </w:tcPr>
          <w:p>
            <w:r>
              <w:rPr>
                <w:sz w:val="16"/>
              </w:rPr>
              <w:t>經濟日報網</w:t>
            </w:r>
          </w:p>
        </w:tc>
        <w:tc>
          <w:tcPr>
            <w:tcW w:type="dxa" w:w="2160"/>
          </w:tcPr>
          <w:p>
            <w:r>
              <w:rPr>
                <w:sz w:val="16"/>
              </w:rPr>
              <w:t>雷虎科技美國大單進入交付期 海外產能開出迎營收成長</w:t>
            </w:r>
          </w:p>
        </w:tc>
        <w:tc>
          <w:tcPr>
            <w:tcW w:type="dxa" w:w="2160"/>
          </w:tcPr>
          <w:p>
            <w:r>
              <w:rPr>
                <w:sz w:val="16"/>
              </w:rPr>
              <w:t>2026-09-02</w:t>
            </w:r>
          </w:p>
        </w:tc>
        <w:tc>
          <w:tcPr>
            <w:tcW w:type="dxa" w:w="2160"/>
          </w:tcPr>
          <w:p>
            <w:r>
              <w:rPr>
                <w:sz w:val="16"/>
              </w:rPr>
              <w:t>https://money.udn.com/money/story/5612/9730504</w:t>
            </w:r>
          </w:p>
        </w:tc>
      </w:tr>
      <w:tr>
        <w:tc>
          <w:tcPr>
            <w:tcW w:type="dxa" w:w="2160"/>
          </w:tcPr>
          <w:p>
            <w:r>
              <w:rPr>
                <w:sz w:val="16"/>
              </w:rPr>
              <w:t>經濟日報網</w:t>
            </w:r>
          </w:p>
        </w:tc>
        <w:tc>
          <w:tcPr>
            <w:tcW w:type="dxa" w:w="2160"/>
          </w:tcPr>
          <w:p>
            <w:r>
              <w:rPr>
                <w:sz w:val="16"/>
              </w:rPr>
              <w:t>宏碁柏林發表多款新品　陳俊聖：布局AI混合架構商機</w:t>
            </w:r>
          </w:p>
        </w:tc>
        <w:tc>
          <w:tcPr>
            <w:tcW w:type="dxa" w:w="2160"/>
          </w:tcPr>
          <w:p>
            <w:r>
              <w:rPr>
                <w:sz w:val="16"/>
              </w:rPr>
              <w:t>2026-09-02</w:t>
            </w:r>
          </w:p>
        </w:tc>
        <w:tc>
          <w:tcPr>
            <w:tcW w:type="dxa" w:w="2160"/>
          </w:tcPr>
          <w:p>
            <w:r>
              <w:rPr>
                <w:sz w:val="16"/>
              </w:rPr>
              <w:t>https://money.udn.com/money/story/5612/9730536</w:t>
            </w:r>
          </w:p>
        </w:tc>
      </w:tr>
      <w:tr>
        <w:tc>
          <w:tcPr>
            <w:tcW w:type="dxa" w:w="2160"/>
          </w:tcPr>
          <w:p>
            <w:r>
              <w:rPr>
                <w:sz w:val="16"/>
              </w:rPr>
              <w:t>經濟日報網</w:t>
            </w:r>
          </w:p>
        </w:tc>
        <w:tc>
          <w:tcPr>
            <w:tcW w:type="dxa" w:w="2160"/>
          </w:tcPr>
          <w:p>
            <w:r>
              <w:rPr>
                <w:sz w:val="16"/>
              </w:rPr>
              <w:t>外資眼中台灣百強洗牌！AI供應鏈包辦前10 台積電蟬聯、鴻海跌出十強</w:t>
            </w:r>
          </w:p>
        </w:tc>
        <w:tc>
          <w:tcPr>
            <w:tcW w:type="dxa" w:w="2160"/>
          </w:tcPr>
          <w:p>
            <w:r>
              <w:rPr>
                <w:sz w:val="16"/>
              </w:rPr>
              <w:t>2026-09-02</w:t>
            </w:r>
          </w:p>
        </w:tc>
        <w:tc>
          <w:tcPr>
            <w:tcW w:type="dxa" w:w="2160"/>
          </w:tcPr>
          <w:p>
            <w:r>
              <w:rPr>
                <w:sz w:val="16"/>
              </w:rPr>
              <w:t>https://money.udn.com/money/story/5612/9730554</w:t>
            </w:r>
          </w:p>
        </w:tc>
      </w:tr>
      <w:tr>
        <w:tc>
          <w:tcPr>
            <w:tcW w:type="dxa" w:w="2160"/>
          </w:tcPr>
          <w:p>
            <w:r>
              <w:rPr>
                <w:sz w:val="16"/>
              </w:rPr>
              <w:t>經濟日報網</w:t>
            </w:r>
          </w:p>
        </w:tc>
        <w:tc>
          <w:tcPr>
            <w:tcW w:type="dxa" w:w="2160"/>
          </w:tcPr>
          <w:p>
            <w:r>
              <w:rPr>
                <w:sz w:val="16"/>
              </w:rPr>
              <w:t>三大動能帶旺台中消費力！超市營收8年翻倍、超商增552家雙居六都第一</w:t>
            </w:r>
          </w:p>
        </w:tc>
        <w:tc>
          <w:tcPr>
            <w:tcW w:type="dxa" w:w="2160"/>
          </w:tcPr>
          <w:p>
            <w:r>
              <w:rPr>
                <w:sz w:val="16"/>
              </w:rPr>
              <w:t>2026-09-02</w:t>
            </w:r>
          </w:p>
        </w:tc>
        <w:tc>
          <w:tcPr>
            <w:tcW w:type="dxa" w:w="2160"/>
          </w:tcPr>
          <w:p>
            <w:r>
              <w:rPr>
                <w:sz w:val="16"/>
              </w:rPr>
              <w:t>https://money.udn.com/money/story/5612/9730595</w:t>
            </w:r>
          </w:p>
        </w:tc>
      </w:tr>
      <w:tr>
        <w:tc>
          <w:tcPr>
            <w:tcW w:type="dxa" w:w="2160"/>
          </w:tcPr>
          <w:p>
            <w:r>
              <w:rPr>
                <w:sz w:val="16"/>
              </w:rPr>
              <w:t>經濟日報網</w:t>
            </w:r>
          </w:p>
        </w:tc>
        <w:tc>
          <w:tcPr>
            <w:tcW w:type="dxa" w:w="2160"/>
          </w:tcPr>
          <w:p>
            <w:r>
              <w:rPr>
                <w:sz w:val="16"/>
              </w:rPr>
              <w:t>德官員：歐積電設廠進展順利　逾20家台灣供應鏈進駐</w:t>
            </w:r>
          </w:p>
        </w:tc>
        <w:tc>
          <w:tcPr>
            <w:tcW w:type="dxa" w:w="2160"/>
          </w:tcPr>
          <w:p>
            <w:r>
              <w:rPr>
                <w:sz w:val="16"/>
              </w:rPr>
              <w:t>2026-09-02</w:t>
            </w:r>
          </w:p>
        </w:tc>
        <w:tc>
          <w:tcPr>
            <w:tcW w:type="dxa" w:w="2160"/>
          </w:tcPr>
          <w:p>
            <w:r>
              <w:rPr>
                <w:sz w:val="16"/>
              </w:rPr>
              <w:t>https://money.udn.com/money/story/5612/9730609</w:t>
            </w:r>
          </w:p>
        </w:tc>
      </w:tr>
      <w:tr>
        <w:tc>
          <w:tcPr>
            <w:tcW w:type="dxa" w:w="2160"/>
          </w:tcPr>
          <w:p>
            <w:r>
              <w:rPr>
                <w:sz w:val="16"/>
              </w:rPr>
              <w:t>經濟日報網</w:t>
            </w:r>
          </w:p>
        </w:tc>
        <w:tc>
          <w:tcPr>
            <w:tcW w:type="dxa" w:w="2160"/>
          </w:tcPr>
          <w:p>
            <w:r>
              <w:rPr>
                <w:sz w:val="16"/>
              </w:rPr>
              <w:t>叡揚資訊：訂閱式收入增加　今年營收有望雙位數成長</w:t>
            </w:r>
          </w:p>
        </w:tc>
        <w:tc>
          <w:tcPr>
            <w:tcW w:type="dxa" w:w="2160"/>
          </w:tcPr>
          <w:p>
            <w:r>
              <w:rPr>
                <w:sz w:val="16"/>
              </w:rPr>
              <w:t>2026-09-02</w:t>
            </w:r>
          </w:p>
        </w:tc>
        <w:tc>
          <w:tcPr>
            <w:tcW w:type="dxa" w:w="2160"/>
          </w:tcPr>
          <w:p>
            <w:r>
              <w:rPr>
                <w:sz w:val="16"/>
              </w:rPr>
              <w:t>https://money.udn.com/money/story/5612/9730661</w:t>
            </w:r>
          </w:p>
        </w:tc>
      </w:tr>
      <w:tr>
        <w:tc>
          <w:tcPr>
            <w:tcW w:type="dxa" w:w="2160"/>
          </w:tcPr>
          <w:p>
            <w:r>
              <w:rPr>
                <w:sz w:val="16"/>
              </w:rPr>
              <w:t>經濟日報網</w:t>
            </w:r>
          </w:p>
        </w:tc>
        <w:tc>
          <w:tcPr>
            <w:tcW w:type="dxa" w:w="2160"/>
          </w:tcPr>
          <w:p>
            <w:r>
              <w:rPr>
                <w:sz w:val="16"/>
              </w:rPr>
              <w:t>SEMI大師論壇 聯發科蔡力行上演向台積 日月光「要產能」</w:t>
            </w:r>
          </w:p>
        </w:tc>
        <w:tc>
          <w:tcPr>
            <w:tcW w:type="dxa" w:w="2160"/>
          </w:tcPr>
          <w:p>
            <w:r>
              <w:rPr>
                <w:sz w:val="16"/>
              </w:rPr>
              <w:t>2026-09-02</w:t>
            </w:r>
          </w:p>
        </w:tc>
        <w:tc>
          <w:tcPr>
            <w:tcW w:type="dxa" w:w="2160"/>
          </w:tcPr>
          <w:p>
            <w:r>
              <w:rPr>
                <w:sz w:val="16"/>
              </w:rPr>
              <w:t>https://money.udn.com/money/story/5612/9730672</w:t>
            </w:r>
          </w:p>
        </w:tc>
      </w:tr>
      <w:tr>
        <w:tc>
          <w:tcPr>
            <w:tcW w:type="dxa" w:w="2160"/>
          </w:tcPr>
          <w:p>
            <w:r>
              <w:rPr>
                <w:sz w:val="16"/>
              </w:rPr>
              <w:t>經濟日報網</w:t>
            </w:r>
          </w:p>
        </w:tc>
        <w:tc>
          <w:tcPr>
            <w:tcW w:type="dxa" w:w="2160"/>
          </w:tcPr>
          <w:p>
            <w:r>
              <w:rPr>
                <w:sz w:val="16"/>
              </w:rPr>
              <w:t>老傳產變科技股？做對這五件事 大甲永和股價一個月翻倍</w:t>
            </w:r>
          </w:p>
        </w:tc>
        <w:tc>
          <w:tcPr>
            <w:tcW w:type="dxa" w:w="2160"/>
          </w:tcPr>
          <w:p>
            <w:r>
              <w:rPr>
                <w:sz w:val="16"/>
              </w:rPr>
              <w:t>2026-09-02</w:t>
            </w:r>
          </w:p>
        </w:tc>
        <w:tc>
          <w:tcPr>
            <w:tcW w:type="dxa" w:w="2160"/>
          </w:tcPr>
          <w:p>
            <w:r>
              <w:rPr>
                <w:sz w:val="16"/>
              </w:rPr>
              <w:t>https://money.udn.com/money/story/5612/9730684</w:t>
            </w:r>
          </w:p>
        </w:tc>
      </w:tr>
      <w:tr>
        <w:tc>
          <w:tcPr>
            <w:tcW w:type="dxa" w:w="2160"/>
          </w:tcPr>
          <w:p>
            <w:r>
              <w:rPr>
                <w:sz w:val="16"/>
              </w:rPr>
              <w:t>經濟日報網</w:t>
            </w:r>
          </w:p>
        </w:tc>
        <w:tc>
          <w:tcPr>
            <w:tcW w:type="dxa" w:w="2160"/>
          </w:tcPr>
          <w:p>
            <w:r>
              <w:rPr>
                <w:sz w:val="16"/>
              </w:rPr>
              <w:t>AI需求跑太快、產能追不上 穎崴：真正問題在供應</w:t>
            </w:r>
          </w:p>
        </w:tc>
        <w:tc>
          <w:tcPr>
            <w:tcW w:type="dxa" w:w="2160"/>
          </w:tcPr>
          <w:p>
            <w:r>
              <w:rPr>
                <w:sz w:val="16"/>
              </w:rPr>
              <w:t>2026-09-02</w:t>
            </w:r>
          </w:p>
        </w:tc>
        <w:tc>
          <w:tcPr>
            <w:tcW w:type="dxa" w:w="2160"/>
          </w:tcPr>
          <w:p>
            <w:r>
              <w:rPr>
                <w:sz w:val="16"/>
              </w:rPr>
              <w:t>https://money.udn.com/money/story/5612/9730694</w:t>
            </w:r>
          </w:p>
        </w:tc>
      </w:tr>
      <w:tr>
        <w:tc>
          <w:tcPr>
            <w:tcW w:type="dxa" w:w="2160"/>
          </w:tcPr>
          <w:p>
            <w:r>
              <w:rPr>
                <w:sz w:val="16"/>
              </w:rPr>
              <w:t>經濟日報網</w:t>
            </w:r>
          </w:p>
        </w:tc>
        <w:tc>
          <w:tcPr>
            <w:tcW w:type="dxa" w:w="2160"/>
          </w:tcPr>
          <w:p>
            <w:r>
              <w:rPr>
                <w:sz w:val="16"/>
              </w:rPr>
              <w:t>美股台指期夜盤漲　法人：台股觀察美伊局勢外資動向</w:t>
            </w:r>
          </w:p>
        </w:tc>
        <w:tc>
          <w:tcPr>
            <w:tcW w:type="dxa" w:w="2160"/>
          </w:tcPr>
          <w:p>
            <w:r>
              <w:rPr>
                <w:sz w:val="16"/>
              </w:rPr>
              <w:t>2026-09-03</w:t>
            </w:r>
          </w:p>
        </w:tc>
        <w:tc>
          <w:tcPr>
            <w:tcW w:type="dxa" w:w="2160"/>
          </w:tcPr>
          <w:p>
            <w:r>
              <w:rPr>
                <w:sz w:val="16"/>
              </w:rPr>
              <w:t>https://money.udn.com/money/story/5612/9731196</w:t>
            </w:r>
          </w:p>
        </w:tc>
      </w:tr>
      <w:tr>
        <w:tc>
          <w:tcPr>
            <w:tcW w:type="dxa" w:w="2160"/>
          </w:tcPr>
          <w:p>
            <w:r>
              <w:rPr>
                <w:sz w:val="16"/>
              </w:rPr>
              <w:t>經濟日報網</w:t>
            </w:r>
          </w:p>
        </w:tc>
        <w:tc>
          <w:tcPr>
            <w:tcW w:type="dxa" w:w="2160"/>
          </w:tcPr>
          <w:p>
            <w:r>
              <w:rPr>
                <w:sz w:val="16"/>
              </w:rPr>
              <w:t>台股大漲企業老闆出手了！尾牙桌價漲25% 千桌大場瘋搶</w:t>
            </w:r>
          </w:p>
        </w:tc>
        <w:tc>
          <w:tcPr>
            <w:tcW w:type="dxa" w:w="2160"/>
          </w:tcPr>
          <w:p>
            <w:r>
              <w:rPr>
                <w:sz w:val="16"/>
              </w:rPr>
              <w:t>2026-09-03</w:t>
            </w:r>
          </w:p>
        </w:tc>
        <w:tc>
          <w:tcPr>
            <w:tcW w:type="dxa" w:w="2160"/>
          </w:tcPr>
          <w:p>
            <w:r>
              <w:rPr>
                <w:sz w:val="16"/>
              </w:rPr>
              <w:t>https://money.udn.com/money/story/5612/9731271</w:t>
            </w:r>
          </w:p>
        </w:tc>
      </w:tr>
      <w:tr>
        <w:tc>
          <w:tcPr>
            <w:tcW w:type="dxa" w:w="2160"/>
          </w:tcPr>
          <w:p>
            <w:r>
              <w:rPr>
                <w:sz w:val="16"/>
              </w:rPr>
              <w:t>經濟日報網</w:t>
            </w:r>
          </w:p>
        </w:tc>
        <w:tc>
          <w:tcPr>
            <w:tcW w:type="dxa" w:w="2160"/>
          </w:tcPr>
          <w:p>
            <w:r>
              <w:rPr>
                <w:sz w:val="16"/>
              </w:rPr>
              <w:t>臻鼎落實「利人」精神 支持喜憨兒基金會年度公演</w:t>
            </w:r>
          </w:p>
        </w:tc>
        <w:tc>
          <w:tcPr>
            <w:tcW w:type="dxa" w:w="2160"/>
          </w:tcPr>
          <w:p>
            <w:r>
              <w:rPr>
                <w:sz w:val="16"/>
              </w:rPr>
              <w:t>2026-09-03</w:t>
            </w:r>
          </w:p>
        </w:tc>
        <w:tc>
          <w:tcPr>
            <w:tcW w:type="dxa" w:w="2160"/>
          </w:tcPr>
          <w:p>
            <w:r>
              <w:rPr>
                <w:sz w:val="16"/>
              </w:rPr>
              <w:t>https://money.udn.com/money/story/5612/9731299</w:t>
            </w:r>
          </w:p>
        </w:tc>
      </w:tr>
      <w:tr>
        <w:tc>
          <w:tcPr>
            <w:tcW w:type="dxa" w:w="2160"/>
          </w:tcPr>
          <w:p>
            <w:r>
              <w:rPr>
                <w:sz w:val="16"/>
              </w:rPr>
              <w:t>經濟日報網</w:t>
            </w:r>
          </w:p>
        </w:tc>
        <w:tc>
          <w:tcPr>
            <w:tcW w:type="dxa" w:w="2160"/>
          </w:tcPr>
          <w:p>
            <w:r>
              <w:rPr>
                <w:sz w:val="16"/>
              </w:rPr>
              <w:t>新北紓困新措施！建照自動展延2年 營建業壓力解危即時雨</w:t>
            </w:r>
          </w:p>
        </w:tc>
        <w:tc>
          <w:tcPr>
            <w:tcW w:type="dxa" w:w="2160"/>
          </w:tcPr>
          <w:p>
            <w:r>
              <w:rPr>
                <w:sz w:val="16"/>
              </w:rPr>
              <w:t>2026-09-03</w:t>
            </w:r>
          </w:p>
        </w:tc>
        <w:tc>
          <w:tcPr>
            <w:tcW w:type="dxa" w:w="2160"/>
          </w:tcPr>
          <w:p>
            <w:r>
              <w:rPr>
                <w:sz w:val="16"/>
              </w:rPr>
              <w:t>https://money.udn.com/money/story/5612/9731342</w:t>
            </w:r>
          </w:p>
        </w:tc>
      </w:tr>
      <w:tr>
        <w:tc>
          <w:tcPr>
            <w:tcW w:type="dxa" w:w="2160"/>
          </w:tcPr>
          <w:p>
            <w:r>
              <w:rPr>
                <w:sz w:val="16"/>
              </w:rPr>
              <w:t>經濟日報網</w:t>
            </w:r>
          </w:p>
        </w:tc>
        <w:tc>
          <w:tcPr>
            <w:tcW w:type="dxa" w:w="2160"/>
          </w:tcPr>
          <w:p>
            <w:r>
              <w:rPr>
                <w:sz w:val="16"/>
              </w:rPr>
              <w:t>昕力資訊 GreenSwift 智慧碳管理平台助和鼎隆建築 打造永續競爭力</w:t>
            </w:r>
          </w:p>
        </w:tc>
        <w:tc>
          <w:tcPr>
            <w:tcW w:type="dxa" w:w="2160"/>
          </w:tcPr>
          <w:p>
            <w:r>
              <w:rPr>
                <w:sz w:val="16"/>
              </w:rPr>
              <w:t>2026-09-03</w:t>
            </w:r>
          </w:p>
        </w:tc>
        <w:tc>
          <w:tcPr>
            <w:tcW w:type="dxa" w:w="2160"/>
          </w:tcPr>
          <w:p>
            <w:r>
              <w:rPr>
                <w:sz w:val="16"/>
              </w:rPr>
              <w:t>https://money.udn.com/money/story/5612/9731447</w:t>
            </w:r>
          </w:p>
        </w:tc>
      </w:tr>
      <w:tr>
        <w:tc>
          <w:tcPr>
            <w:tcW w:type="dxa" w:w="2160"/>
          </w:tcPr>
          <w:p>
            <w:r>
              <w:rPr>
                <w:sz w:val="16"/>
              </w:rPr>
              <w:t>經濟日報網</w:t>
            </w:r>
          </w:p>
        </w:tc>
        <w:tc>
          <w:tcPr>
            <w:tcW w:type="dxa" w:w="2160"/>
          </w:tcPr>
          <w:p>
            <w:r>
              <w:rPr>
                <w:sz w:val="16"/>
              </w:rPr>
              <w:t>Agent PC 蓄勢待發！華碩、微星等品牌廠有望迎升級商機</w:t>
            </w:r>
          </w:p>
        </w:tc>
        <w:tc>
          <w:tcPr>
            <w:tcW w:type="dxa" w:w="2160"/>
          </w:tcPr>
          <w:p>
            <w:r>
              <w:rPr>
                <w:sz w:val="16"/>
              </w:rPr>
              <w:t>2026-09-03</w:t>
            </w:r>
          </w:p>
        </w:tc>
        <w:tc>
          <w:tcPr>
            <w:tcW w:type="dxa" w:w="2160"/>
          </w:tcPr>
          <w:p>
            <w:r>
              <w:rPr>
                <w:sz w:val="16"/>
              </w:rPr>
              <w:t>https://money.udn.com/money/story/5612/9731480</w:t>
            </w:r>
          </w:p>
        </w:tc>
      </w:tr>
      <w:tr>
        <w:tc>
          <w:tcPr>
            <w:tcW w:type="dxa" w:w="2160"/>
          </w:tcPr>
          <w:p>
            <w:r>
              <w:rPr>
                <w:sz w:val="16"/>
              </w:rPr>
              <w:t>經濟日報網</w:t>
            </w:r>
          </w:p>
        </w:tc>
        <w:tc>
          <w:tcPr>
            <w:tcW w:type="dxa" w:w="2160"/>
          </w:tcPr>
          <w:p>
            <w:r>
              <w:rPr>
                <w:sz w:val="16"/>
              </w:rPr>
              <w:t>聯發科金控撐盤　台股盤中震盪逾500點力守46000點</w:t>
            </w:r>
          </w:p>
        </w:tc>
        <w:tc>
          <w:tcPr>
            <w:tcW w:type="dxa" w:w="2160"/>
          </w:tcPr>
          <w:p>
            <w:r>
              <w:rPr>
                <w:sz w:val="16"/>
              </w:rPr>
              <w:t>2026-09-03</w:t>
            </w:r>
          </w:p>
        </w:tc>
        <w:tc>
          <w:tcPr>
            <w:tcW w:type="dxa" w:w="2160"/>
          </w:tcPr>
          <w:p>
            <w:r>
              <w:rPr>
                <w:sz w:val="16"/>
              </w:rPr>
              <w:t>https://money.udn.com/money/story/5612/9731522</w:t>
            </w:r>
          </w:p>
        </w:tc>
      </w:tr>
      <w:tr>
        <w:tc>
          <w:tcPr>
            <w:tcW w:type="dxa" w:w="2160"/>
          </w:tcPr>
          <w:p>
            <w:r>
              <w:rPr>
                <w:sz w:val="16"/>
              </w:rPr>
              <w:t>經濟日報網</w:t>
            </w:r>
          </w:p>
        </w:tc>
        <w:tc>
          <w:tcPr>
            <w:tcW w:type="dxa" w:w="2160"/>
          </w:tcPr>
          <w:p>
            <w:r>
              <w:rPr>
                <w:sz w:val="16"/>
              </w:rPr>
              <w:t>美光盧東暉：半導體擴產挑戰大　盼不要成為AI基建瓶頸</w:t>
            </w:r>
          </w:p>
        </w:tc>
        <w:tc>
          <w:tcPr>
            <w:tcW w:type="dxa" w:w="2160"/>
          </w:tcPr>
          <w:p>
            <w:r>
              <w:rPr>
                <w:sz w:val="16"/>
              </w:rPr>
              <w:t>2026-09-03</w:t>
            </w:r>
          </w:p>
        </w:tc>
        <w:tc>
          <w:tcPr>
            <w:tcW w:type="dxa" w:w="2160"/>
          </w:tcPr>
          <w:p>
            <w:r>
              <w:rPr>
                <w:sz w:val="16"/>
              </w:rPr>
              <w:t>https://money.udn.com/money/story/5612/9731740</w:t>
            </w:r>
          </w:p>
        </w:tc>
      </w:tr>
      <w:tr>
        <w:tc>
          <w:tcPr>
            <w:tcW w:type="dxa" w:w="2160"/>
          </w:tcPr>
          <w:p>
            <w:r>
              <w:rPr>
                <w:sz w:val="16"/>
              </w:rPr>
              <w:t>經濟日報網</w:t>
            </w:r>
          </w:p>
        </w:tc>
        <w:tc>
          <w:tcPr>
            <w:tcW w:type="dxa" w:w="2160"/>
          </w:tcPr>
          <w:p>
            <w:r>
              <w:rPr>
                <w:sz w:val="16"/>
              </w:rPr>
              <w:t>財政部股息紅利進補　公股4金2銀明年配息看增</w:t>
            </w:r>
          </w:p>
        </w:tc>
        <w:tc>
          <w:tcPr>
            <w:tcW w:type="dxa" w:w="2160"/>
          </w:tcPr>
          <w:p>
            <w:r>
              <w:rPr>
                <w:sz w:val="16"/>
              </w:rPr>
              <w:t>2026-09-03</w:t>
            </w:r>
          </w:p>
        </w:tc>
        <w:tc>
          <w:tcPr>
            <w:tcW w:type="dxa" w:w="2160"/>
          </w:tcPr>
          <w:p>
            <w:r>
              <w:rPr>
                <w:sz w:val="16"/>
              </w:rPr>
              <w:t>https://money.udn.com/money/story/5612/9731743</w:t>
            </w:r>
          </w:p>
        </w:tc>
      </w:tr>
      <w:tr>
        <w:tc>
          <w:tcPr>
            <w:tcW w:type="dxa" w:w="2160"/>
          </w:tcPr>
          <w:p>
            <w:r>
              <w:rPr>
                <w:sz w:val="16"/>
              </w:rPr>
              <w:t>經濟日報網</w:t>
            </w:r>
          </w:p>
        </w:tc>
        <w:tc>
          <w:tcPr>
            <w:tcW w:type="dxa" w:w="2160"/>
          </w:tcPr>
          <w:p>
            <w:r>
              <w:rPr>
                <w:sz w:val="16"/>
              </w:rPr>
              <w:t>SEMICON／中探針：明年成長幅度遠高今年 半導體相關產品占比拚逾四成</w:t>
            </w:r>
          </w:p>
        </w:tc>
        <w:tc>
          <w:tcPr>
            <w:tcW w:type="dxa" w:w="2160"/>
          </w:tcPr>
          <w:p>
            <w:r>
              <w:rPr>
                <w:sz w:val="16"/>
              </w:rPr>
              <w:t>2026-09-03</w:t>
            </w:r>
          </w:p>
        </w:tc>
        <w:tc>
          <w:tcPr>
            <w:tcW w:type="dxa" w:w="2160"/>
          </w:tcPr>
          <w:p>
            <w:r>
              <w:rPr>
                <w:sz w:val="16"/>
              </w:rPr>
              <w:t>https://money.udn.com/money/story/5612/9731802</w:t>
            </w:r>
          </w:p>
        </w:tc>
      </w:tr>
      <w:tr>
        <w:tc>
          <w:tcPr>
            <w:tcW w:type="dxa" w:w="2160"/>
          </w:tcPr>
          <w:p>
            <w:r>
              <w:rPr>
                <w:sz w:val="16"/>
              </w:rPr>
              <w:t>經濟日報網</w:t>
            </w:r>
          </w:p>
        </w:tc>
        <w:tc>
          <w:tcPr>
            <w:tcW w:type="dxa" w:w="2160"/>
          </w:tcPr>
          <w:p>
            <w:r>
              <w:rPr>
                <w:sz w:val="16"/>
              </w:rPr>
              <w:t>奧威科技與立信建設簽約 進軍智慧機器人安保巿場</w:t>
            </w:r>
          </w:p>
        </w:tc>
        <w:tc>
          <w:tcPr>
            <w:tcW w:type="dxa" w:w="2160"/>
          </w:tcPr>
          <w:p>
            <w:r>
              <w:rPr>
                <w:sz w:val="16"/>
              </w:rPr>
              <w:t>2026-09-03</w:t>
            </w:r>
          </w:p>
        </w:tc>
        <w:tc>
          <w:tcPr>
            <w:tcW w:type="dxa" w:w="2160"/>
          </w:tcPr>
          <w:p>
            <w:r>
              <w:rPr>
                <w:sz w:val="16"/>
              </w:rPr>
              <w:t>https://money.udn.com/money/story/5612/9731814</w:t>
            </w:r>
          </w:p>
        </w:tc>
      </w:tr>
      <w:tr>
        <w:tc>
          <w:tcPr>
            <w:tcW w:type="dxa" w:w="2160"/>
          </w:tcPr>
          <w:p>
            <w:r>
              <w:rPr>
                <w:sz w:val="16"/>
              </w:rPr>
              <w:t>經濟日報網</w:t>
            </w:r>
          </w:p>
        </w:tc>
        <w:tc>
          <w:tcPr>
            <w:tcW w:type="dxa" w:w="2160"/>
          </w:tcPr>
          <w:p>
            <w:r>
              <w:rPr>
                <w:sz w:val="16"/>
              </w:rPr>
              <w:t>金總建議重啟境外資金專法　財部憂3因素盼審慎評估</w:t>
            </w:r>
          </w:p>
        </w:tc>
        <w:tc>
          <w:tcPr>
            <w:tcW w:type="dxa" w:w="2160"/>
          </w:tcPr>
          <w:p>
            <w:r>
              <w:rPr>
                <w:sz w:val="16"/>
              </w:rPr>
              <w:t>2026-09-03</w:t>
            </w:r>
          </w:p>
        </w:tc>
        <w:tc>
          <w:tcPr>
            <w:tcW w:type="dxa" w:w="2160"/>
          </w:tcPr>
          <w:p>
            <w:r>
              <w:rPr>
                <w:sz w:val="16"/>
              </w:rPr>
              <w:t>https://money.udn.com/money/story/5612/9731855</w:t>
            </w:r>
          </w:p>
        </w:tc>
      </w:tr>
      <w:tr>
        <w:tc>
          <w:tcPr>
            <w:tcW w:type="dxa" w:w="2160"/>
          </w:tcPr>
          <w:p>
            <w:r>
              <w:rPr>
                <w:sz w:val="16"/>
              </w:rPr>
              <w:t>經濟日報網</w:t>
            </w:r>
          </w:p>
        </w:tc>
        <w:tc>
          <w:tcPr>
            <w:tcW w:type="dxa" w:w="2160"/>
          </w:tcPr>
          <w:p>
            <w:r>
              <w:rPr>
                <w:sz w:val="16"/>
              </w:rPr>
              <w:t>SEMICON／辛耘：今年獲利可望明顯提升 自製設備、再生晶圓推升毛利率</w:t>
            </w:r>
          </w:p>
        </w:tc>
        <w:tc>
          <w:tcPr>
            <w:tcW w:type="dxa" w:w="2160"/>
          </w:tcPr>
          <w:p>
            <w:r>
              <w:rPr>
                <w:sz w:val="16"/>
              </w:rPr>
              <w:t>2026-09-03</w:t>
            </w:r>
          </w:p>
        </w:tc>
        <w:tc>
          <w:tcPr>
            <w:tcW w:type="dxa" w:w="2160"/>
          </w:tcPr>
          <w:p>
            <w:r>
              <w:rPr>
                <w:sz w:val="16"/>
              </w:rPr>
              <w:t>https://money.udn.com/money/story/5612/9731893</w:t>
            </w:r>
          </w:p>
        </w:tc>
      </w:tr>
      <w:tr>
        <w:tc>
          <w:tcPr>
            <w:tcW w:type="dxa" w:w="2160"/>
          </w:tcPr>
          <w:p>
            <w:r>
              <w:rPr>
                <w:sz w:val="16"/>
              </w:rPr>
              <w:t>經濟日報網</w:t>
            </w:r>
          </w:p>
        </w:tc>
        <w:tc>
          <w:tcPr>
            <w:tcW w:type="dxa" w:w="2160"/>
          </w:tcPr>
          <w:p>
            <w:r>
              <w:rPr>
                <w:sz w:val="16"/>
              </w:rPr>
              <w:t>漢來福園台菜30年首度北上 董事長林淑婷揭漢來為何選大巨蛋</w:t>
            </w:r>
          </w:p>
        </w:tc>
        <w:tc>
          <w:tcPr>
            <w:tcW w:type="dxa" w:w="2160"/>
          </w:tcPr>
          <w:p>
            <w:r>
              <w:rPr>
                <w:sz w:val="16"/>
              </w:rPr>
              <w:t>2026-09-03</w:t>
            </w:r>
          </w:p>
        </w:tc>
        <w:tc>
          <w:tcPr>
            <w:tcW w:type="dxa" w:w="2160"/>
          </w:tcPr>
          <w:p>
            <w:r>
              <w:rPr>
                <w:sz w:val="16"/>
              </w:rPr>
              <w:t>https://money.udn.com/money/story/5612/9731906</w:t>
            </w:r>
          </w:p>
        </w:tc>
      </w:tr>
      <w:tr>
        <w:tc>
          <w:tcPr>
            <w:tcW w:type="dxa" w:w="2160"/>
          </w:tcPr>
          <w:p>
            <w:r>
              <w:rPr>
                <w:sz w:val="16"/>
              </w:rPr>
              <w:t>經濟日報網</w:t>
            </w:r>
          </w:p>
        </w:tc>
        <w:tc>
          <w:tcPr>
            <w:tcW w:type="dxa" w:w="2160"/>
          </w:tcPr>
          <w:p>
            <w:r>
              <w:rPr>
                <w:sz w:val="16"/>
              </w:rPr>
              <w:t>矽乙烷需求增、AHF 出貨量放大 台特化啟動擴產計畫</w:t>
            </w:r>
          </w:p>
        </w:tc>
        <w:tc>
          <w:tcPr>
            <w:tcW w:type="dxa" w:w="2160"/>
          </w:tcPr>
          <w:p>
            <w:r>
              <w:rPr>
                <w:sz w:val="16"/>
              </w:rPr>
              <w:t>2026-09-03</w:t>
            </w:r>
          </w:p>
        </w:tc>
        <w:tc>
          <w:tcPr>
            <w:tcW w:type="dxa" w:w="2160"/>
          </w:tcPr>
          <w:p>
            <w:r>
              <w:rPr>
                <w:sz w:val="16"/>
              </w:rPr>
              <w:t>https://money.udn.com/money/story/5612/9731959</w:t>
            </w:r>
          </w:p>
        </w:tc>
      </w:tr>
      <w:tr>
        <w:tc>
          <w:tcPr>
            <w:tcW w:type="dxa" w:w="2160"/>
          </w:tcPr>
          <w:p>
            <w:r>
              <w:rPr>
                <w:sz w:val="16"/>
              </w:rPr>
              <w:t>經濟日報網</w:t>
            </w:r>
          </w:p>
        </w:tc>
        <w:tc>
          <w:tcPr>
            <w:tcW w:type="dxa" w:w="2160"/>
          </w:tcPr>
          <w:p>
            <w:r>
              <w:rPr>
                <w:sz w:val="16"/>
              </w:rPr>
              <w:t>市調機構 Omdia：印度成為 iPhone 第四大市場</w:t>
            </w:r>
          </w:p>
        </w:tc>
        <w:tc>
          <w:tcPr>
            <w:tcW w:type="dxa" w:w="2160"/>
          </w:tcPr>
          <w:p>
            <w:r>
              <w:rPr>
                <w:sz w:val="16"/>
              </w:rPr>
              <w:t>2026-09-03</w:t>
            </w:r>
          </w:p>
        </w:tc>
        <w:tc>
          <w:tcPr>
            <w:tcW w:type="dxa" w:w="2160"/>
          </w:tcPr>
          <w:p>
            <w:r>
              <w:rPr>
                <w:sz w:val="16"/>
              </w:rPr>
              <w:t>https://money.udn.com/money/story/5612/9732176</w:t>
            </w:r>
          </w:p>
        </w:tc>
      </w:tr>
      <w:tr>
        <w:tc>
          <w:tcPr>
            <w:tcW w:type="dxa" w:w="2160"/>
          </w:tcPr>
          <w:p>
            <w:r>
              <w:rPr>
                <w:sz w:val="16"/>
              </w:rPr>
              <w:t>經濟日報網</w:t>
            </w:r>
          </w:p>
        </w:tc>
        <w:tc>
          <w:tcPr>
            <w:tcW w:type="dxa" w:w="2160"/>
          </w:tcPr>
          <w:p>
            <w:r>
              <w:rPr>
                <w:sz w:val="16"/>
              </w:rPr>
              <w:t>含金量最高的精品會員中心 晶華如何打造台灣最頂貴婦團？</w:t>
            </w:r>
          </w:p>
        </w:tc>
        <w:tc>
          <w:tcPr>
            <w:tcW w:type="dxa" w:w="2160"/>
          </w:tcPr>
          <w:p>
            <w:r>
              <w:rPr>
                <w:sz w:val="16"/>
              </w:rPr>
              <w:t>2026-09-03</w:t>
            </w:r>
          </w:p>
        </w:tc>
        <w:tc>
          <w:tcPr>
            <w:tcW w:type="dxa" w:w="2160"/>
          </w:tcPr>
          <w:p>
            <w:r>
              <w:rPr>
                <w:sz w:val="16"/>
              </w:rPr>
              <w:t>https://money.udn.com/money/story/5612/9732078</w:t>
            </w:r>
          </w:p>
        </w:tc>
      </w:tr>
      <w:tr>
        <w:tc>
          <w:tcPr>
            <w:tcW w:type="dxa" w:w="2160"/>
          </w:tcPr>
          <w:p>
            <w:r>
              <w:rPr>
                <w:sz w:val="16"/>
              </w:rPr>
              <w:t>經濟日報網</w:t>
            </w:r>
          </w:p>
        </w:tc>
        <w:tc>
          <w:tcPr>
            <w:tcW w:type="dxa" w:w="2160"/>
          </w:tcPr>
          <w:p>
            <w:r>
              <w:rPr>
                <w:sz w:val="16"/>
              </w:rPr>
              <w:t>中探針連接器切入無人機　開發MEMS探針和清針紙</w:t>
            </w:r>
          </w:p>
        </w:tc>
        <w:tc>
          <w:tcPr>
            <w:tcW w:type="dxa" w:w="2160"/>
          </w:tcPr>
          <w:p>
            <w:r>
              <w:rPr>
                <w:sz w:val="16"/>
              </w:rPr>
              <w:t>2026-09-03</w:t>
            </w:r>
          </w:p>
        </w:tc>
        <w:tc>
          <w:tcPr>
            <w:tcW w:type="dxa" w:w="2160"/>
          </w:tcPr>
          <w:p>
            <w:r>
              <w:rPr>
                <w:sz w:val="16"/>
              </w:rPr>
              <w:t>https://money.udn.com/money/story/5612/9732345</w:t>
            </w:r>
          </w:p>
        </w:tc>
      </w:tr>
      <w:tr>
        <w:tc>
          <w:tcPr>
            <w:tcW w:type="dxa" w:w="2160"/>
          </w:tcPr>
          <w:p>
            <w:r>
              <w:rPr>
                <w:sz w:val="16"/>
              </w:rPr>
              <w:t>經濟日報網</w:t>
            </w:r>
          </w:p>
        </w:tc>
        <w:tc>
          <w:tcPr>
            <w:tcW w:type="dxa" w:w="2160"/>
          </w:tcPr>
          <w:p>
            <w:r>
              <w:rPr>
                <w:sz w:val="16"/>
              </w:rPr>
              <w:t>台日合作模式支撐海外布局　龜甲萬攜手統一深耕亞洲</w:t>
            </w:r>
          </w:p>
        </w:tc>
        <w:tc>
          <w:tcPr>
            <w:tcW w:type="dxa" w:w="2160"/>
          </w:tcPr>
          <w:p>
            <w:r>
              <w:rPr>
                <w:sz w:val="16"/>
              </w:rPr>
              <w:t>2026-09-03</w:t>
            </w:r>
          </w:p>
        </w:tc>
        <w:tc>
          <w:tcPr>
            <w:tcW w:type="dxa" w:w="2160"/>
          </w:tcPr>
          <w:p>
            <w:r>
              <w:rPr>
                <w:sz w:val="16"/>
              </w:rPr>
              <w:t>https://money.udn.com/money/story/5612/9732365</w:t>
            </w:r>
          </w:p>
        </w:tc>
      </w:tr>
      <w:tr>
        <w:tc>
          <w:tcPr>
            <w:tcW w:type="dxa" w:w="2160"/>
          </w:tcPr>
          <w:p>
            <w:r>
              <w:rPr>
                <w:sz w:val="16"/>
              </w:rPr>
              <w:t>經濟日報網</w:t>
            </w:r>
          </w:p>
        </w:tc>
        <w:tc>
          <w:tcPr>
            <w:tcW w:type="dxa" w:w="2160"/>
          </w:tcPr>
          <w:p>
            <w:r>
              <w:rPr>
                <w:sz w:val="16"/>
              </w:rPr>
              <w:t>台肥：多元布局　半導體廢液回收廠預計2年完工</w:t>
            </w:r>
          </w:p>
        </w:tc>
        <w:tc>
          <w:tcPr>
            <w:tcW w:type="dxa" w:w="2160"/>
          </w:tcPr>
          <w:p>
            <w:r>
              <w:rPr>
                <w:sz w:val="16"/>
              </w:rPr>
              <w:t>2026-09-03</w:t>
            </w:r>
          </w:p>
        </w:tc>
        <w:tc>
          <w:tcPr>
            <w:tcW w:type="dxa" w:w="2160"/>
          </w:tcPr>
          <w:p>
            <w:r>
              <w:rPr>
                <w:sz w:val="16"/>
              </w:rPr>
              <w:t>https://money.udn.com/money/story/5612/9732370</w:t>
            </w:r>
          </w:p>
        </w:tc>
      </w:tr>
      <w:tr>
        <w:tc>
          <w:tcPr>
            <w:tcW w:type="dxa" w:w="2160"/>
          </w:tcPr>
          <w:p>
            <w:r>
              <w:rPr>
                <w:sz w:val="16"/>
              </w:rPr>
              <w:t>經濟日報網</w:t>
            </w:r>
          </w:p>
        </w:tc>
        <w:tc>
          <w:tcPr>
            <w:tcW w:type="dxa" w:w="2160"/>
          </w:tcPr>
          <w:p>
            <w:r>
              <w:rPr>
                <w:sz w:val="16"/>
              </w:rPr>
              <w:t>精確集團-奧威科技與立信開發集團簽約進軍智慧機器人安保巿場</w:t>
            </w:r>
          </w:p>
        </w:tc>
        <w:tc>
          <w:tcPr>
            <w:tcW w:type="dxa" w:w="2160"/>
          </w:tcPr>
          <w:p>
            <w:r>
              <w:rPr>
                <w:sz w:val="16"/>
              </w:rPr>
              <w:t>2026-09-03</w:t>
            </w:r>
          </w:p>
        </w:tc>
        <w:tc>
          <w:tcPr>
            <w:tcW w:type="dxa" w:w="2160"/>
          </w:tcPr>
          <w:p>
            <w:r>
              <w:rPr>
                <w:sz w:val="16"/>
              </w:rPr>
              <w:t>https://money.udn.com/money/story/5612/9732399</w:t>
            </w:r>
          </w:p>
        </w:tc>
      </w:tr>
      <w:tr>
        <w:tc>
          <w:tcPr>
            <w:tcW w:type="dxa" w:w="2160"/>
          </w:tcPr>
          <w:p>
            <w:r>
              <w:rPr>
                <w:sz w:val="16"/>
              </w:rPr>
              <w:t>經濟日報網</w:t>
            </w:r>
          </w:p>
        </w:tc>
        <w:tc>
          <w:tcPr>
            <w:tcW w:type="dxa" w:w="2160"/>
          </w:tcPr>
          <w:p>
            <w:r>
              <w:rPr>
                <w:sz w:val="16"/>
              </w:rPr>
              <w:t>台肥80周年 台灣農業現代化科技展開展</w:t>
            </w:r>
          </w:p>
        </w:tc>
        <w:tc>
          <w:tcPr>
            <w:tcW w:type="dxa" w:w="2160"/>
          </w:tcPr>
          <w:p>
            <w:r>
              <w:rPr>
                <w:sz w:val="16"/>
              </w:rPr>
              <w:t>2026-09-03</w:t>
            </w:r>
          </w:p>
        </w:tc>
        <w:tc>
          <w:tcPr>
            <w:tcW w:type="dxa" w:w="2160"/>
          </w:tcPr>
          <w:p>
            <w:r>
              <w:rPr>
                <w:sz w:val="16"/>
              </w:rPr>
              <w:t>https://money.udn.com/money/story/5612/9732443</w:t>
            </w:r>
          </w:p>
        </w:tc>
      </w:tr>
      <w:tr>
        <w:tc>
          <w:tcPr>
            <w:tcW w:type="dxa" w:w="2160"/>
          </w:tcPr>
          <w:p>
            <w:r>
              <w:rPr>
                <w:sz w:val="16"/>
              </w:rPr>
              <w:t>經濟日報網</w:t>
            </w:r>
          </w:p>
        </w:tc>
        <w:tc>
          <w:tcPr>
            <w:tcW w:type="dxa" w:w="2160"/>
          </w:tcPr>
          <w:p>
            <w:r>
              <w:rPr>
                <w:sz w:val="16"/>
              </w:rPr>
              <w:t>經長：台廠追加200億美元赴美投資　聚焦半導體AI伺服器</w:t>
            </w:r>
          </w:p>
        </w:tc>
        <w:tc>
          <w:tcPr>
            <w:tcW w:type="dxa" w:w="2160"/>
          </w:tcPr>
          <w:p>
            <w:r>
              <w:rPr>
                <w:sz w:val="16"/>
              </w:rPr>
              <w:t>2026-09-03</w:t>
            </w:r>
          </w:p>
        </w:tc>
        <w:tc>
          <w:tcPr>
            <w:tcW w:type="dxa" w:w="2160"/>
          </w:tcPr>
          <w:p>
            <w:r>
              <w:rPr>
                <w:sz w:val="16"/>
              </w:rPr>
              <w:t>https://money.udn.com/money/story/5612/9732466</w:t>
            </w:r>
          </w:p>
        </w:tc>
      </w:tr>
      <w:tr>
        <w:tc>
          <w:tcPr>
            <w:tcW w:type="dxa" w:w="2160"/>
          </w:tcPr>
          <w:p>
            <w:r>
              <w:rPr>
                <w:sz w:val="16"/>
              </w:rPr>
              <w:t>經濟日報網</w:t>
            </w:r>
          </w:p>
        </w:tc>
        <w:tc>
          <w:tcPr>
            <w:tcW w:type="dxa" w:w="2160"/>
          </w:tcPr>
          <w:p>
            <w:r>
              <w:rPr>
                <w:sz w:val="16"/>
              </w:rPr>
              <w:t>郭文筆接任石化公會理事長 帶領產業邁向高值化轉型、迎戰陸產能過剩</w:t>
            </w:r>
          </w:p>
        </w:tc>
        <w:tc>
          <w:tcPr>
            <w:tcW w:type="dxa" w:w="2160"/>
          </w:tcPr>
          <w:p>
            <w:r>
              <w:rPr>
                <w:sz w:val="16"/>
              </w:rPr>
              <w:t>2026-09-03</w:t>
            </w:r>
          </w:p>
        </w:tc>
        <w:tc>
          <w:tcPr>
            <w:tcW w:type="dxa" w:w="2160"/>
          </w:tcPr>
          <w:p>
            <w:r>
              <w:rPr>
                <w:sz w:val="16"/>
              </w:rPr>
              <w:t>https://money.udn.com/money/story/5612/9732492</w:t>
            </w:r>
          </w:p>
        </w:tc>
      </w:tr>
      <w:tr>
        <w:tc>
          <w:tcPr>
            <w:tcW w:type="dxa" w:w="2160"/>
          </w:tcPr>
          <w:p>
            <w:r>
              <w:rPr>
                <w:sz w:val="16"/>
              </w:rPr>
              <w:t>經濟日報網</w:t>
            </w:r>
          </w:p>
        </w:tc>
        <w:tc>
          <w:tcPr>
            <w:tcW w:type="dxa" w:w="2160"/>
          </w:tcPr>
          <w:p>
            <w:r>
              <w:rPr>
                <w:sz w:val="16"/>
              </w:rPr>
              <w:t>安基生技開發中新藥 AJ201向美國 FDA提出甘迺迪氏症三期臨床試驗申請</w:t>
            </w:r>
          </w:p>
        </w:tc>
        <w:tc>
          <w:tcPr>
            <w:tcW w:type="dxa" w:w="2160"/>
          </w:tcPr>
          <w:p>
            <w:r>
              <w:rPr>
                <w:sz w:val="16"/>
              </w:rPr>
              <w:t>2026-09-03</w:t>
            </w:r>
          </w:p>
        </w:tc>
        <w:tc>
          <w:tcPr>
            <w:tcW w:type="dxa" w:w="2160"/>
          </w:tcPr>
          <w:p>
            <w:r>
              <w:rPr>
                <w:sz w:val="16"/>
              </w:rPr>
              <w:t>https://money.udn.com/money/story/5612/9732557</w:t>
            </w:r>
          </w:p>
        </w:tc>
      </w:tr>
      <w:tr>
        <w:tc>
          <w:tcPr>
            <w:tcW w:type="dxa" w:w="2160"/>
          </w:tcPr>
          <w:p>
            <w:r>
              <w:rPr>
                <w:sz w:val="16"/>
              </w:rPr>
              <w:t>經濟日報網</w:t>
            </w:r>
          </w:p>
        </w:tc>
        <w:tc>
          <w:tcPr>
            <w:tcW w:type="dxa" w:w="2160"/>
          </w:tcPr>
          <w:p>
            <w:r>
              <w:rPr>
                <w:sz w:val="16"/>
              </w:rPr>
              <w:t>AI晶片散熱技術落地 工研院攜手一詮精密 成立國內首家AI散熱設計新創</w:t>
            </w:r>
          </w:p>
        </w:tc>
        <w:tc>
          <w:tcPr>
            <w:tcW w:type="dxa" w:w="2160"/>
          </w:tcPr>
          <w:p>
            <w:r>
              <w:rPr>
                <w:sz w:val="16"/>
              </w:rPr>
              <w:t>2026-09-03</w:t>
            </w:r>
          </w:p>
        </w:tc>
        <w:tc>
          <w:tcPr>
            <w:tcW w:type="dxa" w:w="2160"/>
          </w:tcPr>
          <w:p>
            <w:r>
              <w:rPr>
                <w:sz w:val="16"/>
              </w:rPr>
              <w:t>https://money.udn.com/money/story/5612/9732574</w:t>
            </w:r>
          </w:p>
        </w:tc>
      </w:tr>
      <w:tr>
        <w:tc>
          <w:tcPr>
            <w:tcW w:type="dxa" w:w="2160"/>
          </w:tcPr>
          <w:p>
            <w:r>
              <w:rPr>
                <w:sz w:val="16"/>
              </w:rPr>
              <w:t>經濟日報網</w:t>
            </w:r>
          </w:p>
        </w:tc>
        <w:tc>
          <w:tcPr>
            <w:tcW w:type="dxa" w:w="2160"/>
          </w:tcPr>
          <w:p>
            <w:r>
              <w:rPr>
                <w:sz w:val="16"/>
              </w:rPr>
              <w:t>鳳凰瞄準日本旅遊商機代理 星悅航空復航台灣北九州航線</w:t>
            </w:r>
          </w:p>
        </w:tc>
        <w:tc>
          <w:tcPr>
            <w:tcW w:type="dxa" w:w="2160"/>
          </w:tcPr>
          <w:p>
            <w:r>
              <w:rPr>
                <w:sz w:val="16"/>
              </w:rPr>
              <w:t>2026-09-03</w:t>
            </w:r>
          </w:p>
        </w:tc>
        <w:tc>
          <w:tcPr>
            <w:tcW w:type="dxa" w:w="2160"/>
          </w:tcPr>
          <w:p>
            <w:r>
              <w:rPr>
                <w:sz w:val="16"/>
              </w:rPr>
              <w:t>https://money.udn.com/money/story/5612/9732604</w:t>
            </w:r>
          </w:p>
        </w:tc>
      </w:tr>
      <w:tr>
        <w:tc>
          <w:tcPr>
            <w:tcW w:type="dxa" w:w="2160"/>
          </w:tcPr>
          <w:p>
            <w:r>
              <w:rPr>
                <w:sz w:val="16"/>
              </w:rPr>
              <w:t>經濟日報網</w:t>
            </w:r>
          </w:p>
        </w:tc>
        <w:tc>
          <w:tcPr>
            <w:tcW w:type="dxa" w:w="2160"/>
          </w:tcPr>
          <w:p>
            <w:r>
              <w:rPr>
                <w:sz w:val="16"/>
              </w:rPr>
              <w:t>工研院攜手匯智 完成國內首款支援NIST的通用型後量子安全晶片</w:t>
            </w:r>
          </w:p>
        </w:tc>
        <w:tc>
          <w:tcPr>
            <w:tcW w:type="dxa" w:w="2160"/>
          </w:tcPr>
          <w:p>
            <w:r>
              <w:rPr>
                <w:sz w:val="16"/>
              </w:rPr>
              <w:t>2026-09-03</w:t>
            </w:r>
          </w:p>
        </w:tc>
        <w:tc>
          <w:tcPr>
            <w:tcW w:type="dxa" w:w="2160"/>
          </w:tcPr>
          <w:p>
            <w:r>
              <w:rPr>
                <w:sz w:val="16"/>
              </w:rPr>
              <w:t>https://money.udn.com/money/story/5612/9732625</w:t>
            </w:r>
          </w:p>
        </w:tc>
      </w:tr>
      <w:tr>
        <w:tc>
          <w:tcPr>
            <w:tcW w:type="dxa" w:w="2160"/>
          </w:tcPr>
          <w:p>
            <w:r>
              <w:rPr>
                <w:sz w:val="16"/>
              </w:rPr>
              <w:t>經濟日報網</w:t>
            </w:r>
          </w:p>
        </w:tc>
        <w:tc>
          <w:tcPr>
            <w:tcW w:type="dxa" w:w="2160"/>
          </w:tcPr>
          <w:p>
            <w:r>
              <w:rPr>
                <w:sz w:val="16"/>
              </w:rPr>
              <w:t>記憶體漲價壓抑PC出貨　宏碁：預留零件升級空間因應</w:t>
            </w:r>
          </w:p>
        </w:tc>
        <w:tc>
          <w:tcPr>
            <w:tcW w:type="dxa" w:w="2160"/>
          </w:tcPr>
          <w:p>
            <w:r>
              <w:rPr>
                <w:sz w:val="16"/>
              </w:rPr>
              <w:t>2026-09-03</w:t>
            </w:r>
          </w:p>
        </w:tc>
        <w:tc>
          <w:tcPr>
            <w:tcW w:type="dxa" w:w="2160"/>
          </w:tcPr>
          <w:p>
            <w:r>
              <w:rPr>
                <w:sz w:val="16"/>
              </w:rPr>
              <w:t>https://money.udn.com/money/story/5612/9732653</w:t>
            </w:r>
          </w:p>
        </w:tc>
      </w:tr>
      <w:tr>
        <w:tc>
          <w:tcPr>
            <w:tcW w:type="dxa" w:w="2160"/>
          </w:tcPr>
          <w:p>
            <w:r>
              <w:rPr>
                <w:sz w:val="16"/>
              </w:rPr>
              <w:t>經濟日報網</w:t>
            </w:r>
          </w:p>
        </w:tc>
        <w:tc>
          <w:tcPr>
            <w:tcW w:type="dxa" w:w="2160"/>
          </w:tcPr>
          <w:p>
            <w:r>
              <w:rPr>
                <w:sz w:val="16"/>
              </w:rPr>
              <w:t>工研院攜手一詮精密　成立AI散熱設計新創</w:t>
            </w:r>
          </w:p>
        </w:tc>
        <w:tc>
          <w:tcPr>
            <w:tcW w:type="dxa" w:w="2160"/>
          </w:tcPr>
          <w:p>
            <w:r>
              <w:rPr>
                <w:sz w:val="16"/>
              </w:rPr>
              <w:t>2026-09-03</w:t>
            </w:r>
          </w:p>
        </w:tc>
        <w:tc>
          <w:tcPr>
            <w:tcW w:type="dxa" w:w="2160"/>
          </w:tcPr>
          <w:p>
            <w:r>
              <w:rPr>
                <w:sz w:val="16"/>
              </w:rPr>
              <w:t>https://money.udn.com/money/story/5612/9732736</w:t>
            </w:r>
          </w:p>
        </w:tc>
      </w:tr>
      <w:tr>
        <w:tc>
          <w:tcPr>
            <w:tcW w:type="dxa" w:w="2160"/>
          </w:tcPr>
          <w:p>
            <w:r>
              <w:rPr>
                <w:sz w:val="16"/>
              </w:rPr>
              <w:t>經濟日報網</w:t>
            </w:r>
          </w:p>
        </w:tc>
        <w:tc>
          <w:tcPr>
            <w:tcW w:type="dxa" w:w="2160"/>
          </w:tcPr>
          <w:p>
            <w:r>
              <w:rPr>
                <w:sz w:val="16"/>
              </w:rPr>
              <w:t>半導體展 中探針秀MEMS探針、清針紙研發能量</w:t>
            </w:r>
          </w:p>
        </w:tc>
        <w:tc>
          <w:tcPr>
            <w:tcW w:type="dxa" w:w="2160"/>
          </w:tcPr>
          <w:p>
            <w:r>
              <w:rPr>
                <w:sz w:val="16"/>
              </w:rPr>
              <w:t>2026-09-03</w:t>
            </w:r>
          </w:p>
        </w:tc>
        <w:tc>
          <w:tcPr>
            <w:tcW w:type="dxa" w:w="2160"/>
          </w:tcPr>
          <w:p>
            <w:r>
              <w:rPr>
                <w:sz w:val="16"/>
              </w:rPr>
              <w:t>https://money.udn.com/money/story/5612/9732740</w:t>
            </w:r>
          </w:p>
        </w:tc>
      </w:tr>
      <w:tr>
        <w:tc>
          <w:tcPr>
            <w:tcW w:type="dxa" w:w="2160"/>
          </w:tcPr>
          <w:p>
            <w:r>
              <w:rPr>
                <w:sz w:val="16"/>
              </w:rPr>
              <w:t>經濟日報網</w:t>
            </w:r>
          </w:p>
        </w:tc>
        <w:tc>
          <w:tcPr>
            <w:tcW w:type="dxa" w:w="2160"/>
          </w:tcPr>
          <w:p>
            <w:r>
              <w:rPr>
                <w:sz w:val="16"/>
              </w:rPr>
              <w:t>默克半導體組織大改造 高階人才向台灣靠攏 賀天銘：研發投資只會更多</w:t>
            </w:r>
          </w:p>
        </w:tc>
        <w:tc>
          <w:tcPr>
            <w:tcW w:type="dxa" w:w="2160"/>
          </w:tcPr>
          <w:p>
            <w:r>
              <w:rPr>
                <w:sz w:val="16"/>
              </w:rPr>
              <w:t>2026-09-03</w:t>
            </w:r>
          </w:p>
        </w:tc>
        <w:tc>
          <w:tcPr>
            <w:tcW w:type="dxa" w:w="2160"/>
          </w:tcPr>
          <w:p>
            <w:r>
              <w:rPr>
                <w:sz w:val="16"/>
              </w:rPr>
              <w:t>https://money.udn.com/money/story/5612/9732744</w:t>
            </w:r>
          </w:p>
        </w:tc>
      </w:tr>
      <w:tr>
        <w:tc>
          <w:tcPr>
            <w:tcW w:type="dxa" w:w="2160"/>
          </w:tcPr>
          <w:p>
            <w:r>
              <w:rPr>
                <w:sz w:val="16"/>
              </w:rPr>
              <w:t>經濟日報網</w:t>
            </w:r>
          </w:p>
        </w:tc>
        <w:tc>
          <w:tcPr>
            <w:tcW w:type="dxa" w:w="2160"/>
          </w:tcPr>
          <w:p>
            <w:r>
              <w:rPr>
                <w:sz w:val="16"/>
              </w:rPr>
              <w:t>SEMI攜手Silicon Catalyst建立全球策略夥伴關係 加速半導體創新</w:t>
            </w:r>
          </w:p>
        </w:tc>
        <w:tc>
          <w:tcPr>
            <w:tcW w:type="dxa" w:w="2160"/>
          </w:tcPr>
          <w:p>
            <w:r>
              <w:rPr>
                <w:sz w:val="16"/>
              </w:rPr>
              <w:t>2026-09-03</w:t>
            </w:r>
          </w:p>
        </w:tc>
        <w:tc>
          <w:tcPr>
            <w:tcW w:type="dxa" w:w="2160"/>
          </w:tcPr>
          <w:p>
            <w:r>
              <w:rPr>
                <w:sz w:val="16"/>
              </w:rPr>
              <w:t>https://money.udn.com/money/story/5612/9732885</w:t>
            </w:r>
          </w:p>
        </w:tc>
      </w:tr>
      <w:tr>
        <w:tc>
          <w:tcPr>
            <w:tcW w:type="dxa" w:w="2160"/>
          </w:tcPr>
          <w:p>
            <w:r>
              <w:rPr>
                <w:sz w:val="16"/>
              </w:rPr>
              <w:t>經濟日報網</w:t>
            </w:r>
          </w:p>
        </w:tc>
        <w:tc>
          <w:tcPr>
            <w:tcW w:type="dxa" w:w="2160"/>
          </w:tcPr>
          <w:p>
            <w:r>
              <w:rPr>
                <w:sz w:val="16"/>
              </w:rPr>
              <w:t>慧與、緯創同步押注相同業務 AI 網通將成下一個爆發點？</w:t>
            </w:r>
          </w:p>
        </w:tc>
        <w:tc>
          <w:tcPr>
            <w:tcW w:type="dxa" w:w="2160"/>
          </w:tcPr>
          <w:p>
            <w:r>
              <w:rPr>
                <w:sz w:val="16"/>
              </w:rPr>
              <w:t>2026-09-03</w:t>
            </w:r>
          </w:p>
        </w:tc>
        <w:tc>
          <w:tcPr>
            <w:tcW w:type="dxa" w:w="2160"/>
          </w:tcPr>
          <w:p>
            <w:r>
              <w:rPr>
                <w:sz w:val="16"/>
              </w:rPr>
              <w:t>https://money.udn.com/money/story/5612/9732910</w:t>
            </w:r>
          </w:p>
        </w:tc>
      </w:tr>
      <w:tr>
        <w:tc>
          <w:tcPr>
            <w:tcW w:type="dxa" w:w="2160"/>
          </w:tcPr>
          <w:p>
            <w:r>
              <w:rPr>
                <w:sz w:val="16"/>
              </w:rPr>
              <w:t>經濟日報網</w:t>
            </w:r>
          </w:p>
        </w:tc>
        <w:tc>
          <w:tcPr>
            <w:tcW w:type="dxa" w:w="2160"/>
          </w:tcPr>
          <w:p>
            <w:r>
              <w:rPr>
                <w:sz w:val="16"/>
              </w:rPr>
              <w:t>默克：半導體下波創新在系統整合　看好先進封裝領域</w:t>
            </w:r>
          </w:p>
        </w:tc>
        <w:tc>
          <w:tcPr>
            <w:tcW w:type="dxa" w:w="2160"/>
          </w:tcPr>
          <w:p>
            <w:r>
              <w:rPr>
                <w:sz w:val="16"/>
              </w:rPr>
              <w:t>2026-09-03</w:t>
            </w:r>
          </w:p>
        </w:tc>
        <w:tc>
          <w:tcPr>
            <w:tcW w:type="dxa" w:w="2160"/>
          </w:tcPr>
          <w:p>
            <w:r>
              <w:rPr>
                <w:sz w:val="16"/>
              </w:rPr>
              <w:t>https://money.udn.com/money/story/5612/9732968</w:t>
            </w:r>
          </w:p>
        </w:tc>
      </w:tr>
      <w:tr>
        <w:tc>
          <w:tcPr>
            <w:tcW w:type="dxa" w:w="2160"/>
          </w:tcPr>
          <w:p>
            <w:r>
              <w:rPr>
                <w:sz w:val="16"/>
              </w:rPr>
              <w:t>經濟日報網</w:t>
            </w:r>
          </w:p>
        </w:tc>
        <w:tc>
          <w:tcPr>
            <w:tcW w:type="dxa" w:w="2160"/>
          </w:tcPr>
          <w:p>
            <w:r>
              <w:rPr>
                <w:sz w:val="16"/>
              </w:rPr>
              <w:t>彭博：星宇過去三個月只收到一架A330neo 品質問題導致空巴產量放緩</w:t>
            </w:r>
          </w:p>
        </w:tc>
        <w:tc>
          <w:tcPr>
            <w:tcW w:type="dxa" w:w="2160"/>
          </w:tcPr>
          <w:p>
            <w:r>
              <w:rPr>
                <w:sz w:val="16"/>
              </w:rPr>
              <w:t>2026-09-03</w:t>
            </w:r>
          </w:p>
        </w:tc>
        <w:tc>
          <w:tcPr>
            <w:tcW w:type="dxa" w:w="2160"/>
          </w:tcPr>
          <w:p>
            <w:r>
              <w:rPr>
                <w:sz w:val="16"/>
              </w:rPr>
              <w:t>https://money.udn.com/money/story/5612/9732972</w:t>
            </w:r>
          </w:p>
        </w:tc>
      </w:tr>
      <w:tr>
        <w:tc>
          <w:tcPr>
            <w:tcW w:type="dxa" w:w="2160"/>
          </w:tcPr>
          <w:p>
            <w:r>
              <w:rPr>
                <w:sz w:val="16"/>
              </w:rPr>
              <w:t>經濟日報網</w:t>
            </w:r>
          </w:p>
        </w:tc>
        <w:tc>
          <w:tcPr>
            <w:tcW w:type="dxa" w:w="2160"/>
          </w:tcPr>
          <w:p>
            <w:r>
              <w:rPr>
                <w:sz w:val="16"/>
              </w:rPr>
              <w:t>半導體展　佳世達集團聚焦先進製程CPO與矽光子應用</w:t>
            </w:r>
          </w:p>
        </w:tc>
        <w:tc>
          <w:tcPr>
            <w:tcW w:type="dxa" w:w="2160"/>
          </w:tcPr>
          <w:p>
            <w:r>
              <w:rPr>
                <w:sz w:val="16"/>
              </w:rPr>
              <w:t>2026-09-03</w:t>
            </w:r>
          </w:p>
        </w:tc>
        <w:tc>
          <w:tcPr>
            <w:tcW w:type="dxa" w:w="2160"/>
          </w:tcPr>
          <w:p>
            <w:r>
              <w:rPr>
                <w:sz w:val="16"/>
              </w:rPr>
              <w:t>https://money.udn.com/money/story/5612/9733006</w:t>
            </w:r>
          </w:p>
        </w:tc>
      </w:tr>
      <w:tr>
        <w:tc>
          <w:tcPr>
            <w:tcW w:type="dxa" w:w="2160"/>
          </w:tcPr>
          <w:p>
            <w:r>
              <w:rPr>
                <w:sz w:val="16"/>
              </w:rPr>
              <w:t>經濟日報網</w:t>
            </w:r>
          </w:p>
        </w:tc>
        <w:tc>
          <w:tcPr>
            <w:tcW w:type="dxa" w:w="2160"/>
          </w:tcPr>
          <w:p>
            <w:r>
              <w:rPr>
                <w:sz w:val="16"/>
              </w:rPr>
              <w:t>臻鼎以藝術培力賦能心智障礙者站上自我實現舞台</w:t>
            </w:r>
          </w:p>
        </w:tc>
        <w:tc>
          <w:tcPr>
            <w:tcW w:type="dxa" w:w="2160"/>
          </w:tcPr>
          <w:p>
            <w:r>
              <w:rPr>
                <w:sz w:val="16"/>
              </w:rPr>
              <w:t>2026-09-03</w:t>
            </w:r>
          </w:p>
        </w:tc>
        <w:tc>
          <w:tcPr>
            <w:tcW w:type="dxa" w:w="2160"/>
          </w:tcPr>
          <w:p>
            <w:r>
              <w:rPr>
                <w:sz w:val="16"/>
              </w:rPr>
              <w:t>https://money.udn.com/money/story/5612/9733052</w:t>
            </w:r>
          </w:p>
        </w:tc>
      </w:tr>
      <w:tr>
        <w:tc>
          <w:tcPr>
            <w:tcW w:type="dxa" w:w="2160"/>
          </w:tcPr>
          <w:p>
            <w:r>
              <w:rPr>
                <w:sz w:val="16"/>
              </w:rPr>
              <w:t>經濟日報網</w:t>
            </w:r>
          </w:p>
        </w:tc>
        <w:tc>
          <w:tcPr>
            <w:tcW w:type="dxa" w:w="2160"/>
          </w:tcPr>
          <w:p>
            <w:r>
              <w:rPr>
                <w:sz w:val="16"/>
              </w:rPr>
              <w:t>欣興一年半跑逾10次供應商！AI載板擴產卡在哪？關鍵不只產能，還有材料與設備</w:t>
            </w:r>
          </w:p>
        </w:tc>
        <w:tc>
          <w:tcPr>
            <w:tcW w:type="dxa" w:w="2160"/>
          </w:tcPr>
          <w:p>
            <w:r>
              <w:rPr>
                <w:sz w:val="16"/>
              </w:rPr>
              <w:t>2026-09-03</w:t>
            </w:r>
          </w:p>
        </w:tc>
        <w:tc>
          <w:tcPr>
            <w:tcW w:type="dxa" w:w="2160"/>
          </w:tcPr>
          <w:p>
            <w:r>
              <w:rPr>
                <w:sz w:val="16"/>
              </w:rPr>
              <w:t>https://money.udn.com/money/story/5612/9733027</w:t>
            </w:r>
          </w:p>
        </w:tc>
      </w:tr>
      <w:tr>
        <w:tc>
          <w:tcPr>
            <w:tcW w:type="dxa" w:w="2160"/>
          </w:tcPr>
          <w:p>
            <w:r>
              <w:rPr>
                <w:sz w:val="16"/>
              </w:rPr>
              <w:t>經濟日報網</w:t>
            </w:r>
          </w:p>
        </w:tc>
        <w:tc>
          <w:tcPr>
            <w:tcW w:type="dxa" w:w="2160"/>
          </w:tcPr>
          <w:p>
            <w:r>
              <w:rPr>
                <w:sz w:val="16"/>
              </w:rPr>
              <w:t>直得受惠 CPO、半導體設備客戶需求強勁 接單暴衝較去年大增近30倍</w:t>
            </w:r>
          </w:p>
        </w:tc>
        <w:tc>
          <w:tcPr>
            <w:tcW w:type="dxa" w:w="2160"/>
          </w:tcPr>
          <w:p>
            <w:r>
              <w:rPr>
                <w:sz w:val="16"/>
              </w:rPr>
              <w:t>2026-09-03</w:t>
            </w:r>
          </w:p>
        </w:tc>
        <w:tc>
          <w:tcPr>
            <w:tcW w:type="dxa" w:w="2160"/>
          </w:tcPr>
          <w:p>
            <w:r>
              <w:rPr>
                <w:sz w:val="16"/>
              </w:rPr>
              <w:t>https://money.udn.com/money/story/5612/9733083</w:t>
            </w:r>
          </w:p>
        </w:tc>
      </w:tr>
      <w:tr>
        <w:tc>
          <w:tcPr>
            <w:tcW w:type="dxa" w:w="2160"/>
          </w:tcPr>
          <w:p>
            <w:r>
              <w:rPr>
                <w:sz w:val="16"/>
              </w:rPr>
              <w:t>經濟日報網</w:t>
            </w:r>
          </w:p>
        </w:tc>
        <w:tc>
          <w:tcPr>
            <w:tcW w:type="dxa" w:w="2160"/>
          </w:tcPr>
          <w:p>
            <w:r>
              <w:rPr>
                <w:sz w:val="16"/>
              </w:rPr>
              <w:t>複製台積電模式！機械公會建議由企業及政府共同投資成立大型新創公司</w:t>
            </w:r>
          </w:p>
        </w:tc>
        <w:tc>
          <w:tcPr>
            <w:tcW w:type="dxa" w:w="2160"/>
          </w:tcPr>
          <w:p>
            <w:r>
              <w:rPr>
                <w:sz w:val="16"/>
              </w:rPr>
              <w:t>2026-09-03</w:t>
            </w:r>
          </w:p>
        </w:tc>
        <w:tc>
          <w:tcPr>
            <w:tcW w:type="dxa" w:w="2160"/>
          </w:tcPr>
          <w:p>
            <w:r>
              <w:rPr>
                <w:sz w:val="16"/>
              </w:rPr>
              <w:t>https://money.udn.com/money/story/5612/9733099</w:t>
            </w:r>
          </w:p>
        </w:tc>
      </w:tr>
      <w:tr>
        <w:tc>
          <w:tcPr>
            <w:tcW w:type="dxa" w:w="2160"/>
          </w:tcPr>
          <w:p>
            <w:r>
              <w:rPr>
                <w:sz w:val="16"/>
              </w:rPr>
              <w:t>經濟日報網</w:t>
            </w:r>
          </w:p>
        </w:tc>
        <w:tc>
          <w:tcPr>
            <w:tcW w:type="dxa" w:w="2160"/>
          </w:tcPr>
          <w:p>
            <w:r>
              <w:rPr>
                <w:sz w:val="16"/>
              </w:rPr>
              <w:t>30年來前所未見！AI需求半年急升　台積電侯永清：20座晶圓廠仍追不上「AI真的在幫我們」</w:t>
            </w:r>
          </w:p>
        </w:tc>
        <w:tc>
          <w:tcPr>
            <w:tcW w:type="dxa" w:w="2160"/>
          </w:tcPr>
          <w:p>
            <w:r>
              <w:rPr>
                <w:sz w:val="16"/>
              </w:rPr>
              <w:t>2026-09-03</w:t>
            </w:r>
          </w:p>
        </w:tc>
        <w:tc>
          <w:tcPr>
            <w:tcW w:type="dxa" w:w="2160"/>
          </w:tcPr>
          <w:p>
            <w:r>
              <w:rPr>
                <w:sz w:val="16"/>
              </w:rPr>
              <w:t>https://money.udn.com/money/story/5612/9733067</w:t>
            </w:r>
          </w:p>
        </w:tc>
      </w:tr>
      <w:tr>
        <w:tc>
          <w:tcPr>
            <w:tcW w:type="dxa" w:w="2160"/>
          </w:tcPr>
          <w:p>
            <w:r>
              <w:rPr>
                <w:sz w:val="16"/>
              </w:rPr>
              <w:t>經濟日報網</w:t>
            </w:r>
          </w:p>
        </w:tc>
        <w:tc>
          <w:tcPr>
            <w:tcW w:type="dxa" w:w="2160"/>
          </w:tcPr>
          <w:p>
            <w:r>
              <w:rPr>
                <w:sz w:val="16"/>
              </w:rPr>
              <w:t>藏在ASML EUV背後的雷射巨頭！德國大廠揭AI晶片下一戰：2028年攻晶片內散熱</w:t>
            </w:r>
          </w:p>
        </w:tc>
        <w:tc>
          <w:tcPr>
            <w:tcW w:type="dxa" w:w="2160"/>
          </w:tcPr>
          <w:p>
            <w:r>
              <w:rPr>
                <w:sz w:val="16"/>
              </w:rPr>
              <w:t>2026-09-03</w:t>
            </w:r>
          </w:p>
        </w:tc>
        <w:tc>
          <w:tcPr>
            <w:tcW w:type="dxa" w:w="2160"/>
          </w:tcPr>
          <w:p>
            <w:r>
              <w:rPr>
                <w:sz w:val="16"/>
              </w:rPr>
              <w:t>https://money.udn.com/money/story/5612/9733113</w:t>
            </w:r>
          </w:p>
        </w:tc>
      </w:tr>
      <w:tr>
        <w:tc>
          <w:tcPr>
            <w:tcW w:type="dxa" w:w="2160"/>
          </w:tcPr>
          <w:p>
            <w:r>
              <w:rPr>
                <w:sz w:val="16"/>
              </w:rPr>
              <w:t>經濟日報網</w:t>
            </w:r>
          </w:p>
        </w:tc>
        <w:tc>
          <w:tcPr>
            <w:tcW w:type="dxa" w:w="2160"/>
          </w:tcPr>
          <w:p>
            <w:r>
              <w:rPr>
                <w:sz w:val="16"/>
              </w:rPr>
              <w:t>美國無人機新關稅上路 業者：屬非紅供應鏈的無人機台廠中長期看好</w:t>
            </w:r>
          </w:p>
        </w:tc>
        <w:tc>
          <w:tcPr>
            <w:tcW w:type="dxa" w:w="2160"/>
          </w:tcPr>
          <w:p>
            <w:r>
              <w:rPr>
                <w:sz w:val="16"/>
              </w:rPr>
              <w:t>2026-09-03</w:t>
            </w:r>
          </w:p>
        </w:tc>
        <w:tc>
          <w:tcPr>
            <w:tcW w:type="dxa" w:w="2160"/>
          </w:tcPr>
          <w:p>
            <w:r>
              <w:rPr>
                <w:sz w:val="16"/>
              </w:rPr>
              <w:t>https://money.udn.com/money/story/5612/9733128</w:t>
            </w:r>
          </w:p>
        </w:tc>
      </w:tr>
      <w:tr>
        <w:tc>
          <w:tcPr>
            <w:tcW w:type="dxa" w:w="2160"/>
          </w:tcPr>
          <w:p>
            <w:r>
              <w:rPr>
                <w:sz w:val="16"/>
              </w:rPr>
              <w:t>經濟日報網</w:t>
            </w:r>
          </w:p>
        </w:tc>
        <w:tc>
          <w:tcPr>
            <w:tcW w:type="dxa" w:w="2160"/>
          </w:tcPr>
          <w:p>
            <w:r>
              <w:rPr>
                <w:sz w:val="16"/>
              </w:rPr>
              <w:t>SEMICON／佳世達集團羅昇、資騰與光陽光電聯合參展</w:t>
            </w:r>
          </w:p>
        </w:tc>
        <w:tc>
          <w:tcPr>
            <w:tcW w:type="dxa" w:w="2160"/>
          </w:tcPr>
          <w:p>
            <w:r>
              <w:rPr>
                <w:sz w:val="16"/>
              </w:rPr>
              <w:t>2026-09-03</w:t>
            </w:r>
          </w:p>
        </w:tc>
        <w:tc>
          <w:tcPr>
            <w:tcW w:type="dxa" w:w="2160"/>
          </w:tcPr>
          <w:p>
            <w:r>
              <w:rPr>
                <w:sz w:val="16"/>
              </w:rPr>
              <w:t>https://money.udn.com/money/story/5612/9733130</w:t>
            </w:r>
          </w:p>
        </w:tc>
      </w:tr>
      <w:tr>
        <w:tc>
          <w:tcPr>
            <w:tcW w:type="dxa" w:w="2160"/>
          </w:tcPr>
          <w:p>
            <w:r>
              <w:rPr>
                <w:sz w:val="16"/>
              </w:rPr>
              <w:t>經濟日報網</w:t>
            </w:r>
          </w:p>
        </w:tc>
        <w:tc>
          <w:tcPr>
            <w:tcW w:type="dxa" w:w="2160"/>
          </w:tcPr>
          <w:p>
            <w:r>
              <w:rPr>
                <w:sz w:val="16"/>
              </w:rPr>
              <w:t>楠梓電子公司將認購滬電 H 股 投資上限約8億元</w:t>
            </w:r>
          </w:p>
        </w:tc>
        <w:tc>
          <w:tcPr>
            <w:tcW w:type="dxa" w:w="2160"/>
          </w:tcPr>
          <w:p>
            <w:r>
              <w:rPr>
                <w:sz w:val="16"/>
              </w:rPr>
              <w:t>2026-09-03</w:t>
            </w:r>
          </w:p>
        </w:tc>
        <w:tc>
          <w:tcPr>
            <w:tcW w:type="dxa" w:w="2160"/>
          </w:tcPr>
          <w:p>
            <w:r>
              <w:rPr>
                <w:sz w:val="16"/>
              </w:rPr>
              <w:t>https://money.udn.com/money/story/5612/9733151</w:t>
            </w:r>
          </w:p>
        </w:tc>
      </w:tr>
      <w:tr>
        <w:tc>
          <w:tcPr>
            <w:tcW w:type="dxa" w:w="2160"/>
          </w:tcPr>
          <w:p>
            <w:r>
              <w:rPr>
                <w:sz w:val="16"/>
              </w:rPr>
              <w:t>經濟日報網</w:t>
            </w:r>
          </w:p>
        </w:tc>
        <w:tc>
          <w:tcPr>
            <w:tcW w:type="dxa" w:w="2160"/>
          </w:tcPr>
          <w:p>
            <w:r>
              <w:rPr>
                <w:sz w:val="16"/>
              </w:rPr>
              <w:t>臻鼎旗下禮鼎擬565.7億元投資深圳設先進封裝載板廠</w:t>
            </w:r>
          </w:p>
        </w:tc>
        <w:tc>
          <w:tcPr>
            <w:tcW w:type="dxa" w:w="2160"/>
          </w:tcPr>
          <w:p>
            <w:r>
              <w:rPr>
                <w:sz w:val="16"/>
              </w:rPr>
              <w:t>2026-09-03</w:t>
            </w:r>
          </w:p>
        </w:tc>
        <w:tc>
          <w:tcPr>
            <w:tcW w:type="dxa" w:w="2160"/>
          </w:tcPr>
          <w:p>
            <w:r>
              <w:rPr>
                <w:sz w:val="16"/>
              </w:rPr>
              <w:t>https://money.udn.com/money/story/5612/9733159</w:t>
            </w:r>
          </w:p>
        </w:tc>
      </w:tr>
      <w:tr>
        <w:tc>
          <w:tcPr>
            <w:tcW w:type="dxa" w:w="2160"/>
          </w:tcPr>
          <w:p>
            <w:r>
              <w:rPr>
                <w:sz w:val="16"/>
              </w:rPr>
              <w:t>經濟日報網</w:t>
            </w:r>
          </w:p>
        </w:tc>
        <w:tc>
          <w:tcPr>
            <w:tcW w:type="dxa" w:w="2160"/>
          </w:tcPr>
          <w:p>
            <w:r>
              <w:rPr>
                <w:sz w:val="16"/>
              </w:rPr>
              <w:t>AI建廠潮燒到2030 帆宣董座高新明：提前囤料、全球調兵遣將</w:t>
            </w:r>
          </w:p>
        </w:tc>
        <w:tc>
          <w:tcPr>
            <w:tcW w:type="dxa" w:w="2160"/>
          </w:tcPr>
          <w:p>
            <w:r>
              <w:rPr>
                <w:sz w:val="16"/>
              </w:rPr>
              <w:t>2026-09-03</w:t>
            </w:r>
          </w:p>
        </w:tc>
        <w:tc>
          <w:tcPr>
            <w:tcW w:type="dxa" w:w="2160"/>
          </w:tcPr>
          <w:p>
            <w:r>
              <w:rPr>
                <w:sz w:val="16"/>
              </w:rPr>
              <w:t>https://money.udn.com/money/story/5612/9733162</w:t>
            </w:r>
          </w:p>
        </w:tc>
      </w:tr>
      <w:tr>
        <w:tc>
          <w:tcPr>
            <w:tcW w:type="dxa" w:w="2160"/>
          </w:tcPr>
          <w:p>
            <w:r>
              <w:rPr>
                <w:sz w:val="16"/>
              </w:rPr>
              <w:t>經濟日報網</w:t>
            </w:r>
          </w:p>
        </w:tc>
        <w:tc>
          <w:tcPr>
            <w:tcW w:type="dxa" w:w="2160"/>
          </w:tcPr>
          <w:p>
            <w:r>
              <w:rPr>
                <w:sz w:val="16"/>
              </w:rPr>
              <w:t>高盛預估 ODM 產業將出現分歧 看好鴻海、緯創、緯穎成長力道</w:t>
            </w:r>
          </w:p>
        </w:tc>
        <w:tc>
          <w:tcPr>
            <w:tcW w:type="dxa" w:w="2160"/>
          </w:tcPr>
          <w:p>
            <w:r>
              <w:rPr>
                <w:sz w:val="16"/>
              </w:rPr>
              <w:t>2026-09-04</w:t>
            </w:r>
          </w:p>
        </w:tc>
        <w:tc>
          <w:tcPr>
            <w:tcW w:type="dxa" w:w="2160"/>
          </w:tcPr>
          <w:p>
            <w:r>
              <w:rPr>
                <w:sz w:val="16"/>
              </w:rPr>
              <w:t>https://money.udn.com/money/story/5612/9734021</w:t>
            </w:r>
          </w:p>
        </w:tc>
      </w:tr>
      <w:tr>
        <w:tc>
          <w:tcPr>
            <w:tcW w:type="dxa" w:w="2160"/>
          </w:tcPr>
          <w:p>
            <w:r>
              <w:rPr>
                <w:sz w:val="16"/>
              </w:rPr>
              <w:t>經濟日報網</w:t>
            </w:r>
          </w:p>
        </w:tc>
        <w:tc>
          <w:tcPr>
            <w:tcW w:type="dxa" w:w="2160"/>
          </w:tcPr>
          <w:p>
            <w:r>
              <w:rPr>
                <w:sz w:val="16"/>
              </w:rPr>
              <w:t>威剛擴大商務市場布局 深耕企業級記憶體與儲存解決方案</w:t>
            </w:r>
          </w:p>
        </w:tc>
        <w:tc>
          <w:tcPr>
            <w:tcW w:type="dxa" w:w="2160"/>
          </w:tcPr>
          <w:p>
            <w:r>
              <w:rPr>
                <w:sz w:val="16"/>
              </w:rPr>
              <w:t>2026-09-04</w:t>
            </w:r>
          </w:p>
        </w:tc>
        <w:tc>
          <w:tcPr>
            <w:tcW w:type="dxa" w:w="2160"/>
          </w:tcPr>
          <w:p>
            <w:r>
              <w:rPr>
                <w:sz w:val="16"/>
              </w:rPr>
              <w:t>https://money.udn.com/money/story/5612/9734026</w:t>
            </w:r>
          </w:p>
        </w:tc>
      </w:tr>
      <w:tr>
        <w:tc>
          <w:tcPr>
            <w:tcW w:type="dxa" w:w="2160"/>
          </w:tcPr>
          <w:p>
            <w:r>
              <w:rPr>
                <w:sz w:val="16"/>
              </w:rPr>
              <w:t>經濟日報網</w:t>
            </w:r>
          </w:p>
        </w:tc>
        <w:tc>
          <w:tcPr>
            <w:tcW w:type="dxa" w:w="2160"/>
          </w:tcPr>
          <w:p>
            <w:r>
              <w:rPr>
                <w:sz w:val="16"/>
              </w:rPr>
              <w:t>好市多「制服熊」紅什麼？制服、熱狗全入列 爆紅背後藏會員經濟新招</w:t>
            </w:r>
          </w:p>
        </w:tc>
        <w:tc>
          <w:tcPr>
            <w:tcW w:type="dxa" w:w="2160"/>
          </w:tcPr>
          <w:p>
            <w:r>
              <w:rPr>
                <w:sz w:val="16"/>
              </w:rPr>
              <w:t>2026-09-04</w:t>
            </w:r>
          </w:p>
        </w:tc>
        <w:tc>
          <w:tcPr>
            <w:tcW w:type="dxa" w:w="2160"/>
          </w:tcPr>
          <w:p>
            <w:r>
              <w:rPr>
                <w:sz w:val="16"/>
              </w:rPr>
              <w:t>https://money.udn.com/money/story/5612/9734047</w:t>
            </w:r>
          </w:p>
        </w:tc>
      </w:tr>
      <w:tr>
        <w:tc>
          <w:tcPr>
            <w:tcW w:type="dxa" w:w="2160"/>
          </w:tcPr>
          <w:p>
            <w:r>
              <w:rPr>
                <w:sz w:val="16"/>
              </w:rPr>
              <w:t>經濟日報網</w:t>
            </w:r>
          </w:p>
        </w:tc>
        <w:tc>
          <w:tcPr>
            <w:tcW w:type="dxa" w:w="2160"/>
          </w:tcPr>
          <w:p>
            <w:r>
              <w:rPr>
                <w:sz w:val="16"/>
              </w:rPr>
              <w:t>從液態肥研發到碳匯合作　台肥台大深化產學連結</w:t>
            </w:r>
          </w:p>
        </w:tc>
        <w:tc>
          <w:tcPr>
            <w:tcW w:type="dxa" w:w="2160"/>
          </w:tcPr>
          <w:p>
            <w:r>
              <w:rPr>
                <w:sz w:val="16"/>
              </w:rPr>
              <w:t>2026-09-04</w:t>
            </w:r>
          </w:p>
        </w:tc>
        <w:tc>
          <w:tcPr>
            <w:tcW w:type="dxa" w:w="2160"/>
          </w:tcPr>
          <w:p>
            <w:r>
              <w:rPr>
                <w:sz w:val="16"/>
              </w:rPr>
              <w:t>https://money.udn.com/money/story/5612/9734062</w:t>
            </w:r>
          </w:p>
        </w:tc>
      </w:tr>
      <w:tr>
        <w:tc>
          <w:tcPr>
            <w:tcW w:type="dxa" w:w="2160"/>
          </w:tcPr>
          <w:p>
            <w:r>
              <w:rPr>
                <w:sz w:val="16"/>
              </w:rPr>
              <w:t>經濟日報網</w:t>
            </w:r>
          </w:p>
        </w:tc>
        <w:tc>
          <w:tcPr>
            <w:tcW w:type="dxa" w:w="2160"/>
          </w:tcPr>
          <w:p>
            <w:r>
              <w:rPr>
                <w:sz w:val="16"/>
              </w:rPr>
              <w:t>企業導入 AI 怕失控？勤業眾信、和碩聯手推一站式解方</w:t>
            </w:r>
          </w:p>
        </w:tc>
        <w:tc>
          <w:tcPr>
            <w:tcW w:type="dxa" w:w="2160"/>
          </w:tcPr>
          <w:p>
            <w:r>
              <w:rPr>
                <w:sz w:val="16"/>
              </w:rPr>
              <w:t>2026-09-04</w:t>
            </w:r>
          </w:p>
        </w:tc>
        <w:tc>
          <w:tcPr>
            <w:tcW w:type="dxa" w:w="2160"/>
          </w:tcPr>
          <w:p>
            <w:r>
              <w:rPr>
                <w:sz w:val="16"/>
              </w:rPr>
              <w:t>https://money.udn.com/money/story/5612/9734070</w:t>
            </w:r>
          </w:p>
        </w:tc>
      </w:tr>
      <w:tr>
        <w:tc>
          <w:tcPr>
            <w:tcW w:type="dxa" w:w="2160"/>
          </w:tcPr>
          <w:p>
            <w:r>
              <w:rPr>
                <w:sz w:val="16"/>
              </w:rPr>
              <w:t>經濟日報網</w:t>
            </w:r>
          </w:p>
        </w:tc>
        <w:tc>
          <w:tcPr>
            <w:tcW w:type="dxa" w:w="2160"/>
          </w:tcPr>
          <w:p>
            <w:r>
              <w:rPr>
                <w:sz w:val="16"/>
              </w:rPr>
              <w:t>長榮海運「2026亞洲國際果蔬展」 亮相智慧低碳冷鏈串聯全球生鮮市場</w:t>
            </w:r>
          </w:p>
        </w:tc>
        <w:tc>
          <w:tcPr>
            <w:tcW w:type="dxa" w:w="2160"/>
          </w:tcPr>
          <w:p>
            <w:r>
              <w:rPr>
                <w:sz w:val="16"/>
              </w:rPr>
              <w:t>2026-09-04</w:t>
            </w:r>
          </w:p>
        </w:tc>
        <w:tc>
          <w:tcPr>
            <w:tcW w:type="dxa" w:w="2160"/>
          </w:tcPr>
          <w:p>
            <w:r>
              <w:rPr>
                <w:sz w:val="16"/>
              </w:rPr>
              <w:t>https://money.udn.com/money/story/5612/9734126</w:t>
            </w:r>
          </w:p>
        </w:tc>
      </w:tr>
      <w:tr>
        <w:tc>
          <w:tcPr>
            <w:tcW w:type="dxa" w:w="2160"/>
          </w:tcPr>
          <w:p>
            <w:r>
              <w:rPr>
                <w:sz w:val="16"/>
              </w:rPr>
              <w:t>經濟日報網</w:t>
            </w:r>
          </w:p>
        </w:tc>
        <w:tc>
          <w:tcPr>
            <w:tcW w:type="dxa" w:w="2160"/>
          </w:tcPr>
          <w:p>
            <w:r>
              <w:rPr>
                <w:sz w:val="16"/>
              </w:rPr>
              <w:t>裕融強化東南亞市場布局打造第二成長引擎</w:t>
            </w:r>
          </w:p>
        </w:tc>
        <w:tc>
          <w:tcPr>
            <w:tcW w:type="dxa" w:w="2160"/>
          </w:tcPr>
          <w:p>
            <w:r>
              <w:rPr>
                <w:sz w:val="16"/>
              </w:rPr>
              <w:t>2026-09-04</w:t>
            </w:r>
          </w:p>
        </w:tc>
        <w:tc>
          <w:tcPr>
            <w:tcW w:type="dxa" w:w="2160"/>
          </w:tcPr>
          <w:p>
            <w:r>
              <w:rPr>
                <w:sz w:val="16"/>
              </w:rPr>
              <w:t>https://money.udn.com/money/story/5612/9734168</w:t>
            </w:r>
          </w:p>
        </w:tc>
      </w:tr>
      <w:tr>
        <w:tc>
          <w:tcPr>
            <w:tcW w:type="dxa" w:w="2160"/>
          </w:tcPr>
          <w:p>
            <w:r>
              <w:rPr>
                <w:sz w:val="16"/>
              </w:rPr>
              <w:t>經濟日報網</w:t>
            </w:r>
          </w:p>
        </w:tc>
        <w:tc>
          <w:tcPr>
            <w:tcW w:type="dxa" w:w="2160"/>
          </w:tcPr>
          <w:p>
            <w:r>
              <w:rPr>
                <w:sz w:val="16"/>
              </w:rPr>
              <w:t>NISSAN「安全獻禮」 限時入主 KICKS 及 SENTRA 享多重安心守護</w:t>
            </w:r>
          </w:p>
        </w:tc>
        <w:tc>
          <w:tcPr>
            <w:tcW w:type="dxa" w:w="2160"/>
          </w:tcPr>
          <w:p>
            <w:r>
              <w:rPr>
                <w:sz w:val="16"/>
              </w:rPr>
              <w:t>2026-09-04</w:t>
            </w:r>
          </w:p>
        </w:tc>
        <w:tc>
          <w:tcPr>
            <w:tcW w:type="dxa" w:w="2160"/>
          </w:tcPr>
          <w:p>
            <w:r>
              <w:rPr>
                <w:sz w:val="16"/>
              </w:rPr>
              <w:t>https://money.udn.com/money/story/5612/9734199</w:t>
            </w:r>
          </w:p>
        </w:tc>
      </w:tr>
      <w:tr>
        <w:tc>
          <w:tcPr>
            <w:tcW w:type="dxa" w:w="2160"/>
          </w:tcPr>
          <w:p>
            <w:r>
              <w:rPr>
                <w:sz w:val="16"/>
              </w:rPr>
              <w:t>經濟日報網</w:t>
            </w:r>
          </w:p>
        </w:tc>
        <w:tc>
          <w:tcPr>
            <w:tcW w:type="dxa" w:w="2160"/>
          </w:tcPr>
          <w:p>
            <w:r>
              <w:rPr>
                <w:sz w:val="16"/>
              </w:rPr>
              <w:t>布局半導體先進封裝雷射技術　台灣擴大與立陶宛合作</w:t>
            </w:r>
          </w:p>
        </w:tc>
        <w:tc>
          <w:tcPr>
            <w:tcW w:type="dxa" w:w="2160"/>
          </w:tcPr>
          <w:p>
            <w:r>
              <w:rPr>
                <w:sz w:val="16"/>
              </w:rPr>
              <w:t>2026-09-04</w:t>
            </w:r>
          </w:p>
        </w:tc>
        <w:tc>
          <w:tcPr>
            <w:tcW w:type="dxa" w:w="2160"/>
          </w:tcPr>
          <w:p>
            <w:r>
              <w:rPr>
                <w:sz w:val="16"/>
              </w:rPr>
              <w:t>https://money.udn.com/money/story/5612/9734204</w:t>
            </w:r>
          </w:p>
        </w:tc>
      </w:tr>
      <w:tr>
        <w:tc>
          <w:tcPr>
            <w:tcW w:type="dxa" w:w="2160"/>
          </w:tcPr>
          <w:p>
            <w:r>
              <w:rPr>
                <w:sz w:val="16"/>
              </w:rPr>
              <w:t>經濟日報網</w:t>
            </w:r>
          </w:p>
        </w:tc>
        <w:tc>
          <w:tcPr>
            <w:tcW w:type="dxa" w:w="2160"/>
          </w:tcPr>
          <w:p>
            <w:r>
              <w:rPr>
                <w:sz w:val="16"/>
              </w:rPr>
              <w:t>賴總統：金管會財政部達共識　未來更有力支持亞資中心</w:t>
            </w:r>
          </w:p>
        </w:tc>
        <w:tc>
          <w:tcPr>
            <w:tcW w:type="dxa" w:w="2160"/>
          </w:tcPr>
          <w:p>
            <w:r>
              <w:rPr>
                <w:sz w:val="16"/>
              </w:rPr>
              <w:t>2026-09-04</w:t>
            </w:r>
          </w:p>
        </w:tc>
        <w:tc>
          <w:tcPr>
            <w:tcW w:type="dxa" w:w="2160"/>
          </w:tcPr>
          <w:p>
            <w:r>
              <w:rPr>
                <w:sz w:val="16"/>
              </w:rPr>
              <w:t>https://money.udn.com/money/story/5612/9734242</w:t>
            </w:r>
          </w:p>
        </w:tc>
      </w:tr>
      <w:tr>
        <w:tc>
          <w:tcPr>
            <w:tcW w:type="dxa" w:w="2160"/>
          </w:tcPr>
          <w:p>
            <w:r>
              <w:rPr>
                <w:sz w:val="16"/>
              </w:rPr>
              <w:t>經濟日報網</w:t>
            </w:r>
          </w:p>
        </w:tc>
        <w:tc>
          <w:tcPr>
            <w:tcW w:type="dxa" w:w="2160"/>
          </w:tcPr>
          <w:p>
            <w:r>
              <w:rPr>
                <w:sz w:val="16"/>
              </w:rPr>
              <w:t>台立首個韌性計畫2.0落地 外交部砸2億攻先進封裝</w:t>
            </w:r>
          </w:p>
        </w:tc>
        <w:tc>
          <w:tcPr>
            <w:tcW w:type="dxa" w:w="2160"/>
          </w:tcPr>
          <w:p>
            <w:r>
              <w:rPr>
                <w:sz w:val="16"/>
              </w:rPr>
              <w:t>2026-09-04</w:t>
            </w:r>
          </w:p>
        </w:tc>
        <w:tc>
          <w:tcPr>
            <w:tcW w:type="dxa" w:w="2160"/>
          </w:tcPr>
          <w:p>
            <w:r>
              <w:rPr>
                <w:sz w:val="16"/>
              </w:rPr>
              <w:t>https://money.udn.com/money/story/5612/9734290</w:t>
            </w:r>
          </w:p>
        </w:tc>
      </w:tr>
      <w:tr>
        <w:tc>
          <w:tcPr>
            <w:tcW w:type="dxa" w:w="2160"/>
          </w:tcPr>
          <w:p>
            <w:r>
              <w:rPr>
                <w:sz w:val="16"/>
              </w:rPr>
              <w:t>經濟日報網</w:t>
            </w:r>
          </w:p>
        </w:tc>
        <w:tc>
          <w:tcPr>
            <w:tcW w:type="dxa" w:w="2160"/>
          </w:tcPr>
          <w:p>
            <w:r>
              <w:rPr>
                <w:sz w:val="16"/>
              </w:rPr>
              <w:t>董瑞斌期許金融業成台灣「護民群山」　保障全民需求</w:t>
            </w:r>
          </w:p>
        </w:tc>
        <w:tc>
          <w:tcPr>
            <w:tcW w:type="dxa" w:w="2160"/>
          </w:tcPr>
          <w:p>
            <w:r>
              <w:rPr>
                <w:sz w:val="16"/>
              </w:rPr>
              <w:t>2026-09-04</w:t>
            </w:r>
          </w:p>
        </w:tc>
        <w:tc>
          <w:tcPr>
            <w:tcW w:type="dxa" w:w="2160"/>
          </w:tcPr>
          <w:p>
            <w:r>
              <w:rPr>
                <w:sz w:val="16"/>
              </w:rPr>
              <w:t>https://money.udn.com/money/story/5612/9734340</w:t>
            </w:r>
          </w:p>
        </w:tc>
      </w:tr>
      <w:tr>
        <w:tc>
          <w:tcPr>
            <w:tcW w:type="dxa" w:w="2160"/>
          </w:tcPr>
          <w:p>
            <w:r>
              <w:rPr>
                <w:sz w:val="16"/>
              </w:rPr>
              <w:t>經濟日報網</w:t>
            </w:r>
          </w:p>
        </w:tc>
        <w:tc>
          <w:tcPr>
            <w:tcW w:type="dxa" w:w="2160"/>
          </w:tcPr>
          <w:p>
            <w:r>
              <w:rPr>
                <w:sz w:val="16"/>
              </w:rPr>
              <w:t>華信航空推出「澎湖感謝季」折扣碼活動 首周機票限量6折起</w:t>
            </w:r>
          </w:p>
        </w:tc>
        <w:tc>
          <w:tcPr>
            <w:tcW w:type="dxa" w:w="2160"/>
          </w:tcPr>
          <w:p>
            <w:r>
              <w:rPr>
                <w:sz w:val="16"/>
              </w:rPr>
              <w:t>2026-09-04</w:t>
            </w:r>
          </w:p>
        </w:tc>
        <w:tc>
          <w:tcPr>
            <w:tcW w:type="dxa" w:w="2160"/>
          </w:tcPr>
          <w:p>
            <w:r>
              <w:rPr>
                <w:sz w:val="16"/>
              </w:rPr>
              <w:t>https://money.udn.com/money/story/5612/9734409</w:t>
            </w:r>
          </w:p>
        </w:tc>
      </w:tr>
      <w:tr>
        <w:tc>
          <w:tcPr>
            <w:tcW w:type="dxa" w:w="2160"/>
          </w:tcPr>
          <w:p>
            <w:r>
              <w:rPr>
                <w:sz w:val="16"/>
              </w:rPr>
              <w:t>經濟日報網</w:t>
            </w:r>
          </w:p>
        </w:tc>
        <w:tc>
          <w:tcPr>
            <w:tcW w:type="dxa" w:w="2160"/>
          </w:tcPr>
          <w:p>
            <w:r>
              <w:rPr>
                <w:sz w:val="16"/>
              </w:rPr>
              <w:t>巨茂：在手訂單逾30億元　能見度達2030年</w:t>
            </w:r>
          </w:p>
        </w:tc>
        <w:tc>
          <w:tcPr>
            <w:tcW w:type="dxa" w:w="2160"/>
          </w:tcPr>
          <w:p>
            <w:r>
              <w:rPr>
                <w:sz w:val="16"/>
              </w:rPr>
              <w:t>2026-09-04</w:t>
            </w:r>
          </w:p>
        </w:tc>
        <w:tc>
          <w:tcPr>
            <w:tcW w:type="dxa" w:w="2160"/>
          </w:tcPr>
          <w:p>
            <w:r>
              <w:rPr>
                <w:sz w:val="16"/>
              </w:rPr>
              <w:t>https://money.udn.com/money/story/5612/9734412</w:t>
            </w:r>
          </w:p>
        </w:tc>
      </w:tr>
      <w:tr>
        <w:tc>
          <w:tcPr>
            <w:tcW w:type="dxa" w:w="2160"/>
          </w:tcPr>
          <w:p>
            <w:r>
              <w:rPr>
                <w:sz w:val="16"/>
              </w:rPr>
              <w:t>經濟日報網</w:t>
            </w:r>
          </w:p>
        </w:tc>
        <w:tc>
          <w:tcPr>
            <w:tcW w:type="dxa" w:w="2160"/>
          </w:tcPr>
          <w:p>
            <w:r>
              <w:rPr>
                <w:sz w:val="16"/>
              </w:rPr>
              <w:t>卓榮泰：伸開雙手　歡迎所有多元綠能開發到台灣</w:t>
            </w:r>
          </w:p>
        </w:tc>
        <w:tc>
          <w:tcPr>
            <w:tcW w:type="dxa" w:w="2160"/>
          </w:tcPr>
          <w:p>
            <w:r>
              <w:rPr>
                <w:sz w:val="16"/>
              </w:rPr>
              <w:t>2026-09-04</w:t>
            </w:r>
          </w:p>
        </w:tc>
        <w:tc>
          <w:tcPr>
            <w:tcW w:type="dxa" w:w="2160"/>
          </w:tcPr>
          <w:p>
            <w:r>
              <w:rPr>
                <w:sz w:val="16"/>
              </w:rPr>
              <w:t>https://money.udn.com/money/story/5612/9734417</w:t>
            </w:r>
          </w:p>
        </w:tc>
      </w:tr>
      <w:tr>
        <w:tc>
          <w:tcPr>
            <w:tcW w:type="dxa" w:w="2160"/>
          </w:tcPr>
          <w:p>
            <w:r>
              <w:rPr>
                <w:sz w:val="16"/>
              </w:rPr>
              <w:t>經濟日報網</w:t>
            </w:r>
          </w:p>
        </w:tc>
        <w:tc>
          <w:tcPr>
            <w:tcW w:type="dxa" w:w="2160"/>
          </w:tcPr>
          <w:p>
            <w:r>
              <w:rPr>
                <w:sz w:val="16"/>
              </w:rPr>
              <w:t>台荷矽光子成果亮相！立碁攜手工研院拚1.6T 年底到位、衝刺3.2T</w:t>
            </w:r>
          </w:p>
        </w:tc>
        <w:tc>
          <w:tcPr>
            <w:tcW w:type="dxa" w:w="2160"/>
          </w:tcPr>
          <w:p>
            <w:r>
              <w:rPr>
                <w:sz w:val="16"/>
              </w:rPr>
              <w:t>2026-09-04</w:t>
            </w:r>
          </w:p>
        </w:tc>
        <w:tc>
          <w:tcPr>
            <w:tcW w:type="dxa" w:w="2160"/>
          </w:tcPr>
          <w:p>
            <w:r>
              <w:rPr>
                <w:sz w:val="16"/>
              </w:rPr>
              <w:t>https://money.udn.com/money/story/5612/9734794</w:t>
            </w:r>
          </w:p>
        </w:tc>
      </w:tr>
      <w:tr>
        <w:tc>
          <w:tcPr>
            <w:tcW w:type="dxa" w:w="2160"/>
          </w:tcPr>
          <w:p>
            <w:r>
              <w:rPr>
                <w:sz w:val="16"/>
              </w:rPr>
              <w:t>經濟日報網</w:t>
            </w:r>
          </w:p>
        </w:tc>
        <w:tc>
          <w:tcPr>
            <w:tcW w:type="dxa" w:w="2160"/>
          </w:tcPr>
          <w:p>
            <w:r>
              <w:rPr>
                <w:sz w:val="16"/>
              </w:rPr>
              <w:t>惠譽：更清晰的監管框架擴展證券公司數位資產業務範圍</w:t>
            </w:r>
          </w:p>
        </w:tc>
        <w:tc>
          <w:tcPr>
            <w:tcW w:type="dxa" w:w="2160"/>
          </w:tcPr>
          <w:p>
            <w:r>
              <w:rPr>
                <w:sz w:val="16"/>
              </w:rPr>
              <w:t>2026-09-04</w:t>
            </w:r>
          </w:p>
        </w:tc>
        <w:tc>
          <w:tcPr>
            <w:tcW w:type="dxa" w:w="2160"/>
          </w:tcPr>
          <w:p>
            <w:r>
              <w:rPr>
                <w:sz w:val="16"/>
              </w:rPr>
              <w:t>https://money.udn.com/money/story/5612/9734800</w:t>
            </w:r>
          </w:p>
        </w:tc>
      </w:tr>
      <w:tr>
        <w:tc>
          <w:tcPr>
            <w:tcW w:type="dxa" w:w="2160"/>
          </w:tcPr>
          <w:p>
            <w:r>
              <w:rPr>
                <w:sz w:val="16"/>
              </w:rPr>
              <w:t>經濟日報網</w:t>
            </w:r>
          </w:p>
        </w:tc>
        <w:tc>
          <w:tcPr>
            <w:tcW w:type="dxa" w:w="2160"/>
          </w:tcPr>
          <w:p>
            <w:r>
              <w:rPr>
                <w:sz w:val="16"/>
              </w:rPr>
              <w:t>慧榮科技完成歐盟「網路韌性法案」合規計劃初步階段</w:t>
            </w:r>
          </w:p>
        </w:tc>
        <w:tc>
          <w:tcPr>
            <w:tcW w:type="dxa" w:w="2160"/>
          </w:tcPr>
          <w:p>
            <w:r>
              <w:rPr>
                <w:sz w:val="16"/>
              </w:rPr>
              <w:t>2026-09-04</w:t>
            </w:r>
          </w:p>
        </w:tc>
        <w:tc>
          <w:tcPr>
            <w:tcW w:type="dxa" w:w="2160"/>
          </w:tcPr>
          <w:p>
            <w:r>
              <w:rPr>
                <w:sz w:val="16"/>
              </w:rPr>
              <w:t>https://money.udn.com/money/story/5612/9734802</w:t>
            </w:r>
          </w:p>
        </w:tc>
      </w:tr>
      <w:tr>
        <w:tc>
          <w:tcPr>
            <w:tcW w:type="dxa" w:w="2160"/>
          </w:tcPr>
          <w:p>
            <w:r>
              <w:rPr>
                <w:sz w:val="16"/>
              </w:rPr>
              <w:t>經濟日報網</w:t>
            </w:r>
          </w:p>
        </w:tc>
        <w:tc>
          <w:tcPr>
            <w:tcW w:type="dxa" w:w="2160"/>
          </w:tcPr>
          <w:p>
            <w:r>
              <w:rPr>
                <w:sz w:val="16"/>
              </w:rPr>
              <w:t>為什麼AI晶片需要「光」？拯救超貴晶片的「矽光子眼科醫生」大解密！</w:t>
            </w:r>
          </w:p>
        </w:tc>
        <w:tc>
          <w:tcPr>
            <w:tcW w:type="dxa" w:w="2160"/>
          </w:tcPr>
          <w:p>
            <w:r>
              <w:rPr>
                <w:sz w:val="16"/>
              </w:rPr>
              <w:t>2026-09-04</w:t>
            </w:r>
          </w:p>
        </w:tc>
        <w:tc>
          <w:tcPr>
            <w:tcW w:type="dxa" w:w="2160"/>
          </w:tcPr>
          <w:p>
            <w:r>
              <w:rPr>
                <w:sz w:val="16"/>
              </w:rPr>
              <w:t>https://money.udn.com/money/story/11162/9734798</w:t>
            </w:r>
          </w:p>
        </w:tc>
      </w:tr>
      <w:tr>
        <w:tc>
          <w:tcPr>
            <w:tcW w:type="dxa" w:w="2160"/>
          </w:tcPr>
          <w:p>
            <w:r>
              <w:rPr>
                <w:sz w:val="16"/>
              </w:rPr>
              <w:t>經濟日報網</w:t>
            </w:r>
          </w:p>
        </w:tc>
        <w:tc>
          <w:tcPr>
            <w:tcW w:type="dxa" w:w="2160"/>
          </w:tcPr>
          <w:p>
            <w:r>
              <w:rPr>
                <w:sz w:val="16"/>
              </w:rPr>
              <w:t>AI直接幫工程師「畫圖」 垚鋐搶半導體二次配商機、縮短工程周期</w:t>
            </w:r>
          </w:p>
        </w:tc>
        <w:tc>
          <w:tcPr>
            <w:tcW w:type="dxa" w:w="2160"/>
          </w:tcPr>
          <w:p>
            <w:r>
              <w:rPr>
                <w:sz w:val="16"/>
              </w:rPr>
              <w:t>2026-09-04</w:t>
            </w:r>
          </w:p>
        </w:tc>
        <w:tc>
          <w:tcPr>
            <w:tcW w:type="dxa" w:w="2160"/>
          </w:tcPr>
          <w:p>
            <w:r>
              <w:rPr>
                <w:sz w:val="16"/>
              </w:rPr>
              <w:t>https://money.udn.com/money/story/5612/9734817</w:t>
            </w:r>
          </w:p>
        </w:tc>
      </w:tr>
      <w:tr>
        <w:tc>
          <w:tcPr>
            <w:tcW w:type="dxa" w:w="2160"/>
          </w:tcPr>
          <w:p>
            <w:r>
              <w:rPr>
                <w:sz w:val="16"/>
              </w:rPr>
              <w:t>經濟日報網</w:t>
            </w:r>
          </w:p>
        </w:tc>
        <w:tc>
          <w:tcPr>
            <w:tcW w:type="dxa" w:w="2160"/>
          </w:tcPr>
          <w:p>
            <w:r>
              <w:rPr>
                <w:sz w:val="16"/>
              </w:rPr>
              <w:t>矽光子量產在即，但20年的老規範還能測CPO嗎？</w:t>
            </w:r>
          </w:p>
        </w:tc>
        <w:tc>
          <w:tcPr>
            <w:tcW w:type="dxa" w:w="2160"/>
          </w:tcPr>
          <w:p>
            <w:r>
              <w:rPr>
                <w:sz w:val="16"/>
              </w:rPr>
              <w:t>2026-09-04</w:t>
            </w:r>
          </w:p>
        </w:tc>
        <w:tc>
          <w:tcPr>
            <w:tcW w:type="dxa" w:w="2160"/>
          </w:tcPr>
          <w:p>
            <w:r>
              <w:rPr>
                <w:sz w:val="16"/>
              </w:rPr>
              <w:t>https://money.udn.com/money/story/11162/9734820</w:t>
            </w:r>
          </w:p>
        </w:tc>
      </w:tr>
      <w:tr>
        <w:tc>
          <w:tcPr>
            <w:tcW w:type="dxa" w:w="2160"/>
          </w:tcPr>
          <w:p>
            <w:r>
              <w:rPr>
                <w:sz w:val="16"/>
              </w:rPr>
              <w:t>經濟日報網</w:t>
            </w:r>
          </w:p>
        </w:tc>
        <w:tc>
          <w:tcPr>
            <w:tcW w:type="dxa" w:w="2160"/>
          </w:tcPr>
          <w:p>
            <w:r>
              <w:rPr>
                <w:sz w:val="16"/>
              </w:rPr>
              <w:t>信驊董座：AI 助 IC 設計生產力躍升 3,600萬創業拚出7,000億市值</w:t>
            </w:r>
          </w:p>
        </w:tc>
        <w:tc>
          <w:tcPr>
            <w:tcW w:type="dxa" w:w="2160"/>
          </w:tcPr>
          <w:p>
            <w:r>
              <w:rPr>
                <w:sz w:val="16"/>
              </w:rPr>
              <w:t>2026-09-04</w:t>
            </w:r>
          </w:p>
        </w:tc>
        <w:tc>
          <w:tcPr>
            <w:tcW w:type="dxa" w:w="2160"/>
          </w:tcPr>
          <w:p>
            <w:r>
              <w:rPr>
                <w:sz w:val="16"/>
              </w:rPr>
              <w:t>https://money.udn.com/money/story/5612/9734854</w:t>
            </w:r>
          </w:p>
        </w:tc>
      </w:tr>
      <w:tr>
        <w:tc>
          <w:tcPr>
            <w:tcW w:type="dxa" w:w="2160"/>
          </w:tcPr>
          <w:p>
            <w:r>
              <w:rPr>
                <w:sz w:val="16"/>
              </w:rPr>
              <w:t>經濟日報網</w:t>
            </w:r>
          </w:p>
        </w:tc>
        <w:tc>
          <w:tcPr>
            <w:tcW w:type="dxa" w:w="2160"/>
          </w:tcPr>
          <w:p>
            <w:r>
              <w:rPr>
                <w:sz w:val="16"/>
              </w:rPr>
              <w:t>證交所推廣亞資中心　前進倫敦深化全球資金鏈結</w:t>
            </w:r>
          </w:p>
        </w:tc>
        <w:tc>
          <w:tcPr>
            <w:tcW w:type="dxa" w:w="2160"/>
          </w:tcPr>
          <w:p>
            <w:r>
              <w:rPr>
                <w:sz w:val="16"/>
              </w:rPr>
              <w:t>2026-09-04</w:t>
            </w:r>
          </w:p>
        </w:tc>
        <w:tc>
          <w:tcPr>
            <w:tcW w:type="dxa" w:w="2160"/>
          </w:tcPr>
          <w:p>
            <w:r>
              <w:rPr>
                <w:sz w:val="16"/>
              </w:rPr>
              <w:t>https://money.udn.com/money/story/5612/9734859</w:t>
            </w:r>
          </w:p>
        </w:tc>
      </w:tr>
      <w:tr>
        <w:tc>
          <w:tcPr>
            <w:tcW w:type="dxa" w:w="2160"/>
          </w:tcPr>
          <w:p>
            <w:r>
              <w:rPr>
                <w:sz w:val="16"/>
              </w:rPr>
              <w:t>經濟日報網</w:t>
            </w:r>
          </w:p>
        </w:tc>
        <w:tc>
          <w:tcPr>
            <w:tcW w:type="dxa" w:w="2160"/>
          </w:tcPr>
          <w:p>
            <w:r>
              <w:rPr>
                <w:sz w:val="16"/>
              </w:rPr>
              <w:t>布局高階 PCB 市場 金像電砸138億元中壢擴產、增聘900人</w:t>
            </w:r>
          </w:p>
        </w:tc>
        <w:tc>
          <w:tcPr>
            <w:tcW w:type="dxa" w:w="2160"/>
          </w:tcPr>
          <w:p>
            <w:r>
              <w:rPr>
                <w:sz w:val="16"/>
              </w:rPr>
              <w:t>2026-09-04</w:t>
            </w:r>
          </w:p>
        </w:tc>
        <w:tc>
          <w:tcPr>
            <w:tcW w:type="dxa" w:w="2160"/>
          </w:tcPr>
          <w:p>
            <w:r>
              <w:rPr>
                <w:sz w:val="16"/>
              </w:rPr>
              <w:t>https://money.udn.com/money/story/5612/9734863</w:t>
            </w:r>
          </w:p>
        </w:tc>
      </w:tr>
      <w:tr>
        <w:tc>
          <w:tcPr>
            <w:tcW w:type="dxa" w:w="2160"/>
          </w:tcPr>
          <w:p>
            <w:r>
              <w:rPr>
                <w:sz w:val="16"/>
              </w:rPr>
              <w:t>經濟日報網</w:t>
            </w:r>
          </w:p>
        </w:tc>
        <w:tc>
          <w:tcPr>
            <w:tcW w:type="dxa" w:w="2160"/>
          </w:tcPr>
          <w:p>
            <w:r>
              <w:rPr>
                <w:sz w:val="16"/>
              </w:rPr>
              <w:t>台灣50指數成分股調整　藥華藥入列取代世芯-KY</w:t>
            </w:r>
          </w:p>
        </w:tc>
        <w:tc>
          <w:tcPr>
            <w:tcW w:type="dxa" w:w="2160"/>
          </w:tcPr>
          <w:p>
            <w:r>
              <w:rPr>
                <w:sz w:val="16"/>
              </w:rPr>
              <w:t>2026-09-04</w:t>
            </w:r>
          </w:p>
        </w:tc>
        <w:tc>
          <w:tcPr>
            <w:tcW w:type="dxa" w:w="2160"/>
          </w:tcPr>
          <w:p>
            <w:r>
              <w:rPr>
                <w:sz w:val="16"/>
              </w:rPr>
              <w:t>https://money.udn.com/money/story/5612/9734895</w:t>
            </w:r>
          </w:p>
        </w:tc>
      </w:tr>
      <w:tr>
        <w:tc>
          <w:tcPr>
            <w:tcW w:type="dxa" w:w="2160"/>
          </w:tcPr>
          <w:p>
            <w:r>
              <w:rPr>
                <w:sz w:val="16"/>
              </w:rPr>
              <w:t>經濟日報網</w:t>
            </w:r>
          </w:p>
        </w:tc>
        <w:tc>
          <w:tcPr>
            <w:tcW w:type="dxa" w:w="2160"/>
          </w:tcPr>
          <w:p>
            <w:r>
              <w:rPr>
                <w:sz w:val="16"/>
              </w:rPr>
              <w:t>信驊2027訂單爆棚 林鴻明：下半年逐季成長、明年量價齊揚</w:t>
            </w:r>
          </w:p>
        </w:tc>
        <w:tc>
          <w:tcPr>
            <w:tcW w:type="dxa" w:w="2160"/>
          </w:tcPr>
          <w:p>
            <w:r>
              <w:rPr>
                <w:sz w:val="16"/>
              </w:rPr>
              <w:t>2026-09-04</w:t>
            </w:r>
          </w:p>
        </w:tc>
        <w:tc>
          <w:tcPr>
            <w:tcW w:type="dxa" w:w="2160"/>
          </w:tcPr>
          <w:p>
            <w:r>
              <w:rPr>
                <w:sz w:val="16"/>
              </w:rPr>
              <w:t>https://money.udn.com/money/story/5612/9734908</w:t>
            </w:r>
          </w:p>
        </w:tc>
      </w:tr>
      <w:tr>
        <w:tc>
          <w:tcPr>
            <w:tcW w:type="dxa" w:w="2160"/>
          </w:tcPr>
          <w:p>
            <w:r>
              <w:rPr>
                <w:sz w:val="16"/>
              </w:rPr>
              <w:t>經濟日報網</w:t>
            </w:r>
          </w:p>
        </w:tc>
        <w:tc>
          <w:tcPr>
            <w:tcW w:type="dxa" w:w="2160"/>
          </w:tcPr>
          <w:p>
            <w:r>
              <w:rPr>
                <w:sz w:val="16"/>
              </w:rPr>
              <w:t>潘健成：明年 Flash 供應很緊 AI 才走四年、需求長線無虞</w:t>
            </w:r>
          </w:p>
        </w:tc>
        <w:tc>
          <w:tcPr>
            <w:tcW w:type="dxa" w:w="2160"/>
          </w:tcPr>
          <w:p>
            <w:r>
              <w:rPr>
                <w:sz w:val="16"/>
              </w:rPr>
              <w:t>2026-09-04</w:t>
            </w:r>
          </w:p>
        </w:tc>
        <w:tc>
          <w:tcPr>
            <w:tcW w:type="dxa" w:w="2160"/>
          </w:tcPr>
          <w:p>
            <w:r>
              <w:rPr>
                <w:sz w:val="16"/>
              </w:rPr>
              <w:t>https://money.udn.com/money/story/5612/9734912</w:t>
            </w:r>
          </w:p>
        </w:tc>
      </w:tr>
      <w:tr>
        <w:tc>
          <w:tcPr>
            <w:tcW w:type="dxa" w:w="2160"/>
          </w:tcPr>
          <w:p>
            <w:r>
              <w:rPr>
                <w:sz w:val="16"/>
              </w:rPr>
              <w:t>經濟日報網</w:t>
            </w:r>
          </w:p>
        </w:tc>
        <w:tc>
          <w:tcPr>
            <w:tcW w:type="dxa" w:w="2160"/>
          </w:tcPr>
          <w:p>
            <w:r>
              <w:rPr>
                <w:sz w:val="16"/>
              </w:rPr>
              <w:t>金像電子投資138億元中壢建新廠　布局高階PCB市場</w:t>
            </w:r>
          </w:p>
        </w:tc>
        <w:tc>
          <w:tcPr>
            <w:tcW w:type="dxa" w:w="2160"/>
          </w:tcPr>
          <w:p>
            <w:r>
              <w:rPr>
                <w:sz w:val="16"/>
              </w:rPr>
              <w:t>2026-09-04</w:t>
            </w:r>
          </w:p>
        </w:tc>
        <w:tc>
          <w:tcPr>
            <w:tcW w:type="dxa" w:w="2160"/>
          </w:tcPr>
          <w:p>
            <w:r>
              <w:rPr>
                <w:sz w:val="16"/>
              </w:rPr>
              <w:t>https://money.udn.com/money/story/5612/9734929</w:t>
            </w:r>
          </w:p>
        </w:tc>
      </w:tr>
      <w:tr>
        <w:tc>
          <w:tcPr>
            <w:tcW w:type="dxa" w:w="2160"/>
          </w:tcPr>
          <w:p>
            <w:r>
              <w:rPr>
                <w:sz w:val="16"/>
              </w:rPr>
              <w:t>經濟日報網</w:t>
            </w:r>
          </w:p>
        </w:tc>
        <w:tc>
          <w:tcPr>
            <w:tcW w:type="dxa" w:w="2160"/>
          </w:tcPr>
          <w:p>
            <w:r>
              <w:rPr>
                <w:sz w:val="16"/>
              </w:rPr>
              <w:t>育世博創新型抗體雙藥物複合體 ACE723 獲美國 FDA 核准新藥臨床試驗申請</w:t>
            </w:r>
          </w:p>
        </w:tc>
        <w:tc>
          <w:tcPr>
            <w:tcW w:type="dxa" w:w="2160"/>
          </w:tcPr>
          <w:p>
            <w:r>
              <w:rPr>
                <w:sz w:val="16"/>
              </w:rPr>
              <w:t>2026-09-04</w:t>
            </w:r>
          </w:p>
        </w:tc>
        <w:tc>
          <w:tcPr>
            <w:tcW w:type="dxa" w:w="2160"/>
          </w:tcPr>
          <w:p>
            <w:r>
              <w:rPr>
                <w:sz w:val="16"/>
              </w:rPr>
              <w:t>https://money.udn.com/money/story/5612/9734934</w:t>
            </w:r>
          </w:p>
        </w:tc>
      </w:tr>
      <w:tr>
        <w:tc>
          <w:tcPr>
            <w:tcW w:type="dxa" w:w="2160"/>
          </w:tcPr>
          <w:p>
            <w:r>
              <w:rPr>
                <w:sz w:val="16"/>
              </w:rPr>
              <w:t>經濟日報網</w:t>
            </w:r>
          </w:p>
        </w:tc>
        <w:tc>
          <w:tcPr>
            <w:tcW w:type="dxa" w:w="2160"/>
          </w:tcPr>
          <w:p>
            <w:r>
              <w:rPr>
                <w:sz w:val="16"/>
              </w:rPr>
              <w:t>搶開學季商機 中華電信網路門市指定方案抽 iPad Pro、MacBook Neo</w:t>
            </w:r>
          </w:p>
        </w:tc>
        <w:tc>
          <w:tcPr>
            <w:tcW w:type="dxa" w:w="2160"/>
          </w:tcPr>
          <w:p>
            <w:r>
              <w:rPr>
                <w:sz w:val="16"/>
              </w:rPr>
              <w:t>2026-09-04</w:t>
            </w:r>
          </w:p>
        </w:tc>
        <w:tc>
          <w:tcPr>
            <w:tcW w:type="dxa" w:w="2160"/>
          </w:tcPr>
          <w:p>
            <w:r>
              <w:rPr>
                <w:sz w:val="16"/>
              </w:rPr>
              <w:t>https://money.udn.com/money/story/5612/9734936</w:t>
            </w:r>
          </w:p>
        </w:tc>
      </w:tr>
      <w:tr>
        <w:tc>
          <w:tcPr>
            <w:tcW w:type="dxa" w:w="2160"/>
          </w:tcPr>
          <w:p>
            <w:r>
              <w:rPr>
                <w:sz w:val="16"/>
              </w:rPr>
              <w:t>經濟日報網</w:t>
            </w:r>
          </w:p>
        </w:tc>
        <w:tc>
          <w:tcPr>
            <w:tcW w:type="dxa" w:w="2160"/>
          </w:tcPr>
          <w:p>
            <w:r>
              <w:rPr>
                <w:sz w:val="16"/>
              </w:rPr>
              <w:t>台泥旗下達和航運獲 ISO 50001驗證 船隊能源管理接軌國際標準</w:t>
            </w:r>
          </w:p>
        </w:tc>
        <w:tc>
          <w:tcPr>
            <w:tcW w:type="dxa" w:w="2160"/>
          </w:tcPr>
          <w:p>
            <w:r>
              <w:rPr>
                <w:sz w:val="16"/>
              </w:rPr>
              <w:t>2026-09-04</w:t>
            </w:r>
          </w:p>
        </w:tc>
        <w:tc>
          <w:tcPr>
            <w:tcW w:type="dxa" w:w="2160"/>
          </w:tcPr>
          <w:p>
            <w:r>
              <w:rPr>
                <w:sz w:val="16"/>
              </w:rPr>
              <w:t>https://money.udn.com/money/story/5612/9734941</w:t>
            </w:r>
          </w:p>
        </w:tc>
      </w:tr>
      <w:tr>
        <w:tc>
          <w:tcPr>
            <w:tcW w:type="dxa" w:w="2160"/>
          </w:tcPr>
          <w:p>
            <w:r>
              <w:rPr>
                <w:sz w:val="16"/>
              </w:rPr>
              <w:t>經濟日報網</w:t>
            </w:r>
          </w:p>
        </w:tc>
        <w:tc>
          <w:tcPr>
            <w:tcW w:type="dxa" w:w="2160"/>
          </w:tcPr>
          <w:p>
            <w:r>
              <w:rPr>
                <w:sz w:val="16"/>
              </w:rPr>
              <w:t>亞東預拌以透水、低碳混凝土創新 獲中華建築金石獎肯定</w:t>
            </w:r>
          </w:p>
        </w:tc>
        <w:tc>
          <w:tcPr>
            <w:tcW w:type="dxa" w:w="2160"/>
          </w:tcPr>
          <w:p>
            <w:r>
              <w:rPr>
                <w:sz w:val="16"/>
              </w:rPr>
              <w:t>2026-09-04</w:t>
            </w:r>
          </w:p>
        </w:tc>
        <w:tc>
          <w:tcPr>
            <w:tcW w:type="dxa" w:w="2160"/>
          </w:tcPr>
          <w:p>
            <w:r>
              <w:rPr>
                <w:sz w:val="16"/>
              </w:rPr>
              <w:t>https://money.udn.com/money/story/5612/9734958</w:t>
            </w:r>
          </w:p>
        </w:tc>
      </w:tr>
      <w:tr>
        <w:tc>
          <w:tcPr>
            <w:tcW w:type="dxa" w:w="2160"/>
          </w:tcPr>
          <w:p>
            <w:r>
              <w:rPr>
                <w:sz w:val="16"/>
              </w:rPr>
              <w:t>經濟日報網</w:t>
            </w:r>
          </w:p>
        </w:tc>
        <w:tc>
          <w:tcPr>
            <w:tcW w:type="dxa" w:w="2160"/>
          </w:tcPr>
          <w:p>
            <w:r>
              <w:rPr>
                <w:sz w:val="16"/>
              </w:rPr>
              <w:t>台積電串起台日科技鏈結　國發會與熊本深化地方創生合作</w:t>
            </w:r>
          </w:p>
        </w:tc>
        <w:tc>
          <w:tcPr>
            <w:tcW w:type="dxa" w:w="2160"/>
          </w:tcPr>
          <w:p>
            <w:r>
              <w:rPr>
                <w:sz w:val="16"/>
              </w:rPr>
              <w:t>2026-09-04</w:t>
            </w:r>
          </w:p>
        </w:tc>
        <w:tc>
          <w:tcPr>
            <w:tcW w:type="dxa" w:w="2160"/>
          </w:tcPr>
          <w:p>
            <w:r>
              <w:rPr>
                <w:sz w:val="16"/>
              </w:rPr>
              <w:t>https://money.udn.com/money/story/5612/9734988</w:t>
            </w:r>
          </w:p>
        </w:tc>
      </w:tr>
      <w:tr>
        <w:tc>
          <w:tcPr>
            <w:tcW w:type="dxa" w:w="2160"/>
          </w:tcPr>
          <w:p>
            <w:r>
              <w:rPr>
                <w:sz w:val="16"/>
              </w:rPr>
              <w:t>經濟日報網</w:t>
            </w:r>
          </w:p>
        </w:tc>
        <w:tc>
          <w:tcPr>
            <w:tcW w:type="dxa" w:w="2160"/>
          </w:tcPr>
          <w:p>
            <w:r>
              <w:rPr>
                <w:sz w:val="16"/>
              </w:rPr>
              <w:t>中租控股舉辦創新論壇 聚焦 AI 應用</w:t>
            </w:r>
          </w:p>
        </w:tc>
        <w:tc>
          <w:tcPr>
            <w:tcW w:type="dxa" w:w="2160"/>
          </w:tcPr>
          <w:p>
            <w:r>
              <w:rPr>
                <w:sz w:val="16"/>
              </w:rPr>
              <w:t>2026-09-04</w:t>
            </w:r>
          </w:p>
        </w:tc>
        <w:tc>
          <w:tcPr>
            <w:tcW w:type="dxa" w:w="2160"/>
          </w:tcPr>
          <w:p>
            <w:r>
              <w:rPr>
                <w:sz w:val="16"/>
              </w:rPr>
              <w:t>https://money.udn.com/money/story/5612/9735011</w:t>
            </w:r>
          </w:p>
        </w:tc>
      </w:tr>
      <w:tr>
        <w:tc>
          <w:tcPr>
            <w:tcW w:type="dxa" w:w="2160"/>
          </w:tcPr>
          <w:p>
            <w:r>
              <w:rPr>
                <w:sz w:val="16"/>
              </w:rPr>
              <w:t>經濟日報網</w:t>
            </w:r>
          </w:p>
        </w:tc>
        <w:tc>
          <w:tcPr>
            <w:tcW w:type="dxa" w:w="2160"/>
          </w:tcPr>
          <w:p>
            <w:r>
              <w:rPr>
                <w:sz w:val="16"/>
              </w:rPr>
              <w:t>中鋼新盤價出爐 10月月盤開漲盤、第4季季盤則以平高盤定調</w:t>
            </w:r>
          </w:p>
        </w:tc>
        <w:tc>
          <w:tcPr>
            <w:tcW w:type="dxa" w:w="2160"/>
          </w:tcPr>
          <w:p>
            <w:r>
              <w:rPr>
                <w:sz w:val="16"/>
              </w:rPr>
              <w:t>2026-09-04</w:t>
            </w:r>
          </w:p>
        </w:tc>
        <w:tc>
          <w:tcPr>
            <w:tcW w:type="dxa" w:w="2160"/>
          </w:tcPr>
          <w:p>
            <w:r>
              <w:rPr>
                <w:sz w:val="16"/>
              </w:rPr>
              <w:t>https://money.udn.com/money/story/5612/9735030</w:t>
            </w:r>
          </w:p>
        </w:tc>
      </w:tr>
      <w:tr>
        <w:tc>
          <w:tcPr>
            <w:tcW w:type="dxa" w:w="2160"/>
          </w:tcPr>
          <w:p>
            <w:r>
              <w:rPr>
                <w:sz w:val="16"/>
              </w:rPr>
              <w:t>經濟日報網</w:t>
            </w:r>
          </w:p>
        </w:tc>
        <w:tc>
          <w:tcPr>
            <w:tcW w:type="dxa" w:w="2160"/>
          </w:tcPr>
          <w:p>
            <w:r>
              <w:rPr>
                <w:sz w:val="16"/>
              </w:rPr>
              <w:t>量子人才畢業年薪250萬元起跳！產業熱度增 美商 OptiFab、漢民投入</w:t>
            </w:r>
          </w:p>
        </w:tc>
        <w:tc>
          <w:tcPr>
            <w:tcW w:type="dxa" w:w="2160"/>
          </w:tcPr>
          <w:p>
            <w:r>
              <w:rPr>
                <w:sz w:val="16"/>
              </w:rPr>
              <w:t>2026-09-04</w:t>
            </w:r>
          </w:p>
        </w:tc>
        <w:tc>
          <w:tcPr>
            <w:tcW w:type="dxa" w:w="2160"/>
          </w:tcPr>
          <w:p>
            <w:r>
              <w:rPr>
                <w:sz w:val="16"/>
              </w:rPr>
              <w:t>https://money.udn.com/money/story/5612/9735049</w:t>
            </w:r>
          </w:p>
        </w:tc>
      </w:tr>
      <w:tr>
        <w:tc>
          <w:tcPr>
            <w:tcW w:type="dxa" w:w="2160"/>
          </w:tcPr>
          <w:p>
            <w:r>
              <w:rPr>
                <w:sz w:val="16"/>
              </w:rPr>
              <w:t>經濟日報網</w:t>
            </w:r>
          </w:p>
        </w:tc>
        <w:tc>
          <w:tcPr>
            <w:tcW w:type="dxa" w:w="2160"/>
          </w:tcPr>
          <w:p>
            <w:r>
              <w:rPr>
                <w:sz w:val="16"/>
              </w:rPr>
              <w:t>美光與桃園工會首度調解未達共識 將召開第二次會議續談</w:t>
            </w:r>
          </w:p>
        </w:tc>
        <w:tc>
          <w:tcPr>
            <w:tcW w:type="dxa" w:w="2160"/>
          </w:tcPr>
          <w:p>
            <w:r>
              <w:rPr>
                <w:sz w:val="16"/>
              </w:rPr>
              <w:t>2026-09-04</w:t>
            </w:r>
          </w:p>
        </w:tc>
        <w:tc>
          <w:tcPr>
            <w:tcW w:type="dxa" w:w="2160"/>
          </w:tcPr>
          <w:p>
            <w:r>
              <w:rPr>
                <w:sz w:val="16"/>
              </w:rPr>
              <w:t>https://money.udn.com/money/story/5612/9735085</w:t>
            </w:r>
          </w:p>
        </w:tc>
      </w:tr>
      <w:tr>
        <w:tc>
          <w:tcPr>
            <w:tcW w:type="dxa" w:w="2160"/>
          </w:tcPr>
          <w:p>
            <w:r>
              <w:rPr>
                <w:sz w:val="16"/>
              </w:rPr>
              <w:t>經濟日報網</w:t>
            </w:r>
          </w:p>
        </w:tc>
        <w:tc>
          <w:tcPr>
            <w:tcW w:type="dxa" w:w="2160"/>
          </w:tcPr>
          <w:p>
            <w:r>
              <w:rPr>
                <w:sz w:val="16"/>
              </w:rPr>
              <w:t>罷工危機記憶體市場關注　美光：將召開第2次調解會議</w:t>
            </w:r>
          </w:p>
        </w:tc>
        <w:tc>
          <w:tcPr>
            <w:tcW w:type="dxa" w:w="2160"/>
          </w:tcPr>
          <w:p>
            <w:r>
              <w:rPr>
                <w:sz w:val="16"/>
              </w:rPr>
              <w:t>2026-09-04</w:t>
            </w:r>
          </w:p>
        </w:tc>
        <w:tc>
          <w:tcPr>
            <w:tcW w:type="dxa" w:w="2160"/>
          </w:tcPr>
          <w:p>
            <w:r>
              <w:rPr>
                <w:sz w:val="16"/>
              </w:rPr>
              <w:t>https://money.udn.com/money/story/5612/9735114</w:t>
            </w:r>
          </w:p>
        </w:tc>
      </w:tr>
      <w:tr>
        <w:tc>
          <w:tcPr>
            <w:tcW w:type="dxa" w:w="2160"/>
          </w:tcPr>
          <w:p>
            <w:r>
              <w:rPr>
                <w:sz w:val="16"/>
              </w:rPr>
              <w:t>經濟日報網</w:t>
            </w:r>
          </w:p>
        </w:tc>
        <w:tc>
          <w:tcPr>
            <w:tcW w:type="dxa" w:w="2160"/>
          </w:tcPr>
          <w:p>
            <w:r>
              <w:rPr>
                <w:sz w:val="16"/>
              </w:rPr>
              <w:t>華安擬現增3億元 加速兩項新藥臨床與商化授權</w:t>
            </w:r>
          </w:p>
        </w:tc>
        <w:tc>
          <w:tcPr>
            <w:tcW w:type="dxa" w:w="2160"/>
          </w:tcPr>
          <w:p>
            <w:r>
              <w:rPr>
                <w:sz w:val="16"/>
              </w:rPr>
              <w:t>2026-09-04</w:t>
            </w:r>
          </w:p>
        </w:tc>
        <w:tc>
          <w:tcPr>
            <w:tcW w:type="dxa" w:w="2160"/>
          </w:tcPr>
          <w:p>
            <w:r>
              <w:rPr>
                <w:sz w:val="16"/>
              </w:rPr>
              <w:t>https://money.udn.com/money/story/5612/9735137</w:t>
            </w:r>
          </w:p>
        </w:tc>
      </w:tr>
      <w:tr>
        <w:tc>
          <w:tcPr>
            <w:tcW w:type="dxa" w:w="2160"/>
          </w:tcPr>
          <w:p>
            <w:r>
              <w:rPr>
                <w:sz w:val="16"/>
              </w:rPr>
              <w:t>經濟日報網</w:t>
            </w:r>
          </w:p>
        </w:tc>
        <w:tc>
          <w:tcPr>
            <w:tcW w:type="dxa" w:w="2160"/>
          </w:tcPr>
          <w:p>
            <w:r>
              <w:rPr>
                <w:sz w:val="16"/>
              </w:rPr>
              <w:t>廣達代子公司公告取得租賃使用權資產 擴充北美布局</w:t>
            </w:r>
          </w:p>
        </w:tc>
        <w:tc>
          <w:tcPr>
            <w:tcW w:type="dxa" w:w="2160"/>
          </w:tcPr>
          <w:p>
            <w:r>
              <w:rPr>
                <w:sz w:val="16"/>
              </w:rPr>
              <w:t>2026-09-04</w:t>
            </w:r>
          </w:p>
        </w:tc>
        <w:tc>
          <w:tcPr>
            <w:tcW w:type="dxa" w:w="2160"/>
          </w:tcPr>
          <w:p>
            <w:r>
              <w:rPr>
                <w:sz w:val="16"/>
              </w:rPr>
              <w:t>https://money.udn.com/money/story/5612/9735161</w:t>
            </w:r>
          </w:p>
        </w:tc>
      </w:tr>
      <w:tr>
        <w:tc>
          <w:tcPr>
            <w:tcW w:type="dxa" w:w="2160"/>
          </w:tcPr>
          <w:p>
            <w:r>
              <w:rPr>
                <w:sz w:val="16"/>
              </w:rPr>
              <w:t>經濟日報網</w:t>
            </w:r>
          </w:p>
        </w:tc>
        <w:tc>
          <w:tcPr>
            <w:tcW w:type="dxa" w:w="2160"/>
          </w:tcPr>
          <w:p>
            <w:r>
              <w:rPr>
                <w:sz w:val="16"/>
              </w:rPr>
              <w:t>信驊破天荒招畢業生吸千人報考！林鴻明喊話：快帶徒弟！預告二度漲價</w:t>
            </w:r>
          </w:p>
        </w:tc>
        <w:tc>
          <w:tcPr>
            <w:tcW w:type="dxa" w:w="2160"/>
          </w:tcPr>
          <w:p>
            <w:r>
              <w:rPr>
                <w:sz w:val="16"/>
              </w:rPr>
              <w:t>2026-09-04</w:t>
            </w:r>
          </w:p>
        </w:tc>
        <w:tc>
          <w:tcPr>
            <w:tcW w:type="dxa" w:w="2160"/>
          </w:tcPr>
          <w:p>
            <w:r>
              <w:rPr>
                <w:sz w:val="16"/>
              </w:rPr>
              <w:t>https://money.udn.com/money/story/5612/9735232</w:t>
            </w:r>
          </w:p>
        </w:tc>
      </w:tr>
      <w:tr>
        <w:tc>
          <w:tcPr>
            <w:tcW w:type="dxa" w:w="2160"/>
          </w:tcPr>
          <w:p>
            <w:r>
              <w:rPr>
                <w:sz w:val="16"/>
              </w:rPr>
              <w:t>經濟日報網</w:t>
            </w:r>
          </w:p>
        </w:tc>
        <w:tc>
          <w:tcPr>
            <w:tcW w:type="dxa" w:w="2160"/>
          </w:tcPr>
          <w:p>
            <w:r>
              <w:rPr>
                <w:sz w:val="16"/>
              </w:rPr>
              <w:t>何麗梅自曝大學會計被當不後悔　勉年輕人探索自我</w:t>
            </w:r>
          </w:p>
        </w:tc>
        <w:tc>
          <w:tcPr>
            <w:tcW w:type="dxa" w:w="2160"/>
          </w:tcPr>
          <w:p>
            <w:r>
              <w:rPr>
                <w:sz w:val="16"/>
              </w:rPr>
              <w:t>2026-09-04</w:t>
            </w:r>
          </w:p>
        </w:tc>
        <w:tc>
          <w:tcPr>
            <w:tcW w:type="dxa" w:w="2160"/>
          </w:tcPr>
          <w:p>
            <w:r>
              <w:rPr>
                <w:sz w:val="16"/>
              </w:rPr>
              <w:t>https://money.udn.com/money/story/5612/9735267</w:t>
            </w:r>
          </w:p>
        </w:tc>
      </w:tr>
      <w:tr>
        <w:tc>
          <w:tcPr>
            <w:tcW w:type="dxa" w:w="2160"/>
          </w:tcPr>
          <w:p>
            <w:r>
              <w:rPr>
                <w:sz w:val="16"/>
              </w:rPr>
              <w:t>經濟日報網</w:t>
            </w:r>
          </w:p>
        </w:tc>
        <w:tc>
          <w:tcPr>
            <w:tcW w:type="dxa" w:w="2160"/>
          </w:tcPr>
          <w:p>
            <w:r>
              <w:rPr>
                <w:sz w:val="16"/>
              </w:rPr>
              <w:t>油價上漲推升泛用樹脂報價 台塑、台化等石化廠受惠</w:t>
            </w:r>
          </w:p>
        </w:tc>
        <w:tc>
          <w:tcPr>
            <w:tcW w:type="dxa" w:w="2160"/>
          </w:tcPr>
          <w:p>
            <w:r>
              <w:rPr>
                <w:sz w:val="16"/>
              </w:rPr>
              <w:t>2026-09-04</w:t>
            </w:r>
          </w:p>
        </w:tc>
        <w:tc>
          <w:tcPr>
            <w:tcW w:type="dxa" w:w="2160"/>
          </w:tcPr>
          <w:p>
            <w:r>
              <w:rPr>
                <w:sz w:val="16"/>
              </w:rPr>
              <w:t>https://money.udn.com/money/story/5612/9735302</w:t>
            </w:r>
          </w:p>
        </w:tc>
      </w:tr>
      <w:tr>
        <w:tc>
          <w:tcPr>
            <w:tcW w:type="dxa" w:w="2160"/>
          </w:tcPr>
          <w:p>
            <w:r>
              <w:rPr>
                <w:sz w:val="16"/>
              </w:rPr>
              <w:t>經濟日報網</w:t>
            </w:r>
          </w:p>
        </w:tc>
        <w:tc>
          <w:tcPr>
            <w:tcW w:type="dxa" w:w="2160"/>
          </w:tcPr>
          <w:p>
            <w:r>
              <w:rPr>
                <w:sz w:val="16"/>
              </w:rPr>
              <w:t>漢達抗癌新藥 獲美 FDA 許可 逸達、泰合、仁新蓄勢接棒</w:t>
            </w:r>
          </w:p>
        </w:tc>
        <w:tc>
          <w:tcPr>
            <w:tcW w:type="dxa" w:w="2160"/>
          </w:tcPr>
          <w:p>
            <w:r>
              <w:rPr>
                <w:sz w:val="16"/>
              </w:rPr>
              <w:t>2026-09-04</w:t>
            </w:r>
          </w:p>
        </w:tc>
        <w:tc>
          <w:tcPr>
            <w:tcW w:type="dxa" w:w="2160"/>
          </w:tcPr>
          <w:p>
            <w:r>
              <w:rPr>
                <w:sz w:val="16"/>
              </w:rPr>
              <w:t>https://money.udn.com/money/story/5612/9735599</w:t>
            </w:r>
          </w:p>
        </w:tc>
      </w:tr>
      <w:tr>
        <w:tc>
          <w:tcPr>
            <w:tcW w:type="dxa" w:w="2160"/>
          </w:tcPr>
          <w:p>
            <w:r>
              <w:rPr>
                <w:sz w:val="16"/>
              </w:rPr>
              <w:t>經濟日報網</w:t>
            </w:r>
          </w:p>
        </w:tc>
        <w:tc>
          <w:tcPr>
            <w:tcW w:type="dxa" w:w="2160"/>
          </w:tcPr>
          <w:p>
            <w:r>
              <w:rPr>
                <w:sz w:val="16"/>
              </w:rPr>
              <w:t>中鋼下月盤價 全面調漲 單月每噸漲500至600元</w:t>
            </w:r>
          </w:p>
        </w:tc>
        <w:tc>
          <w:tcPr>
            <w:tcW w:type="dxa" w:w="2160"/>
          </w:tcPr>
          <w:p>
            <w:r>
              <w:rPr>
                <w:sz w:val="16"/>
              </w:rPr>
              <w:t>2026-09-04</w:t>
            </w:r>
          </w:p>
        </w:tc>
        <w:tc>
          <w:tcPr>
            <w:tcW w:type="dxa" w:w="2160"/>
          </w:tcPr>
          <w:p>
            <w:r>
              <w:rPr>
                <w:sz w:val="16"/>
              </w:rPr>
              <w:t>https://money.udn.com/money/story/5612/9735591</w:t>
            </w:r>
          </w:p>
        </w:tc>
      </w:tr>
      <w:tr>
        <w:tc>
          <w:tcPr>
            <w:tcW w:type="dxa" w:w="2160"/>
          </w:tcPr>
          <w:p>
            <w:r>
              <w:rPr>
                <w:sz w:val="16"/>
              </w:rPr>
              <w:t>經濟日報網</w:t>
            </w:r>
          </w:p>
        </w:tc>
        <w:tc>
          <w:tcPr>
            <w:tcW w:type="dxa" w:w="2160"/>
          </w:tcPr>
          <w:p>
            <w:r>
              <w:rPr>
                <w:sz w:val="16"/>
              </w:rPr>
              <w:t>金像電砸138億中壢建廠</w:t>
            </w:r>
          </w:p>
        </w:tc>
        <w:tc>
          <w:tcPr>
            <w:tcW w:type="dxa" w:w="2160"/>
          </w:tcPr>
          <w:p>
            <w:r>
              <w:rPr>
                <w:sz w:val="16"/>
              </w:rPr>
              <w:t>2026-09-05</w:t>
            </w:r>
          </w:p>
        </w:tc>
        <w:tc>
          <w:tcPr>
            <w:tcW w:type="dxa" w:w="2160"/>
          </w:tcPr>
          <w:p>
            <w:r>
              <w:rPr>
                <w:sz w:val="16"/>
              </w:rPr>
              <w:t>https://money.udn.com/money/story/5612/9735587</w:t>
            </w:r>
          </w:p>
        </w:tc>
      </w:tr>
      <w:tr>
        <w:tc>
          <w:tcPr>
            <w:tcW w:type="dxa" w:w="2160"/>
          </w:tcPr>
          <w:p>
            <w:r>
              <w:rPr>
                <w:sz w:val="16"/>
              </w:rPr>
              <w:t>經濟日報網</w:t>
            </w:r>
          </w:p>
        </w:tc>
        <w:tc>
          <w:tcPr>
            <w:tcW w:type="dxa" w:w="2160"/>
          </w:tcPr>
          <w:p>
            <w:r>
              <w:rPr>
                <w:sz w:val="16"/>
              </w:rPr>
              <w:t>群聯：拿得到貨源才是關鍵 CEO 潘健成直言 NAND 缺貨是定局</w:t>
            </w:r>
          </w:p>
        </w:tc>
        <w:tc>
          <w:tcPr>
            <w:tcW w:type="dxa" w:w="2160"/>
          </w:tcPr>
          <w:p>
            <w:r>
              <w:rPr>
                <w:sz w:val="16"/>
              </w:rPr>
              <w:t>2026-09-05</w:t>
            </w:r>
          </w:p>
        </w:tc>
        <w:tc>
          <w:tcPr>
            <w:tcW w:type="dxa" w:w="2160"/>
          </w:tcPr>
          <w:p>
            <w:r>
              <w:rPr>
                <w:sz w:val="16"/>
              </w:rPr>
              <w:t>https://money.udn.com/money/story/5612/9735584</w:t>
            </w:r>
          </w:p>
        </w:tc>
      </w:tr>
      <w:tr>
        <w:tc>
          <w:tcPr>
            <w:tcW w:type="dxa" w:w="2160"/>
          </w:tcPr>
          <w:p>
            <w:r>
              <w:rPr>
                <w:sz w:val="16"/>
              </w:rPr>
              <w:t>經濟日報網</w:t>
            </w:r>
          </w:p>
        </w:tc>
        <w:tc>
          <w:tcPr>
            <w:tcW w:type="dxa" w:w="2160"/>
          </w:tcPr>
          <w:p>
            <w:r>
              <w:rPr>
                <w:sz w:val="16"/>
              </w:rPr>
              <w:t>信驊董座林鴻明：AI 助理提升設計生產力</w:t>
            </w:r>
          </w:p>
        </w:tc>
        <w:tc>
          <w:tcPr>
            <w:tcW w:type="dxa" w:w="2160"/>
          </w:tcPr>
          <w:p>
            <w:r>
              <w:rPr>
                <w:sz w:val="16"/>
              </w:rPr>
              <w:t>2026-09-05</w:t>
            </w:r>
          </w:p>
        </w:tc>
        <w:tc>
          <w:tcPr>
            <w:tcW w:type="dxa" w:w="2160"/>
          </w:tcPr>
          <w:p>
            <w:r>
              <w:rPr>
                <w:sz w:val="16"/>
              </w:rPr>
              <w:t>https://money.udn.com/money/story/5612/9735586</w:t>
            </w:r>
          </w:p>
        </w:tc>
      </w:tr>
      <w:tr>
        <w:tc>
          <w:tcPr>
            <w:tcW w:type="dxa" w:w="2160"/>
          </w:tcPr>
          <w:p>
            <w:r>
              <w:rPr>
                <w:sz w:val="16"/>
              </w:rPr>
              <w:t>經濟日報網</w:t>
            </w:r>
          </w:p>
        </w:tc>
        <w:tc>
          <w:tcPr>
            <w:tcW w:type="dxa" w:w="2160"/>
          </w:tcPr>
          <w:p>
            <w:r>
              <w:rPr>
                <w:sz w:val="16"/>
              </w:rPr>
              <w:t>信驊釋利多 明年訂單爆發 總量超過今年全年業績</w:t>
            </w:r>
          </w:p>
        </w:tc>
        <w:tc>
          <w:tcPr>
            <w:tcW w:type="dxa" w:w="2160"/>
          </w:tcPr>
          <w:p>
            <w:r>
              <w:rPr>
                <w:sz w:val="16"/>
              </w:rPr>
              <w:t>2026-09-05</w:t>
            </w:r>
          </w:p>
        </w:tc>
        <w:tc>
          <w:tcPr>
            <w:tcW w:type="dxa" w:w="2160"/>
          </w:tcPr>
          <w:p>
            <w:r>
              <w:rPr>
                <w:sz w:val="16"/>
              </w:rPr>
              <w:t>https://money.udn.com/money/story/5612/9735580</w:t>
            </w:r>
          </w:p>
        </w:tc>
      </w:tr>
      <w:tr>
        <w:tc>
          <w:tcPr>
            <w:tcW w:type="dxa" w:w="2160"/>
          </w:tcPr>
          <w:p>
            <w:r>
              <w:rPr>
                <w:sz w:val="16"/>
              </w:rPr>
              <w:t>經濟日報網</w:t>
            </w:r>
          </w:p>
        </w:tc>
        <w:tc>
          <w:tcPr>
            <w:tcW w:type="dxa" w:w="2160"/>
          </w:tcPr>
          <w:p>
            <w:r>
              <w:rPr>
                <w:sz w:val="16"/>
              </w:rPr>
              <w:t>企業生日快樂／佳元博士董座 將「提問」導入經營</w:t>
            </w:r>
          </w:p>
        </w:tc>
        <w:tc>
          <w:tcPr>
            <w:tcW w:type="dxa" w:w="2160"/>
          </w:tcPr>
          <w:p>
            <w:r>
              <w:rPr>
                <w:sz w:val="16"/>
              </w:rPr>
              <w:t>2026-09-05</w:t>
            </w:r>
          </w:p>
        </w:tc>
        <w:tc>
          <w:tcPr>
            <w:tcW w:type="dxa" w:w="2160"/>
          </w:tcPr>
          <w:p>
            <w:r>
              <w:rPr>
                <w:sz w:val="16"/>
              </w:rPr>
              <w:t>https://money.udn.com/money/story/5612/9735259</w:t>
            </w:r>
          </w:p>
        </w:tc>
      </w:tr>
      <w:tr>
        <w:tc>
          <w:tcPr>
            <w:tcW w:type="dxa" w:w="2160"/>
          </w:tcPr>
          <w:p>
            <w:r>
              <w:rPr>
                <w:sz w:val="16"/>
              </w:rPr>
              <w:t>經濟日報網</w:t>
            </w:r>
          </w:p>
        </w:tc>
        <w:tc>
          <w:tcPr>
            <w:tcW w:type="dxa" w:w="2160"/>
          </w:tcPr>
          <w:p>
            <w:r>
              <w:rPr>
                <w:sz w:val="16"/>
              </w:rPr>
              <w:t>企業生日快樂／佳元 打精緻牌 建立辨識度</w:t>
            </w:r>
          </w:p>
        </w:tc>
        <w:tc>
          <w:tcPr>
            <w:tcW w:type="dxa" w:w="2160"/>
          </w:tcPr>
          <w:p>
            <w:r>
              <w:rPr>
                <w:sz w:val="16"/>
              </w:rPr>
              <w:t>2026-09-05</w:t>
            </w:r>
          </w:p>
        </w:tc>
        <w:tc>
          <w:tcPr>
            <w:tcW w:type="dxa" w:w="2160"/>
          </w:tcPr>
          <w:p>
            <w:r>
              <w:rPr>
                <w:sz w:val="16"/>
              </w:rPr>
              <w:t>https://money.udn.com/money/story/5612/9735255</w:t>
            </w:r>
          </w:p>
        </w:tc>
      </w:tr>
      <w:tr>
        <w:tc>
          <w:tcPr>
            <w:tcW w:type="dxa" w:w="2160"/>
          </w:tcPr>
          <w:p>
            <w:r>
              <w:rPr>
                <w:sz w:val="16"/>
              </w:rPr>
              <w:t>經濟日報網</w:t>
            </w:r>
          </w:p>
        </w:tc>
        <w:tc>
          <w:tcPr>
            <w:tcW w:type="dxa" w:w="2160"/>
          </w:tcPr>
          <w:p>
            <w:r>
              <w:rPr>
                <w:sz w:val="16"/>
              </w:rPr>
              <w:t>海外人氣餐飲 相繼登台</w:t>
            </w:r>
          </w:p>
        </w:tc>
        <w:tc>
          <w:tcPr>
            <w:tcW w:type="dxa" w:w="2160"/>
          </w:tcPr>
          <w:p>
            <w:r>
              <w:rPr>
                <w:sz w:val="16"/>
              </w:rPr>
              <w:t>2026-09-05</w:t>
            </w:r>
          </w:p>
        </w:tc>
        <w:tc>
          <w:tcPr>
            <w:tcW w:type="dxa" w:w="2160"/>
          </w:tcPr>
          <w:p>
            <w:r>
              <w:rPr>
                <w:sz w:val="16"/>
              </w:rPr>
              <w:t>https://money.udn.com/money/story/10871/9735556</w:t>
            </w:r>
          </w:p>
        </w:tc>
      </w:tr>
      <w:tr>
        <w:tc>
          <w:tcPr>
            <w:tcW w:type="dxa" w:w="2160"/>
          </w:tcPr>
          <w:p>
            <w:r>
              <w:rPr>
                <w:sz w:val="16"/>
              </w:rPr>
              <w:t>經濟日報網</w:t>
            </w:r>
          </w:p>
        </w:tc>
        <w:tc>
          <w:tcPr>
            <w:tcW w:type="dxa" w:w="2160"/>
          </w:tcPr>
          <w:p>
            <w:r>
              <w:rPr>
                <w:sz w:val="16"/>
              </w:rPr>
              <w:t>餐飲業掀跨界搶客潮 豆府、全家等推新品牌</w:t>
            </w:r>
          </w:p>
        </w:tc>
        <w:tc>
          <w:tcPr>
            <w:tcW w:type="dxa" w:w="2160"/>
          </w:tcPr>
          <w:p>
            <w:r>
              <w:rPr>
                <w:sz w:val="16"/>
              </w:rPr>
              <w:t>2026-09-05</w:t>
            </w:r>
          </w:p>
        </w:tc>
        <w:tc>
          <w:tcPr>
            <w:tcW w:type="dxa" w:w="2160"/>
          </w:tcPr>
          <w:p>
            <w:r>
              <w:rPr>
                <w:sz w:val="16"/>
              </w:rPr>
              <w:t>https://money.udn.com/money/story/10871/9735549</w:t>
            </w:r>
          </w:p>
        </w:tc>
      </w:tr>
      <w:tr>
        <w:tc>
          <w:tcPr>
            <w:tcW w:type="dxa" w:w="2160"/>
          </w:tcPr>
          <w:p>
            <w:r>
              <w:rPr>
                <w:sz w:val="16"/>
              </w:rPr>
              <w:t>經濟日報網</w:t>
            </w:r>
          </w:p>
        </w:tc>
        <w:tc>
          <w:tcPr>
            <w:tcW w:type="dxa" w:w="2160"/>
          </w:tcPr>
          <w:p>
            <w:r>
              <w:rPr>
                <w:sz w:val="16"/>
              </w:rPr>
              <w:t>AI帶動PCB材料吃緊　專家：規格升級快過產能擴充</w:t>
            </w:r>
          </w:p>
        </w:tc>
        <w:tc>
          <w:tcPr>
            <w:tcW w:type="dxa" w:w="2160"/>
          </w:tcPr>
          <w:p>
            <w:r>
              <w:rPr>
                <w:sz w:val="16"/>
              </w:rPr>
              <w:t>2026-09-05</w:t>
            </w:r>
          </w:p>
        </w:tc>
        <w:tc>
          <w:tcPr>
            <w:tcW w:type="dxa" w:w="2160"/>
          </w:tcPr>
          <w:p>
            <w:r>
              <w:rPr>
                <w:sz w:val="16"/>
              </w:rPr>
              <w:t>https://money.udn.com/money/story/5612/9735869</w:t>
            </w:r>
          </w:p>
        </w:tc>
      </w:tr>
      <w:tr>
        <w:tc>
          <w:tcPr>
            <w:tcW w:type="dxa" w:w="2160"/>
          </w:tcPr>
          <w:p>
            <w:r>
              <w:rPr>
                <w:sz w:val="16"/>
              </w:rPr>
              <w:t>經濟日報網</w:t>
            </w:r>
          </w:p>
        </w:tc>
        <w:tc>
          <w:tcPr>
            <w:tcW w:type="dxa" w:w="2160"/>
          </w:tcPr>
          <w:p>
            <w:r>
              <w:rPr>
                <w:sz w:val="16"/>
              </w:rPr>
              <w:t>從能飛到可信任　工研院「非紅檢測平台」助台灣無人機健檢</w:t>
            </w:r>
          </w:p>
        </w:tc>
        <w:tc>
          <w:tcPr>
            <w:tcW w:type="dxa" w:w="2160"/>
          </w:tcPr>
          <w:p>
            <w:r>
              <w:rPr>
                <w:sz w:val="16"/>
              </w:rPr>
              <w:t>2026-09-05</w:t>
            </w:r>
          </w:p>
        </w:tc>
        <w:tc>
          <w:tcPr>
            <w:tcW w:type="dxa" w:w="2160"/>
          </w:tcPr>
          <w:p>
            <w:r>
              <w:rPr>
                <w:sz w:val="16"/>
              </w:rPr>
              <w:t>https://money.udn.com/money/story/5612/9735945</w:t>
            </w:r>
          </w:p>
        </w:tc>
      </w:tr>
      <w:tr>
        <w:tc>
          <w:tcPr>
            <w:tcW w:type="dxa" w:w="2160"/>
          </w:tcPr>
          <w:p>
            <w:r>
              <w:rPr>
                <w:sz w:val="16"/>
              </w:rPr>
              <w:t>經濟日報網</w:t>
            </w:r>
          </w:p>
        </w:tc>
        <w:tc>
          <w:tcPr>
            <w:tcW w:type="dxa" w:w="2160"/>
          </w:tcPr>
          <w:p>
            <w:r>
              <w:rPr>
                <w:sz w:val="16"/>
              </w:rPr>
              <w:t>AI掀半導體物流熱潮　台灣空運供不應求走向多中心</w:t>
            </w:r>
          </w:p>
        </w:tc>
        <w:tc>
          <w:tcPr>
            <w:tcW w:type="dxa" w:w="2160"/>
          </w:tcPr>
          <w:p>
            <w:r>
              <w:rPr>
                <w:sz w:val="16"/>
              </w:rPr>
              <w:t>2026-09-05</w:t>
            </w:r>
          </w:p>
        </w:tc>
        <w:tc>
          <w:tcPr>
            <w:tcW w:type="dxa" w:w="2160"/>
          </w:tcPr>
          <w:p>
            <w:r>
              <w:rPr>
                <w:sz w:val="16"/>
              </w:rPr>
              <w:t>https://money.udn.com/money/story/5612/9735968</w:t>
            </w:r>
          </w:p>
        </w:tc>
      </w:tr>
      <w:tr>
        <w:tc>
          <w:tcPr>
            <w:tcW w:type="dxa" w:w="2160"/>
          </w:tcPr>
          <w:p>
            <w:r>
              <w:rPr>
                <w:sz w:val="16"/>
              </w:rPr>
              <w:t>經濟日報網</w:t>
            </w:r>
          </w:p>
        </w:tc>
        <w:tc>
          <w:tcPr>
            <w:tcW w:type="dxa" w:w="2160"/>
          </w:tcPr>
          <w:p>
            <w:r>
              <w:rPr>
                <w:sz w:val="16"/>
              </w:rPr>
              <w:t>輝達砸千億元投資聯發科、聯準會9月升息機率過半……本周不可不知的五件財經大事</w:t>
            </w:r>
          </w:p>
        </w:tc>
        <w:tc>
          <w:tcPr>
            <w:tcW w:type="dxa" w:w="2160"/>
          </w:tcPr>
          <w:p>
            <w:r>
              <w:rPr>
                <w:sz w:val="16"/>
              </w:rPr>
              <w:t>2026-09-05</w:t>
            </w:r>
          </w:p>
        </w:tc>
        <w:tc>
          <w:tcPr>
            <w:tcW w:type="dxa" w:w="2160"/>
          </w:tcPr>
          <w:p>
            <w:r>
              <w:rPr>
                <w:sz w:val="16"/>
              </w:rPr>
              <w:t>https://money.udn.com/money/story/5612/9734931</w:t>
            </w:r>
          </w:p>
        </w:tc>
      </w:tr>
      <w:tr>
        <w:tc>
          <w:tcPr>
            <w:tcW w:type="dxa" w:w="2160"/>
          </w:tcPr>
          <w:p>
            <w:r>
              <w:rPr>
                <w:sz w:val="16"/>
              </w:rPr>
              <w:t>經濟日報網</w:t>
            </w:r>
          </w:p>
        </w:tc>
        <w:tc>
          <w:tcPr>
            <w:tcW w:type="dxa" w:w="2160"/>
          </w:tcPr>
          <w:p>
            <w:r>
              <w:rPr>
                <w:sz w:val="16"/>
              </w:rPr>
              <w:t>藥華藥營收／8月26.17億元、年增105.43% 美日 ET 藥證將挹注新動能</w:t>
            </w:r>
          </w:p>
        </w:tc>
        <w:tc>
          <w:tcPr>
            <w:tcW w:type="dxa" w:w="2160"/>
          </w:tcPr>
          <w:p>
            <w:r>
              <w:rPr>
                <w:sz w:val="16"/>
              </w:rPr>
              <w:t>2026-09-05</w:t>
            </w:r>
          </w:p>
        </w:tc>
        <w:tc>
          <w:tcPr>
            <w:tcW w:type="dxa" w:w="2160"/>
          </w:tcPr>
          <w:p>
            <w:r>
              <w:rPr>
                <w:sz w:val="16"/>
              </w:rPr>
              <w:t>https://money.udn.com/money/story/5612/9736088</w:t>
            </w:r>
          </w:p>
        </w:tc>
      </w:tr>
      <w:tr>
        <w:tc>
          <w:tcPr>
            <w:tcW w:type="dxa" w:w="2160"/>
          </w:tcPr>
          <w:p>
            <w:r>
              <w:rPr>
                <w:sz w:val="16"/>
              </w:rPr>
              <w:t>經濟日報網</w:t>
            </w:r>
          </w:p>
        </w:tc>
        <w:tc>
          <w:tcPr>
            <w:tcW w:type="dxa" w:w="2160"/>
          </w:tcPr>
          <w:p>
            <w:r>
              <w:rPr>
                <w:sz w:val="16"/>
              </w:rPr>
              <w:t>共信動物新藥獲台灣藥證 寵物抗腫瘤新時代來臨</w:t>
            </w:r>
          </w:p>
        </w:tc>
        <w:tc>
          <w:tcPr>
            <w:tcW w:type="dxa" w:w="2160"/>
          </w:tcPr>
          <w:p>
            <w:r>
              <w:rPr>
                <w:sz w:val="16"/>
              </w:rPr>
              <w:t>2026-09-05</w:t>
            </w:r>
          </w:p>
        </w:tc>
        <w:tc>
          <w:tcPr>
            <w:tcW w:type="dxa" w:w="2160"/>
          </w:tcPr>
          <w:p>
            <w:r>
              <w:rPr>
                <w:sz w:val="16"/>
              </w:rPr>
              <w:t>https://money.udn.com/money/story/5612/9736130</w:t>
            </w:r>
          </w:p>
        </w:tc>
      </w:tr>
      <w:tr>
        <w:tc>
          <w:tcPr>
            <w:tcW w:type="dxa" w:w="2160"/>
          </w:tcPr>
          <w:p>
            <w:r>
              <w:rPr>
                <w:sz w:val="16"/>
              </w:rPr>
              <w:t>經濟日報網</w:t>
            </w:r>
          </w:p>
        </w:tc>
        <w:tc>
          <w:tcPr>
            <w:tcW w:type="dxa" w:w="2160"/>
          </w:tcPr>
          <w:p>
            <w:r>
              <w:rPr>
                <w:sz w:val="16"/>
              </w:rPr>
              <w:t>大立光8月營收50.12億元月增3%　看好9月拉貨動能向上</w:t>
            </w:r>
          </w:p>
        </w:tc>
        <w:tc>
          <w:tcPr>
            <w:tcW w:type="dxa" w:w="2160"/>
          </w:tcPr>
          <w:p>
            <w:r>
              <w:rPr>
                <w:sz w:val="16"/>
              </w:rPr>
              <w:t>2026-09-05</w:t>
            </w:r>
          </w:p>
        </w:tc>
        <w:tc>
          <w:tcPr>
            <w:tcW w:type="dxa" w:w="2160"/>
          </w:tcPr>
          <w:p>
            <w:r>
              <w:rPr>
                <w:sz w:val="16"/>
              </w:rPr>
              <w:t>https://money.udn.com/money/story/5612/9736246</w:t>
            </w:r>
          </w:p>
        </w:tc>
      </w:tr>
      <w:tr>
        <w:tc>
          <w:tcPr>
            <w:tcW w:type="dxa" w:w="2160"/>
          </w:tcPr>
          <w:p>
            <w:r>
              <w:rPr>
                <w:sz w:val="16"/>
              </w:rPr>
              <w:t>經濟日報網</w:t>
            </w:r>
          </w:p>
        </w:tc>
        <w:tc>
          <w:tcPr>
            <w:tcW w:type="dxa" w:w="2160"/>
          </w:tcPr>
          <w:p>
            <w:r>
              <w:rPr>
                <w:sz w:val="16"/>
              </w:rPr>
              <w:t>企業獎勵旅遊 鳳凰、雄獅、五福等旅行社嗨翻</w:t>
            </w:r>
          </w:p>
        </w:tc>
        <w:tc>
          <w:tcPr>
            <w:tcW w:type="dxa" w:w="2160"/>
          </w:tcPr>
          <w:p>
            <w:r>
              <w:rPr>
                <w:sz w:val="16"/>
              </w:rPr>
              <w:t>2026-09-06</w:t>
            </w:r>
          </w:p>
        </w:tc>
        <w:tc>
          <w:tcPr>
            <w:tcW w:type="dxa" w:w="2160"/>
          </w:tcPr>
          <w:p>
            <w:r>
              <w:rPr>
                <w:sz w:val="16"/>
              </w:rPr>
              <w:t>https://money.udn.com/money/story/5612/9736915</w:t>
            </w:r>
          </w:p>
        </w:tc>
      </w:tr>
      <w:tr>
        <w:tc>
          <w:tcPr>
            <w:tcW w:type="dxa" w:w="2160"/>
          </w:tcPr>
          <w:p>
            <w:r>
              <w:rPr>
                <w:sz w:val="16"/>
              </w:rPr>
              <w:t>經濟日報網</w:t>
            </w:r>
          </w:p>
        </w:tc>
        <w:tc>
          <w:tcPr>
            <w:tcW w:type="dxa" w:w="2160"/>
          </w:tcPr>
          <w:p>
            <w:r>
              <w:rPr>
                <w:sz w:val="16"/>
              </w:rPr>
              <w:t>2026中小企永續翻轉競爭力／生森木讓廢塑膠變綠建材</w:t>
            </w:r>
          </w:p>
        </w:tc>
        <w:tc>
          <w:tcPr>
            <w:tcW w:type="dxa" w:w="2160"/>
          </w:tcPr>
          <w:p>
            <w:r>
              <w:rPr>
                <w:sz w:val="16"/>
              </w:rPr>
              <w:t>2026-09-06</w:t>
            </w:r>
          </w:p>
        </w:tc>
        <w:tc>
          <w:tcPr>
            <w:tcW w:type="dxa" w:w="2160"/>
          </w:tcPr>
          <w:p>
            <w:r>
              <w:rPr>
                <w:sz w:val="16"/>
              </w:rPr>
              <w:t>https://money.udn.com/money/story/5676/9736941</w:t>
            </w:r>
          </w:p>
        </w:tc>
      </w:tr>
      <w:tr>
        <w:tc>
          <w:tcPr>
            <w:tcW w:type="dxa" w:w="2160"/>
          </w:tcPr>
          <w:p>
            <w:r>
              <w:rPr>
                <w:sz w:val="16"/>
              </w:rPr>
              <w:t>經濟日報網</w:t>
            </w:r>
          </w:p>
        </w:tc>
        <w:tc>
          <w:tcPr>
            <w:tcW w:type="dxa" w:w="2160"/>
          </w:tcPr>
          <w:p>
            <w:r>
              <w:rPr>
                <w:sz w:val="16"/>
              </w:rPr>
              <w:t>蘋果將推新機 台積電、鴻海、大立光等積極備貨迎商機</w:t>
            </w:r>
          </w:p>
        </w:tc>
        <w:tc>
          <w:tcPr>
            <w:tcW w:type="dxa" w:w="2160"/>
          </w:tcPr>
          <w:p>
            <w:r>
              <w:rPr>
                <w:sz w:val="16"/>
              </w:rPr>
              <w:t>2026-09-06</w:t>
            </w:r>
          </w:p>
        </w:tc>
        <w:tc>
          <w:tcPr>
            <w:tcW w:type="dxa" w:w="2160"/>
          </w:tcPr>
          <w:p>
            <w:r>
              <w:rPr>
                <w:sz w:val="16"/>
              </w:rPr>
              <w:t>https://money.udn.com/money/story/5612/9736913</w:t>
            </w:r>
          </w:p>
        </w:tc>
      </w:tr>
      <w:tr>
        <w:tc>
          <w:tcPr>
            <w:tcW w:type="dxa" w:w="2160"/>
          </w:tcPr>
          <w:p>
            <w:r>
              <w:rPr>
                <w:sz w:val="16"/>
              </w:rPr>
              <w:t>經濟日報網</w:t>
            </w:r>
          </w:p>
        </w:tc>
        <w:tc>
          <w:tcPr>
            <w:tcW w:type="dxa" w:w="2160"/>
          </w:tcPr>
          <w:p>
            <w:r>
              <w:rPr>
                <w:sz w:val="16"/>
              </w:rPr>
              <w:t>聯發科家庭日 喊共創未來</w:t>
            </w:r>
          </w:p>
        </w:tc>
        <w:tc>
          <w:tcPr>
            <w:tcW w:type="dxa" w:w="2160"/>
          </w:tcPr>
          <w:p>
            <w:r>
              <w:rPr>
                <w:sz w:val="16"/>
              </w:rPr>
              <w:t>2026-09-06</w:t>
            </w:r>
          </w:p>
        </w:tc>
        <w:tc>
          <w:tcPr>
            <w:tcW w:type="dxa" w:w="2160"/>
          </w:tcPr>
          <w:p>
            <w:r>
              <w:rPr>
                <w:sz w:val="16"/>
              </w:rPr>
              <w:t>https://money.udn.com/money/story/5612/9736916</w:t>
            </w:r>
          </w:p>
        </w:tc>
      </w:tr>
      <w:tr>
        <w:tc>
          <w:tcPr>
            <w:tcW w:type="dxa" w:w="2160"/>
          </w:tcPr>
          <w:p>
            <w:r>
              <w:rPr>
                <w:sz w:val="16"/>
              </w:rPr>
              <w:t>經濟日報網</w:t>
            </w:r>
          </w:p>
        </w:tc>
        <w:tc>
          <w:tcPr>
            <w:tcW w:type="dxa" w:w="2160"/>
          </w:tcPr>
          <w:p>
            <w:r>
              <w:rPr>
                <w:sz w:val="16"/>
              </w:rPr>
              <w:t>鴻海營收創最強8月達9,217億 前八月同步攻頂 本季看旺</w:t>
            </w:r>
          </w:p>
        </w:tc>
        <w:tc>
          <w:tcPr>
            <w:tcW w:type="dxa" w:w="2160"/>
          </w:tcPr>
          <w:p>
            <w:r>
              <w:rPr>
                <w:sz w:val="16"/>
              </w:rPr>
              <w:t>2026-09-06</w:t>
            </w:r>
          </w:p>
        </w:tc>
        <w:tc>
          <w:tcPr>
            <w:tcW w:type="dxa" w:w="2160"/>
          </w:tcPr>
          <w:p>
            <w:r>
              <w:rPr>
                <w:sz w:val="16"/>
              </w:rPr>
              <w:t>https://money.udn.com/money/story/5612/9736934</w:t>
            </w:r>
          </w:p>
        </w:tc>
      </w:tr>
      <w:tr>
        <w:tc>
          <w:tcPr>
            <w:tcW w:type="dxa" w:w="2160"/>
          </w:tcPr>
          <w:p>
            <w:r>
              <w:rPr>
                <w:sz w:val="16"/>
              </w:rPr>
              <w:t>經濟日報網</w:t>
            </w:r>
          </w:p>
        </w:tc>
        <w:tc>
          <w:tcPr>
            <w:tcW w:type="dxa" w:w="2160"/>
          </w:tcPr>
          <w:p>
            <w:r>
              <w:rPr>
                <w:sz w:val="16"/>
              </w:rPr>
              <w:t>跨足時尚設計　台灣成衣入選巴黎Texworld趨勢展區</w:t>
            </w:r>
          </w:p>
        </w:tc>
        <w:tc>
          <w:tcPr>
            <w:tcW w:type="dxa" w:w="2160"/>
          </w:tcPr>
          <w:p>
            <w:r>
              <w:rPr>
                <w:sz w:val="16"/>
              </w:rPr>
              <w:t>2026-09-06</w:t>
            </w:r>
          </w:p>
        </w:tc>
        <w:tc>
          <w:tcPr>
            <w:tcW w:type="dxa" w:w="2160"/>
          </w:tcPr>
          <w:p>
            <w:r>
              <w:rPr>
                <w:sz w:val="16"/>
              </w:rPr>
              <w:t>https://money.udn.com/money/story/5612/9737113</w:t>
            </w:r>
          </w:p>
        </w:tc>
      </w:tr>
      <w:tr>
        <w:tc>
          <w:tcPr>
            <w:tcW w:type="dxa" w:w="2160"/>
          </w:tcPr>
          <w:p>
            <w:r>
              <w:rPr>
                <w:sz w:val="16"/>
              </w:rPr>
              <w:t>經濟日報網</w:t>
            </w:r>
          </w:p>
        </w:tc>
        <w:tc>
          <w:tcPr>
            <w:tcW w:type="dxa" w:w="2160"/>
          </w:tcPr>
          <w:p>
            <w:r>
              <w:rPr>
                <w:sz w:val="16"/>
              </w:rPr>
              <w:t>能管法修法催生發電儲能需求　業者接獲諮詢商機漸浮現</w:t>
            </w:r>
          </w:p>
        </w:tc>
        <w:tc>
          <w:tcPr>
            <w:tcW w:type="dxa" w:w="2160"/>
          </w:tcPr>
          <w:p>
            <w:r>
              <w:rPr>
                <w:sz w:val="16"/>
              </w:rPr>
              <w:t>2026-09-06</w:t>
            </w:r>
          </w:p>
        </w:tc>
        <w:tc>
          <w:tcPr>
            <w:tcW w:type="dxa" w:w="2160"/>
          </w:tcPr>
          <w:p>
            <w:r>
              <w:rPr>
                <w:sz w:val="16"/>
              </w:rPr>
              <w:t>https://money.udn.com/money/story/5612/9737209</w:t>
            </w:r>
          </w:p>
        </w:tc>
      </w:tr>
      <w:tr>
        <w:tc>
          <w:tcPr>
            <w:tcW w:type="dxa" w:w="2160"/>
          </w:tcPr>
          <w:p>
            <w:r>
              <w:rPr>
                <w:sz w:val="16"/>
              </w:rPr>
              <w:t>經濟日報網</w:t>
            </w:r>
          </w:p>
        </w:tc>
        <w:tc>
          <w:tcPr>
            <w:tcW w:type="dxa" w:w="2160"/>
          </w:tcPr>
          <w:p>
            <w:r>
              <w:rPr>
                <w:sz w:val="16"/>
              </w:rPr>
              <w:t>宏碁深化輝達微軟谷歌合作　陳俊聖：AI落地端是優勢主場</w:t>
            </w:r>
          </w:p>
        </w:tc>
        <w:tc>
          <w:tcPr>
            <w:tcW w:type="dxa" w:w="2160"/>
          </w:tcPr>
          <w:p>
            <w:r>
              <w:rPr>
                <w:sz w:val="16"/>
              </w:rPr>
              <w:t>2026-09-06</w:t>
            </w:r>
          </w:p>
        </w:tc>
        <w:tc>
          <w:tcPr>
            <w:tcW w:type="dxa" w:w="2160"/>
          </w:tcPr>
          <w:p>
            <w:r>
              <w:rPr>
                <w:sz w:val="16"/>
              </w:rPr>
              <w:t>https://money.udn.com/money/story/5612/9737300</w:t>
            </w:r>
          </w:p>
        </w:tc>
      </w:tr>
      <w:tr>
        <w:tc>
          <w:tcPr>
            <w:tcW w:type="dxa" w:w="2160"/>
          </w:tcPr>
          <w:p>
            <w:r>
              <w:rPr>
                <w:sz w:val="16"/>
              </w:rPr>
              <w:t>經濟日報網</w:t>
            </w:r>
          </w:p>
        </w:tc>
        <w:tc>
          <w:tcPr>
            <w:tcW w:type="dxa" w:w="2160"/>
          </w:tcPr>
          <w:p>
            <w:r>
              <w:rPr>
                <w:sz w:val="16"/>
              </w:rPr>
              <w:t>半導體大廠受惠 AI 需求擴廠積極 這家在地供應鏈能見度達2030年</w:t>
            </w:r>
          </w:p>
        </w:tc>
        <w:tc>
          <w:tcPr>
            <w:tcW w:type="dxa" w:w="2160"/>
          </w:tcPr>
          <w:p>
            <w:r>
              <w:rPr>
                <w:sz w:val="16"/>
              </w:rPr>
              <w:t>2026-09-06</w:t>
            </w:r>
          </w:p>
        </w:tc>
        <w:tc>
          <w:tcPr>
            <w:tcW w:type="dxa" w:w="2160"/>
          </w:tcPr>
          <w:p>
            <w:r>
              <w:rPr>
                <w:sz w:val="16"/>
              </w:rPr>
              <w:t>https://money.udn.com/money/story/5612/9737314</w:t>
            </w:r>
          </w:p>
        </w:tc>
      </w:tr>
      <w:tr>
        <w:tc>
          <w:tcPr>
            <w:tcW w:type="dxa" w:w="2160"/>
          </w:tcPr>
          <w:p>
            <w:r>
              <w:rPr>
                <w:sz w:val="16"/>
              </w:rPr>
              <w:t>經濟日報網</w:t>
            </w:r>
          </w:p>
        </w:tc>
        <w:tc>
          <w:tcPr>
            <w:tcW w:type="dxa" w:w="2160"/>
          </w:tcPr>
          <w:p>
            <w:r>
              <w:rPr>
                <w:sz w:val="16"/>
              </w:rPr>
              <w:t>美購債計畫及蘋果發表會將登場　法人：台股季線區間震盪</w:t>
            </w:r>
          </w:p>
        </w:tc>
        <w:tc>
          <w:tcPr>
            <w:tcW w:type="dxa" w:w="2160"/>
          </w:tcPr>
          <w:p>
            <w:r>
              <w:rPr>
                <w:sz w:val="16"/>
              </w:rPr>
              <w:t>2026-09-06</w:t>
            </w:r>
          </w:p>
        </w:tc>
        <w:tc>
          <w:tcPr>
            <w:tcW w:type="dxa" w:w="2160"/>
          </w:tcPr>
          <w:p>
            <w:r>
              <w:rPr>
                <w:sz w:val="16"/>
              </w:rPr>
              <w:t>https://money.udn.com/money/story/5612/9737349</w:t>
            </w:r>
          </w:p>
        </w:tc>
      </w:tr>
      <w:tr>
        <w:tc>
          <w:tcPr>
            <w:tcW w:type="dxa" w:w="2160"/>
          </w:tcPr>
          <w:p>
            <w:r>
              <w:rPr>
                <w:sz w:val="16"/>
              </w:rPr>
              <w:t>經濟日報網</w:t>
            </w:r>
          </w:p>
        </w:tc>
        <w:tc>
          <w:tcPr>
            <w:tcW w:type="dxa" w:w="2160"/>
          </w:tcPr>
          <w:p>
            <w:r>
              <w:rPr>
                <w:sz w:val="16"/>
              </w:rPr>
              <w:t>台塑石化：汽柴油7日起價格不調整</w:t>
            </w:r>
          </w:p>
        </w:tc>
        <w:tc>
          <w:tcPr>
            <w:tcW w:type="dxa" w:w="2160"/>
          </w:tcPr>
          <w:p>
            <w:r>
              <w:rPr>
                <w:sz w:val="16"/>
              </w:rPr>
              <w:t>2026-09-06</w:t>
            </w:r>
          </w:p>
        </w:tc>
        <w:tc>
          <w:tcPr>
            <w:tcW w:type="dxa" w:w="2160"/>
          </w:tcPr>
          <w:p>
            <w:r>
              <w:rPr>
                <w:sz w:val="16"/>
              </w:rPr>
              <w:t>https://money.udn.com/money/story/5612/9737605</w:t>
            </w:r>
          </w:p>
        </w:tc>
      </w:tr>
      <w:tr>
        <w:tc>
          <w:tcPr>
            <w:tcW w:type="dxa" w:w="2160"/>
          </w:tcPr>
          <w:p>
            <w:r>
              <w:rPr>
                <w:sz w:val="16"/>
              </w:rPr>
              <w:t>經濟日報網</w:t>
            </w:r>
          </w:p>
        </w:tc>
        <w:tc>
          <w:tcPr>
            <w:tcW w:type="dxa" w:w="2160"/>
          </w:tcPr>
          <w:p>
            <w:r>
              <w:rPr>
                <w:sz w:val="16"/>
              </w:rPr>
              <w:t>全球半導體產值7月年增135.1%連17個月成長 前七月創新高</w:t>
            </w:r>
          </w:p>
        </w:tc>
        <w:tc>
          <w:tcPr>
            <w:tcW w:type="dxa" w:w="2160"/>
          </w:tcPr>
          <w:p>
            <w:r>
              <w:rPr>
                <w:sz w:val="16"/>
              </w:rPr>
              <w:t>2026-09-06</w:t>
            </w:r>
          </w:p>
        </w:tc>
        <w:tc>
          <w:tcPr>
            <w:tcW w:type="dxa" w:w="2160"/>
          </w:tcPr>
          <w:p>
            <w:r>
              <w:rPr>
                <w:sz w:val="16"/>
              </w:rPr>
              <w:t>https://money.udn.com/money/story/5612/9737618</w:t>
            </w:r>
          </w:p>
        </w:tc>
      </w:tr>
      <w:tr>
        <w:tc>
          <w:tcPr>
            <w:tcW w:type="dxa" w:w="2160"/>
          </w:tcPr>
          <w:p>
            <w:r>
              <w:rPr>
                <w:sz w:val="16"/>
              </w:rPr>
              <w:t>經濟日報網</w:t>
            </w:r>
          </w:p>
        </w:tc>
        <w:tc>
          <w:tcPr>
            <w:tcW w:type="dxa" w:w="2160"/>
          </w:tcPr>
          <w:p>
            <w:r>
              <w:rPr>
                <w:sz w:val="16"/>
              </w:rPr>
              <w:t>永豐金證券看好 AI 供應鏈與景氣回升 第3季聚焦三大產業布局</w:t>
            </w:r>
          </w:p>
        </w:tc>
        <w:tc>
          <w:tcPr>
            <w:tcW w:type="dxa" w:w="2160"/>
          </w:tcPr>
          <w:p>
            <w:r>
              <w:rPr>
                <w:sz w:val="16"/>
              </w:rPr>
              <w:t>2026-09-06</w:t>
            </w:r>
          </w:p>
        </w:tc>
        <w:tc>
          <w:tcPr>
            <w:tcW w:type="dxa" w:w="2160"/>
          </w:tcPr>
          <w:p>
            <w:r>
              <w:rPr>
                <w:sz w:val="16"/>
              </w:rPr>
              <w:t>https://money.udn.com/money/story/5612/9737649</w:t>
            </w:r>
          </w:p>
        </w:tc>
      </w:tr>
      <w:tr>
        <w:tc>
          <w:tcPr>
            <w:tcW w:type="dxa" w:w="2160"/>
          </w:tcPr>
          <w:p>
            <w:r>
              <w:rPr>
                <w:sz w:val="16"/>
              </w:rPr>
              <w:t>經濟日報網</w:t>
            </w:r>
          </w:p>
        </w:tc>
        <w:tc>
          <w:tcPr>
            <w:tcW w:type="dxa" w:w="2160"/>
          </w:tcPr>
          <w:p>
            <w:r>
              <w:rPr>
                <w:sz w:val="16"/>
              </w:rPr>
              <w:t>福華集團第三代廖國宏養生、有運動習慣 年僅55歲猝逝震驚飯店業</w:t>
            </w:r>
          </w:p>
        </w:tc>
        <w:tc>
          <w:tcPr>
            <w:tcW w:type="dxa" w:w="2160"/>
          </w:tcPr>
          <w:p>
            <w:r>
              <w:rPr>
                <w:sz w:val="16"/>
              </w:rPr>
              <w:t>2026-09-06</w:t>
            </w:r>
          </w:p>
        </w:tc>
        <w:tc>
          <w:tcPr>
            <w:tcW w:type="dxa" w:w="2160"/>
          </w:tcPr>
          <w:p>
            <w:r>
              <w:rPr>
                <w:sz w:val="16"/>
              </w:rPr>
              <w:t>https://money.udn.com/money/story/5612/9737697</w:t>
            </w:r>
          </w:p>
        </w:tc>
      </w:tr>
      <w:tr>
        <w:tc>
          <w:tcPr>
            <w:tcW w:type="dxa" w:w="2160"/>
          </w:tcPr>
          <w:p>
            <w:r>
              <w:rPr>
                <w:sz w:val="16"/>
              </w:rPr>
              <w:t>經濟日報網</w:t>
            </w:r>
          </w:p>
        </w:tc>
        <w:tc>
          <w:tcPr>
            <w:tcW w:type="dxa" w:w="2160"/>
          </w:tcPr>
          <w:p>
            <w:r>
              <w:rPr>
                <w:sz w:val="16"/>
              </w:rPr>
              <w:t>福華飯店集團第三代接班人廖國宏驚傳離世</w:t>
            </w:r>
          </w:p>
        </w:tc>
        <w:tc>
          <w:tcPr>
            <w:tcW w:type="dxa" w:w="2160"/>
          </w:tcPr>
          <w:p>
            <w:r>
              <w:rPr>
                <w:sz w:val="16"/>
              </w:rPr>
              <w:t>2026-09-06</w:t>
            </w:r>
          </w:p>
        </w:tc>
        <w:tc>
          <w:tcPr>
            <w:tcW w:type="dxa" w:w="2160"/>
          </w:tcPr>
          <w:p>
            <w:r>
              <w:rPr>
                <w:sz w:val="16"/>
              </w:rPr>
              <w:t>https://money.udn.com/money/story/5612/9737743</w:t>
            </w:r>
          </w:p>
        </w:tc>
      </w:tr>
      <w:tr>
        <w:tc>
          <w:tcPr>
            <w:tcW w:type="dxa" w:w="2160"/>
          </w:tcPr>
          <w:p>
            <w:r>
              <w:rPr>
                <w:sz w:val="16"/>
              </w:rPr>
              <w:t>經濟日報網</w:t>
            </w:r>
          </w:p>
        </w:tc>
        <w:tc>
          <w:tcPr>
            <w:tcW w:type="dxa" w:w="2160"/>
          </w:tcPr>
          <w:p>
            <w:r>
              <w:rPr>
                <w:sz w:val="16"/>
              </w:rPr>
              <w:t>美國 NCI 計畫支持 生華科 CX-5461聯用國際重磅 PD-1完成首例收案</w:t>
            </w:r>
          </w:p>
        </w:tc>
        <w:tc>
          <w:tcPr>
            <w:tcW w:type="dxa" w:w="2160"/>
          </w:tcPr>
          <w:p>
            <w:r>
              <w:rPr>
                <w:sz w:val="16"/>
              </w:rPr>
              <w:t>2026-09-07</w:t>
            </w:r>
          </w:p>
        </w:tc>
        <w:tc>
          <w:tcPr>
            <w:tcW w:type="dxa" w:w="2160"/>
          </w:tcPr>
          <w:p>
            <w:r>
              <w:rPr>
                <w:sz w:val="16"/>
              </w:rPr>
              <w:t>https://money.udn.com/money/story/5612/9738682</w:t>
            </w:r>
          </w:p>
        </w:tc>
      </w:tr>
      <w:tr>
        <w:tc>
          <w:tcPr>
            <w:tcW w:type="dxa" w:w="2160"/>
          </w:tcPr>
          <w:p>
            <w:r>
              <w:rPr>
                <w:sz w:val="16"/>
              </w:rPr>
              <w:t>經濟日報網</w:t>
            </w:r>
          </w:p>
        </w:tc>
        <w:tc>
          <w:tcPr>
            <w:tcW w:type="dxa" w:w="2160"/>
          </w:tcPr>
          <w:p>
            <w:r>
              <w:rPr>
                <w:sz w:val="16"/>
              </w:rPr>
              <w:t>928檔期總銷探6年新低　北台灣大案撐盤、高雄減幅居冠</w:t>
            </w:r>
          </w:p>
        </w:tc>
        <w:tc>
          <w:tcPr>
            <w:tcW w:type="dxa" w:w="2160"/>
          </w:tcPr>
          <w:p>
            <w:r>
              <w:rPr>
                <w:sz w:val="16"/>
              </w:rPr>
              <w:t>2026-09-07</w:t>
            </w:r>
          </w:p>
        </w:tc>
        <w:tc>
          <w:tcPr>
            <w:tcW w:type="dxa" w:w="2160"/>
          </w:tcPr>
          <w:p>
            <w:r>
              <w:rPr>
                <w:sz w:val="16"/>
              </w:rPr>
              <w:t>https://money.udn.com/money/story/5612/9738748</w:t>
            </w:r>
          </w:p>
        </w:tc>
      </w:tr>
      <w:tr>
        <w:tc>
          <w:tcPr>
            <w:tcW w:type="dxa" w:w="2160"/>
          </w:tcPr>
          <w:p>
            <w:r>
              <w:rPr>
                <w:sz w:val="16"/>
              </w:rPr>
              <w:t>經濟日報網</w:t>
            </w:r>
          </w:p>
        </w:tc>
        <w:tc>
          <w:tcPr>
            <w:tcW w:type="dxa" w:w="2160"/>
          </w:tcPr>
          <w:p>
            <w:r>
              <w:rPr>
                <w:sz w:val="16"/>
              </w:rPr>
              <w:t>宏碁泛亞區商用動能回溫　看好印度成長、搶進韓國AI專案</w:t>
            </w:r>
          </w:p>
        </w:tc>
        <w:tc>
          <w:tcPr>
            <w:tcW w:type="dxa" w:w="2160"/>
          </w:tcPr>
          <w:p>
            <w:r>
              <w:rPr>
                <w:sz w:val="16"/>
              </w:rPr>
              <w:t>2026-09-07</w:t>
            </w:r>
          </w:p>
        </w:tc>
        <w:tc>
          <w:tcPr>
            <w:tcW w:type="dxa" w:w="2160"/>
          </w:tcPr>
          <w:p>
            <w:r>
              <w:rPr>
                <w:sz w:val="16"/>
              </w:rPr>
              <w:t>https://money.udn.com/money/story/5612/9738804</w:t>
            </w:r>
          </w:p>
        </w:tc>
      </w:tr>
      <w:tr>
        <w:tc>
          <w:tcPr>
            <w:tcW w:type="dxa" w:w="2160"/>
          </w:tcPr>
          <w:p>
            <w:r>
              <w:rPr>
                <w:sz w:val="16"/>
              </w:rPr>
              <w:t>經濟日報網</w:t>
            </w:r>
          </w:p>
        </w:tc>
        <w:tc>
          <w:tcPr>
            <w:tcW w:type="dxa" w:w="2160"/>
          </w:tcPr>
          <w:p>
            <w:r>
              <w:rPr>
                <w:sz w:val="16"/>
              </w:rPr>
              <w:t>「台塩海洋微礦水Aqua8」好市多搶先上市</w:t>
            </w:r>
          </w:p>
        </w:tc>
        <w:tc>
          <w:tcPr>
            <w:tcW w:type="dxa" w:w="2160"/>
          </w:tcPr>
          <w:p>
            <w:r>
              <w:rPr>
                <w:sz w:val="16"/>
              </w:rPr>
              <w:t>2026-09-07</w:t>
            </w:r>
          </w:p>
        </w:tc>
        <w:tc>
          <w:tcPr>
            <w:tcW w:type="dxa" w:w="2160"/>
          </w:tcPr>
          <w:p>
            <w:r>
              <w:rPr>
                <w:sz w:val="16"/>
              </w:rPr>
              <w:t>https://money.udn.com/money/story/5612/9738847</w:t>
            </w:r>
          </w:p>
        </w:tc>
      </w:tr>
      <w:tr>
        <w:tc>
          <w:tcPr>
            <w:tcW w:type="dxa" w:w="2160"/>
          </w:tcPr>
          <w:p>
            <w:r>
              <w:rPr>
                <w:sz w:val="16"/>
              </w:rPr>
              <w:t>經濟日報網</w:t>
            </w:r>
          </w:p>
        </w:tc>
        <w:tc>
          <w:tcPr>
            <w:tcW w:type="dxa" w:w="2160"/>
          </w:tcPr>
          <w:p>
            <w:r>
              <w:rPr>
                <w:sz w:val="16"/>
              </w:rPr>
              <w:t>繼美國明年2月拚上市後 仁新治斯特格病變藥 LBS-008向日本提上市申請</w:t>
            </w:r>
          </w:p>
        </w:tc>
        <w:tc>
          <w:tcPr>
            <w:tcW w:type="dxa" w:w="2160"/>
          </w:tcPr>
          <w:p>
            <w:r>
              <w:rPr>
                <w:sz w:val="16"/>
              </w:rPr>
              <w:t>2026-09-07</w:t>
            </w:r>
          </w:p>
        </w:tc>
        <w:tc>
          <w:tcPr>
            <w:tcW w:type="dxa" w:w="2160"/>
          </w:tcPr>
          <w:p>
            <w:r>
              <w:rPr>
                <w:sz w:val="16"/>
              </w:rPr>
              <w:t>https://money.udn.com/money/story/5612/9738854</w:t>
            </w:r>
          </w:p>
        </w:tc>
      </w:tr>
      <w:tr>
        <w:tc>
          <w:tcPr>
            <w:tcW w:type="dxa" w:w="2160"/>
          </w:tcPr>
          <w:p>
            <w:r>
              <w:rPr>
                <w:sz w:val="16"/>
              </w:rPr>
              <w:t>經濟日報網</w:t>
            </w:r>
          </w:p>
        </w:tc>
        <w:tc>
          <w:tcPr>
            <w:tcW w:type="dxa" w:w="2160"/>
          </w:tcPr>
          <w:p>
            <w:r>
              <w:rPr>
                <w:sz w:val="16"/>
              </w:rPr>
              <w:t>達美樂聯手乾杯！和牛燒肉變披薩 中秋限定外帶半價449元起</w:t>
            </w:r>
          </w:p>
        </w:tc>
        <w:tc>
          <w:tcPr>
            <w:tcW w:type="dxa" w:w="2160"/>
          </w:tcPr>
          <w:p>
            <w:r>
              <w:rPr>
                <w:sz w:val="16"/>
              </w:rPr>
              <w:t>2026-09-07</w:t>
            </w:r>
          </w:p>
        </w:tc>
        <w:tc>
          <w:tcPr>
            <w:tcW w:type="dxa" w:w="2160"/>
          </w:tcPr>
          <w:p>
            <w:r>
              <w:rPr>
                <w:sz w:val="16"/>
              </w:rPr>
              <w:t>https://money.udn.com/money/story/5612/9738864</w:t>
            </w:r>
          </w:p>
        </w:tc>
      </w:tr>
      <w:tr>
        <w:tc>
          <w:tcPr>
            <w:tcW w:type="dxa" w:w="2160"/>
          </w:tcPr>
          <w:p>
            <w:r>
              <w:rPr>
                <w:sz w:val="16"/>
              </w:rPr>
              <w:t>經濟日報網</w:t>
            </w:r>
          </w:p>
        </w:tc>
        <w:tc>
          <w:tcPr>
            <w:tcW w:type="dxa" w:w="2160"/>
          </w:tcPr>
          <w:p>
            <w:r>
              <w:rPr>
                <w:sz w:val="16"/>
              </w:rPr>
              <w:t>聯發科聯電攻漲停　台股盤中勁揚逾800點</w:t>
            </w:r>
          </w:p>
        </w:tc>
        <w:tc>
          <w:tcPr>
            <w:tcW w:type="dxa" w:w="2160"/>
          </w:tcPr>
          <w:p>
            <w:r>
              <w:rPr>
                <w:sz w:val="16"/>
              </w:rPr>
              <w:t>2026-09-07</w:t>
            </w:r>
          </w:p>
        </w:tc>
        <w:tc>
          <w:tcPr>
            <w:tcW w:type="dxa" w:w="2160"/>
          </w:tcPr>
          <w:p>
            <w:r>
              <w:rPr>
                <w:sz w:val="16"/>
              </w:rPr>
              <w:t>https://money.udn.com/money/story/5612/9738898</w:t>
            </w:r>
          </w:p>
        </w:tc>
      </w:tr>
      <w:tr>
        <w:tc>
          <w:tcPr>
            <w:tcW w:type="dxa" w:w="2160"/>
          </w:tcPr>
          <w:p>
            <w:r>
              <w:rPr>
                <w:sz w:val="16"/>
              </w:rPr>
              <w:t>經濟日報網</w:t>
            </w:r>
          </w:p>
        </w:tc>
        <w:tc>
          <w:tcPr>
            <w:tcW w:type="dxa" w:w="2160"/>
          </w:tcPr>
          <w:p>
            <w:r>
              <w:rPr>
                <w:sz w:val="16"/>
              </w:rPr>
              <w:t>鴻海拚2030再生能源使用占比75%　2040全球廠區全綠電</w:t>
            </w:r>
          </w:p>
        </w:tc>
        <w:tc>
          <w:tcPr>
            <w:tcW w:type="dxa" w:w="2160"/>
          </w:tcPr>
          <w:p>
            <w:r>
              <w:rPr>
                <w:sz w:val="16"/>
              </w:rPr>
              <w:t>2026-09-07</w:t>
            </w:r>
          </w:p>
        </w:tc>
        <w:tc>
          <w:tcPr>
            <w:tcW w:type="dxa" w:w="2160"/>
          </w:tcPr>
          <w:p>
            <w:r>
              <w:rPr>
                <w:sz w:val="16"/>
              </w:rPr>
              <w:t>https://money.udn.com/money/story/5612/9738952</w:t>
            </w:r>
          </w:p>
        </w:tc>
      </w:tr>
      <w:tr>
        <w:tc>
          <w:tcPr>
            <w:tcW w:type="dxa" w:w="2160"/>
          </w:tcPr>
          <w:p>
            <w:r>
              <w:rPr>
                <w:sz w:val="16"/>
              </w:rPr>
              <w:t>經濟日報網</w:t>
            </w:r>
          </w:p>
        </w:tc>
        <w:tc>
          <w:tcPr>
            <w:tcW w:type="dxa" w:w="2160"/>
          </w:tcPr>
          <w:p>
            <w:r>
              <w:rPr>
                <w:sz w:val="16"/>
              </w:rPr>
              <w:t>玉山銀插旗日本關西　設大阪出張所</w:t>
            </w:r>
          </w:p>
        </w:tc>
        <w:tc>
          <w:tcPr>
            <w:tcW w:type="dxa" w:w="2160"/>
          </w:tcPr>
          <w:p>
            <w:r>
              <w:rPr>
                <w:sz w:val="16"/>
              </w:rPr>
              <w:t>2026-09-07</w:t>
            </w:r>
          </w:p>
        </w:tc>
        <w:tc>
          <w:tcPr>
            <w:tcW w:type="dxa" w:w="2160"/>
          </w:tcPr>
          <w:p>
            <w:r>
              <w:rPr>
                <w:sz w:val="16"/>
              </w:rPr>
              <w:t>https://money.udn.com/money/story/5612/9738954</w:t>
            </w:r>
          </w:p>
        </w:tc>
      </w:tr>
      <w:tr>
        <w:tc>
          <w:tcPr>
            <w:tcW w:type="dxa" w:w="2160"/>
          </w:tcPr>
          <w:p>
            <w:r>
              <w:rPr>
                <w:sz w:val="16"/>
              </w:rPr>
              <w:t>經濟日報網</w:t>
            </w:r>
          </w:p>
        </w:tc>
        <w:tc>
          <w:tcPr>
            <w:tcW w:type="dxa" w:w="2160"/>
          </w:tcPr>
          <w:p>
            <w:r>
              <w:rPr>
                <w:sz w:val="16"/>
              </w:rPr>
              <w:t>Coupang 酷澎啟動 B2B 攜手Edenred宜睿智慧拓展行動電子票券市場</w:t>
            </w:r>
          </w:p>
        </w:tc>
        <w:tc>
          <w:tcPr>
            <w:tcW w:type="dxa" w:w="2160"/>
          </w:tcPr>
          <w:p>
            <w:r>
              <w:rPr>
                <w:sz w:val="16"/>
              </w:rPr>
              <w:t>2026-09-07</w:t>
            </w:r>
          </w:p>
        </w:tc>
        <w:tc>
          <w:tcPr>
            <w:tcW w:type="dxa" w:w="2160"/>
          </w:tcPr>
          <w:p>
            <w:r>
              <w:rPr>
                <w:sz w:val="16"/>
              </w:rPr>
              <w:t>https://money.udn.com/money/story/5612/9738962</w:t>
            </w:r>
          </w:p>
        </w:tc>
      </w:tr>
      <w:tr>
        <w:tc>
          <w:tcPr>
            <w:tcW w:type="dxa" w:w="2160"/>
          </w:tcPr>
          <w:p>
            <w:r>
              <w:rPr>
                <w:sz w:val="16"/>
              </w:rPr>
              <w:t>經濟日報網</w:t>
            </w:r>
          </w:p>
        </w:tc>
        <w:tc>
          <w:tcPr>
            <w:tcW w:type="dxa" w:w="2160"/>
          </w:tcPr>
          <w:p>
            <w:r>
              <w:rPr>
                <w:sz w:val="16"/>
              </w:rPr>
              <w:t>美NCI計畫支持 生華科CX-5461聯用國際重磅PD-1完成首例收案</w:t>
            </w:r>
          </w:p>
        </w:tc>
        <w:tc>
          <w:tcPr>
            <w:tcW w:type="dxa" w:w="2160"/>
          </w:tcPr>
          <w:p>
            <w:r>
              <w:rPr>
                <w:sz w:val="16"/>
              </w:rPr>
              <w:t>2026-09-07</w:t>
            </w:r>
          </w:p>
        </w:tc>
        <w:tc>
          <w:tcPr>
            <w:tcW w:type="dxa" w:w="2160"/>
          </w:tcPr>
          <w:p>
            <w:r>
              <w:rPr>
                <w:sz w:val="16"/>
              </w:rPr>
              <w:t>https://money.udn.com/money/story/5612/9739002</w:t>
            </w:r>
          </w:p>
        </w:tc>
      </w:tr>
      <w:tr>
        <w:tc>
          <w:tcPr>
            <w:tcW w:type="dxa" w:w="2160"/>
          </w:tcPr>
          <w:p>
            <w:r>
              <w:rPr>
                <w:sz w:val="16"/>
              </w:rPr>
              <w:t>經濟日報網</w:t>
            </w:r>
          </w:p>
        </w:tc>
        <w:tc>
          <w:tcPr>
            <w:tcW w:type="dxa" w:w="2160"/>
          </w:tcPr>
          <w:p>
            <w:r>
              <w:rPr>
                <w:sz w:val="16"/>
              </w:rPr>
              <w:t>AI 時代的 FRC 戰力！南山高中用微星 PC 打造高效開發流程</w:t>
            </w:r>
          </w:p>
        </w:tc>
        <w:tc>
          <w:tcPr>
            <w:tcW w:type="dxa" w:w="2160"/>
          </w:tcPr>
          <w:p>
            <w:r>
              <w:rPr>
                <w:sz w:val="16"/>
              </w:rPr>
              <w:t>2026-09-07</w:t>
            </w:r>
          </w:p>
        </w:tc>
        <w:tc>
          <w:tcPr>
            <w:tcW w:type="dxa" w:w="2160"/>
          </w:tcPr>
          <w:p>
            <w:r>
              <w:rPr>
                <w:sz w:val="16"/>
              </w:rPr>
              <w:t>https://money.udn.com/money/story/5612/9739021</w:t>
            </w:r>
          </w:p>
        </w:tc>
      </w:tr>
      <w:tr>
        <w:tc>
          <w:tcPr>
            <w:tcW w:type="dxa" w:w="2160"/>
          </w:tcPr>
          <w:p>
            <w:r>
              <w:rPr>
                <w:sz w:val="16"/>
              </w:rPr>
              <w:t>經濟日報網</w:t>
            </w:r>
          </w:p>
        </w:tc>
        <w:tc>
          <w:tcPr>
            <w:tcW w:type="dxa" w:w="2160"/>
          </w:tcPr>
          <w:p>
            <w:r>
              <w:rPr>
                <w:sz w:val="16"/>
              </w:rPr>
              <w:t>葉啓洲任金融消費評議中心董事長　盼強化消費者保護</w:t>
            </w:r>
          </w:p>
        </w:tc>
        <w:tc>
          <w:tcPr>
            <w:tcW w:type="dxa" w:w="2160"/>
          </w:tcPr>
          <w:p>
            <w:r>
              <w:rPr>
                <w:sz w:val="16"/>
              </w:rPr>
              <w:t>2026-09-07</w:t>
            </w:r>
          </w:p>
        </w:tc>
        <w:tc>
          <w:tcPr>
            <w:tcW w:type="dxa" w:w="2160"/>
          </w:tcPr>
          <w:p>
            <w:r>
              <w:rPr>
                <w:sz w:val="16"/>
              </w:rPr>
              <w:t>https://money.udn.com/money/story/5612/9739036</w:t>
            </w:r>
          </w:p>
        </w:tc>
      </w:tr>
      <w:tr>
        <w:tc>
          <w:tcPr>
            <w:tcW w:type="dxa" w:w="2160"/>
          </w:tcPr>
          <w:p>
            <w:r>
              <w:rPr>
                <w:sz w:val="16"/>
              </w:rPr>
              <w:t>經濟日報網</w:t>
            </w:r>
          </w:p>
        </w:tc>
        <w:tc>
          <w:tcPr>
            <w:tcW w:type="dxa" w:w="2160"/>
          </w:tcPr>
          <w:p>
            <w:r>
              <w:rPr>
                <w:sz w:val="16"/>
              </w:rPr>
              <w:t>中秋網購防假網站詐騙　數產署籲核對官方資訊與網址</w:t>
            </w:r>
          </w:p>
        </w:tc>
        <w:tc>
          <w:tcPr>
            <w:tcW w:type="dxa" w:w="2160"/>
          </w:tcPr>
          <w:p>
            <w:r>
              <w:rPr>
                <w:sz w:val="16"/>
              </w:rPr>
              <w:t>2026-09-07</w:t>
            </w:r>
          </w:p>
        </w:tc>
        <w:tc>
          <w:tcPr>
            <w:tcW w:type="dxa" w:w="2160"/>
          </w:tcPr>
          <w:p>
            <w:r>
              <w:rPr>
                <w:sz w:val="16"/>
              </w:rPr>
              <w:t>https://money.udn.com/money/story/5612/9739051</w:t>
            </w:r>
          </w:p>
        </w:tc>
      </w:tr>
      <w:tr>
        <w:tc>
          <w:tcPr>
            <w:tcW w:type="dxa" w:w="2160"/>
          </w:tcPr>
          <w:p>
            <w:r>
              <w:rPr>
                <w:sz w:val="16"/>
              </w:rPr>
              <w:t>經濟日報網</w:t>
            </w:r>
          </w:p>
        </w:tc>
        <w:tc>
          <w:tcPr>
            <w:tcW w:type="dxa" w:w="2160"/>
          </w:tcPr>
          <w:p>
            <w:r>
              <w:rPr>
                <w:sz w:val="16"/>
              </w:rPr>
              <w:t>秦永沛：半導體卓越製造技術研發無捷徑　續貢獻心力</w:t>
            </w:r>
          </w:p>
        </w:tc>
        <w:tc>
          <w:tcPr>
            <w:tcW w:type="dxa" w:w="2160"/>
          </w:tcPr>
          <w:p>
            <w:r>
              <w:rPr>
                <w:sz w:val="16"/>
              </w:rPr>
              <w:t>2026-09-07</w:t>
            </w:r>
          </w:p>
        </w:tc>
        <w:tc>
          <w:tcPr>
            <w:tcW w:type="dxa" w:w="2160"/>
          </w:tcPr>
          <w:p>
            <w:r>
              <w:rPr>
                <w:sz w:val="16"/>
              </w:rPr>
              <w:t>https://money.udn.com/money/story/5612/9739076</w:t>
            </w:r>
          </w:p>
        </w:tc>
      </w:tr>
      <w:tr>
        <w:tc>
          <w:tcPr>
            <w:tcW w:type="dxa" w:w="2160"/>
          </w:tcPr>
          <w:p>
            <w:r>
              <w:rPr>
                <w:sz w:val="16"/>
              </w:rPr>
              <w:t>經濟日報網</w:t>
            </w:r>
          </w:p>
        </w:tc>
        <w:tc>
          <w:tcPr>
            <w:tcW w:type="dxa" w:w="2160"/>
          </w:tcPr>
          <w:p>
            <w:r>
              <w:rPr>
                <w:sz w:val="16"/>
              </w:rPr>
              <w:t>AI 驅動半導體新黃金十年 安聯00412A 看好亞洲供應鏈長線契機</w:t>
            </w:r>
          </w:p>
        </w:tc>
        <w:tc>
          <w:tcPr>
            <w:tcW w:type="dxa" w:w="2160"/>
          </w:tcPr>
          <w:p>
            <w:r>
              <w:rPr>
                <w:sz w:val="16"/>
              </w:rPr>
              <w:t>2026-09-07</w:t>
            </w:r>
          </w:p>
        </w:tc>
        <w:tc>
          <w:tcPr>
            <w:tcW w:type="dxa" w:w="2160"/>
          </w:tcPr>
          <w:p>
            <w:r>
              <w:rPr>
                <w:sz w:val="16"/>
              </w:rPr>
              <w:t>https://money.udn.com/money/story/5612/9739087</w:t>
            </w:r>
          </w:p>
        </w:tc>
      </w:tr>
      <w:tr>
        <w:tc>
          <w:tcPr>
            <w:tcW w:type="dxa" w:w="2160"/>
          </w:tcPr>
          <w:p>
            <w:r>
              <w:rPr>
                <w:sz w:val="16"/>
              </w:rPr>
              <w:t>經濟日報網</w:t>
            </w:r>
          </w:p>
        </w:tc>
        <w:tc>
          <w:tcPr>
            <w:tcW w:type="dxa" w:w="2160"/>
          </w:tcPr>
          <w:p>
            <w:r>
              <w:rPr>
                <w:sz w:val="16"/>
              </w:rPr>
              <w:t>受惠於 AI 車載系統及軟硬體整合 擷發科營收連五個月成長</w:t>
            </w:r>
          </w:p>
        </w:tc>
        <w:tc>
          <w:tcPr>
            <w:tcW w:type="dxa" w:w="2160"/>
          </w:tcPr>
          <w:p>
            <w:r>
              <w:rPr>
                <w:sz w:val="16"/>
              </w:rPr>
              <w:t>2026-09-07</w:t>
            </w:r>
          </w:p>
        </w:tc>
        <w:tc>
          <w:tcPr>
            <w:tcW w:type="dxa" w:w="2160"/>
          </w:tcPr>
          <w:p>
            <w:r>
              <w:rPr>
                <w:sz w:val="16"/>
              </w:rPr>
              <w:t>https://money.udn.com/money/story/5612/9739215</w:t>
            </w:r>
          </w:p>
        </w:tc>
      </w:tr>
      <w:tr>
        <w:tc>
          <w:tcPr>
            <w:tcW w:type="dxa" w:w="2160"/>
          </w:tcPr>
          <w:p>
            <w:r>
              <w:rPr>
                <w:sz w:val="16"/>
              </w:rPr>
              <w:t>經濟日報網</w:t>
            </w:r>
          </w:p>
        </w:tc>
        <w:tc>
          <w:tcPr>
            <w:tcW w:type="dxa" w:w="2160"/>
          </w:tcPr>
          <w:p>
            <w:r>
              <w:rPr>
                <w:sz w:val="16"/>
              </w:rPr>
              <w:t>鴻海旗下鴻騰、深化 AI 光互連布局 亮相深圳 CIOE 2026</w:t>
            </w:r>
          </w:p>
        </w:tc>
        <w:tc>
          <w:tcPr>
            <w:tcW w:type="dxa" w:w="2160"/>
          </w:tcPr>
          <w:p>
            <w:r>
              <w:rPr>
                <w:sz w:val="16"/>
              </w:rPr>
              <w:t>2026-09-07</w:t>
            </w:r>
          </w:p>
        </w:tc>
        <w:tc>
          <w:tcPr>
            <w:tcW w:type="dxa" w:w="2160"/>
          </w:tcPr>
          <w:p>
            <w:r>
              <w:rPr>
                <w:sz w:val="16"/>
              </w:rPr>
              <w:t>https://money.udn.com/money/story/5612/9739278</w:t>
            </w:r>
          </w:p>
        </w:tc>
      </w:tr>
      <w:tr>
        <w:tc>
          <w:tcPr>
            <w:tcW w:type="dxa" w:w="2160"/>
          </w:tcPr>
          <w:p>
            <w:r>
              <w:rPr>
                <w:sz w:val="16"/>
              </w:rPr>
              <w:t>經濟日報網</w:t>
            </w:r>
          </w:p>
        </w:tc>
        <w:tc>
          <w:tcPr>
            <w:tcW w:type="dxa" w:w="2160"/>
          </w:tcPr>
          <w:p>
            <w:r>
              <w:rPr>
                <w:sz w:val="16"/>
              </w:rPr>
              <w:t>瑞昱：開發WiFi 9技術　邁向ASIC勢在必行</w:t>
            </w:r>
          </w:p>
        </w:tc>
        <w:tc>
          <w:tcPr>
            <w:tcW w:type="dxa" w:w="2160"/>
          </w:tcPr>
          <w:p>
            <w:r>
              <w:rPr>
                <w:sz w:val="16"/>
              </w:rPr>
              <w:t>2026-09-07</w:t>
            </w:r>
          </w:p>
        </w:tc>
        <w:tc>
          <w:tcPr>
            <w:tcW w:type="dxa" w:w="2160"/>
          </w:tcPr>
          <w:p>
            <w:r>
              <w:rPr>
                <w:sz w:val="16"/>
              </w:rPr>
              <w:t>https://money.udn.com/money/story/5612/9739359</w:t>
            </w:r>
          </w:p>
        </w:tc>
      </w:tr>
      <w:tr>
        <w:tc>
          <w:tcPr>
            <w:tcW w:type="dxa" w:w="2160"/>
          </w:tcPr>
          <w:p>
            <w:r>
              <w:rPr>
                <w:sz w:val="16"/>
              </w:rPr>
              <w:t>經濟日報網</w:t>
            </w:r>
          </w:p>
        </w:tc>
        <w:tc>
          <w:tcPr>
            <w:tcW w:type="dxa" w:w="2160"/>
          </w:tcPr>
          <w:p>
            <w:r>
              <w:rPr>
                <w:sz w:val="16"/>
              </w:rPr>
              <w:t>新代攜韓商 SMEC 布局智慧工具機與實體 AI 自主製造</w:t>
            </w:r>
          </w:p>
        </w:tc>
        <w:tc>
          <w:tcPr>
            <w:tcW w:type="dxa" w:w="2160"/>
          </w:tcPr>
          <w:p>
            <w:r>
              <w:rPr>
                <w:sz w:val="16"/>
              </w:rPr>
              <w:t>2026-09-07</w:t>
            </w:r>
          </w:p>
        </w:tc>
        <w:tc>
          <w:tcPr>
            <w:tcW w:type="dxa" w:w="2160"/>
          </w:tcPr>
          <w:p>
            <w:r>
              <w:rPr>
                <w:sz w:val="16"/>
              </w:rPr>
              <w:t>https://money.udn.com/money/story/5612/9739433</w:t>
            </w:r>
          </w:p>
        </w:tc>
      </w:tr>
      <w:tr>
        <w:tc>
          <w:tcPr>
            <w:tcW w:type="dxa" w:w="2160"/>
          </w:tcPr>
          <w:p>
            <w:r>
              <w:rPr>
                <w:sz w:val="16"/>
              </w:rPr>
              <w:t>經濟日報網</w:t>
            </w:r>
          </w:p>
        </w:tc>
        <w:tc>
          <w:tcPr>
            <w:tcW w:type="dxa" w:w="2160"/>
          </w:tcPr>
          <w:p>
            <w:r>
              <w:rPr>
                <w:sz w:val="16"/>
              </w:rPr>
              <w:t>華航9/16起再漲貨運燃油附加費 反映國際油價</w:t>
            </w:r>
          </w:p>
        </w:tc>
        <w:tc>
          <w:tcPr>
            <w:tcW w:type="dxa" w:w="2160"/>
          </w:tcPr>
          <w:p>
            <w:r>
              <w:rPr>
                <w:sz w:val="16"/>
              </w:rPr>
              <w:t>2026-09-07</w:t>
            </w:r>
          </w:p>
        </w:tc>
        <w:tc>
          <w:tcPr>
            <w:tcW w:type="dxa" w:w="2160"/>
          </w:tcPr>
          <w:p>
            <w:r>
              <w:rPr>
                <w:sz w:val="16"/>
              </w:rPr>
              <w:t>https://money.udn.com/money/story/5612/9739529</w:t>
            </w:r>
          </w:p>
        </w:tc>
      </w:tr>
      <w:tr>
        <w:tc>
          <w:tcPr>
            <w:tcW w:type="dxa" w:w="2160"/>
          </w:tcPr>
          <w:p>
            <w:r>
              <w:rPr>
                <w:sz w:val="16"/>
              </w:rPr>
              <w:t>經濟日報網</w:t>
            </w:r>
          </w:p>
        </w:tc>
        <w:tc>
          <w:tcPr>
            <w:tcW w:type="dxa" w:w="2160"/>
          </w:tcPr>
          <w:p>
            <w:r>
              <w:rPr>
                <w:sz w:val="16"/>
              </w:rPr>
              <w:t>工研院三位新科院士 匯聚半導體、資通訊與智慧醫療領航力量</w:t>
            </w:r>
          </w:p>
        </w:tc>
        <w:tc>
          <w:tcPr>
            <w:tcW w:type="dxa" w:w="2160"/>
          </w:tcPr>
          <w:p>
            <w:r>
              <w:rPr>
                <w:sz w:val="16"/>
              </w:rPr>
              <w:t>2026-09-07</w:t>
            </w:r>
          </w:p>
        </w:tc>
        <w:tc>
          <w:tcPr>
            <w:tcW w:type="dxa" w:w="2160"/>
          </w:tcPr>
          <w:p>
            <w:r>
              <w:rPr>
                <w:sz w:val="16"/>
              </w:rPr>
              <w:t>https://money.udn.com/money/story/5612/9739539</w:t>
            </w:r>
          </w:p>
        </w:tc>
      </w:tr>
      <w:tr>
        <w:tc>
          <w:tcPr>
            <w:tcW w:type="dxa" w:w="2160"/>
          </w:tcPr>
          <w:p>
            <w:r>
              <w:rPr>
                <w:sz w:val="16"/>
              </w:rPr>
              <w:t>經濟日報網</w:t>
            </w:r>
          </w:p>
        </w:tc>
        <w:tc>
          <w:tcPr>
            <w:tcW w:type="dxa" w:w="2160"/>
          </w:tcPr>
          <w:p>
            <w:r>
              <w:rPr>
                <w:sz w:val="16"/>
              </w:rPr>
              <w:t>阿聯酋推出全球首款配有全高式隱私隔板的電動豪華經濟艙座椅</w:t>
            </w:r>
          </w:p>
        </w:tc>
        <w:tc>
          <w:tcPr>
            <w:tcW w:type="dxa" w:w="2160"/>
          </w:tcPr>
          <w:p>
            <w:r>
              <w:rPr>
                <w:sz w:val="16"/>
              </w:rPr>
              <w:t>2026-09-07</w:t>
            </w:r>
          </w:p>
        </w:tc>
        <w:tc>
          <w:tcPr>
            <w:tcW w:type="dxa" w:w="2160"/>
          </w:tcPr>
          <w:p>
            <w:r>
              <w:rPr>
                <w:sz w:val="16"/>
              </w:rPr>
              <w:t>https://money.udn.com/money/story/5612/9739544</w:t>
            </w:r>
          </w:p>
        </w:tc>
      </w:tr>
      <w:tr>
        <w:tc>
          <w:tcPr>
            <w:tcW w:type="dxa" w:w="2160"/>
          </w:tcPr>
          <w:p>
            <w:r>
              <w:rPr>
                <w:sz w:val="16"/>
              </w:rPr>
              <w:t>經濟日報網</w:t>
            </w:r>
          </w:p>
        </w:tc>
        <w:tc>
          <w:tcPr>
            <w:tcW w:type="dxa" w:w="2160"/>
          </w:tcPr>
          <w:p>
            <w:r>
              <w:rPr>
                <w:sz w:val="16"/>
              </w:rPr>
              <w:t>SMAT 發布六都交通政策建言書　提3大核心建言</w:t>
            </w:r>
          </w:p>
        </w:tc>
        <w:tc>
          <w:tcPr>
            <w:tcW w:type="dxa" w:w="2160"/>
          </w:tcPr>
          <w:p>
            <w:r>
              <w:rPr>
                <w:sz w:val="16"/>
              </w:rPr>
              <w:t>2026-09-07</w:t>
            </w:r>
          </w:p>
        </w:tc>
        <w:tc>
          <w:tcPr>
            <w:tcW w:type="dxa" w:w="2160"/>
          </w:tcPr>
          <w:p>
            <w:r>
              <w:rPr>
                <w:sz w:val="16"/>
              </w:rPr>
              <w:t>https://money.udn.com/money/story/5612/9739547</w:t>
            </w:r>
          </w:p>
        </w:tc>
      </w:tr>
      <w:tr>
        <w:tc>
          <w:tcPr>
            <w:tcW w:type="dxa" w:w="2160"/>
          </w:tcPr>
          <w:p>
            <w:r>
              <w:rPr>
                <w:sz w:val="16"/>
              </w:rPr>
              <w:t>經濟日報網</w:t>
            </w:r>
          </w:p>
        </w:tc>
        <w:tc>
          <w:tcPr>
            <w:tcW w:type="dxa" w:w="2160"/>
          </w:tcPr>
          <w:p>
            <w:r>
              <w:rPr>
                <w:sz w:val="16"/>
              </w:rPr>
              <w:t>Counterpoint Research 預期 全球折疊智慧手機累計出貨年底突破1億支</w:t>
            </w:r>
          </w:p>
        </w:tc>
        <w:tc>
          <w:tcPr>
            <w:tcW w:type="dxa" w:w="2160"/>
          </w:tcPr>
          <w:p>
            <w:r>
              <w:rPr>
                <w:sz w:val="16"/>
              </w:rPr>
              <w:t>2026-09-07</w:t>
            </w:r>
          </w:p>
        </w:tc>
        <w:tc>
          <w:tcPr>
            <w:tcW w:type="dxa" w:w="2160"/>
          </w:tcPr>
          <w:p>
            <w:r>
              <w:rPr>
                <w:sz w:val="16"/>
              </w:rPr>
              <w:t>https://money.udn.com/money/story/5612/9739551</w:t>
            </w:r>
          </w:p>
        </w:tc>
      </w:tr>
      <w:tr>
        <w:tc>
          <w:tcPr>
            <w:tcW w:type="dxa" w:w="2160"/>
          </w:tcPr>
          <w:p>
            <w:r>
              <w:rPr>
                <w:sz w:val="16"/>
              </w:rPr>
              <w:t>經濟日報網</w:t>
            </w:r>
          </w:p>
        </w:tc>
        <w:tc>
          <w:tcPr>
            <w:tcW w:type="dxa" w:w="2160"/>
          </w:tcPr>
          <w:p>
            <w:r>
              <w:rPr>
                <w:sz w:val="16"/>
              </w:rPr>
              <w:t>集邦：需求回溫與成本支撐 9月電視止跌、IT 主流面板價格全面持平</w:t>
            </w:r>
          </w:p>
        </w:tc>
        <w:tc>
          <w:tcPr>
            <w:tcW w:type="dxa" w:w="2160"/>
          </w:tcPr>
          <w:p>
            <w:r>
              <w:rPr>
                <w:sz w:val="16"/>
              </w:rPr>
              <w:t>2026-09-07</w:t>
            </w:r>
          </w:p>
        </w:tc>
        <w:tc>
          <w:tcPr>
            <w:tcW w:type="dxa" w:w="2160"/>
          </w:tcPr>
          <w:p>
            <w:r>
              <w:rPr>
                <w:sz w:val="16"/>
              </w:rPr>
              <w:t>https://money.udn.com/money/story/5612/9739553</w:t>
            </w:r>
          </w:p>
        </w:tc>
      </w:tr>
      <w:tr>
        <w:tc>
          <w:tcPr>
            <w:tcW w:type="dxa" w:w="2160"/>
          </w:tcPr>
          <w:p>
            <w:r>
              <w:rPr>
                <w:sz w:val="16"/>
              </w:rPr>
              <w:t>經濟日報網</w:t>
            </w:r>
          </w:p>
        </w:tc>
        <w:tc>
          <w:tcPr>
            <w:tcW w:type="dxa" w:w="2160"/>
          </w:tcPr>
          <w:p>
            <w:r>
              <w:rPr>
                <w:sz w:val="16"/>
              </w:rPr>
              <w:t>華航9月第二度調漲航空貨運燃油附加費 長、短程分別增加4元及1元</w:t>
            </w:r>
          </w:p>
        </w:tc>
        <w:tc>
          <w:tcPr>
            <w:tcW w:type="dxa" w:w="2160"/>
          </w:tcPr>
          <w:p>
            <w:r>
              <w:rPr>
                <w:sz w:val="16"/>
              </w:rPr>
              <w:t>2026-09-07</w:t>
            </w:r>
          </w:p>
        </w:tc>
        <w:tc>
          <w:tcPr>
            <w:tcW w:type="dxa" w:w="2160"/>
          </w:tcPr>
          <w:p>
            <w:r>
              <w:rPr>
                <w:sz w:val="16"/>
              </w:rPr>
              <w:t>https://money.udn.com/money/story/5612/9739561</w:t>
            </w:r>
          </w:p>
        </w:tc>
      </w:tr>
      <w:tr>
        <w:tc>
          <w:tcPr>
            <w:tcW w:type="dxa" w:w="2160"/>
          </w:tcPr>
          <w:p>
            <w:r>
              <w:rPr>
                <w:sz w:val="16"/>
              </w:rPr>
              <w:t>經濟日報網</w:t>
            </w:r>
          </w:p>
        </w:tc>
        <w:tc>
          <w:tcPr>
            <w:tcW w:type="dxa" w:w="2160"/>
          </w:tcPr>
          <w:p>
            <w:r>
              <w:rPr>
                <w:sz w:val="16"/>
              </w:rPr>
              <w:t>連續39天天天抽機票 中友百貨攜手星宇航空吹響百貨戰號角</w:t>
            </w:r>
          </w:p>
        </w:tc>
        <w:tc>
          <w:tcPr>
            <w:tcW w:type="dxa" w:w="2160"/>
          </w:tcPr>
          <w:p>
            <w:r>
              <w:rPr>
                <w:sz w:val="16"/>
              </w:rPr>
              <w:t>2026-09-07</w:t>
            </w:r>
          </w:p>
        </w:tc>
        <w:tc>
          <w:tcPr>
            <w:tcW w:type="dxa" w:w="2160"/>
          </w:tcPr>
          <w:p>
            <w:r>
              <w:rPr>
                <w:sz w:val="16"/>
              </w:rPr>
              <w:t>https://money.udn.com/money/story/10871/9739579</w:t>
            </w:r>
          </w:p>
        </w:tc>
      </w:tr>
      <w:tr>
        <w:tc>
          <w:tcPr>
            <w:tcW w:type="dxa" w:w="2160"/>
          </w:tcPr>
          <w:p>
            <w:r>
              <w:rPr>
                <w:sz w:val="16"/>
              </w:rPr>
              <w:t>經濟日報網</w:t>
            </w:r>
          </w:p>
        </w:tc>
        <w:tc>
          <w:tcPr>
            <w:tcW w:type="dxa" w:w="2160"/>
          </w:tcPr>
          <w:p>
            <w:r>
              <w:rPr>
                <w:sz w:val="16"/>
              </w:rPr>
              <w:t>電商拚大家電快速安裝 momo 大家電隔日送裝擴大至六都67區</w:t>
            </w:r>
          </w:p>
        </w:tc>
        <w:tc>
          <w:tcPr>
            <w:tcW w:type="dxa" w:w="2160"/>
          </w:tcPr>
          <w:p>
            <w:r>
              <w:rPr>
                <w:sz w:val="16"/>
              </w:rPr>
              <w:t>2026-09-07</w:t>
            </w:r>
          </w:p>
        </w:tc>
        <w:tc>
          <w:tcPr>
            <w:tcW w:type="dxa" w:w="2160"/>
          </w:tcPr>
          <w:p>
            <w:r>
              <w:rPr>
                <w:sz w:val="16"/>
              </w:rPr>
              <w:t>https://money.udn.com/money/story/5612/9739588</w:t>
            </w:r>
          </w:p>
        </w:tc>
      </w:tr>
      <w:tr>
        <w:tc>
          <w:tcPr>
            <w:tcW w:type="dxa" w:w="2160"/>
          </w:tcPr>
          <w:p>
            <w:r>
              <w:rPr>
                <w:sz w:val="16"/>
              </w:rPr>
              <w:t>經濟日報網</w:t>
            </w:r>
          </w:p>
        </w:tc>
        <w:tc>
          <w:tcPr>
            <w:tcW w:type="dxa" w:w="2160"/>
          </w:tcPr>
          <w:p>
            <w:r>
              <w:rPr>
                <w:sz w:val="16"/>
              </w:rPr>
              <w:t>運動部「揮汗有禮」夯 台灣大 MySports App 助攻</w:t>
            </w:r>
          </w:p>
        </w:tc>
        <w:tc>
          <w:tcPr>
            <w:tcW w:type="dxa" w:w="2160"/>
          </w:tcPr>
          <w:p>
            <w:r>
              <w:rPr>
                <w:sz w:val="16"/>
              </w:rPr>
              <w:t>2026-09-07</w:t>
            </w:r>
          </w:p>
        </w:tc>
        <w:tc>
          <w:tcPr>
            <w:tcW w:type="dxa" w:w="2160"/>
          </w:tcPr>
          <w:p>
            <w:r>
              <w:rPr>
                <w:sz w:val="16"/>
              </w:rPr>
              <w:t>https://money.udn.com/money/story/5612/9739629</w:t>
            </w:r>
          </w:p>
        </w:tc>
      </w:tr>
      <w:tr>
        <w:tc>
          <w:tcPr>
            <w:tcW w:type="dxa" w:w="2160"/>
          </w:tcPr>
          <w:p>
            <w:r>
              <w:rPr>
                <w:sz w:val="16"/>
              </w:rPr>
              <w:t>經濟日報網</w:t>
            </w:r>
          </w:p>
        </w:tc>
        <w:tc>
          <w:tcPr>
            <w:tcW w:type="dxa" w:w="2160"/>
          </w:tcPr>
          <w:p>
            <w:r>
              <w:rPr>
                <w:sz w:val="16"/>
              </w:rPr>
              <w:t>第四屆「人文企業獎」開始報名 五大面向、鼓勵利他共好、再創企業品牌新價值</w:t>
            </w:r>
          </w:p>
        </w:tc>
        <w:tc>
          <w:tcPr>
            <w:tcW w:type="dxa" w:w="2160"/>
          </w:tcPr>
          <w:p>
            <w:r>
              <w:rPr>
                <w:sz w:val="16"/>
              </w:rPr>
              <w:t>2026-09-07</w:t>
            </w:r>
          </w:p>
        </w:tc>
        <w:tc>
          <w:tcPr>
            <w:tcW w:type="dxa" w:w="2160"/>
          </w:tcPr>
          <w:p>
            <w:r>
              <w:rPr>
                <w:sz w:val="16"/>
              </w:rPr>
              <w:t>https://money.udn.com/money/story/5612/9739632</w:t>
            </w:r>
          </w:p>
        </w:tc>
      </w:tr>
      <w:tr>
        <w:tc>
          <w:tcPr>
            <w:tcW w:type="dxa" w:w="2160"/>
          </w:tcPr>
          <w:p>
            <w:r>
              <w:rPr>
                <w:sz w:val="16"/>
              </w:rPr>
              <w:t>經濟日報網</w:t>
            </w:r>
          </w:p>
        </w:tc>
        <w:tc>
          <w:tcPr>
            <w:tcW w:type="dxa" w:w="2160"/>
          </w:tcPr>
          <w:p>
            <w:r>
              <w:rPr>
                <w:sz w:val="16"/>
              </w:rPr>
              <w:t>TrendForce：第2季 DRAM 產業營收季增59.5% 供給擴張仍不及需求成長</w:t>
            </w:r>
          </w:p>
        </w:tc>
        <w:tc>
          <w:tcPr>
            <w:tcW w:type="dxa" w:w="2160"/>
          </w:tcPr>
          <w:p>
            <w:r>
              <w:rPr>
                <w:sz w:val="16"/>
              </w:rPr>
              <w:t>2026-09-07</w:t>
            </w:r>
          </w:p>
        </w:tc>
        <w:tc>
          <w:tcPr>
            <w:tcW w:type="dxa" w:w="2160"/>
          </w:tcPr>
          <w:p>
            <w:r>
              <w:rPr>
                <w:sz w:val="16"/>
              </w:rPr>
              <w:t>https://money.udn.com/money/story/5612/9739655</w:t>
            </w:r>
          </w:p>
        </w:tc>
      </w:tr>
      <w:tr>
        <w:tc>
          <w:tcPr>
            <w:tcW w:type="dxa" w:w="2160"/>
          </w:tcPr>
          <w:p>
            <w:r>
              <w:rPr>
                <w:sz w:val="16"/>
              </w:rPr>
              <w:t>經濟日報網</w:t>
            </w:r>
          </w:p>
        </w:tc>
        <w:tc>
          <w:tcPr>
            <w:tcW w:type="dxa" w:w="2160"/>
          </w:tcPr>
          <w:p>
            <w:r>
              <w:rPr>
                <w:sz w:val="16"/>
              </w:rPr>
              <w:t>Google 台灣大裁員？官方指出「有調整 但不可能大砍人」</w:t>
            </w:r>
          </w:p>
        </w:tc>
        <w:tc>
          <w:tcPr>
            <w:tcW w:type="dxa" w:w="2160"/>
          </w:tcPr>
          <w:p>
            <w:r>
              <w:rPr>
                <w:sz w:val="16"/>
              </w:rPr>
              <w:t>2026-09-07</w:t>
            </w:r>
          </w:p>
        </w:tc>
        <w:tc>
          <w:tcPr>
            <w:tcW w:type="dxa" w:w="2160"/>
          </w:tcPr>
          <w:p>
            <w:r>
              <w:rPr>
                <w:sz w:val="16"/>
              </w:rPr>
              <w:t>https://money.udn.com/money/story/5612/9739670</w:t>
            </w:r>
          </w:p>
        </w:tc>
      </w:tr>
      <w:tr>
        <w:tc>
          <w:tcPr>
            <w:tcW w:type="dxa" w:w="2160"/>
          </w:tcPr>
          <w:p>
            <w:r>
              <w:rPr>
                <w:sz w:val="16"/>
              </w:rPr>
              <w:t>經濟日報網</w:t>
            </w:r>
          </w:p>
        </w:tc>
        <w:tc>
          <w:tcPr>
            <w:tcW w:type="dxa" w:w="2160"/>
          </w:tcPr>
          <w:p>
            <w:r>
              <w:rPr>
                <w:sz w:val="16"/>
              </w:rPr>
              <w:t>研調估9月電視面板持平　第3季主要品牌採購季增15%</w:t>
            </w:r>
          </w:p>
        </w:tc>
        <w:tc>
          <w:tcPr>
            <w:tcW w:type="dxa" w:w="2160"/>
          </w:tcPr>
          <w:p>
            <w:r>
              <w:rPr>
                <w:sz w:val="16"/>
              </w:rPr>
              <w:t>2026-09-07</w:t>
            </w:r>
          </w:p>
        </w:tc>
        <w:tc>
          <w:tcPr>
            <w:tcW w:type="dxa" w:w="2160"/>
          </w:tcPr>
          <w:p>
            <w:r>
              <w:rPr>
                <w:sz w:val="16"/>
              </w:rPr>
              <w:t>https://money.udn.com/money/story/5612/9739704</w:t>
            </w:r>
          </w:p>
        </w:tc>
      </w:tr>
      <w:tr>
        <w:tc>
          <w:tcPr>
            <w:tcW w:type="dxa" w:w="2160"/>
          </w:tcPr>
          <w:p>
            <w:r>
              <w:rPr>
                <w:sz w:val="16"/>
              </w:rPr>
              <w:t>經濟日報網</w:t>
            </w:r>
          </w:p>
        </w:tc>
        <w:tc>
          <w:tcPr>
            <w:tcW w:type="dxa" w:w="2160"/>
          </w:tcPr>
          <w:p>
            <w:r>
              <w:rPr>
                <w:sz w:val="16"/>
              </w:rPr>
              <w:t>補丁科技9/16以740元登錄興櫃　南亞科持股約35%</w:t>
            </w:r>
          </w:p>
        </w:tc>
        <w:tc>
          <w:tcPr>
            <w:tcW w:type="dxa" w:w="2160"/>
          </w:tcPr>
          <w:p>
            <w:r>
              <w:rPr>
                <w:sz w:val="16"/>
              </w:rPr>
              <w:t>2026-09-07</w:t>
            </w:r>
          </w:p>
        </w:tc>
        <w:tc>
          <w:tcPr>
            <w:tcW w:type="dxa" w:w="2160"/>
          </w:tcPr>
          <w:p>
            <w:r>
              <w:rPr>
                <w:sz w:val="16"/>
              </w:rPr>
              <w:t>https://money.udn.com/money/story/5612/9739760</w:t>
            </w:r>
          </w:p>
        </w:tc>
      </w:tr>
      <w:tr>
        <w:tc>
          <w:tcPr>
            <w:tcW w:type="dxa" w:w="2160"/>
          </w:tcPr>
          <w:p>
            <w:r>
              <w:rPr>
                <w:sz w:val="16"/>
              </w:rPr>
              <w:t>經濟日報網</w:t>
            </w:r>
          </w:p>
        </w:tc>
        <w:tc>
          <w:tcPr>
            <w:tcW w:type="dxa" w:w="2160"/>
          </w:tcPr>
          <w:p>
            <w:r>
              <w:rPr>
                <w:sz w:val="16"/>
              </w:rPr>
              <w:t>昕力資訊 AISO AI 一體機獲 AI 應用創新獎 預計第4季出貨</w:t>
            </w:r>
          </w:p>
        </w:tc>
        <w:tc>
          <w:tcPr>
            <w:tcW w:type="dxa" w:w="2160"/>
          </w:tcPr>
          <w:p>
            <w:r>
              <w:rPr>
                <w:sz w:val="16"/>
              </w:rPr>
              <w:t>2026-09-07</w:t>
            </w:r>
          </w:p>
        </w:tc>
        <w:tc>
          <w:tcPr>
            <w:tcW w:type="dxa" w:w="2160"/>
          </w:tcPr>
          <w:p>
            <w:r>
              <w:rPr>
                <w:sz w:val="16"/>
              </w:rPr>
              <w:t>https://money.udn.com/money/story/5612/9739782</w:t>
            </w:r>
          </w:p>
        </w:tc>
      </w:tr>
      <w:tr>
        <w:tc>
          <w:tcPr>
            <w:tcW w:type="dxa" w:w="2160"/>
          </w:tcPr>
          <w:p>
            <w:r>
              <w:rPr>
                <w:sz w:val="16"/>
              </w:rPr>
              <w:t>經濟日報網</w:t>
            </w:r>
          </w:p>
        </w:tc>
        <w:tc>
          <w:tcPr>
            <w:tcW w:type="dxa" w:w="2160"/>
          </w:tcPr>
          <w:p>
            <w:r>
              <w:rPr>
                <w:sz w:val="16"/>
              </w:rPr>
              <w:t>年末備貨需求提前啟動　倚天酷碁8月營收登同期新高</w:t>
            </w:r>
          </w:p>
        </w:tc>
        <w:tc>
          <w:tcPr>
            <w:tcW w:type="dxa" w:w="2160"/>
          </w:tcPr>
          <w:p>
            <w:r>
              <w:rPr>
                <w:sz w:val="16"/>
              </w:rPr>
              <w:t>2026-09-07</w:t>
            </w:r>
          </w:p>
        </w:tc>
        <w:tc>
          <w:tcPr>
            <w:tcW w:type="dxa" w:w="2160"/>
          </w:tcPr>
          <w:p>
            <w:r>
              <w:rPr>
                <w:sz w:val="16"/>
              </w:rPr>
              <w:t>https://money.udn.com/money/story/5612/9739861</w:t>
            </w:r>
          </w:p>
        </w:tc>
      </w:tr>
      <w:tr>
        <w:tc>
          <w:tcPr>
            <w:tcW w:type="dxa" w:w="2160"/>
          </w:tcPr>
          <w:p>
            <w:r>
              <w:rPr>
                <w:sz w:val="16"/>
              </w:rPr>
              <w:t>經濟日報網</w:t>
            </w:r>
          </w:p>
        </w:tc>
        <w:tc>
          <w:tcPr>
            <w:tcW w:type="dxa" w:w="2160"/>
          </w:tcPr>
          <w:p>
            <w:r>
              <w:rPr>
                <w:sz w:val="16"/>
              </w:rPr>
              <w:t>新代科技攜手南韓SMEC 深化智慧工具機與實體AI合作</w:t>
            </w:r>
          </w:p>
        </w:tc>
        <w:tc>
          <w:tcPr>
            <w:tcW w:type="dxa" w:w="2160"/>
          </w:tcPr>
          <w:p>
            <w:r>
              <w:rPr>
                <w:sz w:val="16"/>
              </w:rPr>
              <w:t>2026-09-07</w:t>
            </w:r>
          </w:p>
        </w:tc>
        <w:tc>
          <w:tcPr>
            <w:tcW w:type="dxa" w:w="2160"/>
          </w:tcPr>
          <w:p>
            <w:r>
              <w:rPr>
                <w:sz w:val="16"/>
              </w:rPr>
              <w:t>https://money.udn.com/money/story/5612/9739863</w:t>
            </w:r>
          </w:p>
        </w:tc>
      </w:tr>
      <w:tr>
        <w:tc>
          <w:tcPr>
            <w:tcW w:type="dxa" w:w="2160"/>
          </w:tcPr>
          <w:p>
            <w:r>
              <w:rPr>
                <w:sz w:val="16"/>
              </w:rPr>
              <w:t>經濟日報網</w:t>
            </w:r>
          </w:p>
        </w:tc>
        <w:tc>
          <w:tcPr>
            <w:tcW w:type="dxa" w:w="2160"/>
          </w:tcPr>
          <w:p>
            <w:r>
              <w:rPr>
                <w:sz w:val="16"/>
              </w:rPr>
              <w:t>iPhone 18發表倒數 Yahoo 購物統計 iPhone 17 Pro 近期銷售稱霸</w:t>
            </w:r>
          </w:p>
        </w:tc>
        <w:tc>
          <w:tcPr>
            <w:tcW w:type="dxa" w:w="2160"/>
          </w:tcPr>
          <w:p>
            <w:r>
              <w:rPr>
                <w:sz w:val="16"/>
              </w:rPr>
              <w:t>2026-09-07</w:t>
            </w:r>
          </w:p>
        </w:tc>
        <w:tc>
          <w:tcPr>
            <w:tcW w:type="dxa" w:w="2160"/>
          </w:tcPr>
          <w:p>
            <w:r>
              <w:rPr>
                <w:sz w:val="16"/>
              </w:rPr>
              <w:t>https://money.udn.com/money/story/5612/9739871</w:t>
            </w:r>
          </w:p>
        </w:tc>
      </w:tr>
      <w:tr>
        <w:tc>
          <w:tcPr>
            <w:tcW w:type="dxa" w:w="2160"/>
          </w:tcPr>
          <w:p>
            <w:r>
              <w:rPr>
                <w:sz w:val="16"/>
              </w:rPr>
              <w:t>經濟日報網</w:t>
            </w:r>
          </w:p>
        </w:tc>
        <w:tc>
          <w:tcPr>
            <w:tcW w:type="dxa" w:w="2160"/>
          </w:tcPr>
          <w:p>
            <w:r>
              <w:rPr>
                <w:sz w:val="16"/>
              </w:rPr>
              <w:t>德微8月營收首破3億元 年增逾三成 Q3營運目標可望提前達陣</w:t>
            </w:r>
          </w:p>
        </w:tc>
        <w:tc>
          <w:tcPr>
            <w:tcW w:type="dxa" w:w="2160"/>
          </w:tcPr>
          <w:p>
            <w:r>
              <w:rPr>
                <w:sz w:val="16"/>
              </w:rPr>
              <w:t>2026-09-07</w:t>
            </w:r>
          </w:p>
        </w:tc>
        <w:tc>
          <w:tcPr>
            <w:tcW w:type="dxa" w:w="2160"/>
          </w:tcPr>
          <w:p>
            <w:r>
              <w:rPr>
                <w:sz w:val="16"/>
              </w:rPr>
              <w:t>https://money.udn.com/money/story/5612/9739891</w:t>
            </w:r>
          </w:p>
        </w:tc>
      </w:tr>
      <w:tr>
        <w:tc>
          <w:tcPr>
            <w:tcW w:type="dxa" w:w="2160"/>
          </w:tcPr>
          <w:p>
            <w:r>
              <w:rPr>
                <w:sz w:val="16"/>
              </w:rPr>
              <w:t>經濟日報網</w:t>
            </w:r>
          </w:p>
        </w:tc>
        <w:tc>
          <w:tcPr>
            <w:tcW w:type="dxa" w:w="2160"/>
          </w:tcPr>
          <w:p>
            <w:r>
              <w:rPr>
                <w:sz w:val="16"/>
              </w:rPr>
              <w:t>新代科技攜手韓國 SMEC 深化智慧工具機與 Physical AI 合作布局</w:t>
            </w:r>
          </w:p>
        </w:tc>
        <w:tc>
          <w:tcPr>
            <w:tcW w:type="dxa" w:w="2160"/>
          </w:tcPr>
          <w:p>
            <w:r>
              <w:rPr>
                <w:sz w:val="16"/>
              </w:rPr>
              <w:t>2026-09-07</w:t>
            </w:r>
          </w:p>
        </w:tc>
        <w:tc>
          <w:tcPr>
            <w:tcW w:type="dxa" w:w="2160"/>
          </w:tcPr>
          <w:p>
            <w:r>
              <w:rPr>
                <w:sz w:val="16"/>
              </w:rPr>
              <w:t>https://money.udn.com/money/story/5612/9739920</w:t>
            </w:r>
          </w:p>
        </w:tc>
      </w:tr>
      <w:tr>
        <w:tc>
          <w:tcPr>
            <w:tcW w:type="dxa" w:w="2160"/>
          </w:tcPr>
          <w:p>
            <w:r>
              <w:rPr>
                <w:sz w:val="16"/>
              </w:rPr>
              <w:t>經濟日報網</w:t>
            </w:r>
          </w:p>
        </w:tc>
        <w:tc>
          <w:tcPr>
            <w:tcW w:type="dxa" w:w="2160"/>
          </w:tcPr>
          <w:p>
            <w:r>
              <w:rPr>
                <w:sz w:val="16"/>
              </w:rPr>
              <w:t>集邦：第2季 DRAM 產業營收季增近6成 受惠成熟製程缺口</w:t>
            </w:r>
          </w:p>
        </w:tc>
        <w:tc>
          <w:tcPr>
            <w:tcW w:type="dxa" w:w="2160"/>
          </w:tcPr>
          <w:p>
            <w:r>
              <w:rPr>
                <w:sz w:val="16"/>
              </w:rPr>
              <w:t>2026-09-07</w:t>
            </w:r>
          </w:p>
        </w:tc>
        <w:tc>
          <w:tcPr>
            <w:tcW w:type="dxa" w:w="2160"/>
          </w:tcPr>
          <w:p>
            <w:r>
              <w:rPr>
                <w:sz w:val="16"/>
              </w:rPr>
              <w:t>https://money.udn.com/money/story/5612/9739935</w:t>
            </w:r>
          </w:p>
        </w:tc>
      </w:tr>
      <w:tr>
        <w:tc>
          <w:tcPr>
            <w:tcW w:type="dxa" w:w="2160"/>
          </w:tcPr>
          <w:p>
            <w:r>
              <w:rPr>
                <w:sz w:val="16"/>
              </w:rPr>
              <w:t>經濟日報網</w:t>
            </w:r>
          </w:p>
        </w:tc>
        <w:tc>
          <w:tcPr>
            <w:tcW w:type="dxa" w:w="2160"/>
          </w:tcPr>
          <w:p>
            <w:r>
              <w:rPr>
                <w:sz w:val="16"/>
              </w:rPr>
              <w:t>鼎晉 OBI-858 新型肉毒桿菌素二期重複劑量安全性臨床試驗 成功達標</w:t>
            </w:r>
          </w:p>
        </w:tc>
        <w:tc>
          <w:tcPr>
            <w:tcW w:type="dxa" w:w="2160"/>
          </w:tcPr>
          <w:p>
            <w:r>
              <w:rPr>
                <w:sz w:val="16"/>
              </w:rPr>
              <w:t>2026-09-07</w:t>
            </w:r>
          </w:p>
        </w:tc>
        <w:tc>
          <w:tcPr>
            <w:tcW w:type="dxa" w:w="2160"/>
          </w:tcPr>
          <w:p>
            <w:r>
              <w:rPr>
                <w:sz w:val="16"/>
              </w:rPr>
              <w:t>https://money.udn.com/money/story/5612/9739945</w:t>
            </w:r>
          </w:p>
        </w:tc>
      </w:tr>
      <w:tr>
        <w:tc>
          <w:tcPr>
            <w:tcW w:type="dxa" w:w="2160"/>
          </w:tcPr>
          <w:p>
            <w:r>
              <w:rPr>
                <w:sz w:val="16"/>
              </w:rPr>
              <w:t>經濟日報網</w:t>
            </w:r>
          </w:p>
        </w:tc>
        <w:tc>
          <w:tcPr>
            <w:tcW w:type="dxa" w:w="2160"/>
          </w:tcPr>
          <w:p>
            <w:r>
              <w:rPr>
                <w:sz w:val="16"/>
              </w:rPr>
              <w:t>台灣選手參賽名古屋亞運 華航7班次放大機型、推限定應援小物</w:t>
            </w:r>
          </w:p>
        </w:tc>
        <w:tc>
          <w:tcPr>
            <w:tcW w:type="dxa" w:w="2160"/>
          </w:tcPr>
          <w:p>
            <w:r>
              <w:rPr>
                <w:sz w:val="16"/>
              </w:rPr>
              <w:t>2026-09-07</w:t>
            </w:r>
          </w:p>
        </w:tc>
        <w:tc>
          <w:tcPr>
            <w:tcW w:type="dxa" w:w="2160"/>
          </w:tcPr>
          <w:p>
            <w:r>
              <w:rPr>
                <w:sz w:val="16"/>
              </w:rPr>
              <w:t>https://money.udn.com/money/story/5612/9740022</w:t>
            </w:r>
          </w:p>
        </w:tc>
      </w:tr>
      <w:tr>
        <w:tc>
          <w:tcPr>
            <w:tcW w:type="dxa" w:w="2160"/>
          </w:tcPr>
          <w:p>
            <w:r>
              <w:rPr>
                <w:sz w:val="16"/>
              </w:rPr>
              <w:t>經濟日報網</w:t>
            </w:r>
          </w:p>
        </w:tc>
        <w:tc>
          <w:tcPr>
            <w:tcW w:type="dxa" w:w="2160"/>
          </w:tcPr>
          <w:p>
            <w:r>
              <w:rPr>
                <w:sz w:val="16"/>
              </w:rPr>
              <w:t>鴻海月度銷售額成長52% 受 AI 伺服器需求強勁推動</w:t>
            </w:r>
          </w:p>
        </w:tc>
        <w:tc>
          <w:tcPr>
            <w:tcW w:type="dxa" w:w="2160"/>
          </w:tcPr>
          <w:p>
            <w:r>
              <w:rPr>
                <w:sz w:val="16"/>
              </w:rPr>
              <w:t>2026-09-07</w:t>
            </w:r>
          </w:p>
        </w:tc>
        <w:tc>
          <w:tcPr>
            <w:tcW w:type="dxa" w:w="2160"/>
          </w:tcPr>
          <w:p>
            <w:r>
              <w:rPr>
                <w:sz w:val="16"/>
              </w:rPr>
              <w:t>https://money.udn.com/money/story/5612/9738656</w:t>
            </w:r>
          </w:p>
        </w:tc>
      </w:tr>
      <w:tr>
        <w:tc>
          <w:tcPr>
            <w:tcW w:type="dxa" w:w="2160"/>
          </w:tcPr>
          <w:p>
            <w:r>
              <w:rPr>
                <w:sz w:val="16"/>
              </w:rPr>
              <w:t>經濟日報網</w:t>
            </w:r>
          </w:p>
        </w:tc>
        <w:tc>
          <w:tcPr>
            <w:tcW w:type="dxa" w:w="2160"/>
          </w:tcPr>
          <w:p>
            <w:r>
              <w:rPr>
                <w:sz w:val="16"/>
              </w:rPr>
              <w:t>告別台灣住宅百年配管沉痾！專利「管存系統」同層排水震撼問世</w:t>
            </w:r>
          </w:p>
        </w:tc>
        <w:tc>
          <w:tcPr>
            <w:tcW w:type="dxa" w:w="2160"/>
          </w:tcPr>
          <w:p>
            <w:r>
              <w:rPr>
                <w:sz w:val="16"/>
              </w:rPr>
              <w:t>2026-09-07</w:t>
            </w:r>
          </w:p>
        </w:tc>
        <w:tc>
          <w:tcPr>
            <w:tcW w:type="dxa" w:w="2160"/>
          </w:tcPr>
          <w:p>
            <w:r>
              <w:rPr>
                <w:sz w:val="16"/>
              </w:rPr>
              <w:t>https://money.udn.com/money/story/5612/9740100</w:t>
            </w:r>
          </w:p>
        </w:tc>
      </w:tr>
      <w:tr>
        <w:tc>
          <w:tcPr>
            <w:tcW w:type="dxa" w:w="2160"/>
          </w:tcPr>
          <w:p>
            <w:r>
              <w:rPr>
                <w:sz w:val="16"/>
              </w:rPr>
              <w:t>經濟日報網</w:t>
            </w:r>
          </w:p>
        </w:tc>
        <w:tc>
          <w:tcPr>
            <w:tcW w:type="dxa" w:w="2160"/>
          </w:tcPr>
          <w:p>
            <w:r>
              <w:rPr>
                <w:sz w:val="16"/>
              </w:rPr>
              <w:t>中友百貨購物節10日開打！首度攜手星宇航空連39天抽台中直飛亞洲機票</w:t>
            </w:r>
          </w:p>
        </w:tc>
        <w:tc>
          <w:tcPr>
            <w:tcW w:type="dxa" w:w="2160"/>
          </w:tcPr>
          <w:p>
            <w:r>
              <w:rPr>
                <w:sz w:val="16"/>
              </w:rPr>
              <w:t>2026-09-07</w:t>
            </w:r>
          </w:p>
        </w:tc>
        <w:tc>
          <w:tcPr>
            <w:tcW w:type="dxa" w:w="2160"/>
          </w:tcPr>
          <w:p>
            <w:r>
              <w:rPr>
                <w:sz w:val="16"/>
              </w:rPr>
              <w:t>https://money.udn.com/money/story/5612/9740155</w:t>
            </w:r>
          </w:p>
        </w:tc>
      </w:tr>
      <w:tr>
        <w:tc>
          <w:tcPr>
            <w:tcW w:type="dxa" w:w="2160"/>
          </w:tcPr>
          <w:p>
            <w:r>
              <w:rPr>
                <w:sz w:val="16"/>
              </w:rPr>
              <w:t>經濟日報網</w:t>
            </w:r>
          </w:p>
        </w:tc>
        <w:tc>
          <w:tcPr>
            <w:tcW w:type="dxa" w:w="2160"/>
          </w:tcPr>
          <w:p>
            <w:r>
              <w:rPr>
                <w:sz w:val="16"/>
              </w:rPr>
              <w:t>傳Google台灣大裁員3至5成　官方澄清：完全背離事實</w:t>
            </w:r>
          </w:p>
        </w:tc>
        <w:tc>
          <w:tcPr>
            <w:tcW w:type="dxa" w:w="2160"/>
          </w:tcPr>
          <w:p>
            <w:r>
              <w:rPr>
                <w:sz w:val="16"/>
              </w:rPr>
              <w:t>2026-09-07</w:t>
            </w:r>
          </w:p>
        </w:tc>
        <w:tc>
          <w:tcPr>
            <w:tcW w:type="dxa" w:w="2160"/>
          </w:tcPr>
          <w:p>
            <w:r>
              <w:rPr>
                <w:sz w:val="16"/>
              </w:rPr>
              <w:t>https://money.udn.com/money/story/5612/9740283</w:t>
            </w:r>
          </w:p>
        </w:tc>
      </w:tr>
      <w:tr>
        <w:tc>
          <w:tcPr>
            <w:tcW w:type="dxa" w:w="2160"/>
          </w:tcPr>
          <w:p>
            <w:r>
              <w:rPr>
                <w:sz w:val="16"/>
              </w:rPr>
              <w:t>緯來新聞網(Yahoo轉載)</w:t>
            </w:r>
          </w:p>
        </w:tc>
        <w:tc>
          <w:tcPr>
            <w:tcW w:type="dxa" w:w="2160"/>
          </w:tcPr>
          <w:p>
            <w:r>
              <w:rPr>
                <w:sz w:val="16"/>
              </w:rPr>
              <w:t>破紀錄！聯發科完成 39 億美元海外可轉債案　NVIDIA 認購近 9 成</w:t>
            </w:r>
          </w:p>
        </w:tc>
        <w:tc>
          <w:tcPr>
            <w:tcW w:type="dxa" w:w="2160"/>
          </w:tcPr>
          <w:p>
            <w:r>
              <w:rPr>
                <w:sz w:val="16"/>
              </w:rPr>
              <w:t>2026-08-31</w:t>
            </w:r>
          </w:p>
        </w:tc>
        <w:tc>
          <w:tcPr>
            <w:tcW w:type="dxa" w:w="2160"/>
          </w:tcPr>
          <w:p>
            <w:r>
              <w:rPr>
                <w:sz w:val="16"/>
              </w:rPr>
              <w:t>https://tw.news.yahoo.com/%E7%A0%B4%E7%B4%80%E9%8C%84-%E8%81%AF%E7%99%BC%E7%A7%91%E5%AE%8C%E6%88%90-39-%E5%84%84%E7%BE%8E%E5%85%83%E6%B5%B7%E5%A4%96%E5%8F%AF%E8%BD%89%E5%82%B5%E6%A1%88-nvidia-143900830.html</w:t>
            </w:r>
          </w:p>
        </w:tc>
      </w:tr>
      <w:tr>
        <w:tc>
          <w:tcPr>
            <w:tcW w:type="dxa" w:w="2160"/>
          </w:tcPr>
          <w:p>
            <w:r>
              <w:rPr>
                <w:sz w:val="16"/>
              </w:rPr>
              <w:t>美好家居(Yahoo轉載)</w:t>
            </w:r>
          </w:p>
        </w:tc>
        <w:tc>
          <w:tcPr>
            <w:tcW w:type="dxa" w:w="2160"/>
          </w:tcPr>
          <w:p>
            <w:r>
              <w:rPr>
                <w:sz w:val="16"/>
              </w:rPr>
              <w:t>設計榮耀最後倒數，Home Journal Awards 2026報名將於9月4日截止</w:t>
            </w:r>
          </w:p>
        </w:tc>
        <w:tc>
          <w:tcPr>
            <w:tcW w:type="dxa" w:w="2160"/>
          </w:tcPr>
          <w:p>
            <w:r>
              <w:rPr>
                <w:sz w:val="16"/>
              </w:rPr>
              <w:t>2026-09-01</w:t>
            </w:r>
          </w:p>
        </w:tc>
        <w:tc>
          <w:tcPr>
            <w:tcW w:type="dxa" w:w="2160"/>
          </w:tcPr>
          <w:p>
            <w:r>
              <w:rPr>
                <w:sz w:val="16"/>
              </w:rPr>
              <w:t>https://tw.news.yahoo.com/%E8%A8%AD%E8%A8%88%E6%A6%AE%E8%80%80%E6%9C%80%E5%BE%8C%E5%80%92%E6%95%B8-home-journal-awards-2026%E5%A0%B1%E5%90%8D%E5%B0%87%E6%96%BC9%E6%9C%884%E6%97%A5%E6%88%AA%E6%AD%A2-163654732.html</w:t>
            </w:r>
          </w:p>
        </w:tc>
      </w:tr>
      <w:tr>
        <w:tc>
          <w:tcPr>
            <w:tcW w:type="dxa" w:w="2160"/>
          </w:tcPr>
          <w:p>
            <w:r>
              <w:rPr>
                <w:sz w:val="16"/>
              </w:rPr>
              <w:t>聯合新聞網(Yahoo轉載)</w:t>
            </w:r>
          </w:p>
        </w:tc>
        <w:tc>
          <w:tcPr>
            <w:tcW w:type="dxa" w:w="2160"/>
          </w:tcPr>
          <w:p>
            <w:r>
              <w:rPr>
                <w:sz w:val="16"/>
              </w:rPr>
              <w:t>護理荒加薪20%仍難解 洪子仁揭「人力流向」醫學中心壓力更大</w:t>
            </w:r>
          </w:p>
        </w:tc>
        <w:tc>
          <w:tcPr>
            <w:tcW w:type="dxa" w:w="2160"/>
          </w:tcPr>
          <w:p>
            <w:r>
              <w:rPr>
                <w:sz w:val="16"/>
              </w:rPr>
              <w:t>2026-08-31</w:t>
            </w:r>
          </w:p>
        </w:tc>
        <w:tc>
          <w:tcPr>
            <w:tcW w:type="dxa" w:w="2160"/>
          </w:tcPr>
          <w:p>
            <w:r>
              <w:rPr>
                <w:sz w:val="16"/>
              </w:rPr>
              <w:t>https://tw.news.yahoo.com/%E8%AD%B7%E7%90%86%E8%8D%92%E5%8A%A0%E8%96%AA20-%E4%BB%8D%E9%9B%A3%E8%A7%A3-%E6%B4%AA%E5%AD%90%E4%BB%81%E6%8F%AD-%E4%BA%BA%E5%8A%9B%E6%B5%81%E5%90%91-%E9%86%AB%E5%AD%B8%E4%B8%AD%E5%BF%83%E5%A3%93%E5%8A%9B%E6%9B%B4%E5%A4%A7-055337853.html</w:t>
            </w:r>
          </w:p>
        </w:tc>
      </w:tr>
      <w:tr>
        <w:tc>
          <w:tcPr>
            <w:tcW w:type="dxa" w:w="2160"/>
          </w:tcPr>
          <w:p>
            <w:r>
              <w:rPr>
                <w:sz w:val="16"/>
              </w:rPr>
              <w:t>聯合新聞網(Yahoo轉載)</w:t>
            </w:r>
          </w:p>
        </w:tc>
        <w:tc>
          <w:tcPr>
            <w:tcW w:type="dxa" w:w="2160"/>
          </w:tcPr>
          <w:p>
            <w:r>
              <w:rPr>
                <w:sz w:val="16"/>
              </w:rPr>
              <w:t>21歲被提報流氓獲判無罪 江和樹難忘「社會大學」的71天</w:t>
            </w:r>
          </w:p>
        </w:tc>
        <w:tc>
          <w:tcPr>
            <w:tcW w:type="dxa" w:w="2160"/>
          </w:tcPr>
          <w:p>
            <w:r>
              <w:rPr>
                <w:sz w:val="16"/>
              </w:rPr>
              <w:t>2026-09-01</w:t>
            </w:r>
          </w:p>
        </w:tc>
        <w:tc>
          <w:tcPr>
            <w:tcW w:type="dxa" w:w="2160"/>
          </w:tcPr>
          <w:p>
            <w:r>
              <w:rPr>
                <w:sz w:val="16"/>
              </w:rPr>
              <w:t>https://tw.news.yahoo.com/21%E6%AD%B2%E8%A2%AB%E6%8F%90%E5%A0%B1%E6%B5%81%E6%B0%93%E7%8D%B2%E5%88%A4%E7%84%A1%E7%BD%AA-%E6%B1%9F%E5%92%8C%E6%A8%B9%E9%9B%A3%E5%BF%98-%E7%A4%BE%E6%9C%83%E5%A4%A7%E5%AD%B8-%E7%9A%8471%E5%A4%A9-053249101.html</w:t>
            </w:r>
          </w:p>
        </w:tc>
      </w:tr>
      <w:tr>
        <w:tc>
          <w:tcPr>
            <w:tcW w:type="dxa" w:w="2160"/>
          </w:tcPr>
          <w:p>
            <w:r>
              <w:rPr>
                <w:sz w:val="16"/>
              </w:rPr>
              <w:t>聯合新聞網(Yahoo轉載)</w:t>
            </w:r>
          </w:p>
        </w:tc>
        <w:tc>
          <w:tcPr>
            <w:tcW w:type="dxa" w:w="2160"/>
          </w:tcPr>
          <w:p>
            <w:r>
              <w:rPr>
                <w:sz w:val="16"/>
              </w:rPr>
              <w:t>台股短線操作難度高 法人點名可將2類股納入投資組合</w:t>
            </w:r>
          </w:p>
        </w:tc>
        <w:tc>
          <w:tcPr>
            <w:tcW w:type="dxa" w:w="2160"/>
          </w:tcPr>
          <w:p>
            <w:r>
              <w:rPr>
                <w:sz w:val="16"/>
              </w:rPr>
              <w:t>2026-09-02</w:t>
            </w:r>
          </w:p>
        </w:tc>
        <w:tc>
          <w:tcPr>
            <w:tcW w:type="dxa" w:w="2160"/>
          </w:tcPr>
          <w:p>
            <w:r>
              <w:rPr>
                <w:sz w:val="16"/>
              </w:rPr>
              <w:t>https://tw.news.yahoo.com/%E5%8F%B0%E8%82%A1%E7%9F%AD%E7%B7%9A%E6%93%8D%E4%BD%9C%E9%9B%A3%E5%BA%A6%E9%AB%98-%E6%B3%95%E4%BA%BA%E9%BB%9E%E5%90%8D%E5%8F%AF%E5%B0%872%E9%A1%9E%E8%82%A1%E7%B4%8D%E5%85%A5%E6%8A%95%E8%B3%87%E7%B5%84%E5%90%88-082732197.html</w:t>
            </w:r>
          </w:p>
        </w:tc>
      </w:tr>
      <w:tr>
        <w:tc>
          <w:tcPr>
            <w:tcW w:type="dxa" w:w="2160"/>
          </w:tcPr>
          <w:p>
            <w:r>
              <w:rPr>
                <w:sz w:val="16"/>
              </w:rPr>
              <w:t>聯合新聞網(Yahoo轉載)</w:t>
            </w:r>
          </w:p>
        </w:tc>
        <w:tc>
          <w:tcPr>
            <w:tcW w:type="dxa" w:w="2160"/>
          </w:tcPr>
          <w:p>
            <w:r>
              <w:rPr>
                <w:sz w:val="16"/>
              </w:rPr>
              <w:t>台中名醫開車遇心絞痛竟是「體內炸彈」 自救無效衝急診救回一命</w:t>
            </w:r>
          </w:p>
        </w:tc>
        <w:tc>
          <w:tcPr>
            <w:tcW w:type="dxa" w:w="2160"/>
          </w:tcPr>
          <w:p>
            <w:r>
              <w:rPr>
                <w:sz w:val="16"/>
              </w:rPr>
              <w:t>2026-09-02</w:t>
            </w:r>
          </w:p>
        </w:tc>
        <w:tc>
          <w:tcPr>
            <w:tcW w:type="dxa" w:w="2160"/>
          </w:tcPr>
          <w:p>
            <w:r>
              <w:rPr>
                <w:sz w:val="16"/>
              </w:rPr>
              <w:t>https://tw.news.yahoo.com/%E5%8F%B0%E4%B8%AD%E5%90%8D%E9%86%AB%E9%96%8B%E8%BB%8A%E9%81%87%E5%BF%83%E7%B5%9E%E7%97%9B%E7%AB%9F%E6%98%AF-%E9%AB%94%E5%85%A7%E7%82%B8%E5%BD%88-%E8%87%AA%E6%95%91%E7%84%A1%E6%95%88%E8%A1%9D%E6%80%A5%E8%A8%BA%E6%95%91%E5%9B%9E-%E5%91%BD-082732525.html</w:t>
            </w:r>
          </w:p>
        </w:tc>
      </w:tr>
      <w:tr>
        <w:tc>
          <w:tcPr>
            <w:tcW w:type="dxa" w:w="2160"/>
          </w:tcPr>
          <w:p>
            <w:r>
              <w:rPr>
                <w:sz w:val="16"/>
              </w:rPr>
              <w:t>聯合新聞網(Yahoo轉載)</w:t>
            </w:r>
          </w:p>
        </w:tc>
        <w:tc>
          <w:tcPr>
            <w:tcW w:type="dxa" w:w="2160"/>
          </w:tcPr>
          <w:p>
            <w:r>
              <w:rPr>
                <w:sz w:val="16"/>
              </w:rPr>
              <w:t>秘魯宣布與伊朗斷交！原因曝光 怒控4大罪</w:t>
            </w:r>
          </w:p>
        </w:tc>
        <w:tc>
          <w:tcPr>
            <w:tcW w:type="dxa" w:w="2160"/>
          </w:tcPr>
          <w:p>
            <w:r>
              <w:rPr>
                <w:sz w:val="16"/>
              </w:rPr>
              <w:t>2026-09-02</w:t>
            </w:r>
          </w:p>
        </w:tc>
        <w:tc>
          <w:tcPr>
            <w:tcW w:type="dxa" w:w="2160"/>
          </w:tcPr>
          <w:p>
            <w:r>
              <w:rPr>
                <w:sz w:val="16"/>
              </w:rPr>
              <w:t>https://tw.news.yahoo.com/%E7%A7%98%E9%AD%AF%E5%AE%A3%E5%B8%83%E8%88%87%E4%BC%8A%E6%9C%97%E6%96%B7%E4%BA%A4-%E5%8E%9F%E5%9B%A0%E6%9B%9D%E5%85%89-%E6%80%92%E6%8E%A74%E5%A4%A7%E7%BD%AA-082732549.html</w:t>
            </w:r>
          </w:p>
        </w:tc>
      </w:tr>
      <w:tr>
        <w:tc>
          <w:tcPr>
            <w:tcW w:type="dxa" w:w="2160"/>
          </w:tcPr>
          <w:p>
            <w:r>
              <w:rPr>
                <w:sz w:val="16"/>
              </w:rPr>
              <w:t>聯合新聞網(Yahoo轉載)</w:t>
            </w:r>
          </w:p>
        </w:tc>
        <w:tc>
          <w:tcPr>
            <w:tcW w:type="dxa" w:w="2160"/>
          </w:tcPr>
          <w:p>
            <w:r>
              <w:rPr>
                <w:sz w:val="16"/>
              </w:rPr>
              <w:t>國小每4人近1人體位超標 近半家長沒發現 國健署打破「養胖才會長高」</w:t>
            </w:r>
          </w:p>
        </w:tc>
        <w:tc>
          <w:tcPr>
            <w:tcW w:type="dxa" w:w="2160"/>
          </w:tcPr>
          <w:p>
            <w:r>
              <w:rPr>
                <w:sz w:val="16"/>
              </w:rPr>
              <w:t>2026-09-03</w:t>
            </w:r>
          </w:p>
        </w:tc>
        <w:tc>
          <w:tcPr>
            <w:tcW w:type="dxa" w:w="2160"/>
          </w:tcPr>
          <w:p>
            <w:r>
              <w:rPr>
                <w:sz w:val="16"/>
              </w:rPr>
              <w:t>https://tw.news.yahoo.com/%E5%9C%8B%E5%B0%8F%E6%AF%8F4%E4%BA%BA%E8%BF%911%E4%BA%BA%E9%AB%94%E4%BD%8D%E8%B6%85%E6%A8%99-%E8%BF%91%E5%8D%8A%E5%AE%B6%E9%95%B7%E6%B2%92%E7%99%BC%E7%8F%BE-%E5%9C%8B%E5%81%A5%E7%BD%B2%E6%89%93%E7%A0%B4-%E9%A4%8A%E8%83%96%E6%89%8D%E6%9C%83%E9%95%B7%E9%AB%98-045418652.html</w:t>
            </w:r>
          </w:p>
        </w:tc>
      </w:tr>
      <w:tr>
        <w:tc>
          <w:tcPr>
            <w:tcW w:type="dxa" w:w="2160"/>
          </w:tcPr>
          <w:p>
            <w:r>
              <w:rPr>
                <w:sz w:val="16"/>
              </w:rPr>
              <w:t>聯合新聞網(Yahoo轉載)</w:t>
            </w:r>
          </w:p>
        </w:tc>
        <w:tc>
          <w:tcPr>
            <w:tcW w:type="dxa" w:w="2160"/>
          </w:tcPr>
          <w:p>
            <w:r>
              <w:rPr>
                <w:sz w:val="16"/>
              </w:rPr>
              <w:t>醫院別亂當好心人！借充電線、分食物都可能出事…醫揭3原則自保</w:t>
            </w:r>
          </w:p>
        </w:tc>
        <w:tc>
          <w:tcPr>
            <w:tcW w:type="dxa" w:w="2160"/>
          </w:tcPr>
          <w:p>
            <w:r>
              <w:rPr>
                <w:sz w:val="16"/>
              </w:rPr>
              <w:t>2026-09-03</w:t>
            </w:r>
          </w:p>
        </w:tc>
        <w:tc>
          <w:tcPr>
            <w:tcW w:type="dxa" w:w="2160"/>
          </w:tcPr>
          <w:p>
            <w:r>
              <w:rPr>
                <w:sz w:val="16"/>
              </w:rPr>
              <w:t>https://tw.news.yahoo.com/%E9%86%AB%E9%99%A2%E5%88%A5%E4%BA%82%E7%95%B6%E5%A5%BD%E5%BF%83%E4%BA%BA-%E5%80%9F%E5%85%85%E9%9B%BB%E7%B7%9A-%E5%88%86%E9%A3%9F%E7%89%A9%E9%83%BD%E5%8F%AF%E8%83%BD%E5%87%BA%E4%BA%8B-%E9%86%AB%E6%8F%AD3%E5%8E%9F%E5%89%87%E8%87%AA%E4%BF%9D-045418342.html</w:t>
            </w:r>
          </w:p>
        </w:tc>
      </w:tr>
      <w:tr>
        <w:tc>
          <w:tcPr>
            <w:tcW w:type="dxa" w:w="2160"/>
          </w:tcPr>
          <w:p>
            <w:r>
              <w:rPr>
                <w:sz w:val="16"/>
              </w:rPr>
              <w:t>聯合新聞網(Yahoo轉載)</w:t>
            </w:r>
          </w:p>
        </w:tc>
        <w:tc>
          <w:tcPr>
            <w:tcW w:type="dxa" w:w="2160"/>
          </w:tcPr>
          <w:p>
            <w:r>
              <w:rPr>
                <w:sz w:val="16"/>
              </w:rPr>
              <w:t>新北爆C肝群聚會影響台灣「消除認證」？ 莊人祥：1118人占整體極小</w:t>
            </w:r>
          </w:p>
        </w:tc>
        <w:tc>
          <w:tcPr>
            <w:tcW w:type="dxa" w:w="2160"/>
          </w:tcPr>
          <w:p>
            <w:r>
              <w:rPr>
                <w:sz w:val="16"/>
              </w:rPr>
              <w:t>2026-09-03</w:t>
            </w:r>
          </w:p>
        </w:tc>
        <w:tc>
          <w:tcPr>
            <w:tcW w:type="dxa" w:w="2160"/>
          </w:tcPr>
          <w:p>
            <w:r>
              <w:rPr>
                <w:sz w:val="16"/>
              </w:rPr>
              <w:t>https://tw.news.yahoo.com/%E6%96%B0%E5%8C%97%E7%88%86c%E8%82%9D%E7%BE%A4%E8%81%9A%E6%9C%83%E5%BD%B1%E9%9F%BF%E5%8F%B0%E7%81%A3-%E6%B6%88%E9%99%A4%E8%AA%8D%E8%AD%89-%E8%8E%8A%E4%BA%BA%E7%A5%A5-1118%E4%BA%BA%E5%8D%A0%E6%95%B4%E9%AB%94%E6%A5%B5%E5%B0%8F-045418962.html</w:t>
            </w:r>
          </w:p>
        </w:tc>
      </w:tr>
      <w:tr>
        <w:tc>
          <w:tcPr>
            <w:tcW w:type="dxa" w:w="2160"/>
          </w:tcPr>
          <w:p>
            <w:r>
              <w:rPr>
                <w:sz w:val="16"/>
              </w:rPr>
              <w:t>聯合新聞網(Yahoo轉載)</w:t>
            </w:r>
          </w:p>
        </w:tc>
        <w:tc>
          <w:tcPr>
            <w:tcW w:type="dxa" w:w="2160"/>
          </w:tcPr>
          <w:p>
            <w:r>
              <w:rPr>
                <w:sz w:val="16"/>
              </w:rPr>
              <w:t>半導體業務長15公分淋巴腫瘤誤認「啤酒肚」 癌團：近4成病人不知警訊</w:t>
            </w:r>
          </w:p>
        </w:tc>
        <w:tc>
          <w:tcPr>
            <w:tcW w:type="dxa" w:w="2160"/>
          </w:tcPr>
          <w:p>
            <w:r>
              <w:rPr>
                <w:sz w:val="16"/>
              </w:rPr>
              <w:t>2026-09-03</w:t>
            </w:r>
          </w:p>
        </w:tc>
        <w:tc>
          <w:tcPr>
            <w:tcW w:type="dxa" w:w="2160"/>
          </w:tcPr>
          <w:p>
            <w:r>
              <w:rPr>
                <w:sz w:val="16"/>
              </w:rPr>
              <w:t>https://tw.news.yahoo.com/%E5%8D%8A%E5%B0%8E%E9%AB%94%E6%A5%AD%E5%8B%99%E9%95%B715%E5%85%AC%E5%88%86%E6%B7%8B%E5%B7%B4%E8%85%AB%E7%98%A4%E8%AA%A4%E8%AA%8D-%E5%95%A4%E9%85%92%E8%82%9A-%E7%99%8C%E5%9C%98-%E8%BF%914%E6%88%90%E7%97%85%E4%BA%BA%E4%B8%8D%E7%9F%A5%E8%AD%A6%E8%A8%8A-081853379.html</w:t>
            </w:r>
          </w:p>
        </w:tc>
      </w:tr>
      <w:tr>
        <w:tc>
          <w:tcPr>
            <w:tcW w:type="dxa" w:w="2160"/>
          </w:tcPr>
          <w:p>
            <w:r>
              <w:rPr>
                <w:sz w:val="16"/>
              </w:rPr>
              <w:t>聯合新聞網(Yahoo轉載)</w:t>
            </w:r>
          </w:p>
        </w:tc>
        <w:tc>
          <w:tcPr>
            <w:tcW w:type="dxa" w:w="2160"/>
          </w:tcPr>
          <w:p>
            <w:r>
              <w:rPr>
                <w:sz w:val="16"/>
              </w:rPr>
              <w:t>68歲男心臟手術「零輸血」 奇美醫院推自體血回收精準抗血荒</w:t>
            </w:r>
          </w:p>
        </w:tc>
        <w:tc>
          <w:tcPr>
            <w:tcW w:type="dxa" w:w="2160"/>
          </w:tcPr>
          <w:p>
            <w:r>
              <w:rPr>
                <w:sz w:val="16"/>
              </w:rPr>
              <w:t>2026-09-03</w:t>
            </w:r>
          </w:p>
        </w:tc>
        <w:tc>
          <w:tcPr>
            <w:tcW w:type="dxa" w:w="2160"/>
          </w:tcPr>
          <w:p>
            <w:r>
              <w:rPr>
                <w:sz w:val="16"/>
              </w:rPr>
              <w:t>https://tw.news.yahoo.com/68%E6%AD%B2%E7%94%B7%E5%BF%83%E8%87%9F%E6%89%8B%E8%A1%93-%E9%9B%B6%E8%BC%B8%E8%A1%80-%E5%A5%87%E7%BE%8E%E9%86%AB%E9%99%A2%E6%8E%A8%E8%87%AA%E9%AB%94%E8%A1%80%E5%9B%9E%E6%94%B6%E7%B2%BE%E6%BA%96%E6%8A%97%E8%A1%80%E8%8D%92-081853408.html</w:t>
            </w:r>
          </w:p>
        </w:tc>
      </w:tr>
      <w:tr>
        <w:tc>
          <w:tcPr>
            <w:tcW w:type="dxa" w:w="2160"/>
          </w:tcPr>
          <w:p>
            <w:r>
              <w:rPr>
                <w:sz w:val="16"/>
              </w:rPr>
              <w:t>聯合新聞網(Yahoo轉載)</w:t>
            </w:r>
          </w:p>
        </w:tc>
        <w:tc>
          <w:tcPr>
            <w:tcW w:type="dxa" w:w="2160"/>
          </w:tcPr>
          <w:p>
            <w:r>
              <w:rPr>
                <w:sz w:val="16"/>
              </w:rPr>
              <w:t>「忘記取貨」不是藉口！網購棄單還封鎖賣家  法官判買方要付錢</w:t>
            </w:r>
          </w:p>
        </w:tc>
        <w:tc>
          <w:tcPr>
            <w:tcW w:type="dxa" w:w="2160"/>
          </w:tcPr>
          <w:p>
            <w:r>
              <w:rPr>
                <w:sz w:val="16"/>
              </w:rPr>
              <w:t>2026-09-03</w:t>
            </w:r>
          </w:p>
        </w:tc>
        <w:tc>
          <w:tcPr>
            <w:tcW w:type="dxa" w:w="2160"/>
          </w:tcPr>
          <w:p>
            <w:r>
              <w:rPr>
                <w:sz w:val="16"/>
              </w:rPr>
              <w:t>https://tw.news.yahoo.com/%E5%BF%98%E8%A8%98%E5%8F%96%E8%B2%A8-%E4%B8%8D%E6%98%AF%E8%97%89%E5%8F%A3-%E7%B6%B2%E8%B3%BC%E6%A3%84%E5%96%AE%E9%82%84%E5%B0%81%E9%8E%96%E8%B3%A3%E5%AE%B6-%E6%B3%95%E5%AE%98%E5%88%A4%E8%B2%B7%E6%96%B9%E8%A6%81%E4%BB%98%E9%8C%A2-081853638.html</w:t>
            </w:r>
          </w:p>
        </w:tc>
      </w:tr>
      <w:tr>
        <w:tc>
          <w:tcPr>
            <w:tcW w:type="dxa" w:w="2160"/>
          </w:tcPr>
          <w:p>
            <w:r>
              <w:rPr>
                <w:sz w:val="16"/>
              </w:rPr>
              <w:t>聯合新聞網(Yahoo轉載)</w:t>
            </w:r>
          </w:p>
        </w:tc>
        <w:tc>
          <w:tcPr>
            <w:tcW w:type="dxa" w:w="2160"/>
          </w:tcPr>
          <w:p>
            <w:r>
              <w:rPr>
                <w:sz w:val="16"/>
              </w:rPr>
              <w:t>中秋國旅熱潮再現 線上訂房網站：綠島住宿搜尋飆4.5倍</w:t>
            </w:r>
          </w:p>
        </w:tc>
        <w:tc>
          <w:tcPr>
            <w:tcW w:type="dxa" w:w="2160"/>
          </w:tcPr>
          <w:p>
            <w:r>
              <w:rPr>
                <w:sz w:val="16"/>
              </w:rPr>
              <w:t>2026-09-03</w:t>
            </w:r>
          </w:p>
        </w:tc>
        <w:tc>
          <w:tcPr>
            <w:tcW w:type="dxa" w:w="2160"/>
          </w:tcPr>
          <w:p>
            <w:r>
              <w:rPr>
                <w:sz w:val="16"/>
              </w:rPr>
              <w:t>https://tw.news.yahoo.com/%E4%B8%AD%E7%A7%8B%E5%9C%8B%E6%97%85%E7%86%B1%E6%BD%AE%E5%86%8D%E7%8F%BE-%E7%B7%9A%E4%B8%8A%E8%A8%82%E6%88%BF%E7%B6%B2%E7%AB%99-%E7%B6%A0%E5%B3%B6%E4%BD%8F%E5%AE%BF%E6%90%9C%E5%B0%8B%E9%A3%864-5%E5%80%8D-081853777.html</w:t>
            </w:r>
          </w:p>
        </w:tc>
      </w:tr>
      <w:tr>
        <w:tc>
          <w:tcPr>
            <w:tcW w:type="dxa" w:w="2160"/>
          </w:tcPr>
          <w:p>
            <w:r>
              <w:rPr>
                <w:sz w:val="16"/>
              </w:rPr>
              <w:t>聯合新聞網(Yahoo轉載)</w:t>
            </w:r>
          </w:p>
        </w:tc>
        <w:tc>
          <w:tcPr>
            <w:tcW w:type="dxa" w:w="2160"/>
          </w:tcPr>
          <w:p>
            <w:r>
              <w:rPr>
                <w:sz w:val="16"/>
              </w:rPr>
              <w:t>台股高檔整理 法人揭三選股指標</w:t>
            </w:r>
          </w:p>
        </w:tc>
        <w:tc>
          <w:tcPr>
            <w:tcW w:type="dxa" w:w="2160"/>
          </w:tcPr>
          <w:p>
            <w:r>
              <w:rPr>
                <w:sz w:val="16"/>
              </w:rPr>
              <w:t>2026-09-04</w:t>
            </w:r>
          </w:p>
        </w:tc>
        <w:tc>
          <w:tcPr>
            <w:tcW w:type="dxa" w:w="2160"/>
          </w:tcPr>
          <w:p>
            <w:r>
              <w:rPr>
                <w:sz w:val="16"/>
              </w:rPr>
              <w:t>https://tw.news.yahoo.com/%E5%8F%B0%E8%82%A1%E9%AB%98%E6%AA%94%E6%95%B4%E7%90%86-%E6%B3%95%E4%BA%BA%E6%8F%AD%E4%B8%89%E9%81%B8%E8%82%A1%E6%8C%87%E6%A8%99-091702364.html</w:t>
            </w:r>
          </w:p>
        </w:tc>
      </w:tr>
      <w:tr>
        <w:tc>
          <w:tcPr>
            <w:tcW w:type="dxa" w:w="2160"/>
          </w:tcPr>
          <w:p>
            <w:r>
              <w:rPr>
                <w:sz w:val="16"/>
              </w:rPr>
              <w:t>聯合新聞網(Yahoo轉載)</w:t>
            </w:r>
          </w:p>
        </w:tc>
        <w:tc>
          <w:tcPr>
            <w:tcW w:type="dxa" w:w="2160"/>
          </w:tcPr>
          <w:p>
            <w:r>
              <w:rPr>
                <w:sz w:val="16"/>
              </w:rPr>
              <w:t>三大法人回補628億元！本周仍賣超857億元 台股甩尾周線連2紅</w:t>
            </w:r>
          </w:p>
        </w:tc>
        <w:tc>
          <w:tcPr>
            <w:tcW w:type="dxa" w:w="2160"/>
          </w:tcPr>
          <w:p>
            <w:r>
              <w:rPr>
                <w:sz w:val="16"/>
              </w:rPr>
              <w:t>2026-09-04</w:t>
            </w:r>
          </w:p>
        </w:tc>
        <w:tc>
          <w:tcPr>
            <w:tcW w:type="dxa" w:w="2160"/>
          </w:tcPr>
          <w:p>
            <w:r>
              <w:rPr>
                <w:sz w:val="16"/>
              </w:rPr>
              <w:t>https://tw.news.yahoo.com/%E4%B8%89%E5%A4%A7%E6%B3%95%E4%BA%BA%E5%9B%9E%E8%A3%9C628%E5%84%84%E5%85%83-%E6%9C%AC%E5%91%A8%E4%BB%8D%E8%B3%A3%E8%B6%85857%E5%84%84%E5%85%83-%E5%8F%B0%E8%82%A1%E7%94%A9%E5%B0%BE%E5%91%A8%E7%B7%9A%E9%80%A32%E7%B4%85-091702136.html</w:t>
            </w:r>
          </w:p>
        </w:tc>
      </w:tr>
      <w:tr>
        <w:tc>
          <w:tcPr>
            <w:tcW w:type="dxa" w:w="2160"/>
          </w:tcPr>
          <w:p>
            <w:r>
              <w:rPr>
                <w:sz w:val="16"/>
              </w:rPr>
              <w:t>聯合新聞網(Yahoo轉載)</w:t>
            </w:r>
          </w:p>
        </w:tc>
        <w:tc>
          <w:tcPr>
            <w:tcW w:type="dxa" w:w="2160"/>
          </w:tcPr>
          <w:p>
            <w:r>
              <w:rPr>
                <w:sz w:val="16"/>
              </w:rPr>
              <w:t>高股息、市值型ETF怎麼選？配息10％不等於賺10％ 差別一次看懂</w:t>
            </w:r>
          </w:p>
        </w:tc>
        <w:tc>
          <w:tcPr>
            <w:tcW w:type="dxa" w:w="2160"/>
          </w:tcPr>
          <w:p>
            <w:r>
              <w:rPr>
                <w:sz w:val="16"/>
              </w:rPr>
              <w:t>2026-09-04</w:t>
            </w:r>
          </w:p>
        </w:tc>
        <w:tc>
          <w:tcPr>
            <w:tcW w:type="dxa" w:w="2160"/>
          </w:tcPr>
          <w:p>
            <w:r>
              <w:rPr>
                <w:sz w:val="16"/>
              </w:rPr>
              <w:t>https://tw.news.yahoo.com/%E9%AB%98%E8%82%A1%E6%81%AF-%E5%B8%82%E5%80%BC%E5%9E%8Betf%E6%80%8E%E9%BA%BC%E9%81%B8-%E9%85%8D%E6%81%AF10-%E4%B8%8D%E7%AD%89%E6%96%BC%E8%B3%BA10-%E5%B7%AE%E5%88%A5-122322995.html</w:t>
            </w:r>
          </w:p>
        </w:tc>
      </w:tr>
      <w:tr>
        <w:tc>
          <w:tcPr>
            <w:tcW w:type="dxa" w:w="2160"/>
          </w:tcPr>
          <w:p>
            <w:r>
              <w:rPr>
                <w:sz w:val="16"/>
              </w:rPr>
              <w:t>聯合新聞網(Yahoo轉載)</w:t>
            </w:r>
          </w:p>
        </w:tc>
        <w:tc>
          <w:tcPr>
            <w:tcW w:type="dxa" w:w="2160"/>
          </w:tcPr>
          <w:p>
            <w:r>
              <w:rPr>
                <w:sz w:val="16"/>
              </w:rPr>
              <w:t>信驊破天荒招畢業生吸千人報考 ！林鴻明喊話：快帶徒弟 預告二度漲價</w:t>
            </w:r>
          </w:p>
        </w:tc>
        <w:tc>
          <w:tcPr>
            <w:tcW w:type="dxa" w:w="2160"/>
          </w:tcPr>
          <w:p>
            <w:r>
              <w:rPr>
                <w:sz w:val="16"/>
              </w:rPr>
              <w:t>2026-09-04</w:t>
            </w:r>
          </w:p>
        </w:tc>
        <w:tc>
          <w:tcPr>
            <w:tcW w:type="dxa" w:w="2160"/>
          </w:tcPr>
          <w:p>
            <w:r>
              <w:rPr>
                <w:sz w:val="16"/>
              </w:rPr>
              <w:t>https://tw.news.yahoo.com/%E4%BF%A1%E9%A9%8A%E7%A0%B4%E5%A4%A9%E8%8D%92%E6%8B%9B%E7%95%A2%E6%A5%AD%E7%94%9F%E5%90%B8%E5%8D%83%E4%BA%BA%E5%A0%B1%E8%80%83-%E6%9E%97%E9%B4%BB%E6%98%8E%E5%96%8A%E8%A9%B1-%E5%BF%AB%E5%B8%B6%E5%BE%92%E5%BC%9F-%E9%A0%90%E5%91%8A%E4%BA%8C%E5%BA%A6%E6%BC%B2%E5%83%B9-123153823.html</w:t>
            </w:r>
          </w:p>
        </w:tc>
      </w:tr>
      <w:tr>
        <w:tc>
          <w:tcPr>
            <w:tcW w:type="dxa" w:w="2160"/>
          </w:tcPr>
          <w:p>
            <w:r>
              <w:rPr>
                <w:sz w:val="16"/>
              </w:rPr>
              <w:t>聯合新聞網(Yahoo轉載)</w:t>
            </w:r>
          </w:p>
        </w:tc>
        <w:tc>
          <w:tcPr>
            <w:tcW w:type="dxa" w:w="2160"/>
          </w:tcPr>
          <w:p>
            <w:r>
              <w:rPr>
                <w:sz w:val="16"/>
              </w:rPr>
              <w:t>張景森被控官商勾結怒告黃國昌求償300萬 吞敗理由曝光</w:t>
            </w:r>
          </w:p>
        </w:tc>
        <w:tc>
          <w:tcPr>
            <w:tcW w:type="dxa" w:w="2160"/>
          </w:tcPr>
          <w:p>
            <w:r>
              <w:rPr>
                <w:sz w:val="16"/>
              </w:rPr>
              <w:t>2026-09-04</w:t>
            </w:r>
          </w:p>
        </w:tc>
        <w:tc>
          <w:tcPr>
            <w:tcW w:type="dxa" w:w="2160"/>
          </w:tcPr>
          <w:p>
            <w:r>
              <w:rPr>
                <w:sz w:val="16"/>
              </w:rPr>
              <w:t>https://tw.news.yahoo.com/%E5%BC%B5%E6%99%AF%E6%A3%AE%E8%A2%AB%E6%8E%A7%E5%AE%98%E5%95%86%E5%8B%BE%E7%B5%90%E6%80%92%E5%91%8A%E9%BB%83%E5%9C%8B%E6%98%8C%E6%B1%82%E5%84%9F300%E8%90%AC-%E5%90%9E%E6%95%97%E7%90%86%E7%94%B1%E6%9B%9D%E5%85%89-091702309.html</w:t>
            </w:r>
          </w:p>
        </w:tc>
      </w:tr>
      <w:tr>
        <w:tc>
          <w:tcPr>
            <w:tcW w:type="dxa" w:w="2160"/>
          </w:tcPr>
          <w:p>
            <w:r>
              <w:rPr>
                <w:sz w:val="16"/>
              </w:rPr>
              <w:t>自由時報(Yahoo轉載)</w:t>
            </w:r>
          </w:p>
        </w:tc>
        <w:tc>
          <w:tcPr>
            <w:tcW w:type="dxa" w:w="2160"/>
          </w:tcPr>
          <w:p>
            <w:r>
              <w:rPr>
                <w:sz w:val="16"/>
              </w:rPr>
              <w:t>欣興陷洗產地風波 家登董事長邱銘乾：台灣做生意基礎就是信任</w:t>
            </w:r>
          </w:p>
        </w:tc>
        <w:tc>
          <w:tcPr>
            <w:tcW w:type="dxa" w:w="2160"/>
          </w:tcPr>
          <w:p>
            <w:r>
              <w:rPr>
                <w:sz w:val="16"/>
              </w:rPr>
              <w:t>2026-08-31</w:t>
            </w:r>
          </w:p>
        </w:tc>
        <w:tc>
          <w:tcPr>
            <w:tcW w:type="dxa" w:w="2160"/>
          </w:tcPr>
          <w:p>
            <w:r>
              <w:rPr>
                <w:sz w:val="16"/>
              </w:rPr>
              <w:t>https://tw.news.yahoo.com/%E6%AC%A3%E8%88%88%E9%99%B7%E6%B4%97%E7%94%A2%E5%9C%B0%E9%A2%A8%E6%B3%A2-%E5%AE%B6%E7%99%BB%E8%91%A3%E4%BA%8B%E9%95%B7%E9%82%B1%E9%8A%98%E4%B9%BE-%E5%8F%B0%E7%81%A3%E5%81%9A%E7%94%9F%E6%84%8F%E5%9F%BA%E7%A4%8E%E5%B0%B1%E6%98%AF%E4%BF%A1%E4%BB%BB-053820106.html</w:t>
            </w:r>
          </w:p>
        </w:tc>
      </w:tr>
      <w:tr>
        <w:tc>
          <w:tcPr>
            <w:tcW w:type="dxa" w:w="2160"/>
          </w:tcPr>
          <w:p>
            <w:r>
              <w:rPr>
                <w:sz w:val="16"/>
              </w:rPr>
              <w:t>自由時報(Yahoo轉載)</w:t>
            </w:r>
          </w:p>
        </w:tc>
        <w:tc>
          <w:tcPr>
            <w:tcW w:type="dxa" w:w="2160"/>
          </w:tcPr>
          <w:p>
            <w:r>
              <w:rPr>
                <w:sz w:val="16"/>
              </w:rPr>
              <w:t>家登看旺先進封裝需求 未來3年相關營收雙位數成長</w:t>
            </w:r>
          </w:p>
        </w:tc>
        <w:tc>
          <w:tcPr>
            <w:tcW w:type="dxa" w:w="2160"/>
          </w:tcPr>
          <w:p>
            <w:r>
              <w:rPr>
                <w:sz w:val="16"/>
              </w:rPr>
              <w:t>2026-08-31</w:t>
            </w:r>
          </w:p>
        </w:tc>
        <w:tc>
          <w:tcPr>
            <w:tcW w:type="dxa" w:w="2160"/>
          </w:tcPr>
          <w:p>
            <w:r>
              <w:rPr>
                <w:sz w:val="16"/>
              </w:rPr>
              <w:t>https://tw.news.yahoo.com/%E5%AE%B6%E7%99%BB%E7%9C%8B%E6%97%BA%E5%85%88%E9%80%B2%E5%B0%81%E8%A3%9D%E9%9C%80%E6%B1%82-%E6%9C%AA%E4%BE%863%E5%B9%B4%E7%9B%B8%E9%97%9C%E7%87%9F%E6%94%B6%E9%9B%99%E4%BD%8D%E6%95%B8%E6%88%90%E9%95%B7-055914763.html</w:t>
            </w:r>
          </w:p>
        </w:tc>
      </w:tr>
      <w:tr>
        <w:tc>
          <w:tcPr>
            <w:tcW w:type="dxa" w:w="2160"/>
          </w:tcPr>
          <w:p>
            <w:r>
              <w:rPr>
                <w:sz w:val="16"/>
              </w:rPr>
              <w:t>自由時報(Yahoo轉載)</w:t>
            </w:r>
          </w:p>
        </w:tc>
        <w:tc>
          <w:tcPr>
            <w:tcW w:type="dxa" w:w="2160"/>
          </w:tcPr>
          <w:p>
            <w:r>
              <w:rPr>
                <w:sz w:val="16"/>
              </w:rPr>
              <w:t>稜研毫米波天線模組搶低軌衛星商機  9月下旬掛創新板</w:t>
            </w:r>
          </w:p>
        </w:tc>
        <w:tc>
          <w:tcPr>
            <w:tcW w:type="dxa" w:w="2160"/>
          </w:tcPr>
          <w:p>
            <w:r>
              <w:rPr>
                <w:sz w:val="16"/>
              </w:rPr>
              <w:t>2026-08-31</w:t>
            </w:r>
          </w:p>
        </w:tc>
        <w:tc>
          <w:tcPr>
            <w:tcW w:type="dxa" w:w="2160"/>
          </w:tcPr>
          <w:p>
            <w:r>
              <w:rPr>
                <w:sz w:val="16"/>
              </w:rPr>
              <w:t>https://tw.news.yahoo.com/%E7%A8%9C%E7%A0%94%E6%AF%AB%E7%B1%B3%E6%B3%A2%E5%A4%A9%E7%B7%9A%E6%A8%A1%E7%B5%84%E6%90%B6%E4%BD%8E%E8%BB%8C%E8%A1%9B%E6%98%9F%E5%95%86%E6%A9%9F-9%E6%9C%88%E4%B8%8B%E6%97%AC%E6%8E%9B%E5%89%B5%E6%96%B0%E6%9D%BF-105208208.html</w:t>
            </w:r>
          </w:p>
        </w:tc>
      </w:tr>
      <w:tr>
        <w:tc>
          <w:tcPr>
            <w:tcW w:type="dxa" w:w="2160"/>
          </w:tcPr>
          <w:p>
            <w:r>
              <w:rPr>
                <w:sz w:val="16"/>
              </w:rPr>
              <w:t>自由時報(Yahoo轉載)</w:t>
            </w:r>
          </w:p>
        </w:tc>
        <w:tc>
          <w:tcPr>
            <w:tcW w:type="dxa" w:w="2160"/>
          </w:tcPr>
          <w:p>
            <w:r>
              <w:rPr>
                <w:sz w:val="16"/>
              </w:rPr>
              <w:t>新竹市府投入逾59億元  推動18校24棟校舍建設</w:t>
            </w:r>
          </w:p>
        </w:tc>
        <w:tc>
          <w:tcPr>
            <w:tcW w:type="dxa" w:w="2160"/>
          </w:tcPr>
          <w:p>
            <w:r>
              <w:rPr>
                <w:sz w:val="16"/>
              </w:rPr>
              <w:t>2026-08-31</w:t>
            </w:r>
          </w:p>
        </w:tc>
        <w:tc>
          <w:tcPr>
            <w:tcW w:type="dxa" w:w="2160"/>
          </w:tcPr>
          <w:p>
            <w:r>
              <w:rPr>
                <w:sz w:val="16"/>
              </w:rPr>
              <w:t>https://tw.news.yahoo.com/%E6%96%B0%E7%AB%B9%E5%B8%82%E5%BA%9C%E6%8A%95%E5%85%A5%E9%80%BE59%E5%84%84%E5%85%83-%E6%8E%A8%E5%8B%9518%E6%A0%A124%E6%A3%9F%E6%A0%A1%E8%88%8D%E5%BB%BA%E8%A8%AD-055421809.html</w:t>
            </w:r>
          </w:p>
        </w:tc>
      </w:tr>
      <w:tr>
        <w:tc>
          <w:tcPr>
            <w:tcW w:type="dxa" w:w="2160"/>
          </w:tcPr>
          <w:p>
            <w:r>
              <w:rPr>
                <w:sz w:val="16"/>
              </w:rPr>
              <w:t>自由時報(Yahoo轉載)</w:t>
            </w:r>
          </w:p>
        </w:tc>
        <w:tc>
          <w:tcPr>
            <w:tcW w:type="dxa" w:w="2160"/>
          </w:tcPr>
          <w:p>
            <w:r>
              <w:rPr>
                <w:sz w:val="16"/>
              </w:rPr>
              <w:t>女童遭猥褻案提4改革  蔣萬安再發聲：願檢討精進</w:t>
            </w:r>
          </w:p>
        </w:tc>
        <w:tc>
          <w:tcPr>
            <w:tcW w:type="dxa" w:w="2160"/>
          </w:tcPr>
          <w:p>
            <w:r>
              <w:rPr>
                <w:sz w:val="16"/>
              </w:rPr>
              <w:t>2026-08-31</w:t>
            </w:r>
          </w:p>
        </w:tc>
        <w:tc>
          <w:tcPr>
            <w:tcW w:type="dxa" w:w="2160"/>
          </w:tcPr>
          <w:p>
            <w:r>
              <w:rPr>
                <w:sz w:val="16"/>
              </w:rPr>
              <w:t>https://tw.news.yahoo.com/%E5%A5%B3%E7%AB%A5%E9%81%AD%E7%8C%A5%E8%A4%BB%E6%A1%88%E6%8F%904%E6%94%B9%E9%9D%A9-%E8%94%A3%E8%90%AC%E5%AE%89%E5%86%8D%E7%99%BC%E8%81%B2-%E9%A1%98%E6%AA%A2%E8%A8%8E%E7%B2%BE%E9%80%B2-055545914.html</w:t>
            </w:r>
          </w:p>
        </w:tc>
      </w:tr>
      <w:tr>
        <w:tc>
          <w:tcPr>
            <w:tcW w:type="dxa" w:w="2160"/>
          </w:tcPr>
          <w:p>
            <w:r>
              <w:rPr>
                <w:sz w:val="16"/>
              </w:rPr>
              <w:t>自由時報(Yahoo轉載)</w:t>
            </w:r>
          </w:p>
        </w:tc>
        <w:tc>
          <w:tcPr>
            <w:tcW w:type="dxa" w:w="2160"/>
          </w:tcPr>
          <w:p>
            <w:r>
              <w:rPr>
                <w:sz w:val="16"/>
              </w:rPr>
              <w:t>籃球》結束22年球員生涯？ 呂政儒發長文：是時候轉換跑道</w:t>
            </w:r>
          </w:p>
        </w:tc>
        <w:tc>
          <w:tcPr>
            <w:tcW w:type="dxa" w:w="2160"/>
          </w:tcPr>
          <w:p>
            <w:r>
              <w:rPr>
                <w:sz w:val="16"/>
              </w:rPr>
              <w:t>2026-08-31</w:t>
            </w:r>
          </w:p>
        </w:tc>
        <w:tc>
          <w:tcPr>
            <w:tcW w:type="dxa" w:w="2160"/>
          </w:tcPr>
          <w:p>
            <w:r>
              <w:rPr>
                <w:sz w:val="16"/>
              </w:rPr>
              <w:t>https://tw.sports.yahoo.com/news/%E7%B1%83%E7%90%83-%E7%B5%90%E6%9D%9F22%E5%B9%B4%E7%90%83%E5%93%A1%E7%94%9F%E6%B6%AF-%E5%91%82%E6%94%BF%E5%84%92%E7%99%BC%E9%95%B7%E6%96%87-%E6%98%AF%E6%99%82%E5%80%99%E8%BD%89%E6%8F%9B%E8%B7%91%E9%81%93-055613704.html</w:t>
            </w:r>
          </w:p>
        </w:tc>
      </w:tr>
      <w:tr>
        <w:tc>
          <w:tcPr>
            <w:tcW w:type="dxa" w:w="2160"/>
          </w:tcPr>
          <w:p>
            <w:r>
              <w:rPr>
                <w:sz w:val="16"/>
              </w:rPr>
              <w:t>自由時報(Yahoo轉載)</w:t>
            </w:r>
          </w:p>
        </w:tc>
        <w:tc>
          <w:tcPr>
            <w:tcW w:type="dxa" w:w="2160"/>
          </w:tcPr>
          <w:p>
            <w:r>
              <w:rPr>
                <w:sz w:val="16"/>
              </w:rPr>
              <w:t>盧秀燕將解鎖兩岸行？鄭照新率團訪東莞避談「探路」</w:t>
            </w:r>
          </w:p>
        </w:tc>
        <w:tc>
          <w:tcPr>
            <w:tcW w:type="dxa" w:w="2160"/>
          </w:tcPr>
          <w:p>
            <w:r>
              <w:rPr>
                <w:sz w:val="16"/>
              </w:rPr>
              <w:t>2026-08-31</w:t>
            </w:r>
          </w:p>
        </w:tc>
        <w:tc>
          <w:tcPr>
            <w:tcW w:type="dxa" w:w="2160"/>
          </w:tcPr>
          <w:p>
            <w:r>
              <w:rPr>
                <w:sz w:val="16"/>
              </w:rPr>
              <w:t>https://tw.news.yahoo.com/%E7%9B%A7%E7%A7%80%E7%87%95%E5%B0%87%E8%A7%A3%E9%8E%96%E5%85%A9%E5%B2%B8%E8%A1%8C-%E9%84%AD%E7%85%A7%E6%96%B0%E7%8E%87%E5%9C%98%E8%A8%AA%E6%9D%B1%E8%8E%9E%E9%81%BF%E8%AB%87-%E6%8E%A2%E8%B7%AF-055621219.html</w:t>
            </w:r>
          </w:p>
        </w:tc>
      </w:tr>
      <w:tr>
        <w:tc>
          <w:tcPr>
            <w:tcW w:type="dxa" w:w="2160"/>
          </w:tcPr>
          <w:p>
            <w:r>
              <w:rPr>
                <w:sz w:val="16"/>
              </w:rPr>
              <w:t>自由時報(Yahoo轉載)</w:t>
            </w:r>
          </w:p>
        </w:tc>
        <w:tc>
          <w:tcPr>
            <w:tcW w:type="dxa" w:w="2160"/>
          </w:tcPr>
          <w:p>
            <w:r>
              <w:rPr>
                <w:sz w:val="16"/>
              </w:rPr>
              <w:t>扶輪公益網3分鐘媒合 二手鋼琴接力跨海送澎湖 琴聲溫暖護理之家</w:t>
            </w:r>
          </w:p>
        </w:tc>
        <w:tc>
          <w:tcPr>
            <w:tcW w:type="dxa" w:w="2160"/>
          </w:tcPr>
          <w:p>
            <w:r>
              <w:rPr>
                <w:sz w:val="16"/>
              </w:rPr>
              <w:t>2026-08-31</w:t>
            </w:r>
          </w:p>
        </w:tc>
        <w:tc>
          <w:tcPr>
            <w:tcW w:type="dxa" w:w="2160"/>
          </w:tcPr>
          <w:p>
            <w:r>
              <w:rPr>
                <w:sz w:val="16"/>
              </w:rPr>
              <w:t>https://tw.news.yahoo.com/%E6%89%B6%E8%BC%AA%E5%85%AC%E7%9B%8A%E7%B6%B23%E5%88%86%E9%90%98%E5%AA%92%E5%90%88-%E4%BA%8C%E6%89%8B%E9%8B%BC%E7%90%B4%E6%8E%A5%E5%8A%9B%E8%B7%A8%E6%B5%B7%E9%80%81%E6%BE%8E%E6%B9%96-%E7%90%B4%E8%81%B2%E6%BA%AB%E6%9A%96%E8%AD%B7%E7%90%86%E4%B9%8B%E5%AE%B6-101305029.html</w:t>
            </w:r>
          </w:p>
        </w:tc>
      </w:tr>
      <w:tr>
        <w:tc>
          <w:tcPr>
            <w:tcW w:type="dxa" w:w="2160"/>
          </w:tcPr>
          <w:p>
            <w:r>
              <w:rPr>
                <w:sz w:val="16"/>
              </w:rPr>
              <w:t>自由時報(Yahoo轉載)</w:t>
            </w:r>
          </w:p>
        </w:tc>
        <w:tc>
          <w:tcPr>
            <w:tcW w:type="dxa" w:w="2160"/>
          </w:tcPr>
          <w:p>
            <w:r>
              <w:rPr>
                <w:sz w:val="16"/>
              </w:rPr>
              <w:t>獨家》農業物理防治重要突破！台大教授楊恩誠團隊 破解斑馬紋為何有效防蟲叮咬秘密</w:t>
            </w:r>
          </w:p>
        </w:tc>
        <w:tc>
          <w:tcPr>
            <w:tcW w:type="dxa" w:w="2160"/>
          </w:tcPr>
          <w:p>
            <w:r>
              <w:rPr>
                <w:sz w:val="16"/>
              </w:rPr>
              <w:t>2026-08-31</w:t>
            </w:r>
          </w:p>
        </w:tc>
        <w:tc>
          <w:tcPr>
            <w:tcW w:type="dxa" w:w="2160"/>
          </w:tcPr>
          <w:p>
            <w:r>
              <w:rPr>
                <w:sz w:val="16"/>
              </w:rPr>
              <w:t>https://tw.news.yahoo.com/%E7%8D%A8%E5%AE%B6-%E8%BE%B2%E6%A5%AD%E7%89%A9%E7%90%86%E9%98%B2%E6%B2%BB%E9%87%8D%E8%A6%81%E7%AA%81%E7%A0%B4-%E5%8F%B0%E5%A4%A7%E6%95%99%E6%8E%88%E6%A5%8A%E6%81%A9%E8%AA%A0%E5%9C%98%E9%9A%8A-%E7%A0%B4%E8%A7%A3%E6%96%91%E9%A6%AC%E7%B4%8B%E7%82%BA%E4%BD%95%E6%9C%89%E6%95%88%E9%98%B2%E8%9F%B2%E5%8F%AE%E5%92%AC%E7%A7%98%E5%AF%86-112600223.html</w:t>
            </w:r>
          </w:p>
        </w:tc>
      </w:tr>
      <w:tr>
        <w:tc>
          <w:tcPr>
            <w:tcW w:type="dxa" w:w="2160"/>
          </w:tcPr>
          <w:p>
            <w:r>
              <w:rPr>
                <w:sz w:val="16"/>
              </w:rPr>
              <w:t>自由時報(Yahoo轉載)</w:t>
            </w:r>
          </w:p>
        </w:tc>
        <w:tc>
          <w:tcPr>
            <w:tcW w:type="dxa" w:w="2160"/>
          </w:tcPr>
          <w:p>
            <w:r>
              <w:rPr>
                <w:sz w:val="16"/>
              </w:rPr>
              <w:t>中壢仁海宮中元祭傳統人工拉縴豎水燈排 張善政、黃世杰同場未同框</w:t>
            </w:r>
          </w:p>
        </w:tc>
        <w:tc>
          <w:tcPr>
            <w:tcW w:type="dxa" w:w="2160"/>
          </w:tcPr>
          <w:p>
            <w:r>
              <w:rPr>
                <w:sz w:val="16"/>
              </w:rPr>
              <w:t>2026-08-31</w:t>
            </w:r>
          </w:p>
        </w:tc>
        <w:tc>
          <w:tcPr>
            <w:tcW w:type="dxa" w:w="2160"/>
          </w:tcPr>
          <w:p>
            <w:r>
              <w:rPr>
                <w:sz w:val="16"/>
              </w:rPr>
              <w:t>https://tw.news.yahoo.com/%E4%B8%AD%E5%A3%A2%E4%BB%81%E6%B5%B7%E5%AE%AE%E4%B8%AD%E5%85%83%E7%A5%AD%E5%82%B3%E7%B5%B1%E4%BA%BA%E5%B7%A5%E6%8B%89%E7%B8%B4%E8%B1%8E%E6%B0%B4%E7%87%88%E6%8E%92-%E5%BC%B5%E5%96%84%E6%94%BF-%E9%BB%83%E4%B8%96%E6%9D%B0%E5%90%8C%E5%A0%B4%E6%9C%AA%E5%90%8C%E6%A1%86-155846236.html</w:t>
            </w:r>
          </w:p>
        </w:tc>
      </w:tr>
      <w:tr>
        <w:tc>
          <w:tcPr>
            <w:tcW w:type="dxa" w:w="2160"/>
          </w:tcPr>
          <w:p>
            <w:r>
              <w:rPr>
                <w:sz w:val="16"/>
              </w:rPr>
              <w:t>自由時報(Yahoo轉載)</w:t>
            </w:r>
          </w:p>
        </w:tc>
        <w:tc>
          <w:tcPr>
            <w:tcW w:type="dxa" w:w="2160"/>
          </w:tcPr>
          <w:p>
            <w:r>
              <w:rPr>
                <w:sz w:val="16"/>
              </w:rPr>
              <w:t>卓榮泰：離岸風電從個別案場開發  提升為國家戰略工程</w:t>
            </w:r>
          </w:p>
        </w:tc>
        <w:tc>
          <w:tcPr>
            <w:tcW w:type="dxa" w:w="2160"/>
          </w:tcPr>
          <w:p>
            <w:r>
              <w:rPr>
                <w:sz w:val="16"/>
              </w:rPr>
              <w:t>2026-09-01</w:t>
            </w:r>
          </w:p>
        </w:tc>
        <w:tc>
          <w:tcPr>
            <w:tcW w:type="dxa" w:w="2160"/>
          </w:tcPr>
          <w:p>
            <w:r>
              <w:rPr>
                <w:sz w:val="16"/>
              </w:rPr>
              <w:t>https://tw.news.yahoo.com/%E5%8D%93%E6%A6%AE%E6%B3%B0-%E9%9B%A2%E5%B2%B8%E9%A2%A8%E9%9B%BB%E5%BE%9E%E5%80%8B%E5%88%A5%E6%A1%88%E5%A0%B4%E9%96%8B%E7%99%BC-%E6%8F%90%E5%8D%87%E7%82%BA%E5%9C%8B%E5%AE%B6%E6%88%B0%E7%95%A5%E5%B7%A5%E7%A8%8B-052011597.html</w:t>
            </w:r>
          </w:p>
        </w:tc>
      </w:tr>
      <w:tr>
        <w:tc>
          <w:tcPr>
            <w:tcW w:type="dxa" w:w="2160"/>
          </w:tcPr>
          <w:p>
            <w:r>
              <w:rPr>
                <w:sz w:val="16"/>
              </w:rPr>
              <w:t>自由時報(Yahoo轉載)</w:t>
            </w:r>
          </w:p>
        </w:tc>
        <w:tc>
          <w:tcPr>
            <w:tcW w:type="dxa" w:w="2160"/>
          </w:tcPr>
          <w:p>
            <w:r>
              <w:rPr>
                <w:sz w:val="16"/>
              </w:rPr>
              <w:t>台新新光市值破兆元 股價40.3元創新高 總座對配息有信心</w:t>
            </w:r>
          </w:p>
        </w:tc>
        <w:tc>
          <w:tcPr>
            <w:tcW w:type="dxa" w:w="2160"/>
          </w:tcPr>
          <w:p>
            <w:r>
              <w:rPr>
                <w:sz w:val="16"/>
              </w:rPr>
              <w:t>2026-09-01</w:t>
            </w:r>
          </w:p>
        </w:tc>
        <w:tc>
          <w:tcPr>
            <w:tcW w:type="dxa" w:w="2160"/>
          </w:tcPr>
          <w:p>
            <w:r>
              <w:rPr>
                <w:sz w:val="16"/>
              </w:rPr>
              <w:t>https://tw.news.yahoo.com/%E5%8F%B0%E6%96%B0%E6%96%B0%E5%85%89%E5%B8%82%E5%80%BC%E7%A0%B4%E5%85%86%E5%85%83-%E8%82%A1%E5%83%B940-3%E5%85%83%E5%89%B5%E6%96%B0%E9%AB%98-%E7%B8%BD%E5%BA%A7%E5%B0%8D%E9%85%8D%E6%81%AF%E6%9C%89%E4%BF%A1%E5%BF%83-082739299.html</w:t>
            </w:r>
          </w:p>
        </w:tc>
      </w:tr>
      <w:tr>
        <w:tc>
          <w:tcPr>
            <w:tcW w:type="dxa" w:w="2160"/>
          </w:tcPr>
          <w:p>
            <w:r>
              <w:rPr>
                <w:sz w:val="16"/>
              </w:rPr>
              <w:t>自由時報(Yahoo轉載)</w:t>
            </w:r>
          </w:p>
        </w:tc>
        <w:tc>
          <w:tcPr>
            <w:tcW w:type="dxa" w:w="2160"/>
          </w:tcPr>
          <w:p>
            <w:r>
              <w:rPr>
                <w:sz w:val="16"/>
              </w:rPr>
              <w:t>萬泰科低軌衛星營收占比拚逾1成 AI高速線明年再擴產</w:t>
            </w:r>
          </w:p>
        </w:tc>
        <w:tc>
          <w:tcPr>
            <w:tcW w:type="dxa" w:w="2160"/>
          </w:tcPr>
          <w:p>
            <w:r>
              <w:rPr>
                <w:sz w:val="16"/>
              </w:rPr>
              <w:t>2026-09-01</w:t>
            </w:r>
          </w:p>
        </w:tc>
        <w:tc>
          <w:tcPr>
            <w:tcW w:type="dxa" w:w="2160"/>
          </w:tcPr>
          <w:p>
            <w:r>
              <w:rPr>
                <w:sz w:val="16"/>
              </w:rPr>
              <w:t>https://tw.news.yahoo.com/%E8%90%AC%E6%B3%B0%E7%A7%91%E4%BD%8E%E8%BB%8C%E8%A1%9B%E6%98%9F%E7%87%9F%E6%94%B6%E5%8D%A0%E6%AF%94%E6%8B%9A%E9%80%BE1%E6%88%90-ai%E9%AB%98%E9%80%9F%E7%B7%9A%E6%98%8E%E5%B9%B4%E5%86%8D%E6%93%B4%E7%94%A2-083634904.html</w:t>
            </w:r>
          </w:p>
        </w:tc>
      </w:tr>
      <w:tr>
        <w:tc>
          <w:tcPr>
            <w:tcW w:type="dxa" w:w="2160"/>
          </w:tcPr>
          <w:p>
            <w:r>
              <w:rPr>
                <w:sz w:val="16"/>
              </w:rPr>
              <w:t>自由時報(Yahoo轉載)</w:t>
            </w:r>
          </w:p>
        </w:tc>
        <w:tc>
          <w:tcPr>
            <w:tcW w:type="dxa" w:w="2160"/>
          </w:tcPr>
          <w:p>
            <w:r>
              <w:rPr>
                <w:sz w:val="16"/>
              </w:rPr>
              <w:t>歐洲7奈米需求大增還是不夠 侯永清：台積電將主動「創造需求」</w:t>
            </w:r>
          </w:p>
        </w:tc>
        <w:tc>
          <w:tcPr>
            <w:tcW w:type="dxa" w:w="2160"/>
          </w:tcPr>
          <w:p>
            <w:r>
              <w:rPr>
                <w:sz w:val="16"/>
              </w:rPr>
              <w:t>2026-09-01</w:t>
            </w:r>
          </w:p>
        </w:tc>
        <w:tc>
          <w:tcPr>
            <w:tcW w:type="dxa" w:w="2160"/>
          </w:tcPr>
          <w:p>
            <w:r>
              <w:rPr>
                <w:sz w:val="16"/>
              </w:rPr>
              <w:t>https://tw.news.yahoo.com/%E6%AD%90%E6%B4%B27%E5%A5%88%E7%B1%B3%E9%9C%80%E6%B1%82%E5%A4%A7%E5%A2%9E%E9%82%84%E6%98%AF%E4%B8%8D%E5%A4%A0-%E4%BE%AF%E6%B0%B8%E6%B8%85-%E5%8F%B0%E7%A9%8D%E9%9B%BB%E5%B0%87%E4%B8%BB%E5%8B%95-%E5%89%B5%E9%80%A0%E9%9C%80%E6%B1%82-084131309.html</w:t>
            </w:r>
          </w:p>
        </w:tc>
      </w:tr>
      <w:tr>
        <w:tc>
          <w:tcPr>
            <w:tcW w:type="dxa" w:w="2160"/>
          </w:tcPr>
          <w:p>
            <w:r>
              <w:rPr>
                <w:sz w:val="16"/>
              </w:rPr>
              <w:t>自由時報(Yahoo轉載)</w:t>
            </w:r>
          </w:p>
        </w:tc>
        <w:tc>
          <w:tcPr>
            <w:tcW w:type="dxa" w:w="2160"/>
          </w:tcPr>
          <w:p>
            <w:r>
              <w:rPr>
                <w:sz w:val="16"/>
              </w:rPr>
              <w:t>國泰投信「郭明鑑案」金管會出手重罰6百萬 未依法申報、內部控制失靈</w:t>
            </w:r>
          </w:p>
        </w:tc>
        <w:tc>
          <w:tcPr>
            <w:tcW w:type="dxa" w:w="2160"/>
          </w:tcPr>
          <w:p>
            <w:r>
              <w:rPr>
                <w:sz w:val="16"/>
              </w:rPr>
              <w:t>2026-09-01</w:t>
            </w:r>
          </w:p>
        </w:tc>
        <w:tc>
          <w:tcPr>
            <w:tcW w:type="dxa" w:w="2160"/>
          </w:tcPr>
          <w:p>
            <w:r>
              <w:rPr>
                <w:sz w:val="16"/>
              </w:rPr>
              <w:t>https://tw.news.yahoo.com/%E5%9C%8B%E6%B3%B0%E6%8A%95%E4%BF%A1-%E9%83%AD%E6%98%8E%E9%91%91%E6%A1%88-%E9%87%91%E7%AE%A1%E6%9C%83%E5%87%BA%E6%89%8B%E9%87%8D%E7%BD%B06%E7%99%BE%E8%90%AC-%E6%9C%AA%E4%BE%9D%E6%B3%95%E7%94%B3%E5%A0%B1-%E5%85%A7%E9%83%A8%E6%8E%A7%E5%88%B6%E5%A4%B1%E9%9D%88-093755623.html</w:t>
            </w:r>
          </w:p>
        </w:tc>
      </w:tr>
      <w:tr>
        <w:tc>
          <w:tcPr>
            <w:tcW w:type="dxa" w:w="2160"/>
          </w:tcPr>
          <w:p>
            <w:r>
              <w:rPr>
                <w:sz w:val="16"/>
              </w:rPr>
              <w:t>自由時報(Yahoo轉載)</w:t>
            </w:r>
          </w:p>
        </w:tc>
        <w:tc>
          <w:tcPr>
            <w:tcW w:type="dxa" w:w="2160"/>
          </w:tcPr>
          <w:p>
            <w:r>
              <w:rPr>
                <w:sz w:val="16"/>
              </w:rPr>
              <w:t>玉山金控完成合意併購三商美邦人壽 資產規模逾6.6兆</w:t>
            </w:r>
          </w:p>
        </w:tc>
        <w:tc>
          <w:tcPr>
            <w:tcW w:type="dxa" w:w="2160"/>
          </w:tcPr>
          <w:p>
            <w:r>
              <w:rPr>
                <w:sz w:val="16"/>
              </w:rPr>
              <w:t>2026-09-01</w:t>
            </w:r>
          </w:p>
        </w:tc>
        <w:tc>
          <w:tcPr>
            <w:tcW w:type="dxa" w:w="2160"/>
          </w:tcPr>
          <w:p>
            <w:r>
              <w:rPr>
                <w:sz w:val="16"/>
              </w:rPr>
              <w:t>https://tw.news.yahoo.com/%E7%8E%89%E5%B1%B1%E9%87%91%E6%8E%A7%E5%AE%8C%E6%88%90%E5%90%88%E6%84%8F%E4%BD%B5%E8%B3%BC%E4%B8%89%E5%95%86%E7%BE%8E%E9%82%A6%E4%BA%BA%E5%A3%BD-%E8%B3%87%E7%94%A2%E8%A6%8F%E6%A8%A1%E9%80%BE6-6%E5%85%86-133037267.html</w:t>
            </w:r>
          </w:p>
        </w:tc>
      </w:tr>
      <w:tr>
        <w:tc>
          <w:tcPr>
            <w:tcW w:type="dxa" w:w="2160"/>
          </w:tcPr>
          <w:p>
            <w:r>
              <w:rPr>
                <w:sz w:val="16"/>
              </w:rPr>
              <w:t>自由時報(Yahoo轉載)</w:t>
            </w:r>
          </w:p>
        </w:tc>
        <w:tc>
          <w:tcPr>
            <w:tcW w:type="dxa" w:w="2160"/>
          </w:tcPr>
          <w:p>
            <w:r>
              <w:rPr>
                <w:sz w:val="16"/>
              </w:rPr>
              <w:t>「50元摸一次」 彰化色阿伯誘騙性侵少女 判1年半再監護2年</w:t>
            </w:r>
          </w:p>
        </w:tc>
        <w:tc>
          <w:tcPr>
            <w:tcW w:type="dxa" w:w="2160"/>
          </w:tcPr>
          <w:p>
            <w:r>
              <w:rPr>
                <w:sz w:val="16"/>
              </w:rPr>
              <w:t>2026-09-01</w:t>
            </w:r>
          </w:p>
        </w:tc>
        <w:tc>
          <w:tcPr>
            <w:tcW w:type="dxa" w:w="2160"/>
          </w:tcPr>
          <w:p>
            <w:r>
              <w:rPr>
                <w:sz w:val="16"/>
              </w:rPr>
              <w:t>https://tw.news.yahoo.com/50%E5%85%83%E6%91%B8-%E6%AC%A1-%E5%BD%B0%E5%8C%96%E8%89%B2%E9%98%BF%E4%BC%AF%E8%AA%98%E9%A8%99%E6%80%A7%E4%BE%B5%E5%B0%91%E5%A5%B3-%E5%88%A41%E5%B9%B4%E5%8D%8A%E5%86%8D%E7%9B%A3%E8%AD%B72%E5%B9%B4-085431134.html</w:t>
            </w:r>
          </w:p>
        </w:tc>
      </w:tr>
      <w:tr>
        <w:tc>
          <w:tcPr>
            <w:tcW w:type="dxa" w:w="2160"/>
          </w:tcPr>
          <w:p>
            <w:r>
              <w:rPr>
                <w:sz w:val="16"/>
              </w:rPr>
              <w:t>自由時報(Yahoo轉載)</w:t>
            </w:r>
          </w:p>
        </w:tc>
        <w:tc>
          <w:tcPr>
            <w:tcW w:type="dxa" w:w="2160"/>
          </w:tcPr>
          <w:p>
            <w:r>
              <w:rPr>
                <w:sz w:val="16"/>
              </w:rPr>
              <w:t>AI需求「才剛開始」穎崴：明年Q2將再擴產5成</w:t>
            </w:r>
          </w:p>
        </w:tc>
        <w:tc>
          <w:tcPr>
            <w:tcW w:type="dxa" w:w="2160"/>
          </w:tcPr>
          <w:p>
            <w:r>
              <w:rPr>
                <w:sz w:val="16"/>
              </w:rPr>
              <w:t>2026-09-02</w:t>
            </w:r>
          </w:p>
        </w:tc>
        <w:tc>
          <w:tcPr>
            <w:tcW w:type="dxa" w:w="2160"/>
          </w:tcPr>
          <w:p>
            <w:r>
              <w:rPr>
                <w:sz w:val="16"/>
              </w:rPr>
              <w:t>https://tw.news.yahoo.com/ai%E9%9C%80%E6%B1%82-%E6%89%8D%E5%89%9B%E9%96%8B%E5%A7%8B-%E7%A9%8E%E5%B4%B4-%E6%98%8E%E5%B9%B4q2%E5%B0%87%E5%86%8D%E6%93%B4%E7%94%A25%E6%88%90-081125525.html</w:t>
            </w:r>
          </w:p>
        </w:tc>
      </w:tr>
      <w:tr>
        <w:tc>
          <w:tcPr>
            <w:tcW w:type="dxa" w:w="2160"/>
          </w:tcPr>
          <w:p>
            <w:r>
              <w:rPr>
                <w:sz w:val="16"/>
              </w:rPr>
              <w:t>自由時報(Yahoo轉載)</w:t>
            </w:r>
          </w:p>
        </w:tc>
        <w:tc>
          <w:tcPr>
            <w:tcW w:type="dxa" w:w="2160"/>
          </w:tcPr>
          <w:p>
            <w:r>
              <w:rPr>
                <w:sz w:val="16"/>
              </w:rPr>
              <w:t>童子賢看好景碩非紅優勢 AI推升載板精密度3至4倍</w:t>
            </w:r>
          </w:p>
        </w:tc>
        <w:tc>
          <w:tcPr>
            <w:tcW w:type="dxa" w:w="2160"/>
          </w:tcPr>
          <w:p>
            <w:r>
              <w:rPr>
                <w:sz w:val="16"/>
              </w:rPr>
              <w:t>2026-09-02</w:t>
            </w:r>
          </w:p>
        </w:tc>
        <w:tc>
          <w:tcPr>
            <w:tcW w:type="dxa" w:w="2160"/>
          </w:tcPr>
          <w:p>
            <w:r>
              <w:rPr>
                <w:sz w:val="16"/>
              </w:rPr>
              <w:t>https://tw.news.yahoo.com/%E7%AB%A5%E5%AD%90%E8%B3%A2%E7%9C%8B%E5%A5%BD%E6%99%AF%E7%A2%A9%E9%9D%9E%E7%B4%85%E5%84%AA%E5%8B%A2-ai%E6%8E%A8%E5%8D%87%E8%BC%89%E6%9D%BF%E7%B2%BE%E5%AF%86%E5%BA%A63%E8%87%B34%E5%80%8D-082000242.html</w:t>
            </w:r>
          </w:p>
        </w:tc>
      </w:tr>
      <w:tr>
        <w:tc>
          <w:tcPr>
            <w:tcW w:type="dxa" w:w="2160"/>
          </w:tcPr>
          <w:p>
            <w:r>
              <w:rPr>
                <w:sz w:val="16"/>
              </w:rPr>
              <w:t>自由時報(Yahoo轉載)</w:t>
            </w:r>
          </w:p>
        </w:tc>
        <w:tc>
          <w:tcPr>
            <w:tcW w:type="dxa" w:w="2160"/>
          </w:tcPr>
          <w:p>
            <w:r>
              <w:rPr>
                <w:sz w:val="16"/>
              </w:rPr>
              <w:t>東佑達聯手日商駿河搶CPO商機 明年營收占比拚10％</w:t>
            </w:r>
          </w:p>
        </w:tc>
        <w:tc>
          <w:tcPr>
            <w:tcW w:type="dxa" w:w="2160"/>
          </w:tcPr>
          <w:p>
            <w:r>
              <w:rPr>
                <w:sz w:val="16"/>
              </w:rPr>
              <w:t>2026-09-02</w:t>
            </w:r>
          </w:p>
        </w:tc>
        <w:tc>
          <w:tcPr>
            <w:tcW w:type="dxa" w:w="2160"/>
          </w:tcPr>
          <w:p>
            <w:r>
              <w:rPr>
                <w:sz w:val="16"/>
              </w:rPr>
              <w:t>https://tw.news.yahoo.com/%E6%9D%B1%E4%BD%91%E9%81%94%E8%81%AF%E6%89%8B%E6%97%A5%E5%95%86%E9%A7%BF%E6%B2%B3%E6%90%B6cpo%E5%95%86%E6%A9%9F-%E6%98%8E%E5%B9%B4%E7%87%9F%E6%94%B6%E5%8D%A0%E6%AF%94%E6%8B%9A10-091828620.html</w:t>
            </w:r>
          </w:p>
        </w:tc>
      </w:tr>
      <w:tr>
        <w:tc>
          <w:tcPr>
            <w:tcW w:type="dxa" w:w="2160"/>
          </w:tcPr>
          <w:p>
            <w:r>
              <w:rPr>
                <w:sz w:val="16"/>
              </w:rPr>
              <w:t>自由時報(Yahoo轉載)</w:t>
            </w:r>
          </w:p>
        </w:tc>
        <w:tc>
          <w:tcPr>
            <w:tcW w:type="dxa" w:w="2160"/>
          </w:tcPr>
          <w:p>
            <w:r>
              <w:rPr>
                <w:sz w:val="16"/>
              </w:rPr>
              <w:t>台積電進駐白埔產業園區  陳其邁透露還有一家國際大廠也要來</w:t>
            </w:r>
          </w:p>
        </w:tc>
        <w:tc>
          <w:tcPr>
            <w:tcW w:type="dxa" w:w="2160"/>
          </w:tcPr>
          <w:p>
            <w:r>
              <w:rPr>
                <w:sz w:val="16"/>
              </w:rPr>
              <w:t>2026-09-02</w:t>
            </w:r>
          </w:p>
        </w:tc>
        <w:tc>
          <w:tcPr>
            <w:tcW w:type="dxa" w:w="2160"/>
          </w:tcPr>
          <w:p>
            <w:r>
              <w:rPr>
                <w:sz w:val="16"/>
              </w:rPr>
              <w:t>https://tw.news.yahoo.com/%E5%8F%B0%E7%A9%8D%E9%9B%BB%E9%80%B2%E9%A7%90%E7%99%BD%E5%9F%94%E7%94%A2%E6%A5%AD%E5%9C%92%E5%8D%80-%E9%99%B3%E5%85%B6%E9%82%81%E9%80%8F%E9%9C%B2%E9%82%84%E6%9C%89-%E5%AE%B6%E5%9C%8B%E9%9A%9B%E5%A4%A7%E5%BB%A0%E4%B9%9F%E8%A6%81%E4%BE%86-044157848.html</w:t>
            </w:r>
          </w:p>
        </w:tc>
      </w:tr>
      <w:tr>
        <w:tc>
          <w:tcPr>
            <w:tcW w:type="dxa" w:w="2160"/>
          </w:tcPr>
          <w:p>
            <w:r>
              <w:rPr>
                <w:sz w:val="16"/>
              </w:rPr>
              <w:t>自由時報(Yahoo轉載)</w:t>
            </w:r>
          </w:p>
        </w:tc>
        <w:tc>
          <w:tcPr>
            <w:tcW w:type="dxa" w:w="2160"/>
          </w:tcPr>
          <w:p>
            <w:r>
              <w:rPr>
                <w:sz w:val="16"/>
              </w:rPr>
              <w:t>神明生氣了！宮廟前交易「喪屍煙彈」全被拍 彰化藥頭慘了</w:t>
            </w:r>
          </w:p>
        </w:tc>
        <w:tc>
          <w:tcPr>
            <w:tcW w:type="dxa" w:w="2160"/>
          </w:tcPr>
          <w:p>
            <w:r>
              <w:rPr>
                <w:sz w:val="16"/>
              </w:rPr>
              <w:t>2026-09-02</w:t>
            </w:r>
          </w:p>
        </w:tc>
        <w:tc>
          <w:tcPr>
            <w:tcW w:type="dxa" w:w="2160"/>
          </w:tcPr>
          <w:p>
            <w:r>
              <w:rPr>
                <w:sz w:val="16"/>
              </w:rPr>
              <w:t>https://tw.news.yahoo.com/%E7%A5%9E%E6%98%8E%E7%94%9F%E6%B0%A3%E4%BA%86-%E5%AE%AE%E5%BB%9F%E5%89%8D%E4%BA%A4%E6%98%93-%E5%96%AA%E5%B1%8D%E7%85%99%E5%BD%88-%E5%85%A8%E8%A2%AB%E6%8B%8D-%E5%BD%B0%E5%8C%96%E8%97%A5%E9%A0%AD%E6%85%98%E4%BA%86-044528014.html</w:t>
            </w:r>
          </w:p>
        </w:tc>
      </w:tr>
      <w:tr>
        <w:tc>
          <w:tcPr>
            <w:tcW w:type="dxa" w:w="2160"/>
          </w:tcPr>
          <w:p>
            <w:r>
              <w:rPr>
                <w:sz w:val="16"/>
              </w:rPr>
              <w:t>自由時報(Yahoo轉載)</w:t>
            </w:r>
          </w:p>
        </w:tc>
        <w:tc>
          <w:tcPr>
            <w:tcW w:type="dxa" w:w="2160"/>
          </w:tcPr>
          <w:p>
            <w:r>
              <w:rPr>
                <w:sz w:val="16"/>
              </w:rPr>
              <w:t>中職》味全龍壞消息！李致霖動TJ手術整季報銷</w:t>
            </w:r>
          </w:p>
        </w:tc>
        <w:tc>
          <w:tcPr>
            <w:tcW w:type="dxa" w:w="2160"/>
          </w:tcPr>
          <w:p>
            <w:r>
              <w:rPr>
                <w:sz w:val="16"/>
              </w:rPr>
              <w:t>2026-09-02</w:t>
            </w:r>
          </w:p>
        </w:tc>
        <w:tc>
          <w:tcPr>
            <w:tcW w:type="dxa" w:w="2160"/>
          </w:tcPr>
          <w:p>
            <w:r>
              <w:rPr>
                <w:sz w:val="16"/>
              </w:rPr>
              <w:t>https://tw.sports.yahoo.com/news/%E4%B8%AD%E8%81%B7-%E5%91%B3%E5%85%A8%E9%BE%8D%E5%A3%9E%E6%B6%88%E6%81%AF-%E6%9D%8E%E8%87%B4%E9%9C%96%E5%8B%95tj%E6%89%8B%E8%A1%93%E6%95%B4%E5%AD%A3%E5%A0%B1%E9%8A%B7-081048742.html</w:t>
            </w:r>
          </w:p>
        </w:tc>
      </w:tr>
      <w:tr>
        <w:tc>
          <w:tcPr>
            <w:tcW w:type="dxa" w:w="2160"/>
          </w:tcPr>
          <w:p>
            <w:r>
              <w:rPr>
                <w:sz w:val="16"/>
              </w:rPr>
              <w:t>自由時報(Yahoo轉載)</w:t>
            </w:r>
          </w:p>
        </w:tc>
        <w:tc>
          <w:tcPr>
            <w:tcW w:type="dxa" w:w="2160"/>
          </w:tcPr>
          <w:p>
            <w:r>
              <w:rPr>
                <w:sz w:val="16"/>
              </w:rPr>
              <w:t>旅行社組赴中考察團、民眾自組團 未填動態登錄等違者最高罰5萬</w:t>
            </w:r>
          </w:p>
        </w:tc>
        <w:tc>
          <w:tcPr>
            <w:tcW w:type="dxa" w:w="2160"/>
          </w:tcPr>
          <w:p>
            <w:r>
              <w:rPr>
                <w:sz w:val="16"/>
              </w:rPr>
              <w:t>2026-09-02</w:t>
            </w:r>
          </w:p>
        </w:tc>
        <w:tc>
          <w:tcPr>
            <w:tcW w:type="dxa" w:w="2160"/>
          </w:tcPr>
          <w:p>
            <w:r>
              <w:rPr>
                <w:sz w:val="16"/>
              </w:rPr>
              <w:t>https://tw.news.yahoo.com/%E6%97%85%E8%A1%8C%E7%A4%BE%E7%B5%84%E8%B5%B4%E4%B8%AD%E8%80%83%E5%AF%9F%E5%9C%98-%E6%B0%91%E7%9C%BE%E8%87%AA%E7%B5%84%E5%9C%98-%E6%9C%AA%E5%A1%AB%E5%8B%95%E6%85%8B%E7%99%BB%E9%8C%84%E7%AD%89%E9%81%95%E8%80%85%E6%9C%80%E9%AB%98%E7%BD%B05%E8%90%AC-081735585.html</w:t>
            </w:r>
          </w:p>
        </w:tc>
      </w:tr>
      <w:tr>
        <w:tc>
          <w:tcPr>
            <w:tcW w:type="dxa" w:w="2160"/>
          </w:tcPr>
          <w:p>
            <w:r>
              <w:rPr>
                <w:sz w:val="16"/>
              </w:rPr>
              <w:t>自由時報(Yahoo轉載)</w:t>
            </w:r>
          </w:p>
        </w:tc>
        <w:tc>
          <w:tcPr>
            <w:tcW w:type="dxa" w:w="2160"/>
          </w:tcPr>
          <w:p>
            <w:r>
              <w:rPr>
                <w:sz w:val="16"/>
              </w:rPr>
              <w:t>偕同黨議員選將登記 陳亭妃籲藍白勿擋成長津貼、普發1萬預算</w:t>
            </w:r>
          </w:p>
        </w:tc>
        <w:tc>
          <w:tcPr>
            <w:tcW w:type="dxa" w:w="2160"/>
          </w:tcPr>
          <w:p>
            <w:r>
              <w:rPr>
                <w:sz w:val="16"/>
              </w:rPr>
              <w:t>2026-09-02</w:t>
            </w:r>
          </w:p>
        </w:tc>
        <w:tc>
          <w:tcPr>
            <w:tcW w:type="dxa" w:w="2160"/>
          </w:tcPr>
          <w:p>
            <w:r>
              <w:rPr>
                <w:sz w:val="16"/>
              </w:rPr>
              <w:t>https://tw.news.yahoo.com/%E5%81%95%E5%90%8C%E9%BB%A8%E8%AD%B0%E5%93%A1%E9%81%B8%E5%B0%87%E7%99%BB%E8%A8%98-%E9%99%B3%E4%BA%AD%E5%A6%83%E7%B1%B2%E8%97%8D%E7%99%BD%E5%8B%BF%E6%93%8B%E6%88%90%E9%95%B7%E6%B4%A5%E8%B2%BC-%E6%99%AE%E7%99%BC1%E8%90%AC%E9%A0%90%E7%AE%97-092119552.html</w:t>
            </w:r>
          </w:p>
        </w:tc>
      </w:tr>
      <w:tr>
        <w:tc>
          <w:tcPr>
            <w:tcW w:type="dxa" w:w="2160"/>
          </w:tcPr>
          <w:p>
            <w:r>
              <w:rPr>
                <w:sz w:val="16"/>
              </w:rPr>
              <w:t>自由時報(Yahoo轉載)</w:t>
            </w:r>
          </w:p>
        </w:tc>
        <w:tc>
          <w:tcPr>
            <w:tcW w:type="dxa" w:w="2160"/>
          </w:tcPr>
          <w:p>
            <w:r>
              <w:rPr>
                <w:sz w:val="16"/>
              </w:rPr>
              <w:t>AI需求增速30年未見！台積電設備需求半年暴增90％</w:t>
            </w:r>
          </w:p>
        </w:tc>
        <w:tc>
          <w:tcPr>
            <w:tcW w:type="dxa" w:w="2160"/>
          </w:tcPr>
          <w:p>
            <w:r>
              <w:rPr>
                <w:sz w:val="16"/>
              </w:rPr>
              <w:t>2026-09-02</w:t>
            </w:r>
          </w:p>
        </w:tc>
        <w:tc>
          <w:tcPr>
            <w:tcW w:type="dxa" w:w="2160"/>
          </w:tcPr>
          <w:p>
            <w:r>
              <w:rPr>
                <w:sz w:val="16"/>
              </w:rPr>
              <w:t>https://tw.news.yahoo.com/ai%E9%9C%80%E6%B1%82%E5%A2%9E%E9%80%9F30%E5%B9%B4%E6%9C%AA%E8%A6%8B-%E5%8F%B0%E7%A9%8D%E9%9B%BB%E8%A8%AD%E5%82%99%E9%9C%80%E6%B1%82%E5%8D%8A%E5%B9%B4%E6%9A%B4%E5%A2%9E90-092723543.html</w:t>
            </w:r>
          </w:p>
        </w:tc>
      </w:tr>
      <w:tr>
        <w:tc>
          <w:tcPr>
            <w:tcW w:type="dxa" w:w="2160"/>
          </w:tcPr>
          <w:p>
            <w:r>
              <w:rPr>
                <w:sz w:val="16"/>
              </w:rPr>
              <w:t>自由時報(Yahoo轉載)</w:t>
            </w:r>
          </w:p>
        </w:tc>
        <w:tc>
          <w:tcPr>
            <w:tcW w:type="dxa" w:w="2160"/>
          </w:tcPr>
          <w:p>
            <w:r>
              <w:rPr>
                <w:sz w:val="16"/>
              </w:rPr>
              <w:t>台企銀上半年獲利雙位數成長   股利政策仍以股票股利為主</w:t>
            </w:r>
          </w:p>
        </w:tc>
        <w:tc>
          <w:tcPr>
            <w:tcW w:type="dxa" w:w="2160"/>
          </w:tcPr>
          <w:p>
            <w:r>
              <w:rPr>
                <w:sz w:val="16"/>
              </w:rPr>
              <w:t>2026-09-02</w:t>
            </w:r>
          </w:p>
        </w:tc>
        <w:tc>
          <w:tcPr>
            <w:tcW w:type="dxa" w:w="2160"/>
          </w:tcPr>
          <w:p>
            <w:r>
              <w:rPr>
                <w:sz w:val="16"/>
              </w:rPr>
              <w:t>https://tw.news.yahoo.com/%E5%8F%B0%E4%BC%81%E9%8A%80%E4%B8%8A%E5%8D%8A%E5%B9%B4%E7%8D%B2%E5%88%A9%E9%9B%99%E4%BD%8D%E6%95%B8%E6%88%90%E9%95%B7-%E8%82%A1%E5%88%A9%E6%94%BF%E7%AD%96%E4%BB%8D%E4%BB%A5%E8%82%A1%E7%A5%A8%E8%82%A1%E5%88%A9%E7%82%BA%E4%B8%BB-092829424.html</w:t>
            </w:r>
          </w:p>
        </w:tc>
      </w:tr>
      <w:tr>
        <w:tc>
          <w:tcPr>
            <w:tcW w:type="dxa" w:w="2160"/>
          </w:tcPr>
          <w:p>
            <w:r>
              <w:rPr>
                <w:sz w:val="16"/>
              </w:rPr>
              <w:t>自由時報(Yahoo轉載)</w:t>
            </w:r>
          </w:p>
        </w:tc>
        <w:tc>
          <w:tcPr>
            <w:tcW w:type="dxa" w:w="2160"/>
          </w:tcPr>
          <w:p>
            <w:r>
              <w:rPr>
                <w:sz w:val="16"/>
              </w:rPr>
              <w:t>開盤10分鐘直衝漲停  聯友金屬董事長吳永中看好下半年營運</w:t>
            </w:r>
          </w:p>
        </w:tc>
        <w:tc>
          <w:tcPr>
            <w:tcW w:type="dxa" w:w="2160"/>
          </w:tcPr>
          <w:p>
            <w:r>
              <w:rPr>
                <w:sz w:val="16"/>
              </w:rPr>
              <w:t>2026-09-03</w:t>
            </w:r>
          </w:p>
        </w:tc>
        <w:tc>
          <w:tcPr>
            <w:tcW w:type="dxa" w:w="2160"/>
          </w:tcPr>
          <w:p>
            <w:r>
              <w:rPr>
                <w:sz w:val="16"/>
              </w:rPr>
              <w:t>https://tw.news.yahoo.com/%E9%96%8B%E7%9B%A410%E5%88%86%E9%90%98%E7%9B%B4%E8%A1%9D%E6%BC%B2%E5%81%9C-%E8%81%AF%E5%8F%8B%E9%87%91%E5%B1%AC%E8%91%A3%E4%BA%8B%E9%95%B7%E5%90%B3%E6%B0%B8%E4%B8%AD%E7%9C%8B%E5%A5%BD%E4%B8%8B%E5%8D%8A%E5%B9%B4%E7%87%9F%E9%81%8B-092301805.html</w:t>
            </w:r>
          </w:p>
        </w:tc>
      </w:tr>
      <w:tr>
        <w:tc>
          <w:tcPr>
            <w:tcW w:type="dxa" w:w="2160"/>
          </w:tcPr>
          <w:p>
            <w:r>
              <w:rPr>
                <w:sz w:val="16"/>
              </w:rPr>
              <w:t>自由時報(Yahoo轉載)</w:t>
            </w:r>
          </w:p>
        </w:tc>
        <w:tc>
          <w:tcPr>
            <w:tcW w:type="dxa" w:w="2160"/>
          </w:tcPr>
          <w:p>
            <w:r>
              <w:rPr>
                <w:sz w:val="16"/>
              </w:rPr>
              <w:t>台美深化國防供應鏈合作 谷立言點名台中無人機產業</w:t>
            </w:r>
          </w:p>
        </w:tc>
        <w:tc>
          <w:tcPr>
            <w:tcW w:type="dxa" w:w="2160"/>
          </w:tcPr>
          <w:p>
            <w:r>
              <w:rPr>
                <w:sz w:val="16"/>
              </w:rPr>
              <w:t>2026-09-03</w:t>
            </w:r>
          </w:p>
        </w:tc>
        <w:tc>
          <w:tcPr>
            <w:tcW w:type="dxa" w:w="2160"/>
          </w:tcPr>
          <w:p>
            <w:r>
              <w:rPr>
                <w:sz w:val="16"/>
              </w:rPr>
              <w:t>https://tw.news.yahoo.com/%E5%8F%B0%E7%BE%8E%E6%B7%B1%E5%8C%96%E5%9C%8B%E9%98%B2%E4%BE%9B%E6%87%89%E9%8F%88%E5%90%88%E4%BD%9C-%E8%B0%B7%E7%AB%8B%E8%A8%80%E9%BB%9E%E5%90%8D%E5%8F%B0%E4%B8%AD%E7%84%A1%E4%BA%BA%E6%A9%9F%E7%94%A2%E6%A5%AD-044926600.html</w:t>
            </w:r>
          </w:p>
        </w:tc>
      </w:tr>
      <w:tr>
        <w:tc>
          <w:tcPr>
            <w:tcW w:type="dxa" w:w="2160"/>
          </w:tcPr>
          <w:p>
            <w:r>
              <w:rPr>
                <w:sz w:val="16"/>
              </w:rPr>
              <w:t>自由時報(Yahoo轉載)</w:t>
            </w:r>
          </w:p>
        </w:tc>
        <w:tc>
          <w:tcPr>
            <w:tcW w:type="dxa" w:w="2160"/>
          </w:tcPr>
          <w:p>
            <w:r>
              <w:rPr>
                <w:sz w:val="16"/>
              </w:rPr>
              <w:t>北市合格室內吸菸室僅5處 李惠暄籲借鏡英國經驗</w:t>
            </w:r>
          </w:p>
        </w:tc>
        <w:tc>
          <w:tcPr>
            <w:tcW w:type="dxa" w:w="2160"/>
          </w:tcPr>
          <w:p>
            <w:r>
              <w:rPr>
                <w:sz w:val="16"/>
              </w:rPr>
              <w:t>2026-09-03</w:t>
            </w:r>
          </w:p>
        </w:tc>
        <w:tc>
          <w:tcPr>
            <w:tcW w:type="dxa" w:w="2160"/>
          </w:tcPr>
          <w:p>
            <w:r>
              <w:rPr>
                <w:sz w:val="16"/>
              </w:rPr>
              <w:t>https://tw.news.yahoo.com/%E5%8C%97%E5%B8%82%E5%90%88%E6%A0%BC%E5%AE%A4%E5%85%A7%E5%90%B8%E8%8F%B8%E5%AE%A4%E5%83%855%E8%99%95-%E6%9D%8E%E6%83%A0%E6%9A%84%E7%B1%B2%E5%80%9F%E9%8F%A1%E8%8B%B1%E5%9C%8B%E7%B6%93%E9%A9%97-045412333.html</w:t>
            </w:r>
          </w:p>
        </w:tc>
      </w:tr>
      <w:tr>
        <w:tc>
          <w:tcPr>
            <w:tcW w:type="dxa" w:w="2160"/>
          </w:tcPr>
          <w:p>
            <w:r>
              <w:rPr>
                <w:sz w:val="16"/>
              </w:rPr>
              <w:t>自由時報(Yahoo轉載)</w:t>
            </w:r>
          </w:p>
        </w:tc>
        <w:tc>
          <w:tcPr>
            <w:tcW w:type="dxa" w:w="2160"/>
          </w:tcPr>
          <w:p>
            <w:r>
              <w:rPr>
                <w:sz w:val="16"/>
              </w:rPr>
              <w:t>亞運》當台灣選手後盾 運動部提升醫療防護及中繼站量能</w:t>
            </w:r>
          </w:p>
        </w:tc>
        <w:tc>
          <w:tcPr>
            <w:tcW w:type="dxa" w:w="2160"/>
          </w:tcPr>
          <w:p>
            <w:r>
              <w:rPr>
                <w:sz w:val="16"/>
              </w:rPr>
              <w:t>2026-09-03</w:t>
            </w:r>
          </w:p>
        </w:tc>
        <w:tc>
          <w:tcPr>
            <w:tcW w:type="dxa" w:w="2160"/>
          </w:tcPr>
          <w:p>
            <w:r>
              <w:rPr>
                <w:sz w:val="16"/>
              </w:rPr>
              <w:t>https://tw.sports.yahoo.com/news/%E4%BA%9E%E9%81%8B-%E7%95%B6%E5%8F%B0%E7%81%A3%E9%81%B8%E6%89%8B%E5%BE%8C%E7%9B%BE-%E9%81%8B%E5%8B%95%E9%83%A8%E6%8F%90%E5%8D%87%E9%86%AB%E7%99%82%E9%98%B2%E8%AD%B7%E5%8F%8A%E4%B8%AD%E7%B9%BC%E7%AB%99%E9%87%8F%E8%83%BD-045542006.html</w:t>
            </w:r>
          </w:p>
        </w:tc>
      </w:tr>
      <w:tr>
        <w:tc>
          <w:tcPr>
            <w:tcW w:type="dxa" w:w="2160"/>
          </w:tcPr>
          <w:p>
            <w:r>
              <w:rPr>
                <w:sz w:val="16"/>
              </w:rPr>
              <w:t>自由時報(Yahoo轉載)</w:t>
            </w:r>
          </w:p>
        </w:tc>
        <w:tc>
          <w:tcPr>
            <w:tcW w:type="dxa" w:w="2160"/>
          </w:tcPr>
          <w:p>
            <w:r>
              <w:rPr>
                <w:sz w:val="16"/>
              </w:rPr>
              <w:t>邱臣遠：藍白整合告一段落、選戰應回歸政策論述</w:t>
            </w:r>
          </w:p>
        </w:tc>
        <w:tc>
          <w:tcPr>
            <w:tcW w:type="dxa" w:w="2160"/>
          </w:tcPr>
          <w:p>
            <w:r>
              <w:rPr>
                <w:sz w:val="16"/>
              </w:rPr>
              <w:t>2026-09-03</w:t>
            </w:r>
          </w:p>
        </w:tc>
        <w:tc>
          <w:tcPr>
            <w:tcW w:type="dxa" w:w="2160"/>
          </w:tcPr>
          <w:p>
            <w:r>
              <w:rPr>
                <w:sz w:val="16"/>
              </w:rPr>
              <w:t>https://tw.news.yahoo.com/%E9%82%B1%E8%87%A3%E9%81%A0-%E8%97%8D%E7%99%BD%E6%95%B4%E5%90%88%E5%91%8A-%E6%AE%B5%E8%90%BD-%E9%81%B8%E6%88%B0%E6%87%89%E5%9B%9E%E6%AD%B8%E6%94%BF%E7%AD%96%E8%AB%96%E8%BF%B0-050515053.html</w:t>
            </w:r>
          </w:p>
        </w:tc>
      </w:tr>
      <w:tr>
        <w:tc>
          <w:tcPr>
            <w:tcW w:type="dxa" w:w="2160"/>
          </w:tcPr>
          <w:p>
            <w:r>
              <w:rPr>
                <w:sz w:val="16"/>
              </w:rPr>
              <w:t>自由時報(Yahoo轉載)</w:t>
            </w:r>
          </w:p>
        </w:tc>
        <w:tc>
          <w:tcPr>
            <w:tcW w:type="dxa" w:w="2160"/>
          </w:tcPr>
          <w:p>
            <w:r>
              <w:rPr>
                <w:sz w:val="16"/>
              </w:rPr>
              <w:t>政院追加預算編1456億無人機經費 國民黨團喊話：即刻副署立院三讀無人機條例</w:t>
            </w:r>
          </w:p>
        </w:tc>
        <w:tc>
          <w:tcPr>
            <w:tcW w:type="dxa" w:w="2160"/>
          </w:tcPr>
          <w:p>
            <w:r>
              <w:rPr>
                <w:sz w:val="16"/>
              </w:rPr>
              <w:t>2026-09-03</w:t>
            </w:r>
          </w:p>
        </w:tc>
        <w:tc>
          <w:tcPr>
            <w:tcW w:type="dxa" w:w="2160"/>
          </w:tcPr>
          <w:p>
            <w:r>
              <w:rPr>
                <w:sz w:val="16"/>
              </w:rPr>
              <w:t>https://tw.news.yahoo.com/%E6%94%BF%E9%99%A2%E8%BF%BD%E5%8A%A0%E9%A0%90%E7%AE%97%E7%B7%A81456%E5%84%84%E7%84%A1%E4%BA%BA%E6%A9%9F%E7%B6%93%E8%B2%BB-%E5%9C%8B%E6%B0%91%E9%BB%A8%E5%9C%98%E5%96%8A%E8%A9%B1-%E5%8D%B3%E5%88%BB%E5%89%AF%E7%BD%B2%E7%AB%8B%E9%99%A2%E4%B8%89%E8%AE%80%E7%84%A1%E4%BA%BA%E6%A9%9F%E6%A2%9D%E4%BE%8B-081931575.html</w:t>
            </w:r>
          </w:p>
        </w:tc>
      </w:tr>
      <w:tr>
        <w:tc>
          <w:tcPr>
            <w:tcW w:type="dxa" w:w="2160"/>
          </w:tcPr>
          <w:p>
            <w:r>
              <w:rPr>
                <w:sz w:val="16"/>
              </w:rPr>
              <w:t>自由時報(Yahoo轉載)</w:t>
            </w:r>
          </w:p>
        </w:tc>
        <w:tc>
          <w:tcPr>
            <w:tcW w:type="dxa" w:w="2160"/>
          </w:tcPr>
          <w:p>
            <w:r>
              <w:rPr>
                <w:sz w:val="16"/>
              </w:rPr>
              <w:t>國防預算破兆國台辦嗆「以武拒統」  梁文傑：大家耳朵聽到長繭了</w:t>
            </w:r>
          </w:p>
        </w:tc>
        <w:tc>
          <w:tcPr>
            <w:tcW w:type="dxa" w:w="2160"/>
          </w:tcPr>
          <w:p>
            <w:r>
              <w:rPr>
                <w:sz w:val="16"/>
              </w:rPr>
              <w:t>2026-09-03</w:t>
            </w:r>
          </w:p>
        </w:tc>
        <w:tc>
          <w:tcPr>
            <w:tcW w:type="dxa" w:w="2160"/>
          </w:tcPr>
          <w:p>
            <w:r>
              <w:rPr>
                <w:sz w:val="16"/>
              </w:rPr>
              <w:t>https://tw.news.yahoo.com/%E5%9C%8B%E9%98%B2%E9%A0%90%E7%AE%97%E7%A0%B4%E5%85%86%E5%9C%8B%E5%8F%B0%E8%BE%A6%E5%97%86-%E4%BB%A5%E6%AD%A6%E6%8B%92%E7%B5%B1-%E6%A2%81%E6%96%87%E5%82%91-%E5%A4%A7%E5%AE%B6%E8%80%B3%E6%9C%B5%E8%81%BD%E5%88%B0%E9%95%B7%E7%B9%AD%E4%BA%86-093228542.html</w:t>
            </w:r>
          </w:p>
        </w:tc>
      </w:tr>
      <w:tr>
        <w:tc>
          <w:tcPr>
            <w:tcW w:type="dxa" w:w="2160"/>
          </w:tcPr>
          <w:p>
            <w:r>
              <w:rPr>
                <w:sz w:val="16"/>
              </w:rPr>
              <w:t>自由時報(Yahoo轉載)</w:t>
            </w:r>
          </w:p>
        </w:tc>
        <w:tc>
          <w:tcPr>
            <w:tcW w:type="dxa" w:w="2160"/>
          </w:tcPr>
          <w:p>
            <w:r>
              <w:rPr>
                <w:sz w:val="16"/>
              </w:rPr>
              <w:t>中職》味全第1指名不躁了！飆暌違11年紀錄 葉總給下次機會</w:t>
            </w:r>
          </w:p>
        </w:tc>
        <w:tc>
          <w:tcPr>
            <w:tcW w:type="dxa" w:w="2160"/>
          </w:tcPr>
          <w:p>
            <w:r>
              <w:rPr>
                <w:sz w:val="16"/>
              </w:rPr>
              <w:t>2026-09-03</w:t>
            </w:r>
          </w:p>
        </w:tc>
        <w:tc>
          <w:tcPr>
            <w:tcW w:type="dxa" w:w="2160"/>
          </w:tcPr>
          <w:p>
            <w:r>
              <w:rPr>
                <w:sz w:val="16"/>
              </w:rPr>
              <w:t>https://tw.sports.yahoo.com/news/%E4%B8%AD%E8%81%B7-%E5%91%B3%E5%85%A8%E7%AC%AC1%E6%8C%87%E5%90%8D%E4%B8%8D%E8%BA%81%E4%BA%86-%E9%A3%86%E6%9A%8C%E9%81%9511%E5%B9%B4%E7%B4%80%E9%8C%84-%E8%91%89%E7%B8%BD%E7%B5%A6%E4%B8%8B%E6%AC%A1%E6%A9%9F%E6%9C%83-094156545.html</w:t>
            </w:r>
          </w:p>
        </w:tc>
      </w:tr>
      <w:tr>
        <w:tc>
          <w:tcPr>
            <w:tcW w:type="dxa" w:w="2160"/>
          </w:tcPr>
          <w:p>
            <w:r>
              <w:rPr>
                <w:sz w:val="16"/>
              </w:rPr>
              <w:t>自由時報(Yahoo轉載)</w:t>
            </w:r>
          </w:p>
        </w:tc>
        <w:tc>
          <w:tcPr>
            <w:tcW w:type="dxa" w:w="2160"/>
          </w:tcPr>
          <w:p>
            <w:r>
              <w:rPr>
                <w:sz w:val="16"/>
              </w:rPr>
              <w:t>老照片重回老地方  澎湖篤行十村重塑眷村生活記憶</w:t>
            </w:r>
          </w:p>
        </w:tc>
        <w:tc>
          <w:tcPr>
            <w:tcW w:type="dxa" w:w="2160"/>
          </w:tcPr>
          <w:p>
            <w:r>
              <w:rPr>
                <w:sz w:val="16"/>
              </w:rPr>
              <w:t>2026-09-03</w:t>
            </w:r>
          </w:p>
        </w:tc>
        <w:tc>
          <w:tcPr>
            <w:tcW w:type="dxa" w:w="2160"/>
          </w:tcPr>
          <w:p>
            <w:r>
              <w:rPr>
                <w:sz w:val="16"/>
              </w:rPr>
              <w:t>https://tw.news.yahoo.com/%E8%80%81%E7%85%A7%E7%89%87%E9%87%8D%E5%9B%9E%E8%80%81%E5%9C%B0%E6%96%B9-%E6%BE%8E%E6%B9%96%E7%AF%A4%E8%A1%8C%E5%8D%81%E6%9D%91%E9%87%8D%E5%A1%91%E7%9C%B7%E6%9D%91%E7%94%9F%E6%B4%BB%E8%A8%98%E6%86%B6-131110870.html</w:t>
            </w:r>
          </w:p>
        </w:tc>
      </w:tr>
      <w:tr>
        <w:tc>
          <w:tcPr>
            <w:tcW w:type="dxa" w:w="2160"/>
          </w:tcPr>
          <w:p>
            <w:r>
              <w:rPr>
                <w:sz w:val="16"/>
              </w:rPr>
              <w:t>自由時報(Yahoo轉載)</w:t>
            </w:r>
          </w:p>
        </w:tc>
        <w:tc>
          <w:tcPr>
            <w:tcW w:type="dxa" w:w="2160"/>
          </w:tcPr>
          <w:p>
            <w:r>
              <w:rPr>
                <w:sz w:val="16"/>
              </w:rPr>
              <w:t>華勒放鴿美元低頭 亞幣紛創波段新高、新台幣早盤升破31.7元</w:t>
            </w:r>
          </w:p>
        </w:tc>
        <w:tc>
          <w:tcPr>
            <w:tcW w:type="dxa" w:w="2160"/>
          </w:tcPr>
          <w:p>
            <w:r>
              <w:rPr>
                <w:sz w:val="16"/>
              </w:rPr>
              <w:t>2026-09-04</w:t>
            </w:r>
          </w:p>
        </w:tc>
        <w:tc>
          <w:tcPr>
            <w:tcW w:type="dxa" w:w="2160"/>
          </w:tcPr>
          <w:p>
            <w:r>
              <w:rPr>
                <w:sz w:val="16"/>
              </w:rPr>
              <w:t>https://tw.news.yahoo.com/%E8%8F%AF%E5%8B%92%E6%94%BE%E9%B4%BF%E7%BE%8E%E5%85%83%E4%BD%8E%E9%A0%AD-%E4%BA%9E%E5%B9%A3%E7%B4%9B%E5%89%B5%E6%B3%A2%E6%AE%B5%E6%96%B0%E9%AB%98-%E6%96%B0%E5%8F%B0%E5%B9%A3%E6%97%A9%E7%9B%A4%E5%8D%87%E7%A0%B431-7%E5%85%83-041533123.html</w:t>
            </w:r>
          </w:p>
        </w:tc>
      </w:tr>
      <w:tr>
        <w:tc>
          <w:tcPr>
            <w:tcW w:type="dxa" w:w="2160"/>
          </w:tcPr>
          <w:p>
            <w:r>
              <w:rPr>
                <w:sz w:val="16"/>
              </w:rPr>
              <w:t>自由時報(Yahoo轉載)</w:t>
            </w:r>
          </w:p>
        </w:tc>
        <w:tc>
          <w:tcPr>
            <w:tcW w:type="dxa" w:w="2160"/>
          </w:tcPr>
          <w:p>
            <w:r>
              <w:rPr>
                <w:sz w:val="16"/>
              </w:rPr>
              <w:t>金像電投資138億中壢蓋新廠 布局高階PCB市場</w:t>
            </w:r>
          </w:p>
        </w:tc>
        <w:tc>
          <w:tcPr>
            <w:tcW w:type="dxa" w:w="2160"/>
          </w:tcPr>
          <w:p>
            <w:r>
              <w:rPr>
                <w:sz w:val="16"/>
              </w:rPr>
              <w:t>2026-09-04</w:t>
            </w:r>
          </w:p>
        </w:tc>
        <w:tc>
          <w:tcPr>
            <w:tcW w:type="dxa" w:w="2160"/>
          </w:tcPr>
          <w:p>
            <w:r>
              <w:rPr>
                <w:sz w:val="16"/>
              </w:rPr>
              <w:t>https://tw.news.yahoo.com/%E9%87%91%E5%83%8F%E9%9B%BB%E6%8A%95%E8%B3%87138%E5%84%84%E4%B8%AD%E5%A3%A2%E8%93%8B%E6%96%B0%E5%BB%A0-%E5%B8%83%E5%B1%80%E9%AB%98%E9%9A%8Epcb%E5%B8%82%E5%A0%B4-082746710.html</w:t>
            </w:r>
          </w:p>
        </w:tc>
      </w:tr>
      <w:tr>
        <w:tc>
          <w:tcPr>
            <w:tcW w:type="dxa" w:w="2160"/>
          </w:tcPr>
          <w:p>
            <w:r>
              <w:rPr>
                <w:sz w:val="16"/>
              </w:rPr>
              <w:t>自由時報(Yahoo轉載)</w:t>
            </w:r>
          </w:p>
        </w:tc>
        <w:tc>
          <w:tcPr>
            <w:tcW w:type="dxa" w:w="2160"/>
          </w:tcPr>
          <w:p>
            <w:r>
              <w:rPr>
                <w:sz w:val="16"/>
              </w:rPr>
              <w:t>中火燃氣機組將上線！藍營要求拆燃煤機組時程表 綠營反嗆盧秀燕應道歉</w:t>
            </w:r>
          </w:p>
        </w:tc>
        <w:tc>
          <w:tcPr>
            <w:tcW w:type="dxa" w:w="2160"/>
          </w:tcPr>
          <w:p>
            <w:r>
              <w:rPr>
                <w:sz w:val="16"/>
              </w:rPr>
              <w:t>2026-09-04</w:t>
            </w:r>
          </w:p>
        </w:tc>
        <w:tc>
          <w:tcPr>
            <w:tcW w:type="dxa" w:w="2160"/>
          </w:tcPr>
          <w:p>
            <w:r>
              <w:rPr>
                <w:sz w:val="16"/>
              </w:rPr>
              <w:t>https://tw.news.yahoo.com/%E4%B8%AD%E7%81%AB%E7%87%83%E6%B0%A3%E6%A9%9F%E7%B5%84%E5%B0%87%E4%B8%8A%E7%B7%9A-%E8%97%8D%E7%87%9F%E8%A6%81%E6%B1%82%E6%8B%86%E7%87%83%E7%85%A4%E6%A9%9F%E7%B5%84%E6%99%82%E7%A8%8B%E8%A1%A8-%E7%B6%A0%E7%87%9F%E5%8F%8D%E5%97%86%E7%9B%A7%E7%A7%80%E7%87%95%E6%87%89%E9%81%93%E6%AD%89-043119995.html</w:t>
            </w:r>
          </w:p>
        </w:tc>
      </w:tr>
      <w:tr>
        <w:tc>
          <w:tcPr>
            <w:tcW w:type="dxa" w:w="2160"/>
          </w:tcPr>
          <w:p>
            <w:r>
              <w:rPr>
                <w:sz w:val="16"/>
              </w:rPr>
              <w:t>自由時報(Yahoo轉載)</w:t>
            </w:r>
          </w:p>
        </w:tc>
        <w:tc>
          <w:tcPr>
            <w:tcW w:type="dxa" w:w="2160"/>
          </w:tcPr>
          <w:p>
            <w:r>
              <w:rPr>
                <w:sz w:val="16"/>
              </w:rPr>
              <w:t>國中同學群組成共諜吸收管道 退役海軍捧10萬美金拉攏海巡科長</w:t>
            </w:r>
          </w:p>
        </w:tc>
        <w:tc>
          <w:tcPr>
            <w:tcW w:type="dxa" w:w="2160"/>
          </w:tcPr>
          <w:p>
            <w:r>
              <w:rPr>
                <w:sz w:val="16"/>
              </w:rPr>
              <w:t>2026-09-04</w:t>
            </w:r>
          </w:p>
        </w:tc>
        <w:tc>
          <w:tcPr>
            <w:tcW w:type="dxa" w:w="2160"/>
          </w:tcPr>
          <w:p>
            <w:r>
              <w:rPr>
                <w:sz w:val="16"/>
              </w:rPr>
              <w:t>https://tw.news.yahoo.com/%E5%9C%8B%E4%B8%AD%E5%90%8C%E5%AD%B8%E7%BE%A4%E7%B5%84%E6%88%90%E5%85%B1%E8%AB%9C%E5%90%B8%E6%94%B6%E7%AE%A1%E9%81%93-%E9%80%80%E5%BD%B9%E6%B5%B7%E8%BB%8D%E6%8D%A710%E8%90%AC%E7%BE%8E%E9%87%91%E6%8B%89%E6%94%8F%E6%B5%B7%E5%B7%A1%E7%A7%91%E9%95%B7-043136987.html</w:t>
            </w:r>
          </w:p>
        </w:tc>
      </w:tr>
      <w:tr>
        <w:tc>
          <w:tcPr>
            <w:tcW w:type="dxa" w:w="2160"/>
          </w:tcPr>
          <w:p>
            <w:r>
              <w:rPr>
                <w:sz w:val="16"/>
              </w:rPr>
              <w:t>自由時報(Yahoo轉載)</w:t>
            </w:r>
          </w:p>
        </w:tc>
        <w:tc>
          <w:tcPr>
            <w:tcW w:type="dxa" w:w="2160"/>
          </w:tcPr>
          <w:p>
            <w:r>
              <w:rPr>
                <w:sz w:val="16"/>
              </w:rPr>
              <w:t>高鐵彰化站前終於活起來！國際展覽中心揭幕 首檔展會大排長龍</w:t>
            </w:r>
          </w:p>
        </w:tc>
        <w:tc>
          <w:tcPr>
            <w:tcW w:type="dxa" w:w="2160"/>
          </w:tcPr>
          <w:p>
            <w:r>
              <w:rPr>
                <w:sz w:val="16"/>
              </w:rPr>
              <w:t>2026-09-04</w:t>
            </w:r>
          </w:p>
        </w:tc>
        <w:tc>
          <w:tcPr>
            <w:tcW w:type="dxa" w:w="2160"/>
          </w:tcPr>
          <w:p>
            <w:r>
              <w:rPr>
                <w:sz w:val="16"/>
              </w:rPr>
              <w:t>https://tw.news.yahoo.com/%E9%AB%98%E9%90%B5%E5%BD%B0%E5%8C%96%E7%AB%99%E5%89%8D%E7%B5%82%E6%96%BC%E6%B4%BB%E8%B5%B7%E4%BE%86-%E5%9C%8B%E9%9A%9B%E5%B1%95%E8%A6%BD%E4%B8%AD%E5%BF%83%E6%8F%AD%E5%B9%95-%E9%A6%96%E6%AA%94%E5%B1%95%E6%9C%83%E5%A4%A7%E6%8E%92%E9%95%B7%E9%BE%8D-043726270.html</w:t>
            </w:r>
          </w:p>
        </w:tc>
      </w:tr>
      <w:tr>
        <w:tc>
          <w:tcPr>
            <w:tcW w:type="dxa" w:w="2160"/>
          </w:tcPr>
          <w:p>
            <w:r>
              <w:rPr>
                <w:sz w:val="16"/>
              </w:rPr>
              <w:t>自由時報(Yahoo轉載)</w:t>
            </w:r>
          </w:p>
        </w:tc>
        <w:tc>
          <w:tcPr>
            <w:tcW w:type="dxa" w:w="2160"/>
          </w:tcPr>
          <w:p>
            <w:r>
              <w:rPr>
                <w:sz w:val="16"/>
              </w:rPr>
              <w:t>國民體育日 台南推運動優惠游泳、健身、球類免費玩</w:t>
            </w:r>
          </w:p>
        </w:tc>
        <w:tc>
          <w:tcPr>
            <w:tcW w:type="dxa" w:w="2160"/>
          </w:tcPr>
          <w:p>
            <w:r>
              <w:rPr>
                <w:sz w:val="16"/>
              </w:rPr>
              <w:t>2026-09-04</w:t>
            </w:r>
          </w:p>
        </w:tc>
        <w:tc>
          <w:tcPr>
            <w:tcW w:type="dxa" w:w="2160"/>
          </w:tcPr>
          <w:p>
            <w:r>
              <w:rPr>
                <w:sz w:val="16"/>
              </w:rPr>
              <w:t>https://tw.sports.yahoo.com/news/%E5%9C%8B%E6%B0%91%E9%AB%94%E8%82%B2%E6%97%A5-%E5%8F%B0%E5%8D%97%E6%8E%A8%E9%81%8B%E5%8B%95%E5%84%AA%E6%83%A0%E6%B8%B8%E6%B3%B3-%E5%81%A5%E8%BA%AB-%E7%90%83%E9%A1%9E%E5%85%8D%E8%B2%BB%E7%8E%A9-044619075.html</w:t>
            </w:r>
          </w:p>
        </w:tc>
      </w:tr>
      <w:tr>
        <w:tc>
          <w:tcPr>
            <w:tcW w:type="dxa" w:w="2160"/>
          </w:tcPr>
          <w:p>
            <w:r>
              <w:rPr>
                <w:sz w:val="16"/>
              </w:rPr>
              <w:t>自由時報(Yahoo轉載)</w:t>
            </w:r>
          </w:p>
        </w:tc>
        <w:tc>
          <w:tcPr>
            <w:tcW w:type="dxa" w:w="2160"/>
          </w:tcPr>
          <w:p>
            <w:r>
              <w:rPr>
                <w:sz w:val="16"/>
              </w:rPr>
              <w:t>嚴打綠能犯罪！卓揆喊話保障合法打擊不法 吸世界大廠投資台灣</w:t>
            </w:r>
          </w:p>
        </w:tc>
        <w:tc>
          <w:tcPr>
            <w:tcW w:type="dxa" w:w="2160"/>
          </w:tcPr>
          <w:p>
            <w:r>
              <w:rPr>
                <w:sz w:val="16"/>
              </w:rPr>
              <w:t>2026-09-04</w:t>
            </w:r>
          </w:p>
        </w:tc>
        <w:tc>
          <w:tcPr>
            <w:tcW w:type="dxa" w:w="2160"/>
          </w:tcPr>
          <w:p>
            <w:r>
              <w:rPr>
                <w:sz w:val="16"/>
              </w:rPr>
              <w:t>https://tw.news.yahoo.com/%E5%9A%B4%E6%89%93%E7%B6%A0%E8%83%BD%E7%8A%AF%E7%BD%AA-%E5%8D%93%E6%8F%86%E5%96%8A%E8%A9%B1%E4%BF%9D%E9%9A%9C%E5%90%88%E6%B3%95%E6%89%93%E6%93%8A%E4%B8%8D%E6%B3%95-%E5%90%B8%E4%B8%96%E7%95%8C%E5%A4%A7%E5%BB%A0%E6%8A%95%E8%B3%87%E5%8F%B0%E7%81%A3-044841543.html</w:t>
            </w:r>
          </w:p>
        </w:tc>
      </w:tr>
      <w:tr>
        <w:tc>
          <w:tcPr>
            <w:tcW w:type="dxa" w:w="2160"/>
          </w:tcPr>
          <w:p>
            <w:r>
              <w:rPr>
                <w:sz w:val="16"/>
              </w:rPr>
              <w:t>自由時報(Yahoo轉載)</w:t>
            </w:r>
          </w:p>
        </w:tc>
        <w:tc>
          <w:tcPr>
            <w:tcW w:type="dxa" w:w="2160"/>
          </w:tcPr>
          <w:p>
            <w:r>
              <w:rPr>
                <w:sz w:val="16"/>
              </w:rPr>
              <w:t>外資熱錢湧入！8月單月淨匯入5277.1億  創史上同期最高</w:t>
            </w:r>
          </w:p>
        </w:tc>
        <w:tc>
          <w:tcPr>
            <w:tcW w:type="dxa" w:w="2160"/>
          </w:tcPr>
          <w:p>
            <w:r>
              <w:rPr>
                <w:sz w:val="16"/>
              </w:rPr>
              <w:t>2026-09-04</w:t>
            </w:r>
          </w:p>
        </w:tc>
        <w:tc>
          <w:tcPr>
            <w:tcW w:type="dxa" w:w="2160"/>
          </w:tcPr>
          <w:p>
            <w:r>
              <w:rPr>
                <w:sz w:val="16"/>
              </w:rPr>
              <w:t>https://tw.news.yahoo.com/%E5%A4%96%E8%B3%87%E7%86%B1%E9%8C%A2%E6%B9%A7%E5%85%A5-8%E6%9C%88%E5%96%AE%E6%9C%88%E6%B7%A8%E5%8C%AF%E5%85%A55277-1%E5%84%84-%E5%89%B5%E5%8F%B2%E4%B8%8A%E5%90%8C%E6%9C%9F%E6%9C%80%E9%AB%98-130448639.html</w:t>
            </w:r>
          </w:p>
        </w:tc>
      </w:tr>
      <w:tr>
        <w:tc>
          <w:tcPr>
            <w:tcW w:type="dxa" w:w="2160"/>
          </w:tcPr>
          <w:p>
            <w:r>
              <w:rPr>
                <w:sz w:val="16"/>
              </w:rPr>
              <w:t>自由時報(Yahoo轉載)</w:t>
            </w:r>
          </w:p>
        </w:tc>
        <w:tc>
          <w:tcPr>
            <w:tcW w:type="dxa" w:w="2160"/>
          </w:tcPr>
          <w:p>
            <w:r>
              <w:rPr>
                <w:sz w:val="16"/>
              </w:rPr>
              <w:t>乳癌23年後「回馬槍」 78歲婦肝轉移靠新藥救援成功 照樣工作旅遊</w:t>
            </w:r>
          </w:p>
        </w:tc>
        <w:tc>
          <w:tcPr>
            <w:tcW w:type="dxa" w:w="2160"/>
          </w:tcPr>
          <w:p>
            <w:r>
              <w:rPr>
                <w:sz w:val="16"/>
              </w:rPr>
              <w:t>2026-09-04</w:t>
            </w:r>
          </w:p>
        </w:tc>
        <w:tc>
          <w:tcPr>
            <w:tcW w:type="dxa" w:w="2160"/>
          </w:tcPr>
          <w:p>
            <w:r>
              <w:rPr>
                <w:sz w:val="16"/>
              </w:rPr>
              <w:t>https://tw.news.yahoo.com/%E4%B9%B3%E7%99%8C23%E5%B9%B4%E5%BE%8C-%E5%9B%9E%E9%A6%AC%E6%A7%8D-78%E6%AD%B2%E5%A9%A6%E8%82%9D%E8%BD%89%E7%A7%BB%E9%9D%A0%E6%96%B0%E8%97%A5%E6%95%91%E6%8F%B4%E6%88%90%E5%8A%9F-%E7%85%A7%E6%A8%A3%E5%B7%A5%E4%BD%9C%E6%97%85%E9%81%8A-081231886.html</w:t>
            </w:r>
          </w:p>
        </w:tc>
      </w:tr>
      <w:tr>
        <w:tc>
          <w:tcPr>
            <w:tcW w:type="dxa" w:w="2160"/>
          </w:tcPr>
          <w:p>
            <w:r>
              <w:rPr>
                <w:sz w:val="16"/>
              </w:rPr>
              <w:t>自由時報(Yahoo轉載)</w:t>
            </w:r>
          </w:p>
        </w:tc>
        <w:tc>
          <w:tcPr>
            <w:tcW w:type="dxa" w:w="2160"/>
          </w:tcPr>
          <w:p>
            <w:r>
              <w:rPr>
                <w:sz w:val="16"/>
              </w:rPr>
              <w:t>撞臉中國演員王寶強 媒體人陳致愷登記選嘉市西區議員</w:t>
            </w:r>
          </w:p>
        </w:tc>
        <w:tc>
          <w:tcPr>
            <w:tcW w:type="dxa" w:w="2160"/>
          </w:tcPr>
          <w:p>
            <w:r>
              <w:rPr>
                <w:sz w:val="16"/>
              </w:rPr>
              <w:t>2026-09-04</w:t>
            </w:r>
          </w:p>
        </w:tc>
        <w:tc>
          <w:tcPr>
            <w:tcW w:type="dxa" w:w="2160"/>
          </w:tcPr>
          <w:p>
            <w:r>
              <w:rPr>
                <w:sz w:val="16"/>
              </w:rPr>
              <w:t>https://tw.news.yahoo.com/%E6%92%9E%E8%87%89%E4%B8%AD%E5%9C%8B%E6%BC%94%E5%93%A1%E7%8E%8B%E5%AF%B6%E5%BC%B7-%E5%AA%92%E9%AB%94%E4%BA%BA%E9%99%B3%E8%87%B4%E6%84%B7%E7%99%BB%E8%A8%98%E9%81%B8%E5%98%89%E5%B8%82%E8%A5%BF%E5%8D%80%E8%AD%B0%E5%93%A1-081840949.html</w:t>
            </w:r>
          </w:p>
        </w:tc>
      </w:tr>
      <w:tr>
        <w:tc>
          <w:tcPr>
            <w:tcW w:type="dxa" w:w="2160"/>
          </w:tcPr>
          <w:p>
            <w:r>
              <w:rPr>
                <w:sz w:val="16"/>
              </w:rPr>
              <w:t>自由時報(Yahoo轉載)</w:t>
            </w:r>
          </w:p>
        </w:tc>
        <w:tc>
          <w:tcPr>
            <w:tcW w:type="dxa" w:w="2160"/>
          </w:tcPr>
          <w:p>
            <w:r>
              <w:rPr>
                <w:sz w:val="16"/>
              </w:rPr>
              <w:t>暑假玩瘋開學慘了！9歲童天天喊肚痛 醫揭4大心法</w:t>
            </w:r>
          </w:p>
        </w:tc>
        <w:tc>
          <w:tcPr>
            <w:tcW w:type="dxa" w:w="2160"/>
          </w:tcPr>
          <w:p>
            <w:r>
              <w:rPr>
                <w:sz w:val="16"/>
              </w:rPr>
              <w:t>2026-09-04</w:t>
            </w:r>
          </w:p>
        </w:tc>
        <w:tc>
          <w:tcPr>
            <w:tcW w:type="dxa" w:w="2160"/>
          </w:tcPr>
          <w:p>
            <w:r>
              <w:rPr>
                <w:sz w:val="16"/>
              </w:rPr>
              <w:t>https://tw.news.yahoo.com/%E6%9A%91%E5%81%87%E7%8E%A9%E7%98%8B%E9%96%8B%E5%AD%B8%E6%85%98%E4%BA%86-9%E6%AD%B2%E7%AB%A5%E5%A4%A9%E5%A4%A9%E5%96%8A%E8%82%9A%E7%97%9B-%E9%86%AB%E6%8F%AD4%E5%A4%A7%E5%BF%83%E6%B3%95-092026102.html</w:t>
            </w:r>
          </w:p>
        </w:tc>
      </w:tr>
      <w:tr>
        <w:tc>
          <w:tcPr>
            <w:tcW w:type="dxa" w:w="2160"/>
          </w:tcPr>
          <w:p>
            <w:r>
              <w:rPr>
                <w:sz w:val="16"/>
              </w:rPr>
              <w:t>自由時報(Yahoo轉載)</w:t>
            </w:r>
          </w:p>
        </w:tc>
        <w:tc>
          <w:tcPr>
            <w:tcW w:type="dxa" w:w="2160"/>
          </w:tcPr>
          <w:p>
            <w:r>
              <w:rPr>
                <w:sz w:val="16"/>
              </w:rPr>
              <w:t>新北好孕專車叫車更多元  明年初Uber、LINE GO等入列</w:t>
            </w:r>
          </w:p>
        </w:tc>
        <w:tc>
          <w:tcPr>
            <w:tcW w:type="dxa" w:w="2160"/>
          </w:tcPr>
          <w:p>
            <w:r>
              <w:rPr>
                <w:sz w:val="16"/>
              </w:rPr>
              <w:t>2026-09-04</w:t>
            </w:r>
          </w:p>
        </w:tc>
        <w:tc>
          <w:tcPr>
            <w:tcW w:type="dxa" w:w="2160"/>
          </w:tcPr>
          <w:p>
            <w:r>
              <w:rPr>
                <w:sz w:val="16"/>
              </w:rPr>
              <w:t>https://tw.news.yahoo.com/%E6%96%B0%E5%8C%97%E5%A5%BD%E5%AD%95%E5%B0%88%E8%BB%8A%E5%8F%AB%E8%BB%8A%E6%9B%B4%E5%A4%9A%E5%85%83-%E6%98%8E%E5%B9%B4%E5%88%9Duber-line-go%E7%AD%89%E5%85%A5%E5%88%97-092227783.html</w:t>
            </w:r>
          </w:p>
        </w:tc>
      </w:tr>
      <w:tr>
        <w:tc>
          <w:tcPr>
            <w:tcW w:type="dxa" w:w="2160"/>
          </w:tcPr>
          <w:p>
            <w:r>
              <w:rPr>
                <w:sz w:val="16"/>
              </w:rPr>
              <w:t>自由時報(Yahoo轉載)</w:t>
            </w:r>
          </w:p>
        </w:tc>
        <w:tc>
          <w:tcPr>
            <w:tcW w:type="dxa" w:w="2160"/>
          </w:tcPr>
          <w:p>
            <w:r>
              <w:rPr>
                <w:sz w:val="16"/>
              </w:rPr>
              <w:t>中捷藍線千億預算缺口未編入總預算 綠營揚言刪3.9億購物節預算</w:t>
            </w:r>
          </w:p>
        </w:tc>
        <w:tc>
          <w:tcPr>
            <w:tcW w:type="dxa" w:w="2160"/>
          </w:tcPr>
          <w:p>
            <w:r>
              <w:rPr>
                <w:sz w:val="16"/>
              </w:rPr>
              <w:t>2026-09-04</w:t>
            </w:r>
          </w:p>
        </w:tc>
        <w:tc>
          <w:tcPr>
            <w:tcW w:type="dxa" w:w="2160"/>
          </w:tcPr>
          <w:p>
            <w:r>
              <w:rPr>
                <w:sz w:val="16"/>
              </w:rPr>
              <w:t>https://tw.news.yahoo.com/%E4%B8%AD%E6%8D%B7%E8%97%8D%E7%B7%9A%E5%8D%83%E5%84%84%E9%A0%90%E7%AE%97%E7%BC%BA%E5%8F%A3%E6%9C%AA%E7%B7%A8%E5%85%A5%E7%B8%BD%E9%A0%90%E7%AE%97-%E7%B6%A0%E7%87%9F%E6%8F%9A%E8%A8%80%E5%88%AA3-9%E5%84%84%E8%B3%BC%E7%89%A9%E7%AF%80%E9%A0%90%E7%AE%97-132142162.html</w:t>
            </w:r>
          </w:p>
        </w:tc>
      </w:tr>
      <w:tr>
        <w:tc>
          <w:tcPr>
            <w:tcW w:type="dxa" w:w="2160"/>
          </w:tcPr>
          <w:p>
            <w:r>
              <w:rPr>
                <w:sz w:val="16"/>
              </w:rPr>
              <w:t>自由時報(Yahoo轉載)</w:t>
            </w:r>
          </w:p>
        </w:tc>
        <w:tc>
          <w:tcPr>
            <w:tcW w:type="dxa" w:w="2160"/>
          </w:tcPr>
          <w:p>
            <w:r>
              <w:rPr>
                <w:sz w:val="16"/>
              </w:rPr>
              <w:t>鴻海8月營收創同期新高 第三季能見度再升溫</w:t>
            </w:r>
          </w:p>
        </w:tc>
        <w:tc>
          <w:tcPr>
            <w:tcW w:type="dxa" w:w="2160"/>
          </w:tcPr>
          <w:p>
            <w:r>
              <w:rPr>
                <w:sz w:val="16"/>
              </w:rPr>
              <w:t>2026-09-05</w:t>
            </w:r>
          </w:p>
        </w:tc>
        <w:tc>
          <w:tcPr>
            <w:tcW w:type="dxa" w:w="2160"/>
          </w:tcPr>
          <w:p>
            <w:r>
              <w:rPr>
                <w:sz w:val="16"/>
              </w:rPr>
              <w:t>https://tw.news.yahoo.com/%E9%B4%BB%E6%B5%B78%E6%9C%88%E7%87%9F%E6%94%B6%E5%89%B5%E5%90%8C%E6%9C%9F%E6%96%B0%E9%AB%98-%E7%AC%AC%E4%B8%89%E5%AD%A3%E8%83%BD%E8%A6%8B%E5%BA%A6%E5%86%8D%E5%8D%87%E6%BA%AB-075100872.html</w:t>
            </w:r>
          </w:p>
        </w:tc>
      </w:tr>
      <w:tr>
        <w:tc>
          <w:tcPr>
            <w:tcW w:type="dxa" w:w="2160"/>
          </w:tcPr>
          <w:p>
            <w:r>
              <w:rPr>
                <w:sz w:val="16"/>
              </w:rPr>
              <w:t>自由時報(Yahoo轉載)</w:t>
            </w:r>
          </w:p>
        </w:tc>
        <w:tc>
          <w:tcPr>
            <w:tcW w:type="dxa" w:w="2160"/>
          </w:tcPr>
          <w:p>
            <w:r>
              <w:rPr>
                <w:sz w:val="16"/>
              </w:rPr>
              <w:t>免費看表演、拿禮物、吃水蜜桃、抽機票  「Fun飛福島」今、明松山文創園區熱鬧開展</w:t>
            </w:r>
          </w:p>
        </w:tc>
        <w:tc>
          <w:tcPr>
            <w:tcW w:type="dxa" w:w="2160"/>
          </w:tcPr>
          <w:p>
            <w:r>
              <w:rPr>
                <w:sz w:val="16"/>
              </w:rPr>
              <w:t>2026-09-05</w:t>
            </w:r>
          </w:p>
        </w:tc>
        <w:tc>
          <w:tcPr>
            <w:tcW w:type="dxa" w:w="2160"/>
          </w:tcPr>
          <w:p>
            <w:r>
              <w:rPr>
                <w:sz w:val="16"/>
              </w:rPr>
              <w:t>https://tw.news.yahoo.com/%E5%85%8D%E8%B2%BB%E7%9C%8B%E8%A1%A8%E6%BC%94-%E6%8B%BF%E7%A6%AE%E7%89%A9-%E5%90%83%E6%B0%B4%E8%9C%9C%E6%A1%83-%E6%8A%BD%E6%A9%9F%E7%A5%A8-fun%E9%A3%9B%E7%A6%8F%E5%B3%B6-073513905.html</w:t>
            </w:r>
          </w:p>
        </w:tc>
      </w:tr>
      <w:tr>
        <w:tc>
          <w:tcPr>
            <w:tcW w:type="dxa" w:w="2160"/>
          </w:tcPr>
          <w:p>
            <w:r>
              <w:rPr>
                <w:sz w:val="16"/>
              </w:rPr>
              <w:t>自由時報(Yahoo轉載)</w:t>
            </w:r>
          </w:p>
        </w:tc>
        <w:tc>
          <w:tcPr>
            <w:tcW w:type="dxa" w:w="2160"/>
          </w:tcPr>
          <w:p>
            <w:r>
              <w:rPr>
                <w:sz w:val="16"/>
              </w:rPr>
              <w:t>許永政化小愛為大愛 率扶輪社捐贈離島第1台AI復健機器人</w:t>
            </w:r>
          </w:p>
        </w:tc>
        <w:tc>
          <w:tcPr>
            <w:tcW w:type="dxa" w:w="2160"/>
          </w:tcPr>
          <w:p>
            <w:r>
              <w:rPr>
                <w:sz w:val="16"/>
              </w:rPr>
              <w:t>2026-09-05</w:t>
            </w:r>
          </w:p>
        </w:tc>
        <w:tc>
          <w:tcPr>
            <w:tcW w:type="dxa" w:w="2160"/>
          </w:tcPr>
          <w:p>
            <w:r>
              <w:rPr>
                <w:sz w:val="16"/>
              </w:rPr>
              <w:t>https://tw.news.yahoo.com/%E8%A8%B1%E6%B0%B8%E6%94%BF%E5%8C%96%E5%B0%8F%E6%84%9B%E7%82%BA%E5%A4%A7%E6%84%9B-%E7%8E%87%E6%89%B6%E8%BC%AA%E7%A4%BE%E6%8D%90%E8%B4%88%E9%9B%A2%E5%B3%B6%E7%AC%AC1%E5%8F%B0ai%E5%BE%A9%E5%81%A5%E6%A9%9F%E5%99%A8%E4%BA%BA-074038283.html</w:t>
            </w:r>
          </w:p>
        </w:tc>
      </w:tr>
      <w:tr>
        <w:tc>
          <w:tcPr>
            <w:tcW w:type="dxa" w:w="2160"/>
          </w:tcPr>
          <w:p>
            <w:r>
              <w:rPr>
                <w:sz w:val="16"/>
              </w:rPr>
              <w:t>自由時報(Yahoo轉載)</w:t>
            </w:r>
          </w:p>
        </w:tc>
        <w:tc>
          <w:tcPr>
            <w:tcW w:type="dxa" w:w="2160"/>
          </w:tcPr>
          <w:p>
            <w:r>
              <w:rPr>
                <w:sz w:val="16"/>
              </w:rPr>
              <w:t>企業關心無人機進度  龔明鑫：台中是大本營 全力協助台中業者</w:t>
            </w:r>
          </w:p>
        </w:tc>
        <w:tc>
          <w:tcPr>
            <w:tcW w:type="dxa" w:w="2160"/>
          </w:tcPr>
          <w:p>
            <w:r>
              <w:rPr>
                <w:sz w:val="16"/>
              </w:rPr>
              <w:t>2026-09-06</w:t>
            </w:r>
          </w:p>
        </w:tc>
        <w:tc>
          <w:tcPr>
            <w:tcW w:type="dxa" w:w="2160"/>
          </w:tcPr>
          <w:p>
            <w:r>
              <w:rPr>
                <w:sz w:val="16"/>
              </w:rPr>
              <w:t>https://tw.news.yahoo.com/%E4%BC%81%E6%A5%AD%E9%97%9C%E5%BF%83%E7%84%A1%E4%BA%BA%E6%A9%9F%E9%80%B2%E5%BA%A6-%E9%BE%94%E6%98%8E%E9%91%AB-%E5%8F%B0%E4%B8%AD%E6%98%AF%E5%A4%A7%E6%9C%AC%E7%87%9F-%E5%85%A8%E5%8A%9B%E5%8D%94%E5%8A%A9%E5%8F%B0%E4%B8%AD%E6%A5%AD%E8%80%85-072730012.html</w:t>
            </w:r>
          </w:p>
        </w:tc>
      </w:tr>
      <w:tr>
        <w:tc>
          <w:tcPr>
            <w:tcW w:type="dxa" w:w="2160"/>
          </w:tcPr>
          <w:p>
            <w:r>
              <w:rPr>
                <w:sz w:val="16"/>
              </w:rPr>
              <w:t>自由時報(Yahoo轉載)</w:t>
            </w:r>
          </w:p>
        </w:tc>
        <w:tc>
          <w:tcPr>
            <w:tcW w:type="dxa" w:w="2160"/>
          </w:tcPr>
          <w:p>
            <w:r>
              <w:rPr>
                <w:sz w:val="16"/>
              </w:rPr>
              <w:t>擴大培育台灣青少年球員 友邦人壽深耕基層足球</w:t>
            </w:r>
          </w:p>
        </w:tc>
        <w:tc>
          <w:tcPr>
            <w:tcW w:type="dxa" w:w="2160"/>
          </w:tcPr>
          <w:p>
            <w:r>
              <w:rPr>
                <w:sz w:val="16"/>
              </w:rPr>
              <w:t>2026-09-06</w:t>
            </w:r>
          </w:p>
        </w:tc>
        <w:tc>
          <w:tcPr>
            <w:tcW w:type="dxa" w:w="2160"/>
          </w:tcPr>
          <w:p>
            <w:r>
              <w:rPr>
                <w:sz w:val="16"/>
              </w:rPr>
              <w:t>https://tw.news.yahoo.com/%E6%93%B4%E5%A4%A7%E5%9F%B9%E8%82%B2%E5%8F%B0%E7%81%A3%E9%9D%92%E5%B0%91%E5%B9%B4%E7%90%83%E5%93%A1-%E5%8F%8B%E9%82%A6%E4%BA%BA%E5%A3%BD%E6%B7%B1%E8%80%95%E5%9F%BA%E5%B1%A4%E8%B6%B3%E7%90%83-074639275.html</w:t>
            </w:r>
          </w:p>
        </w:tc>
      </w:tr>
      <w:tr>
        <w:tc>
          <w:tcPr>
            <w:tcW w:type="dxa" w:w="2160"/>
          </w:tcPr>
          <w:p>
            <w:r>
              <w:rPr>
                <w:sz w:val="16"/>
              </w:rPr>
              <w:t>自由時報(Yahoo轉載)</w:t>
            </w:r>
          </w:p>
        </w:tc>
        <w:tc>
          <w:tcPr>
            <w:tcW w:type="dxa" w:w="2160"/>
          </w:tcPr>
          <w:p>
            <w:r>
              <w:rPr>
                <w:sz w:val="16"/>
              </w:rPr>
              <w:t>《大象來了……》首日湧10萬人塞爆士林 北市府急召會議祭多項改善措施</w:t>
            </w:r>
          </w:p>
        </w:tc>
        <w:tc>
          <w:tcPr>
            <w:tcW w:type="dxa" w:w="2160"/>
          </w:tcPr>
          <w:p>
            <w:r>
              <w:rPr>
                <w:sz w:val="16"/>
              </w:rPr>
              <w:t>2026-09-06</w:t>
            </w:r>
          </w:p>
        </w:tc>
        <w:tc>
          <w:tcPr>
            <w:tcW w:type="dxa" w:w="2160"/>
          </w:tcPr>
          <w:p>
            <w:r>
              <w:rPr>
                <w:sz w:val="16"/>
              </w:rPr>
              <w:t>https://tw.news.yahoo.com/%E5%A4%A7%E8%B1%A1%E4%BE%86%E4%BA%86-%E9%A6%96%E6%97%A5%E6%B9%A710%E8%90%AC%E4%BA%BA%E5%A1%9E%E7%88%86%E5%A3%AB%E6%9E%97-%E5%8C%97%E5%B8%82%E5%BA%9C%E6%80%A5%E5%8F%AC%E6%9C%83%E8%AD%B0%E7%A5%AD%E5%A4%9A%E9%A0%85%E6%94%B9%E5%96%84%E6%8E%AA%E6%96%BD-075713366.html</w:t>
            </w:r>
          </w:p>
        </w:tc>
      </w:tr>
      <w:tr>
        <w:tc>
          <w:tcPr>
            <w:tcW w:type="dxa" w:w="2160"/>
          </w:tcPr>
          <w:p>
            <w:r>
              <w:rPr>
                <w:sz w:val="16"/>
              </w:rPr>
              <w:t>自由時報(Yahoo轉載)</w:t>
            </w:r>
          </w:p>
        </w:tc>
        <w:tc>
          <w:tcPr>
            <w:tcW w:type="dxa" w:w="2160"/>
          </w:tcPr>
          <w:p>
            <w:r>
              <w:rPr>
                <w:sz w:val="16"/>
              </w:rPr>
              <w:t>感謝守護雲林健康幕後英雄 首屆格麗絲獎表揚120組個人、團體</w:t>
            </w:r>
          </w:p>
        </w:tc>
        <w:tc>
          <w:tcPr>
            <w:tcW w:type="dxa" w:w="2160"/>
          </w:tcPr>
          <w:p>
            <w:r>
              <w:rPr>
                <w:sz w:val="16"/>
              </w:rPr>
              <w:t>2026-09-06</w:t>
            </w:r>
          </w:p>
        </w:tc>
        <w:tc>
          <w:tcPr>
            <w:tcW w:type="dxa" w:w="2160"/>
          </w:tcPr>
          <w:p>
            <w:r>
              <w:rPr>
                <w:sz w:val="16"/>
              </w:rPr>
              <w:t>https://tw.news.yahoo.com/%E6%84%9F%E8%AC%9D%E5%AE%88%E8%AD%B7%E9%9B%B2%E6%9E%97%E5%81%A5%E5%BA%B7%E5%B9%95%E5%BE%8C%E8%8B%B1%E9%9B%84-%E9%A6%96%E5%B1%86%E6%A0%BC%E9%BA%97%E7%B5%B2%E7%8D%8E%E8%A1%A8%E6%8F%9A120%E7%B5%84%E5%80%8B%E4%BA%BA-%E5%9C%98%E9%AB%94-080122345.html</w:t>
            </w:r>
          </w:p>
        </w:tc>
      </w:tr>
      <w:tr>
        <w:tc>
          <w:tcPr>
            <w:tcW w:type="dxa" w:w="2160"/>
          </w:tcPr>
          <w:p>
            <w:r>
              <w:rPr>
                <w:sz w:val="16"/>
              </w:rPr>
              <w:t>自由時報(Yahoo轉載)</w:t>
            </w:r>
          </w:p>
        </w:tc>
        <w:tc>
          <w:tcPr>
            <w:tcW w:type="dxa" w:w="2160"/>
          </w:tcPr>
          <w:p>
            <w:r>
              <w:rPr>
                <w:sz w:val="16"/>
              </w:rPr>
              <w:t>補助電費還要降耗能  洪婉臻：北市公有市場空調換「一級能效」</w:t>
            </w:r>
          </w:p>
        </w:tc>
        <w:tc>
          <w:tcPr>
            <w:tcW w:type="dxa" w:w="2160"/>
          </w:tcPr>
          <w:p>
            <w:r>
              <w:rPr>
                <w:sz w:val="16"/>
              </w:rPr>
              <w:t>2026-09-06</w:t>
            </w:r>
          </w:p>
        </w:tc>
        <w:tc>
          <w:tcPr>
            <w:tcW w:type="dxa" w:w="2160"/>
          </w:tcPr>
          <w:p>
            <w:r>
              <w:rPr>
                <w:sz w:val="16"/>
              </w:rPr>
              <w:t>https://tw.news.yahoo.com/%E8%A3%9C%E5%8A%A9%E9%9B%BB%E8%B2%BB%E9%82%84%E8%A6%81%E9%99%8D%E8%80%97%E8%83%BD-%E6%B4%AA%E5%A9%89%E8%87%BB-%E5%8C%97%E5%B8%82%E5%85%AC%E6%9C%89%E5%B8%82%E5%A0%B4%E7%A9%BA%E8%AA%BF%E6%8F%9B-%E7%B4%9A%E8%83%BD%E6%95%88-081201648.html</w:t>
            </w:r>
          </w:p>
        </w:tc>
      </w:tr>
      <w:tr>
        <w:tc>
          <w:tcPr>
            <w:tcW w:type="dxa" w:w="2160"/>
          </w:tcPr>
          <w:p>
            <w:r>
              <w:rPr>
                <w:sz w:val="16"/>
              </w:rPr>
              <w:t>自由時報(Yahoo轉載)</w:t>
            </w:r>
          </w:p>
        </w:tc>
        <w:tc>
          <w:tcPr>
            <w:tcW w:type="dxa" w:w="2160"/>
          </w:tcPr>
          <w:p>
            <w:r>
              <w:rPr>
                <w:sz w:val="16"/>
              </w:rPr>
              <w:t>股匯雙漲！新台幣一度升破31.6元  後續觀察三變數</w:t>
            </w:r>
          </w:p>
        </w:tc>
        <w:tc>
          <w:tcPr>
            <w:tcW w:type="dxa" w:w="2160"/>
          </w:tcPr>
          <w:p>
            <w:r>
              <w:rPr>
                <w:sz w:val="16"/>
              </w:rPr>
              <w:t>2026-09-07</w:t>
            </w:r>
          </w:p>
        </w:tc>
        <w:tc>
          <w:tcPr>
            <w:tcW w:type="dxa" w:w="2160"/>
          </w:tcPr>
          <w:p>
            <w:r>
              <w:rPr>
                <w:sz w:val="16"/>
              </w:rPr>
              <w:t>https://tw.news.yahoo.com/%E8%82%A1%E5%8C%AF%E9%9B%99%E6%BC%B2-%E6%96%B0%E5%8F%B0%E5%B9%A3-%E5%BA%A6%E5%8D%87%E7%A0%B431-6%E5%85%83-%E5%BE%8C%E7%BA%8C%E8%A7%80%E5%AF%9F%E4%B8%89%E8%AE%8A%E6%95%B8-042258412.html</w:t>
            </w:r>
          </w:p>
        </w:tc>
      </w:tr>
      <w:tr>
        <w:tc>
          <w:tcPr>
            <w:tcW w:type="dxa" w:w="2160"/>
          </w:tcPr>
          <w:p>
            <w:r>
              <w:rPr>
                <w:sz w:val="16"/>
              </w:rPr>
              <w:t>自由時報(Yahoo轉載)</w:t>
            </w:r>
          </w:p>
        </w:tc>
        <w:tc>
          <w:tcPr>
            <w:tcW w:type="dxa" w:w="2160"/>
          </w:tcPr>
          <w:p>
            <w:r>
              <w:rPr>
                <w:sz w:val="16"/>
              </w:rPr>
              <w:t>股匯同飆！新台幣盤中勁揚逾1角 明日再戰31.5元</w:t>
            </w:r>
          </w:p>
        </w:tc>
        <w:tc>
          <w:tcPr>
            <w:tcW w:type="dxa" w:w="2160"/>
          </w:tcPr>
          <w:p>
            <w:r>
              <w:rPr>
                <w:sz w:val="16"/>
              </w:rPr>
              <w:t>2026-09-07</w:t>
            </w:r>
          </w:p>
        </w:tc>
        <w:tc>
          <w:tcPr>
            <w:tcW w:type="dxa" w:w="2160"/>
          </w:tcPr>
          <w:p>
            <w:r>
              <w:rPr>
                <w:sz w:val="16"/>
              </w:rPr>
              <w:t>https://tw.news.yahoo.com/%E8%82%A1%E5%8C%AF%E5%90%8C%E9%A3%86-%E6%96%B0%E5%8F%B0%E5%B9%A3%E7%9B%A4%E4%B8%AD%E5%8B%81%E6%8F%9A%E9%80%BE1%E8%A7%92-%E6%98%8E%E6%97%A5%E5%86%8D%E6%88%B031-5%E5%85%83-101939477.html</w:t>
            </w:r>
          </w:p>
        </w:tc>
      </w:tr>
      <w:tr>
        <w:tc>
          <w:tcPr>
            <w:tcW w:type="dxa" w:w="2160"/>
          </w:tcPr>
          <w:p>
            <w:r>
              <w:rPr>
                <w:sz w:val="16"/>
              </w:rPr>
              <w:t>自由時報(Yahoo轉載)</w:t>
            </w:r>
          </w:p>
        </w:tc>
        <w:tc>
          <w:tcPr>
            <w:tcW w:type="dxa" w:w="2160"/>
          </w:tcPr>
          <w:p>
            <w:r>
              <w:rPr>
                <w:sz w:val="16"/>
              </w:rPr>
              <w:t>中市總預算案審查在即……冰壺賽市府隊竟贏了議會隊</w:t>
            </w:r>
          </w:p>
        </w:tc>
        <w:tc>
          <w:tcPr>
            <w:tcW w:type="dxa" w:w="2160"/>
          </w:tcPr>
          <w:p>
            <w:r>
              <w:rPr>
                <w:sz w:val="16"/>
              </w:rPr>
              <w:t>2026-09-07</w:t>
            </w:r>
          </w:p>
        </w:tc>
        <w:tc>
          <w:tcPr>
            <w:tcW w:type="dxa" w:w="2160"/>
          </w:tcPr>
          <w:p>
            <w:r>
              <w:rPr>
                <w:sz w:val="16"/>
              </w:rPr>
              <w:t>https://tw.news.yahoo.com/%E4%B8%AD%E5%B8%82%E7%B8%BD%E9%A0%90%E7%AE%97%E6%A1%88%E5%AF%A9%E6%9F%A5%E5%9C%A8%E5%8D%B3-%E5%86%B0%E5%A3%BA%E8%B3%BD%E5%B8%82%E5%BA%9C%E9%9A%8A%E7%AB%9F%E8%B4%8F%E4%BA%86%E8%AD%B0%E6%9C%83%E9%9A%8A-045415288.html</w:t>
            </w:r>
          </w:p>
        </w:tc>
      </w:tr>
      <w:tr>
        <w:tc>
          <w:tcPr>
            <w:tcW w:type="dxa" w:w="2160"/>
          </w:tcPr>
          <w:p>
            <w:r>
              <w:rPr>
                <w:sz w:val="16"/>
              </w:rPr>
              <w:t>自由時報(Yahoo轉載)</w:t>
            </w:r>
          </w:p>
        </w:tc>
        <w:tc>
          <w:tcPr>
            <w:tcW w:type="dxa" w:w="2160"/>
          </w:tcPr>
          <w:p>
            <w:r>
              <w:rPr>
                <w:sz w:val="16"/>
              </w:rPr>
              <w:t>Melody被轟沒禮貌！李怡貞曝錄影內幕 還原她私下為人</w:t>
            </w:r>
          </w:p>
        </w:tc>
        <w:tc>
          <w:tcPr>
            <w:tcW w:type="dxa" w:w="2160"/>
          </w:tcPr>
          <w:p>
            <w:r>
              <w:rPr>
                <w:sz w:val="16"/>
              </w:rPr>
              <w:t>2026-09-07</w:t>
            </w:r>
          </w:p>
        </w:tc>
        <w:tc>
          <w:tcPr>
            <w:tcW w:type="dxa" w:w="2160"/>
          </w:tcPr>
          <w:p>
            <w:r>
              <w:rPr>
                <w:sz w:val="16"/>
              </w:rPr>
              <w:t>https://tw.news.yahoo.com/melody%E8%A2%AB%E8%BD%9F%E6%B2%92%E7%A6%AE%E8%B2%8C-%E6%9D%8E%E6%80%A1%E8%B2%9E%E6%9B%9D%E9%8C%84%E5%BD%B1%E5%85%A7%E5%B9%95-%E9%82%84%E5%8E%9F%E5%A5%B9%E7%A7%81%E4%B8%8B%E7%82%BA%E4%BA%BA-050306180.html</w:t>
            </w:r>
          </w:p>
        </w:tc>
      </w:tr>
      <w:tr>
        <w:tc>
          <w:tcPr>
            <w:tcW w:type="dxa" w:w="2160"/>
          </w:tcPr>
          <w:p>
            <w:r>
              <w:rPr>
                <w:sz w:val="16"/>
              </w:rPr>
              <w:t>自由時報(Yahoo轉載)</w:t>
            </w:r>
          </w:p>
        </w:tc>
        <w:tc>
          <w:tcPr>
            <w:tcW w:type="dxa" w:w="2160"/>
          </w:tcPr>
          <w:p>
            <w:r>
              <w:rPr>
                <w:sz w:val="16"/>
              </w:rPr>
              <w:t>玉山金前8月大賺280.4億  創史上同期新高</w:t>
            </w:r>
          </w:p>
        </w:tc>
        <w:tc>
          <w:tcPr>
            <w:tcW w:type="dxa" w:w="2160"/>
          </w:tcPr>
          <w:p>
            <w:r>
              <w:rPr>
                <w:sz w:val="16"/>
              </w:rPr>
              <w:t>2026-09-07</w:t>
            </w:r>
          </w:p>
        </w:tc>
        <w:tc>
          <w:tcPr>
            <w:tcW w:type="dxa" w:w="2160"/>
          </w:tcPr>
          <w:p>
            <w:r>
              <w:rPr>
                <w:sz w:val="16"/>
              </w:rPr>
              <w:t>https://tw.news.yahoo.com/%E7%8E%89%E5%B1%B1%E9%87%91%E5%89%8D8%E6%9C%88%E5%A4%A7%E8%B3%BA280-4%E5%84%84-%E5%89%B5%E5%8F%B2%E4%B8%8A%E5%90%8C%E6%9C%9F%E6%96%B0%E9%AB%98-130657071.html</w:t>
            </w:r>
          </w:p>
        </w:tc>
      </w:tr>
      <w:tr>
        <w:tc>
          <w:tcPr>
            <w:tcW w:type="dxa" w:w="2160"/>
          </w:tcPr>
          <w:p>
            <w:r>
              <w:rPr>
                <w:sz w:val="16"/>
              </w:rPr>
              <w:t>自由時報(Yahoo轉載)</w:t>
            </w:r>
          </w:p>
        </w:tc>
        <w:tc>
          <w:tcPr>
            <w:tcW w:type="dxa" w:w="2160"/>
          </w:tcPr>
          <w:p>
            <w:r>
              <w:rPr>
                <w:sz w:val="16"/>
              </w:rPr>
              <w:t>竹市實驗中學圍牆邊發現墓碑 無後代出面將請市府協助遷移</w:t>
            </w:r>
          </w:p>
        </w:tc>
        <w:tc>
          <w:tcPr>
            <w:tcW w:type="dxa" w:w="2160"/>
          </w:tcPr>
          <w:p>
            <w:r>
              <w:rPr>
                <w:sz w:val="16"/>
              </w:rPr>
              <w:t>2026-09-07</w:t>
            </w:r>
          </w:p>
        </w:tc>
        <w:tc>
          <w:tcPr>
            <w:tcW w:type="dxa" w:w="2160"/>
          </w:tcPr>
          <w:p>
            <w:r>
              <w:rPr>
                <w:sz w:val="16"/>
              </w:rPr>
              <w:t>https://tw.news.yahoo.com/%E7%AB%B9%E5%B8%82%E5%AF%A6%E9%A9%97%E4%B8%AD%E5%AD%B8%E5%9C%8D%E7%89%86%E9%82%8A%E7%99%BC%E7%8F%BE%E5%A2%93%E7%A2%91-%E7%84%A1%E5%BE%8C%E4%BB%A3%E5%87%BA%E9%9D%A2%E5%B0%87%E8%AB%8B%E5%B8%82%E5%BA%9C%E5%8D%94%E5%8A%A9%E9%81%B7%E7%A7%BB-050757293.html</w:t>
            </w:r>
          </w:p>
        </w:tc>
      </w:tr>
      <w:tr>
        <w:tc>
          <w:tcPr>
            <w:tcW w:type="dxa" w:w="2160"/>
          </w:tcPr>
          <w:p>
            <w:r>
              <w:rPr>
                <w:sz w:val="16"/>
              </w:rPr>
              <w:t>自由時報(Yahoo轉載)</w:t>
            </w:r>
          </w:p>
        </w:tc>
        <w:tc>
          <w:tcPr>
            <w:tcW w:type="dxa" w:w="2160"/>
          </w:tcPr>
          <w:p>
            <w:r>
              <w:rPr>
                <w:sz w:val="16"/>
              </w:rPr>
              <w:t>失智父深夜鬧脾氣怒控遭隱瞞！苗可麗心軟奔回家 「超自私」舉動曝光</w:t>
            </w:r>
          </w:p>
        </w:tc>
        <w:tc>
          <w:tcPr>
            <w:tcW w:type="dxa" w:w="2160"/>
          </w:tcPr>
          <w:p>
            <w:r>
              <w:rPr>
                <w:sz w:val="16"/>
              </w:rPr>
              <w:t>2026-09-07</w:t>
            </w:r>
          </w:p>
        </w:tc>
        <w:tc>
          <w:tcPr>
            <w:tcW w:type="dxa" w:w="2160"/>
          </w:tcPr>
          <w:p>
            <w:r>
              <w:rPr>
                <w:sz w:val="16"/>
              </w:rPr>
              <w:t>https://tw.news.yahoo.com/%E5%A4%B1%E6%99%BA%E7%88%B6%E6%B7%B1%E5%A4%9C%E9%AC%A7%E8%84%BE%E6%B0%A3%E6%80%92%E6%8E%A7%E9%81%AD%E9%9A%B1%E7%9E%9E-%E8%8B%97%E5%8F%AF%E9%BA%97%E5%BF%83%E8%BB%9F%E5%A5%94%E5%9B%9E%E5%AE%B6-%E8%B6%85%E8%87%AA%E7%A7%81-%E8%88%89%E5%8B%95%E6%9B%9D%E5%85%89-060738768.html</w:t>
            </w:r>
          </w:p>
        </w:tc>
      </w:tr>
      <w:tr>
        <w:tc>
          <w:tcPr>
            <w:tcW w:type="dxa" w:w="2160"/>
          </w:tcPr>
          <w:p>
            <w:r>
              <w:rPr>
                <w:sz w:val="16"/>
              </w:rPr>
              <w:t>自由時報(Yahoo轉載)</w:t>
            </w:r>
          </w:p>
        </w:tc>
        <w:tc>
          <w:tcPr>
            <w:tcW w:type="dxa" w:w="2160"/>
          </w:tcPr>
          <w:p>
            <w:r>
              <w:rPr>
                <w:sz w:val="16"/>
              </w:rPr>
              <w:t>北市府明年再砸1.6億推無菸城市  議員轟「澆花、撿菸蒂」累死基層</w:t>
            </w:r>
          </w:p>
        </w:tc>
        <w:tc>
          <w:tcPr>
            <w:tcW w:type="dxa" w:w="2160"/>
          </w:tcPr>
          <w:p>
            <w:r>
              <w:rPr>
                <w:sz w:val="16"/>
              </w:rPr>
              <w:t>2026-09-07</w:t>
            </w:r>
          </w:p>
        </w:tc>
        <w:tc>
          <w:tcPr>
            <w:tcW w:type="dxa" w:w="2160"/>
          </w:tcPr>
          <w:p>
            <w:r>
              <w:rPr>
                <w:sz w:val="16"/>
              </w:rPr>
              <w:t>https://tw.news.yahoo.com/%E5%8C%97%E5%B8%82%E5%BA%9C%E6%98%8E%E5%B9%B4%E5%86%8D%E7%A0%B81-6%E5%84%84%E6%8E%A8%E7%84%A1%E8%8F%B8%E5%9F%8E%E5%B8%82-%E8%AD%B0%E5%93%A1%E8%BD%9F-%E6%BE%86%E8%8A%B1-%E6%92%BF%E8%8F%B8%E8%92%82-060936067.html</w:t>
            </w:r>
          </w:p>
        </w:tc>
      </w:tr>
      <w:tr>
        <w:tc>
          <w:tcPr>
            <w:tcW w:type="dxa" w:w="2160"/>
          </w:tcPr>
          <w:p>
            <w:r>
              <w:rPr>
                <w:sz w:val="16"/>
              </w:rPr>
              <w:t>自由時報(Yahoo轉載)</w:t>
            </w:r>
          </w:p>
        </w:tc>
        <w:tc>
          <w:tcPr>
            <w:tcW w:type="dxa" w:w="2160"/>
          </w:tcPr>
          <w:p>
            <w:r>
              <w:rPr>
                <w:sz w:val="16"/>
              </w:rPr>
              <w:t>建設支出進高峰！桃園負債346億、利息近10億 議員憂財政負擔更重</w:t>
            </w:r>
          </w:p>
        </w:tc>
        <w:tc>
          <w:tcPr>
            <w:tcW w:type="dxa" w:w="2160"/>
          </w:tcPr>
          <w:p>
            <w:r>
              <w:rPr>
                <w:sz w:val="16"/>
              </w:rPr>
              <w:t>2026-09-07</w:t>
            </w:r>
          </w:p>
        </w:tc>
        <w:tc>
          <w:tcPr>
            <w:tcW w:type="dxa" w:w="2160"/>
          </w:tcPr>
          <w:p>
            <w:r>
              <w:rPr>
                <w:sz w:val="16"/>
              </w:rPr>
              <w:t>https://tw.news.yahoo.com/%E5%BB%BA%E8%A8%AD%E6%94%AF%E5%87%BA%E9%80%B2%E9%AB%98%E5%B3%B0-%E6%A1%83%E5%9C%92%E8%B2%A0%E5%82%B5346%E5%84%84-%E5%88%A9%E6%81%AF%E8%BF%9110%E5%84%84-%E8%AD%B0%E5%93%A1%E6%86%82%E8%B2%A1%E6%94%BF%E8%B2%A0%E6%93%94%E6%9B%B4%E9%87%8D-141128746.html</w:t>
            </w:r>
          </w:p>
        </w:tc>
      </w:tr>
      <w:tr>
        <w:tc>
          <w:tcPr>
            <w:tcW w:type="dxa" w:w="2160"/>
          </w:tcPr>
          <w:p>
            <w:r>
              <w:rPr>
                <w:sz w:val="16"/>
              </w:rPr>
              <w:t>自由時報(Yahoo轉載)</w:t>
            </w:r>
          </w:p>
        </w:tc>
        <w:tc>
          <w:tcPr>
            <w:tcW w:type="dxa" w:w="2160"/>
          </w:tcPr>
          <w:p>
            <w:r>
              <w:rPr>
                <w:sz w:val="16"/>
              </w:rPr>
              <w:t>立院修法讓黨政軍重新干涉媒體 卓榮泰：很抱歉 我沒有副署</w:t>
            </w:r>
          </w:p>
        </w:tc>
        <w:tc>
          <w:tcPr>
            <w:tcW w:type="dxa" w:w="2160"/>
          </w:tcPr>
          <w:p>
            <w:r>
              <w:rPr>
                <w:sz w:val="16"/>
              </w:rPr>
              <w:t>2026-09-07</w:t>
            </w:r>
          </w:p>
        </w:tc>
        <w:tc>
          <w:tcPr>
            <w:tcW w:type="dxa" w:w="2160"/>
          </w:tcPr>
          <w:p>
            <w:r>
              <w:rPr>
                <w:sz w:val="16"/>
              </w:rPr>
              <w:t>https://tw.news.yahoo.com/%E7%AB%8B%E9%99%A2%E4%BF%AE%E6%B3%95%E8%AE%93%E9%BB%A8%E6%94%BF%E8%BB%8D%E9%87%8D%E6%96%B0%E5%B9%B2%E6%B6%89%E5%AA%92%E9%AB%94-%E5%8D%93%E6%A6%AE%E6%B3%B0-%E5%BE%88%E6%8A%B1%E6%AD%89-%E6%88%91%E6%B2%92%E6%9C%89%E5%89%AF%E7%BD%B2-084404068.html</w:t>
            </w:r>
          </w:p>
        </w:tc>
      </w:tr>
      <w:tr>
        <w:tc>
          <w:tcPr>
            <w:tcW w:type="dxa" w:w="2160"/>
          </w:tcPr>
          <w:p>
            <w:r>
              <w:rPr>
                <w:sz w:val="16"/>
              </w:rPr>
              <w:t>自由時報(Yahoo轉載)</w:t>
            </w:r>
          </w:p>
        </w:tc>
        <w:tc>
          <w:tcPr>
            <w:tcW w:type="dxa" w:w="2160"/>
          </w:tcPr>
          <w:p>
            <w:r>
              <w:rPr>
                <w:sz w:val="16"/>
              </w:rPr>
              <w:t>澎科大開學日 展示無人機醫療跨海運送藥品至吉貝衛生所</w:t>
            </w:r>
          </w:p>
        </w:tc>
        <w:tc>
          <w:tcPr>
            <w:tcW w:type="dxa" w:w="2160"/>
          </w:tcPr>
          <w:p>
            <w:r>
              <w:rPr>
                <w:sz w:val="16"/>
              </w:rPr>
              <w:t>2026-09-07</w:t>
            </w:r>
          </w:p>
        </w:tc>
        <w:tc>
          <w:tcPr>
            <w:tcW w:type="dxa" w:w="2160"/>
          </w:tcPr>
          <w:p>
            <w:r>
              <w:rPr>
                <w:sz w:val="16"/>
              </w:rPr>
              <w:t>https://tw.news.yahoo.com/%E6%BE%8E%E7%A7%91%E5%A4%A7%E9%96%8B%E5%AD%B8%E6%97%A5-%E5%B1%95%E7%A4%BA%E7%84%A1%E4%BA%BA%E6%A9%9F%E9%86%AB%E7%99%82%E8%B7%A8%E6%B5%B7%E9%81%8B%E9%80%81%E8%97%A5%E5%93%81%E8%87%B3%E5%90%89%E8%B2%9D%E8%A1%9B%E7%94%9F%E6%89%80-084616360.html</w:t>
            </w:r>
          </w:p>
        </w:tc>
      </w:tr>
      <w:tr>
        <w:tc>
          <w:tcPr>
            <w:tcW w:type="dxa" w:w="2160"/>
          </w:tcPr>
          <w:p>
            <w:r>
              <w:rPr>
                <w:sz w:val="16"/>
              </w:rPr>
              <w:t>自由時報(Yahoo轉載)</w:t>
            </w:r>
          </w:p>
        </w:tc>
        <w:tc>
          <w:tcPr>
            <w:tcW w:type="dxa" w:w="2160"/>
          </w:tcPr>
          <w:p>
            <w:r>
              <w:rPr>
                <w:sz w:val="16"/>
              </w:rPr>
              <w:t>路上驚見飛機！虎科大航空學院正式啟航 直升機、民航機搬進高鐵校區</w:t>
            </w:r>
          </w:p>
        </w:tc>
        <w:tc>
          <w:tcPr>
            <w:tcW w:type="dxa" w:w="2160"/>
          </w:tcPr>
          <w:p>
            <w:r>
              <w:rPr>
                <w:sz w:val="16"/>
              </w:rPr>
              <w:t>2026-09-07</w:t>
            </w:r>
          </w:p>
        </w:tc>
        <w:tc>
          <w:tcPr>
            <w:tcW w:type="dxa" w:w="2160"/>
          </w:tcPr>
          <w:p>
            <w:r>
              <w:rPr>
                <w:sz w:val="16"/>
              </w:rPr>
              <w:t>https://tw.news.yahoo.com/%E8%B7%AF%E4%B8%8A%E9%A9%9A%E8%A6%8B%E9%A3%9B%E6%A9%9F-%E8%99%8E%E7%A7%91%E5%A4%A7%E8%88%AA%E7%A9%BA%E5%AD%B8%E9%99%A2%E6%AD%A3%E5%BC%8F%E5%95%9F%E8%88%AA-%E7%9B%B4%E5%8D%87%E6%A9%9F-%E6%B0%91%E8%88%AA%E6%A9%9F%E6%90%AC%E9%80%B2%E9%AB%98%E9%90%B5%E6%A0%A1%E5%8D%80-084710338.html</w:t>
            </w:r>
          </w:p>
        </w:tc>
      </w:tr>
      <w:tr>
        <w:tc>
          <w:tcPr>
            <w:tcW w:type="dxa" w:w="2160"/>
          </w:tcPr>
          <w:p>
            <w:r>
              <w:rPr>
                <w:sz w:val="16"/>
              </w:rPr>
              <w:t>自由時報(Yahoo轉載)</w:t>
            </w:r>
          </w:p>
        </w:tc>
        <w:tc>
          <w:tcPr>
            <w:tcW w:type="dxa" w:w="2160"/>
          </w:tcPr>
          <w:p>
            <w:r>
              <w:rPr>
                <w:sz w:val="16"/>
              </w:rPr>
              <w:t>新北明年將選10處公園辦「星光遊戲場」 新店十四張公園入列</w:t>
            </w:r>
          </w:p>
        </w:tc>
        <w:tc>
          <w:tcPr>
            <w:tcW w:type="dxa" w:w="2160"/>
          </w:tcPr>
          <w:p>
            <w:r>
              <w:rPr>
                <w:sz w:val="16"/>
              </w:rPr>
              <w:t>2026-09-07</w:t>
            </w:r>
          </w:p>
        </w:tc>
        <w:tc>
          <w:tcPr>
            <w:tcW w:type="dxa" w:w="2160"/>
          </w:tcPr>
          <w:p>
            <w:r>
              <w:rPr>
                <w:sz w:val="16"/>
              </w:rPr>
              <w:t>https://tw.news.yahoo.com/%E6%96%B0%E5%8C%97%E6%98%8E%E5%B9%B4%E5%B0%87%E9%81%B810%E8%99%95%E5%85%AC%E5%9C%92%E8%BE%A6-%E6%98%9F%E5%85%89%E9%81%8A%E6%88%B2%E5%A0%B4-%E6%96%B0%E5%BA%97%E5%8D%81%E5%9B%9B%E5%BC%B5%E5%85%AC%E5%9C%92%E5%85%A5%E5%88%97-084752239.html</w:t>
            </w:r>
          </w:p>
        </w:tc>
      </w:tr>
      <w:tr>
        <w:tc>
          <w:tcPr>
            <w:tcW w:type="dxa" w:w="2160"/>
          </w:tcPr>
          <w:p>
            <w:r>
              <w:rPr>
                <w:sz w:val="16"/>
              </w:rPr>
              <w:t>自由時報(Yahoo轉載)</w:t>
            </w:r>
          </w:p>
        </w:tc>
        <w:tc>
          <w:tcPr>
            <w:tcW w:type="dxa" w:w="2160"/>
          </w:tcPr>
          <w:p>
            <w:r>
              <w:rPr>
                <w:sz w:val="16"/>
              </w:rPr>
              <w:t>康康驚聞龐祥麟離世！曝昔日交情 認證他是「戲劇圈費玉清」</w:t>
            </w:r>
          </w:p>
        </w:tc>
        <w:tc>
          <w:tcPr>
            <w:tcW w:type="dxa" w:w="2160"/>
          </w:tcPr>
          <w:p>
            <w:r>
              <w:rPr>
                <w:sz w:val="16"/>
              </w:rPr>
              <w:t>2026-09-07</w:t>
            </w:r>
          </w:p>
        </w:tc>
        <w:tc>
          <w:tcPr>
            <w:tcW w:type="dxa" w:w="2160"/>
          </w:tcPr>
          <w:p>
            <w:r>
              <w:rPr>
                <w:sz w:val="16"/>
              </w:rPr>
              <w:t>https://tw.news.yahoo.com/%E5%BA%B7%E5%BA%B7%E9%A9%9A%E8%81%9E%E9%BE%90%E7%A5%A5%E9%BA%9F%E9%9B%A2%E4%B8%96-%E6%9B%9D%E6%98%94%E6%97%A5%E4%BA%A4%E6%83%85-%E8%AA%8D%E8%AD%89%E4%BB%96%E6%98%AF-%E6%88%B2%E5%8A%87%E5%9C%88%E8%B2%BB%E7%8E%89%E6%B8%85-100019033.html</w:t>
            </w:r>
          </w:p>
        </w:tc>
      </w:tr>
      <w:tr>
        <w:tc>
          <w:tcPr>
            <w:tcW w:type="dxa" w:w="2160"/>
          </w:tcPr>
          <w:p>
            <w:r>
              <w:rPr>
                <w:sz w:val="16"/>
              </w:rPr>
              <w:t>自由時報(Yahoo轉載)</w:t>
            </w:r>
          </w:p>
        </w:tc>
        <w:tc>
          <w:tcPr>
            <w:tcW w:type="dxa" w:w="2160"/>
          </w:tcPr>
          <w:p>
            <w:r>
              <w:rPr>
                <w:sz w:val="16"/>
              </w:rPr>
              <w:t>花蓮文旦季登場！跨界聯名「艾絲樂小兔」搶攻秋節檔期 買整箱抽黃金 搶攻秋節檔期</w:t>
            </w:r>
          </w:p>
        </w:tc>
        <w:tc>
          <w:tcPr>
            <w:tcW w:type="dxa" w:w="2160"/>
          </w:tcPr>
          <w:p>
            <w:r>
              <w:rPr>
                <w:sz w:val="16"/>
              </w:rPr>
              <w:t>2026-09-07</w:t>
            </w:r>
          </w:p>
        </w:tc>
        <w:tc>
          <w:tcPr>
            <w:tcW w:type="dxa" w:w="2160"/>
          </w:tcPr>
          <w:p>
            <w:r>
              <w:rPr>
                <w:sz w:val="16"/>
              </w:rPr>
              <w:t>https://tw.news.yahoo.com/%E8%8A%B1%E8%93%AE%E6%96%87%E6%97%A6%E5%AD%A3%E7%99%BB%E5%A0%B4-%E8%B7%A8%E7%95%8C%E8%81%AF%E5%90%8D-%E8%89%BE%E7%B5%B2%E6%A8%82%E5%B0%8F%E5%85%94-%E6%90%B6%E6%94%BB%E7%A7%8B%E7%AF%80%E6%AA%94%E6%9C%9F-%E8%B2%B7%E6%95%B4%E7%AE%B1%E6%8A%BD%E9%BB%83%E9%87%91-100824744.html</w:t>
            </w:r>
          </w:p>
        </w:tc>
      </w:tr>
      <w:tr>
        <w:tc>
          <w:tcPr>
            <w:tcW w:type="dxa" w:w="2160"/>
          </w:tcPr>
          <w:p>
            <w:r>
              <w:rPr>
                <w:sz w:val="16"/>
              </w:rPr>
              <w:t>自由時報(Yahoo轉載)</w:t>
            </w:r>
          </w:p>
        </w:tc>
        <w:tc>
          <w:tcPr>
            <w:tcW w:type="dxa" w:w="2160"/>
          </w:tcPr>
          <w:p>
            <w:r>
              <w:rPr>
                <w:sz w:val="16"/>
              </w:rPr>
              <w:t>陳瑩推醫療平權5政見 台東醫界：蔣萬安沒拿到的榮譽「她拿到了」</w:t>
            </w:r>
          </w:p>
        </w:tc>
        <w:tc>
          <w:tcPr>
            <w:tcW w:type="dxa" w:w="2160"/>
          </w:tcPr>
          <w:p>
            <w:r>
              <w:rPr>
                <w:sz w:val="16"/>
              </w:rPr>
              <w:t>2026-09-07</w:t>
            </w:r>
          </w:p>
        </w:tc>
        <w:tc>
          <w:tcPr>
            <w:tcW w:type="dxa" w:w="2160"/>
          </w:tcPr>
          <w:p>
            <w:r>
              <w:rPr>
                <w:sz w:val="16"/>
              </w:rPr>
              <w:t>https://tw.news.yahoo.com/%E9%99%B3%E7%91%A9%E6%8E%A8%E9%86%AB%E7%99%82%E5%B9%B3%E6%AC%8A5%E6%94%BF%E8%A6%8B-%E5%8F%B0%E6%9D%B1%E9%86%AB%E7%95%8C-%E8%94%A3%E8%90%AC%E5%AE%89%E6%B2%92%E6%8B%BF%E5%88%B0%E7%9A%84%E6%A6%AE%E8%AD%BD-%E5%A5%B9%E6%8B%BF%E5%88%B0%E4%BA%86-102056931.html</w:t>
            </w:r>
          </w:p>
        </w:tc>
      </w:tr>
      <w:tr>
        <w:tc>
          <w:tcPr>
            <w:tcW w:type="dxa" w:w="2160"/>
          </w:tcPr>
          <w:p>
            <w:r>
              <w:rPr>
                <w:sz w:val="16"/>
              </w:rPr>
              <w:t>自由時報(Yahoo轉載)</w:t>
            </w:r>
          </w:p>
        </w:tc>
        <w:tc>
          <w:tcPr>
            <w:tcW w:type="dxa" w:w="2160"/>
          </w:tcPr>
          <w:p>
            <w:r>
              <w:rPr>
                <w:sz w:val="16"/>
              </w:rPr>
              <w:t>中職》李凱威「重棒」出擊找回手感 林智勝曝秘辛：這是新庄剛志教的！</w:t>
            </w:r>
          </w:p>
        </w:tc>
        <w:tc>
          <w:tcPr>
            <w:tcW w:type="dxa" w:w="2160"/>
          </w:tcPr>
          <w:p>
            <w:r>
              <w:rPr>
                <w:sz w:val="16"/>
              </w:rPr>
              <w:t>2026-09-07</w:t>
            </w:r>
          </w:p>
        </w:tc>
        <w:tc>
          <w:tcPr>
            <w:tcW w:type="dxa" w:w="2160"/>
          </w:tcPr>
          <w:p>
            <w:r>
              <w:rPr>
                <w:sz w:val="16"/>
              </w:rPr>
              <w:t>https://tw.sports.yahoo.com/news/%E4%B8%AD%E8%81%B7-%E6%9D%8E%E5%87%B1%E5%A8%81-%E9%87%8D%E6%A3%92-%E5%87%BA%E6%93%8A%E6%89%BE%E5%9B%9E%E6%89%8B%E6%84%9F-%E6%9E%97%E6%99%BA%E5%8B%9D%E6%9B%9D%E7%A7%98%E8%BE%9B-102152360.html</w:t>
            </w:r>
          </w:p>
        </w:tc>
      </w:tr>
      <w:tr>
        <w:tc>
          <w:tcPr>
            <w:tcW w:type="dxa" w:w="2160"/>
          </w:tcPr>
          <w:p>
            <w:r>
              <w:rPr>
                <w:sz w:val="16"/>
              </w:rPr>
              <w:t>自由時報(Yahoo轉載)</w:t>
            </w:r>
          </w:p>
        </w:tc>
        <w:tc>
          <w:tcPr>
            <w:tcW w:type="dxa" w:w="2160"/>
          </w:tcPr>
          <w:p>
            <w:r>
              <w:rPr>
                <w:sz w:val="16"/>
              </w:rPr>
              <w:t>張景森：什麼可讓蔣萬安增加智商  他願天天免費供應</w:t>
            </w:r>
          </w:p>
        </w:tc>
        <w:tc>
          <w:tcPr>
            <w:tcW w:type="dxa" w:w="2160"/>
          </w:tcPr>
          <w:p>
            <w:r>
              <w:rPr>
                <w:sz w:val="16"/>
              </w:rPr>
              <w:t>2026-09-07</w:t>
            </w:r>
          </w:p>
        </w:tc>
        <w:tc>
          <w:tcPr>
            <w:tcW w:type="dxa" w:w="2160"/>
          </w:tcPr>
          <w:p>
            <w:r>
              <w:rPr>
                <w:sz w:val="16"/>
              </w:rPr>
              <w:t>https://tw.news.yahoo.com/%E5%BC%B5%E6%99%AF%E6%A3%AE-%E4%BB%80%E9%BA%BC%E5%8F%AF%E8%AE%93%E8%94%A3%E8%90%AC%E5%AE%89%E5%A2%9E%E5%8A%A0%E6%99%BA%E5%95%86-%E4%BB%96%E9%A1%98%E5%A4%A9%E5%A4%A9%E5%85%8D%E8%B2%BB%E4%BE%9B%E6%87%89-142110211.html</w:t>
            </w:r>
          </w:p>
        </w:tc>
      </w:tr>
      <w:tr>
        <w:tc>
          <w:tcPr>
            <w:tcW w:type="dxa" w:w="2160"/>
          </w:tcPr>
          <w:p>
            <w:r>
              <w:rPr>
                <w:sz w:val="16"/>
              </w:rPr>
              <w:t>自由時報電子報</w:t>
            </w:r>
          </w:p>
        </w:tc>
        <w:tc>
          <w:tcPr>
            <w:tcW w:type="dxa" w:w="2160"/>
          </w:tcPr>
          <w:p>
            <w:r>
              <w:rPr>
                <w:sz w:val="16"/>
              </w:rPr>
              <w:t>焦點股》南亞: 開盤大漲 「大牛股變妖股」</w:t>
            </w:r>
          </w:p>
        </w:tc>
        <w:tc>
          <w:tcPr>
            <w:tcW w:type="dxa" w:w="2160"/>
          </w:tcPr>
          <w:p>
            <w:r>
              <w:rPr>
                <w:sz w:val="16"/>
              </w:rPr>
              <w:t>2026-08-31</w:t>
            </w:r>
          </w:p>
        </w:tc>
        <w:tc>
          <w:tcPr>
            <w:tcW w:type="dxa" w:w="2160"/>
          </w:tcPr>
          <w:p>
            <w:r>
              <w:rPr>
                <w:sz w:val="16"/>
              </w:rPr>
              <w:t>https://ec.ltn.com.tw/article/breakingnews/5557688</w:t>
            </w:r>
          </w:p>
        </w:tc>
      </w:tr>
      <w:tr>
        <w:tc>
          <w:tcPr>
            <w:tcW w:type="dxa" w:w="2160"/>
          </w:tcPr>
          <w:p>
            <w:r>
              <w:rPr>
                <w:sz w:val="16"/>
              </w:rPr>
              <w:t>自由時報電子報</w:t>
            </w:r>
          </w:p>
        </w:tc>
        <w:tc>
          <w:tcPr>
            <w:tcW w:type="dxa" w:w="2160"/>
          </w:tcPr>
          <w:p>
            <w:r>
              <w:rPr>
                <w:sz w:val="16"/>
              </w:rPr>
              <w:t>焦點股》景碩：大股東賣股阻礙「千金」路 盤中重挫</w:t>
            </w:r>
          </w:p>
        </w:tc>
        <w:tc>
          <w:tcPr>
            <w:tcW w:type="dxa" w:w="2160"/>
          </w:tcPr>
          <w:p>
            <w:r>
              <w:rPr>
                <w:sz w:val="16"/>
              </w:rPr>
              <w:t>2026-08-31</w:t>
            </w:r>
          </w:p>
        </w:tc>
        <w:tc>
          <w:tcPr>
            <w:tcW w:type="dxa" w:w="2160"/>
          </w:tcPr>
          <w:p>
            <w:r>
              <w:rPr>
                <w:sz w:val="16"/>
              </w:rPr>
              <w:t>https://ec.ltn.com.tw/article/breakingnews/5557722</w:t>
            </w:r>
          </w:p>
        </w:tc>
      </w:tr>
      <w:tr>
        <w:tc>
          <w:tcPr>
            <w:tcW w:type="dxa" w:w="2160"/>
          </w:tcPr>
          <w:p>
            <w:r>
              <w:rPr>
                <w:sz w:val="16"/>
              </w:rPr>
              <w:t>自由時報電子報</w:t>
            </w:r>
          </w:p>
        </w:tc>
        <w:tc>
          <w:tcPr>
            <w:tcW w:type="dxa" w:w="2160"/>
          </w:tcPr>
          <w:p>
            <w:r>
              <w:rPr>
                <w:sz w:val="16"/>
              </w:rPr>
              <w:t>焦點股》全新：出關直奔漲停 光電子需求帶動營運看旺</w:t>
            </w:r>
          </w:p>
        </w:tc>
        <w:tc>
          <w:tcPr>
            <w:tcW w:type="dxa" w:w="2160"/>
          </w:tcPr>
          <w:p>
            <w:r>
              <w:rPr>
                <w:sz w:val="16"/>
              </w:rPr>
              <w:t>2026-08-31</w:t>
            </w:r>
          </w:p>
        </w:tc>
        <w:tc>
          <w:tcPr>
            <w:tcW w:type="dxa" w:w="2160"/>
          </w:tcPr>
          <w:p>
            <w:r>
              <w:rPr>
                <w:sz w:val="16"/>
              </w:rPr>
              <w:t>https://ec.ltn.com.tw/article/breakingnews/5557754</w:t>
            </w:r>
          </w:p>
        </w:tc>
      </w:tr>
      <w:tr>
        <w:tc>
          <w:tcPr>
            <w:tcW w:type="dxa" w:w="2160"/>
          </w:tcPr>
          <w:p>
            <w:r>
              <w:rPr>
                <w:sz w:val="16"/>
              </w:rPr>
              <w:t>自由時報電子報</w:t>
            </w:r>
          </w:p>
        </w:tc>
        <w:tc>
          <w:tcPr>
            <w:tcW w:type="dxa" w:w="2160"/>
          </w:tcPr>
          <w:p>
            <w:r>
              <w:rPr>
                <w:sz w:val="16"/>
              </w:rPr>
              <w:t>焦點股》藥華藥：利多出盡 創天價後殺跌停</w:t>
            </w:r>
          </w:p>
        </w:tc>
        <w:tc>
          <w:tcPr>
            <w:tcW w:type="dxa" w:w="2160"/>
          </w:tcPr>
          <w:p>
            <w:r>
              <w:rPr>
                <w:sz w:val="16"/>
              </w:rPr>
              <w:t>2026-08-31</w:t>
            </w:r>
          </w:p>
        </w:tc>
        <w:tc>
          <w:tcPr>
            <w:tcW w:type="dxa" w:w="2160"/>
          </w:tcPr>
          <w:p>
            <w:r>
              <w:rPr>
                <w:sz w:val="16"/>
              </w:rPr>
              <w:t>https://ec.ltn.com.tw/article/breakingnews/5557757</w:t>
            </w:r>
          </w:p>
        </w:tc>
      </w:tr>
      <w:tr>
        <w:tc>
          <w:tcPr>
            <w:tcW w:type="dxa" w:w="2160"/>
          </w:tcPr>
          <w:p>
            <w:r>
              <w:rPr>
                <w:sz w:val="16"/>
              </w:rPr>
              <w:t>自由時報電子報</w:t>
            </w:r>
          </w:p>
        </w:tc>
        <w:tc>
          <w:tcPr>
            <w:tcW w:type="dxa" w:w="2160"/>
          </w:tcPr>
          <w:p>
            <w:r>
              <w:rPr>
                <w:sz w:val="16"/>
              </w:rPr>
              <w:t>焦點股》瀚荃：買盤青睞 逆風漲停</w:t>
            </w:r>
          </w:p>
        </w:tc>
        <w:tc>
          <w:tcPr>
            <w:tcW w:type="dxa" w:w="2160"/>
          </w:tcPr>
          <w:p>
            <w:r>
              <w:rPr>
                <w:sz w:val="16"/>
              </w:rPr>
              <w:t>2026-08-31</w:t>
            </w:r>
          </w:p>
        </w:tc>
        <w:tc>
          <w:tcPr>
            <w:tcW w:type="dxa" w:w="2160"/>
          </w:tcPr>
          <w:p>
            <w:r>
              <w:rPr>
                <w:sz w:val="16"/>
              </w:rPr>
              <w:t>https://ec.ltn.com.tw/article/breakingnews/5557766</w:t>
            </w:r>
          </w:p>
        </w:tc>
      </w:tr>
      <w:tr>
        <w:tc>
          <w:tcPr>
            <w:tcW w:type="dxa" w:w="2160"/>
          </w:tcPr>
          <w:p>
            <w:r>
              <w:rPr>
                <w:sz w:val="16"/>
              </w:rPr>
              <w:t>自由時報電子報</w:t>
            </w:r>
          </w:p>
        </w:tc>
        <w:tc>
          <w:tcPr>
            <w:tcW w:type="dxa" w:w="2160"/>
          </w:tcPr>
          <w:p>
            <w:r>
              <w:rPr>
                <w:sz w:val="16"/>
              </w:rPr>
              <w:t>配合航空城管線遷移 蘆竹、大園逾3000戶停水延至9/3</w:t>
            </w:r>
          </w:p>
        </w:tc>
        <w:tc>
          <w:tcPr>
            <w:tcW w:type="dxa" w:w="2160"/>
          </w:tcPr>
          <w:p>
            <w:r>
              <w:rPr>
                <w:sz w:val="16"/>
              </w:rPr>
              <w:t>2026-08-31</w:t>
            </w:r>
          </w:p>
        </w:tc>
        <w:tc>
          <w:tcPr>
            <w:tcW w:type="dxa" w:w="2160"/>
          </w:tcPr>
          <w:p>
            <w:r>
              <w:rPr>
                <w:sz w:val="16"/>
              </w:rPr>
              <w:t>https://news.ltn.com.tw/news/life/breakingnews/5557770</w:t>
            </w:r>
          </w:p>
        </w:tc>
      </w:tr>
      <w:tr>
        <w:tc>
          <w:tcPr>
            <w:tcW w:type="dxa" w:w="2160"/>
          </w:tcPr>
          <w:p>
            <w:r>
              <w:rPr>
                <w:sz w:val="16"/>
              </w:rPr>
              <w:t>自由時報電子報</w:t>
            </w:r>
          </w:p>
        </w:tc>
        <w:tc>
          <w:tcPr>
            <w:tcW w:type="dxa" w:w="2160"/>
          </w:tcPr>
          <w:p>
            <w:r>
              <w:rPr>
                <w:sz w:val="16"/>
              </w:rPr>
              <w:t>亞股搭雲霄飛車！韓股跌逾2％ 日經跌逾千點</w:t>
            </w:r>
          </w:p>
        </w:tc>
        <w:tc>
          <w:tcPr>
            <w:tcW w:type="dxa" w:w="2160"/>
          </w:tcPr>
          <w:p>
            <w:r>
              <w:rPr>
                <w:sz w:val="16"/>
              </w:rPr>
              <w:t>2026-08-31</w:t>
            </w:r>
          </w:p>
        </w:tc>
        <w:tc>
          <w:tcPr>
            <w:tcW w:type="dxa" w:w="2160"/>
          </w:tcPr>
          <w:p>
            <w:r>
              <w:rPr>
                <w:sz w:val="16"/>
              </w:rPr>
              <w:t>https://ec.ltn.com.tw/article/breakingnews/5557620</w:t>
            </w:r>
          </w:p>
        </w:tc>
      </w:tr>
      <w:tr>
        <w:tc>
          <w:tcPr>
            <w:tcW w:type="dxa" w:w="2160"/>
          </w:tcPr>
          <w:p>
            <w:r>
              <w:rPr>
                <w:sz w:val="16"/>
              </w:rPr>
              <w:t>自由時報電子報</w:t>
            </w:r>
          </w:p>
        </w:tc>
        <w:tc>
          <w:tcPr>
            <w:tcW w:type="dxa" w:w="2160"/>
          </w:tcPr>
          <w:p>
            <w:r>
              <w:rPr>
                <w:sz w:val="16"/>
              </w:rPr>
              <w:t>戶外教育不只是校外教學 國教院研究推常態化課程</w:t>
            </w:r>
          </w:p>
        </w:tc>
        <w:tc>
          <w:tcPr>
            <w:tcW w:type="dxa" w:w="2160"/>
          </w:tcPr>
          <w:p>
            <w:r>
              <w:rPr>
                <w:sz w:val="16"/>
              </w:rPr>
              <w:t>2026-08-31</w:t>
            </w:r>
          </w:p>
        </w:tc>
        <w:tc>
          <w:tcPr>
            <w:tcW w:type="dxa" w:w="2160"/>
          </w:tcPr>
          <w:p>
            <w:r>
              <w:rPr>
                <w:sz w:val="16"/>
              </w:rPr>
              <w:t>https://news.ltn.com.tw/news/life/breakingnews/5557776</w:t>
            </w:r>
          </w:p>
        </w:tc>
      </w:tr>
      <w:tr>
        <w:tc>
          <w:tcPr>
            <w:tcW w:type="dxa" w:w="2160"/>
          </w:tcPr>
          <w:p>
            <w:r>
              <w:rPr>
                <w:sz w:val="16"/>
              </w:rPr>
              <w:t>自由時報電子報</w:t>
            </w:r>
          </w:p>
        </w:tc>
        <w:tc>
          <w:tcPr>
            <w:tcW w:type="dxa" w:w="2160"/>
          </w:tcPr>
          <w:p>
            <w:r>
              <w:rPr>
                <w:sz w:val="16"/>
              </w:rPr>
              <w:t>焦點股》青雲：記憶體供應緊俏 帶量大漲</w:t>
            </w:r>
          </w:p>
        </w:tc>
        <w:tc>
          <w:tcPr>
            <w:tcW w:type="dxa" w:w="2160"/>
          </w:tcPr>
          <w:p>
            <w:r>
              <w:rPr>
                <w:sz w:val="16"/>
              </w:rPr>
              <w:t>2026-08-31</w:t>
            </w:r>
          </w:p>
        </w:tc>
        <w:tc>
          <w:tcPr>
            <w:tcW w:type="dxa" w:w="2160"/>
          </w:tcPr>
          <w:p>
            <w:r>
              <w:rPr>
                <w:sz w:val="16"/>
              </w:rPr>
              <w:t>https://ec.ltn.com.tw/article/breakingnews/5557800</w:t>
            </w:r>
          </w:p>
        </w:tc>
      </w:tr>
      <w:tr>
        <w:tc>
          <w:tcPr>
            <w:tcW w:type="dxa" w:w="2160"/>
          </w:tcPr>
          <w:p>
            <w:r>
              <w:rPr>
                <w:sz w:val="16"/>
              </w:rPr>
              <w:t>自由時報電子報</w:t>
            </w:r>
          </w:p>
        </w:tc>
        <w:tc>
          <w:tcPr>
            <w:tcW w:type="dxa" w:w="2160"/>
          </w:tcPr>
          <w:p>
            <w:r>
              <w:rPr>
                <w:sz w:val="16"/>
              </w:rPr>
              <w:t>新竹現場徵才 20知名企業釋出1992職缺</w:t>
            </w:r>
          </w:p>
        </w:tc>
        <w:tc>
          <w:tcPr>
            <w:tcW w:type="dxa" w:w="2160"/>
          </w:tcPr>
          <w:p>
            <w:r>
              <w:rPr>
                <w:sz w:val="16"/>
              </w:rPr>
              <w:t>2026-08-31</w:t>
            </w:r>
          </w:p>
        </w:tc>
        <w:tc>
          <w:tcPr>
            <w:tcW w:type="dxa" w:w="2160"/>
          </w:tcPr>
          <w:p>
            <w:r>
              <w:rPr>
                <w:sz w:val="16"/>
              </w:rPr>
              <w:t>https://ec.ltn.com.tw/article/breakingnews/5557788</w:t>
            </w:r>
          </w:p>
        </w:tc>
      </w:tr>
      <w:tr>
        <w:tc>
          <w:tcPr>
            <w:tcW w:type="dxa" w:w="2160"/>
          </w:tcPr>
          <w:p>
            <w:r>
              <w:rPr>
                <w:sz w:val="16"/>
              </w:rPr>
              <w:t>自由時報電子報</w:t>
            </w:r>
          </w:p>
        </w:tc>
        <w:tc>
          <w:tcPr>
            <w:tcW w:type="dxa" w:w="2160"/>
          </w:tcPr>
          <w:p>
            <w:r>
              <w:rPr>
                <w:sz w:val="16"/>
              </w:rPr>
              <w:t>台積電：矽光子成主流 CPO下半年將投入量產</w:t>
            </w:r>
          </w:p>
        </w:tc>
        <w:tc>
          <w:tcPr>
            <w:tcW w:type="dxa" w:w="2160"/>
          </w:tcPr>
          <w:p>
            <w:r>
              <w:rPr>
                <w:sz w:val="16"/>
              </w:rPr>
              <w:t>2026-08-31</w:t>
            </w:r>
          </w:p>
        </w:tc>
        <w:tc>
          <w:tcPr>
            <w:tcW w:type="dxa" w:w="2160"/>
          </w:tcPr>
          <w:p>
            <w:r>
              <w:rPr>
                <w:sz w:val="16"/>
              </w:rPr>
              <w:t>https://ec.ltn.com.tw/article/breakingnews/5557777</w:t>
            </w:r>
          </w:p>
        </w:tc>
      </w:tr>
      <w:tr>
        <w:tc>
          <w:tcPr>
            <w:tcW w:type="dxa" w:w="2160"/>
          </w:tcPr>
          <w:p>
            <w:r>
              <w:rPr>
                <w:sz w:val="16"/>
              </w:rPr>
              <w:t>自由時報電子報</w:t>
            </w:r>
          </w:p>
        </w:tc>
        <w:tc>
          <w:tcPr>
            <w:tcW w:type="dxa" w:w="2160"/>
          </w:tcPr>
          <w:p>
            <w:r>
              <w:rPr>
                <w:sz w:val="16"/>
              </w:rPr>
              <w:t>焦點股》國巨*：MLCC漲價利多失靈 一度跌停散戶哀號</w:t>
            </w:r>
          </w:p>
        </w:tc>
        <w:tc>
          <w:tcPr>
            <w:tcW w:type="dxa" w:w="2160"/>
          </w:tcPr>
          <w:p>
            <w:r>
              <w:rPr>
                <w:sz w:val="16"/>
              </w:rPr>
              <w:t>2026-08-31</w:t>
            </w:r>
          </w:p>
        </w:tc>
        <w:tc>
          <w:tcPr>
            <w:tcW w:type="dxa" w:w="2160"/>
          </w:tcPr>
          <w:p>
            <w:r>
              <w:rPr>
                <w:sz w:val="16"/>
              </w:rPr>
              <w:t>https://ec.ltn.com.tw/article/breakingnews/5557814</w:t>
            </w:r>
          </w:p>
        </w:tc>
      </w:tr>
      <w:tr>
        <w:tc>
          <w:tcPr>
            <w:tcW w:type="dxa" w:w="2160"/>
          </w:tcPr>
          <w:p>
            <w:r>
              <w:rPr>
                <w:sz w:val="16"/>
              </w:rPr>
              <w:t>自由時報電子報</w:t>
            </w:r>
          </w:p>
        </w:tc>
        <w:tc>
          <w:tcPr>
            <w:tcW w:type="dxa" w:w="2160"/>
          </w:tcPr>
          <w:p>
            <w:r>
              <w:rPr>
                <w:sz w:val="16"/>
              </w:rPr>
              <w:t>全球債殖利率攀升 G7債務成本增160億美元</w:t>
            </w:r>
          </w:p>
        </w:tc>
        <w:tc>
          <w:tcPr>
            <w:tcW w:type="dxa" w:w="2160"/>
          </w:tcPr>
          <w:p>
            <w:r>
              <w:rPr>
                <w:sz w:val="16"/>
              </w:rPr>
              <w:t>2026-08-31</w:t>
            </w:r>
          </w:p>
        </w:tc>
        <w:tc>
          <w:tcPr>
            <w:tcW w:type="dxa" w:w="2160"/>
          </w:tcPr>
          <w:p>
            <w:r>
              <w:rPr>
                <w:sz w:val="16"/>
              </w:rPr>
              <w:t>https://ec.ltn.com.tw/article/breakingnews/5557639</w:t>
            </w:r>
          </w:p>
        </w:tc>
      </w:tr>
      <w:tr>
        <w:tc>
          <w:tcPr>
            <w:tcW w:type="dxa" w:w="2160"/>
          </w:tcPr>
          <w:p>
            <w:r>
              <w:rPr>
                <w:sz w:val="16"/>
              </w:rPr>
              <w:t>自由時報電子報</w:t>
            </w:r>
          </w:p>
        </w:tc>
        <w:tc>
          <w:tcPr>
            <w:tcW w:type="dxa" w:w="2160"/>
          </w:tcPr>
          <w:p>
            <w:r>
              <w:rPr>
                <w:sz w:val="16"/>
              </w:rPr>
              <w:t>教育部擬鬆綁高中職雜費用途 最多20％可支應教學設備</w:t>
            </w:r>
          </w:p>
        </w:tc>
        <w:tc>
          <w:tcPr>
            <w:tcW w:type="dxa" w:w="2160"/>
          </w:tcPr>
          <w:p>
            <w:r>
              <w:rPr>
                <w:sz w:val="16"/>
              </w:rPr>
              <w:t>2026-08-31</w:t>
            </w:r>
          </w:p>
        </w:tc>
        <w:tc>
          <w:tcPr>
            <w:tcW w:type="dxa" w:w="2160"/>
          </w:tcPr>
          <w:p>
            <w:r>
              <w:rPr>
                <w:sz w:val="16"/>
              </w:rPr>
              <w:t>https://news.ltn.com.tw/news/life/breakingnews/5557833</w:t>
            </w:r>
          </w:p>
        </w:tc>
      </w:tr>
      <w:tr>
        <w:tc>
          <w:tcPr>
            <w:tcW w:type="dxa" w:w="2160"/>
          </w:tcPr>
          <w:p>
            <w:r>
              <w:rPr>
                <w:sz w:val="16"/>
              </w:rPr>
              <w:t>自由時報電子報</w:t>
            </w:r>
          </w:p>
        </w:tc>
        <w:tc>
          <w:tcPr>
            <w:tcW w:type="dxa" w:w="2160"/>
          </w:tcPr>
          <w:p>
            <w:r>
              <w:rPr>
                <w:sz w:val="16"/>
              </w:rPr>
              <w:t>做實驗不用蹲籠邊看老鼠！國衛院開發AI電眼監測系統</w:t>
            </w:r>
          </w:p>
        </w:tc>
        <w:tc>
          <w:tcPr>
            <w:tcW w:type="dxa" w:w="2160"/>
          </w:tcPr>
          <w:p>
            <w:r>
              <w:rPr>
                <w:sz w:val="16"/>
              </w:rPr>
              <w:t>2026-08-31</w:t>
            </w:r>
          </w:p>
        </w:tc>
        <w:tc>
          <w:tcPr>
            <w:tcW w:type="dxa" w:w="2160"/>
          </w:tcPr>
          <w:p>
            <w:r>
              <w:rPr>
                <w:sz w:val="16"/>
              </w:rPr>
              <w:t>https://news.ltn.com.tw/news/life/breakingnews/5557869</w:t>
            </w:r>
          </w:p>
        </w:tc>
      </w:tr>
      <w:tr>
        <w:tc>
          <w:tcPr>
            <w:tcW w:type="dxa" w:w="2160"/>
          </w:tcPr>
          <w:p>
            <w:r>
              <w:rPr>
                <w:sz w:val="16"/>
              </w:rPr>
              <w:t>自由時報電子報</w:t>
            </w:r>
          </w:p>
        </w:tc>
        <w:tc>
          <w:tcPr>
            <w:tcW w:type="dxa" w:w="2160"/>
          </w:tcPr>
          <w:p>
            <w:r>
              <w:rPr>
                <w:sz w:val="16"/>
              </w:rPr>
              <w:t>焦點股》玉晶光：漲停攻新天價 站上千元大關</w:t>
            </w:r>
          </w:p>
        </w:tc>
        <w:tc>
          <w:tcPr>
            <w:tcW w:type="dxa" w:w="2160"/>
          </w:tcPr>
          <w:p>
            <w:r>
              <w:rPr>
                <w:sz w:val="16"/>
              </w:rPr>
              <w:t>2026-08-31</w:t>
            </w:r>
          </w:p>
        </w:tc>
        <w:tc>
          <w:tcPr>
            <w:tcW w:type="dxa" w:w="2160"/>
          </w:tcPr>
          <w:p>
            <w:r>
              <w:rPr>
                <w:sz w:val="16"/>
              </w:rPr>
              <w:t>https://ec.ltn.com.tw/article/breakingnews/5557845</w:t>
            </w:r>
          </w:p>
        </w:tc>
      </w:tr>
      <w:tr>
        <w:tc>
          <w:tcPr>
            <w:tcW w:type="dxa" w:w="2160"/>
          </w:tcPr>
          <w:p>
            <w:r>
              <w:rPr>
                <w:sz w:val="16"/>
              </w:rPr>
              <w:t>自由時報電子報</w:t>
            </w:r>
          </w:p>
        </w:tc>
        <w:tc>
          <w:tcPr>
            <w:tcW w:type="dxa" w:w="2160"/>
          </w:tcPr>
          <w:p>
            <w:r>
              <w:rPr>
                <w:sz w:val="16"/>
              </w:rPr>
              <w:t>黑松重現迷你柑仔店 4款盲盒7-ELEVEN限時加購</w:t>
            </w:r>
          </w:p>
        </w:tc>
        <w:tc>
          <w:tcPr>
            <w:tcW w:type="dxa" w:w="2160"/>
          </w:tcPr>
          <w:p>
            <w:r>
              <w:rPr>
                <w:sz w:val="16"/>
              </w:rPr>
              <w:t>2026-08-31</w:t>
            </w:r>
          </w:p>
        </w:tc>
        <w:tc>
          <w:tcPr>
            <w:tcW w:type="dxa" w:w="2160"/>
          </w:tcPr>
          <w:p>
            <w:r>
              <w:rPr>
                <w:sz w:val="16"/>
              </w:rPr>
              <w:t>https://ec.ltn.com.tw/article/breakingnews/5557847</w:t>
            </w:r>
          </w:p>
        </w:tc>
      </w:tr>
      <w:tr>
        <w:tc>
          <w:tcPr>
            <w:tcW w:type="dxa" w:w="2160"/>
          </w:tcPr>
          <w:p>
            <w:r>
              <w:rPr>
                <w:sz w:val="16"/>
              </w:rPr>
              <w:t>自由時報電子報</w:t>
            </w:r>
          </w:p>
        </w:tc>
        <w:tc>
          <w:tcPr>
            <w:tcW w:type="dxa" w:w="2160"/>
          </w:tcPr>
          <w:p>
            <w:r>
              <w:rPr>
                <w:sz w:val="16"/>
              </w:rPr>
              <w:t>打造台南K-12舞蹈教育基地 陳亭妃向中央爭取3.35億</w:t>
            </w:r>
          </w:p>
        </w:tc>
        <w:tc>
          <w:tcPr>
            <w:tcW w:type="dxa" w:w="2160"/>
          </w:tcPr>
          <w:p>
            <w:r>
              <w:rPr>
                <w:sz w:val="16"/>
              </w:rPr>
              <w:t>2026-08-31</w:t>
            </w:r>
          </w:p>
        </w:tc>
        <w:tc>
          <w:tcPr>
            <w:tcW w:type="dxa" w:w="2160"/>
          </w:tcPr>
          <w:p>
            <w:r>
              <w:rPr>
                <w:sz w:val="16"/>
              </w:rPr>
              <w:t>https://news.ltn.com.tw/news/life/breakingnews/5557890</w:t>
            </w:r>
          </w:p>
        </w:tc>
      </w:tr>
      <w:tr>
        <w:tc>
          <w:tcPr>
            <w:tcW w:type="dxa" w:w="2160"/>
          </w:tcPr>
          <w:p>
            <w:r>
              <w:rPr>
                <w:sz w:val="16"/>
              </w:rPr>
              <w:t>自由時報電子報</w:t>
            </w:r>
          </w:p>
        </w:tc>
        <w:tc>
          <w:tcPr>
            <w:tcW w:type="dxa" w:w="2160"/>
          </w:tcPr>
          <w:p>
            <w:r>
              <w:rPr>
                <w:sz w:val="16"/>
              </w:rPr>
              <w:t>基隆區漁會率眾抗議 海大：請研究團隊再溝通</w:t>
            </w:r>
          </w:p>
        </w:tc>
        <w:tc>
          <w:tcPr>
            <w:tcW w:type="dxa" w:w="2160"/>
          </w:tcPr>
          <w:p>
            <w:r>
              <w:rPr>
                <w:sz w:val="16"/>
              </w:rPr>
              <w:t>2026-08-31</w:t>
            </w:r>
          </w:p>
        </w:tc>
        <w:tc>
          <w:tcPr>
            <w:tcW w:type="dxa" w:w="2160"/>
          </w:tcPr>
          <w:p>
            <w:r>
              <w:rPr>
                <w:sz w:val="16"/>
              </w:rPr>
              <w:t>https://news.ltn.com.tw/news/life/breakingnews/5557876</w:t>
            </w:r>
          </w:p>
        </w:tc>
      </w:tr>
      <w:tr>
        <w:tc>
          <w:tcPr>
            <w:tcW w:type="dxa" w:w="2160"/>
          </w:tcPr>
          <w:p>
            <w:r>
              <w:rPr>
                <w:sz w:val="16"/>
              </w:rPr>
              <w:t>自由時報電子報</w:t>
            </w:r>
          </w:p>
        </w:tc>
        <w:tc>
          <w:tcPr>
            <w:tcW w:type="dxa" w:w="2160"/>
          </w:tcPr>
          <w:p>
            <w:r>
              <w:rPr>
                <w:sz w:val="16"/>
              </w:rPr>
              <w:t>台積電徐國晉：矽光子將成光收發器主流 2027年市占逾50％</w:t>
            </w:r>
          </w:p>
        </w:tc>
        <w:tc>
          <w:tcPr>
            <w:tcW w:type="dxa" w:w="2160"/>
          </w:tcPr>
          <w:p>
            <w:r>
              <w:rPr>
                <w:sz w:val="16"/>
              </w:rPr>
              <w:t>2026-08-31</w:t>
            </w:r>
          </w:p>
        </w:tc>
        <w:tc>
          <w:tcPr>
            <w:tcW w:type="dxa" w:w="2160"/>
          </w:tcPr>
          <w:p>
            <w:r>
              <w:rPr>
                <w:sz w:val="16"/>
              </w:rPr>
              <w:t>https://ec.ltn.com.tw/article/breakingnews/5557916</w:t>
            </w:r>
          </w:p>
        </w:tc>
      </w:tr>
      <w:tr>
        <w:tc>
          <w:tcPr>
            <w:tcW w:type="dxa" w:w="2160"/>
          </w:tcPr>
          <w:p>
            <w:r>
              <w:rPr>
                <w:sz w:val="16"/>
              </w:rPr>
              <w:t>自由時報電子報</w:t>
            </w:r>
          </w:p>
        </w:tc>
        <w:tc>
          <w:tcPr>
            <w:tcW w:type="dxa" w:w="2160"/>
          </w:tcPr>
          <w:p>
            <w:r>
              <w:rPr>
                <w:sz w:val="16"/>
              </w:rPr>
              <w:t>翁曉玲感謝黨團挺刪庇護工場預算 郭昱晴轟： 罔顧弱勢冷血共犯</w:t>
            </w:r>
          </w:p>
        </w:tc>
        <w:tc>
          <w:tcPr>
            <w:tcW w:type="dxa" w:w="2160"/>
          </w:tcPr>
          <w:p>
            <w:r>
              <w:rPr>
                <w:sz w:val="16"/>
              </w:rPr>
              <w:t>2026-08-31</w:t>
            </w:r>
          </w:p>
        </w:tc>
        <w:tc>
          <w:tcPr>
            <w:tcW w:type="dxa" w:w="2160"/>
          </w:tcPr>
          <w:p>
            <w:r>
              <w:rPr>
                <w:sz w:val="16"/>
              </w:rPr>
              <w:t>https://news.ltn.com.tw/news/politics/breakingnews/5557924</w:t>
            </w:r>
          </w:p>
        </w:tc>
      </w:tr>
      <w:tr>
        <w:tc>
          <w:tcPr>
            <w:tcW w:type="dxa" w:w="2160"/>
          </w:tcPr>
          <w:p>
            <w:r>
              <w:rPr>
                <w:sz w:val="16"/>
              </w:rPr>
              <w:t>自由時報電子報</w:t>
            </w:r>
          </w:p>
        </w:tc>
        <w:tc>
          <w:tcPr>
            <w:tcW w:type="dxa" w:w="2160"/>
          </w:tcPr>
          <w:p>
            <w:r>
              <w:rPr>
                <w:sz w:val="16"/>
              </w:rPr>
              <w:t>以AI對抗AI詐騙！數發部攜4大平台公布最新阻詐成績單</w:t>
            </w:r>
          </w:p>
        </w:tc>
        <w:tc>
          <w:tcPr>
            <w:tcW w:type="dxa" w:w="2160"/>
          </w:tcPr>
          <w:p>
            <w:r>
              <w:rPr>
                <w:sz w:val="16"/>
              </w:rPr>
              <w:t>2026-08-31</w:t>
            </w:r>
          </w:p>
        </w:tc>
        <w:tc>
          <w:tcPr>
            <w:tcW w:type="dxa" w:w="2160"/>
          </w:tcPr>
          <w:p>
            <w:r>
              <w:rPr>
                <w:sz w:val="16"/>
              </w:rPr>
              <w:t>https://ec.ltn.com.tw/article/breakingnews/5557880</w:t>
            </w:r>
          </w:p>
        </w:tc>
      </w:tr>
      <w:tr>
        <w:tc>
          <w:tcPr>
            <w:tcW w:type="dxa" w:w="2160"/>
          </w:tcPr>
          <w:p>
            <w:r>
              <w:rPr>
                <w:sz w:val="16"/>
              </w:rPr>
              <w:t>自由時報電子報</w:t>
            </w:r>
          </w:p>
        </w:tc>
        <w:tc>
          <w:tcPr>
            <w:tcW w:type="dxa" w:w="2160"/>
          </w:tcPr>
          <w:p>
            <w:r>
              <w:rPr>
                <w:sz w:val="16"/>
              </w:rPr>
              <w:t>陽明交大研究：左轉車道採「完全偏心」設計 誤入車道大減94％</w:t>
            </w:r>
          </w:p>
        </w:tc>
        <w:tc>
          <w:tcPr>
            <w:tcW w:type="dxa" w:w="2160"/>
          </w:tcPr>
          <w:p>
            <w:r>
              <w:rPr>
                <w:sz w:val="16"/>
              </w:rPr>
              <w:t>2026-08-31</w:t>
            </w:r>
          </w:p>
        </w:tc>
        <w:tc>
          <w:tcPr>
            <w:tcW w:type="dxa" w:w="2160"/>
          </w:tcPr>
          <w:p>
            <w:r>
              <w:rPr>
                <w:sz w:val="16"/>
              </w:rPr>
              <w:t>https://news.ltn.com.tw/news/life/breakingnews/5557915</w:t>
            </w:r>
          </w:p>
        </w:tc>
      </w:tr>
      <w:tr>
        <w:tc>
          <w:tcPr>
            <w:tcW w:type="dxa" w:w="2160"/>
          </w:tcPr>
          <w:p>
            <w:r>
              <w:rPr>
                <w:sz w:val="16"/>
              </w:rPr>
              <w:t>自由時報電子報</w:t>
            </w:r>
          </w:p>
        </w:tc>
        <w:tc>
          <w:tcPr>
            <w:tcW w:type="dxa" w:w="2160"/>
          </w:tcPr>
          <w:p>
            <w:r>
              <w:rPr>
                <w:sz w:val="16"/>
              </w:rPr>
              <w:t>開學師資整備逾99％ 鄭英耀：持續協助地方補實 減輕教師負擔</w:t>
            </w:r>
          </w:p>
        </w:tc>
        <w:tc>
          <w:tcPr>
            <w:tcW w:type="dxa" w:w="2160"/>
          </w:tcPr>
          <w:p>
            <w:r>
              <w:rPr>
                <w:sz w:val="16"/>
              </w:rPr>
              <w:t>2026-08-31</w:t>
            </w:r>
          </w:p>
        </w:tc>
        <w:tc>
          <w:tcPr>
            <w:tcW w:type="dxa" w:w="2160"/>
          </w:tcPr>
          <w:p>
            <w:r>
              <w:rPr>
                <w:sz w:val="16"/>
              </w:rPr>
              <w:t>https://news.ltn.com.tw/news/life/breakingnews/5557935</w:t>
            </w:r>
          </w:p>
        </w:tc>
      </w:tr>
      <w:tr>
        <w:tc>
          <w:tcPr>
            <w:tcW w:type="dxa" w:w="2160"/>
          </w:tcPr>
          <w:p>
            <w:r>
              <w:rPr>
                <w:sz w:val="16"/>
              </w:rPr>
              <w:t>自由時報電子報</w:t>
            </w:r>
          </w:p>
        </w:tc>
        <w:tc>
          <w:tcPr>
            <w:tcW w:type="dxa" w:w="2160"/>
          </w:tcPr>
          <w:p>
            <w:r>
              <w:rPr>
                <w:sz w:val="16"/>
              </w:rPr>
              <w:t>華許偏鷹推升美元、日圓一度貶破160 新台幣暫收31.655元</w:t>
            </w:r>
          </w:p>
        </w:tc>
        <w:tc>
          <w:tcPr>
            <w:tcW w:type="dxa" w:w="2160"/>
          </w:tcPr>
          <w:p>
            <w:r>
              <w:rPr>
                <w:sz w:val="16"/>
              </w:rPr>
              <w:t>2026-08-31</w:t>
            </w:r>
          </w:p>
        </w:tc>
        <w:tc>
          <w:tcPr>
            <w:tcW w:type="dxa" w:w="2160"/>
          </w:tcPr>
          <w:p>
            <w:r>
              <w:rPr>
                <w:sz w:val="16"/>
              </w:rPr>
              <w:t>https://ec.ltn.com.tw/article/breakingnews/5557928</w:t>
            </w:r>
          </w:p>
        </w:tc>
      </w:tr>
      <w:tr>
        <w:tc>
          <w:tcPr>
            <w:tcW w:type="dxa" w:w="2160"/>
          </w:tcPr>
          <w:p>
            <w:r>
              <w:rPr>
                <w:sz w:val="16"/>
              </w:rPr>
              <w:t>自由時報電子報</w:t>
            </w:r>
          </w:p>
        </w:tc>
        <w:tc>
          <w:tcPr>
            <w:tcW w:type="dxa" w:w="2160"/>
          </w:tcPr>
          <w:p>
            <w:r>
              <w:rPr>
                <w:sz w:val="16"/>
              </w:rPr>
              <w:t>藍營台中市長參選人江啟臣  提出農業五大政策</w:t>
            </w:r>
          </w:p>
        </w:tc>
        <w:tc>
          <w:tcPr>
            <w:tcW w:type="dxa" w:w="2160"/>
          </w:tcPr>
          <w:p>
            <w:r>
              <w:rPr>
                <w:sz w:val="16"/>
              </w:rPr>
              <w:t>2026-08-31</w:t>
            </w:r>
          </w:p>
        </w:tc>
        <w:tc>
          <w:tcPr>
            <w:tcW w:type="dxa" w:w="2160"/>
          </w:tcPr>
          <w:p>
            <w:r>
              <w:rPr>
                <w:sz w:val="16"/>
              </w:rPr>
              <w:t>https://news.ltn.com.tw/news/politics/breakingnews/5557864</w:t>
            </w:r>
          </w:p>
        </w:tc>
      </w:tr>
      <w:tr>
        <w:tc>
          <w:tcPr>
            <w:tcW w:type="dxa" w:w="2160"/>
          </w:tcPr>
          <w:p>
            <w:r>
              <w:rPr>
                <w:sz w:val="16"/>
              </w:rPr>
              <w:t>自由時報電子報</w:t>
            </w:r>
          </w:p>
        </w:tc>
        <w:tc>
          <w:tcPr>
            <w:tcW w:type="dxa" w:w="2160"/>
          </w:tcPr>
          <w:p>
            <w:r>
              <w:rPr>
                <w:sz w:val="16"/>
              </w:rPr>
              <w:t>從熊鷹到台灣最高樹 生態影像與光達科技帶民眾走進山林</w:t>
            </w:r>
          </w:p>
        </w:tc>
        <w:tc>
          <w:tcPr>
            <w:tcW w:type="dxa" w:w="2160"/>
          </w:tcPr>
          <w:p>
            <w:r>
              <w:rPr>
                <w:sz w:val="16"/>
              </w:rPr>
              <w:t>2026-08-31</w:t>
            </w:r>
          </w:p>
        </w:tc>
        <w:tc>
          <w:tcPr>
            <w:tcW w:type="dxa" w:w="2160"/>
          </w:tcPr>
          <w:p>
            <w:r>
              <w:rPr>
                <w:sz w:val="16"/>
              </w:rPr>
              <w:t>https://news.ltn.com.tw/news/life/breakingnews/5557950</w:t>
            </w:r>
          </w:p>
        </w:tc>
      </w:tr>
      <w:tr>
        <w:tc>
          <w:tcPr>
            <w:tcW w:type="dxa" w:w="2160"/>
          </w:tcPr>
          <w:p>
            <w:r>
              <w:rPr>
                <w:sz w:val="16"/>
              </w:rPr>
              <w:t>自由時報電子報</w:t>
            </w:r>
          </w:p>
        </w:tc>
        <w:tc>
          <w:tcPr>
            <w:tcW w:type="dxa" w:w="2160"/>
          </w:tcPr>
          <w:p>
            <w:r>
              <w:rPr>
                <w:sz w:val="16"/>
              </w:rPr>
              <w:t>藥華藥早盤創新高後急殺跌停！網傻眼：不是藥證過了嗎？</w:t>
            </w:r>
          </w:p>
        </w:tc>
        <w:tc>
          <w:tcPr>
            <w:tcW w:type="dxa" w:w="2160"/>
          </w:tcPr>
          <w:p>
            <w:r>
              <w:rPr>
                <w:sz w:val="16"/>
              </w:rPr>
              <w:t>2026-08-31</w:t>
            </w:r>
          </w:p>
        </w:tc>
        <w:tc>
          <w:tcPr>
            <w:tcW w:type="dxa" w:w="2160"/>
          </w:tcPr>
          <w:p>
            <w:r>
              <w:rPr>
                <w:sz w:val="16"/>
              </w:rPr>
              <w:t>https://ec.ltn.com.tw/article/breakingnews/5557956</w:t>
            </w:r>
          </w:p>
        </w:tc>
      </w:tr>
      <w:tr>
        <w:tc>
          <w:tcPr>
            <w:tcW w:type="dxa" w:w="2160"/>
          </w:tcPr>
          <w:p>
            <w:r>
              <w:rPr>
                <w:sz w:val="16"/>
              </w:rPr>
              <w:t>自由時報電子報</w:t>
            </w:r>
          </w:p>
        </w:tc>
        <w:tc>
          <w:tcPr>
            <w:tcW w:type="dxa" w:w="2160"/>
          </w:tcPr>
          <w:p>
            <w:r>
              <w:rPr>
                <w:sz w:val="16"/>
              </w:rPr>
              <w:t>宜蘭少子化加劇！吳宗憲推安心托育站 補足夜托與假日托育缺口</w:t>
            </w:r>
          </w:p>
        </w:tc>
        <w:tc>
          <w:tcPr>
            <w:tcW w:type="dxa" w:w="2160"/>
          </w:tcPr>
          <w:p>
            <w:r>
              <w:rPr>
                <w:sz w:val="16"/>
              </w:rPr>
              <w:t>2026-08-31</w:t>
            </w:r>
          </w:p>
        </w:tc>
        <w:tc>
          <w:tcPr>
            <w:tcW w:type="dxa" w:w="2160"/>
          </w:tcPr>
          <w:p>
            <w:r>
              <w:rPr>
                <w:sz w:val="16"/>
              </w:rPr>
              <w:t>https://news.ltn.com.tw/news/politics/breakingnews/5557961</w:t>
            </w:r>
          </w:p>
        </w:tc>
      </w:tr>
      <w:tr>
        <w:tc>
          <w:tcPr>
            <w:tcW w:type="dxa" w:w="2160"/>
          </w:tcPr>
          <w:p>
            <w:r>
              <w:rPr>
                <w:sz w:val="16"/>
              </w:rPr>
              <w:t>自由時報電子報</w:t>
            </w:r>
          </w:p>
        </w:tc>
        <w:tc>
          <w:tcPr>
            <w:tcW w:type="dxa" w:w="2160"/>
          </w:tcPr>
          <w:p>
            <w:r>
              <w:rPr>
                <w:sz w:val="16"/>
              </w:rPr>
              <w:t>供應危機正在逼近？巴克萊點名「3類原料」 18個月最多漲40％</w:t>
            </w:r>
          </w:p>
        </w:tc>
        <w:tc>
          <w:tcPr>
            <w:tcW w:type="dxa" w:w="2160"/>
          </w:tcPr>
          <w:p>
            <w:r>
              <w:rPr>
                <w:sz w:val="16"/>
              </w:rPr>
              <w:t>2026-08-31</w:t>
            </w:r>
          </w:p>
        </w:tc>
        <w:tc>
          <w:tcPr>
            <w:tcW w:type="dxa" w:w="2160"/>
          </w:tcPr>
          <w:p>
            <w:r>
              <w:rPr>
                <w:sz w:val="16"/>
              </w:rPr>
              <w:t>https://ec.ltn.com.tw/article/breakingnews/5557631</w:t>
            </w:r>
          </w:p>
        </w:tc>
      </w:tr>
      <w:tr>
        <w:tc>
          <w:tcPr>
            <w:tcW w:type="dxa" w:w="2160"/>
          </w:tcPr>
          <w:p>
            <w:r>
              <w:rPr>
                <w:sz w:val="16"/>
              </w:rPr>
              <w:t>自由時報電子報</w:t>
            </w:r>
          </w:p>
        </w:tc>
        <w:tc>
          <w:tcPr>
            <w:tcW w:type="dxa" w:w="2160"/>
          </w:tcPr>
          <w:p>
            <w:r>
              <w:rPr>
                <w:sz w:val="16"/>
              </w:rPr>
              <w:t>賴懋慶、沈震南搶頭香登記 「惠郭」連線力挺新人</w:t>
            </w:r>
          </w:p>
        </w:tc>
        <w:tc>
          <w:tcPr>
            <w:tcW w:type="dxa" w:w="2160"/>
          </w:tcPr>
          <w:p>
            <w:r>
              <w:rPr>
                <w:sz w:val="16"/>
              </w:rPr>
              <w:t>2026-08-31</w:t>
            </w:r>
          </w:p>
        </w:tc>
        <w:tc>
          <w:tcPr>
            <w:tcW w:type="dxa" w:w="2160"/>
          </w:tcPr>
          <w:p>
            <w:r>
              <w:rPr>
                <w:sz w:val="16"/>
              </w:rPr>
              <w:t>https://news.ltn.com.tw/news/politics/breakingnews/5557944</w:t>
            </w:r>
          </w:p>
        </w:tc>
      </w:tr>
      <w:tr>
        <w:tc>
          <w:tcPr>
            <w:tcW w:type="dxa" w:w="2160"/>
          </w:tcPr>
          <w:p>
            <w:r>
              <w:rPr>
                <w:sz w:val="16"/>
              </w:rPr>
              <w:t>自由時報電子報</w:t>
            </w:r>
          </w:p>
        </w:tc>
        <w:tc>
          <w:tcPr>
            <w:tcW w:type="dxa" w:w="2160"/>
          </w:tcPr>
          <w:p>
            <w:r>
              <w:rPr>
                <w:sz w:val="16"/>
              </w:rPr>
              <w:t>竹縣新學期新氣象  營養午餐5大升級方案上路</w:t>
            </w:r>
          </w:p>
        </w:tc>
        <w:tc>
          <w:tcPr>
            <w:tcW w:type="dxa" w:w="2160"/>
          </w:tcPr>
          <w:p>
            <w:r>
              <w:rPr>
                <w:sz w:val="16"/>
              </w:rPr>
              <w:t>2026-08-31</w:t>
            </w:r>
          </w:p>
        </w:tc>
        <w:tc>
          <w:tcPr>
            <w:tcW w:type="dxa" w:w="2160"/>
          </w:tcPr>
          <w:p>
            <w:r>
              <w:rPr>
                <w:sz w:val="16"/>
              </w:rPr>
              <w:t>https://news.ltn.com.tw/news/life/breakingnews/5557970</w:t>
            </w:r>
          </w:p>
        </w:tc>
      </w:tr>
      <w:tr>
        <w:tc>
          <w:tcPr>
            <w:tcW w:type="dxa" w:w="2160"/>
          </w:tcPr>
          <w:p>
            <w:r>
              <w:rPr>
                <w:sz w:val="16"/>
              </w:rPr>
              <w:t>自由時報電子報</w:t>
            </w:r>
          </w:p>
        </w:tc>
        <w:tc>
          <w:tcPr>
            <w:tcW w:type="dxa" w:w="2160"/>
          </w:tcPr>
          <w:p>
            <w:r>
              <w:rPr>
                <w:sz w:val="16"/>
              </w:rPr>
              <w:t>頭份市長選戰 曾玟學拋「照護網」 聚焦早療、藥師到府、喘息服務</w:t>
            </w:r>
          </w:p>
        </w:tc>
        <w:tc>
          <w:tcPr>
            <w:tcW w:type="dxa" w:w="2160"/>
          </w:tcPr>
          <w:p>
            <w:r>
              <w:rPr>
                <w:sz w:val="16"/>
              </w:rPr>
              <w:t>2026-08-31</w:t>
            </w:r>
          </w:p>
        </w:tc>
        <w:tc>
          <w:tcPr>
            <w:tcW w:type="dxa" w:w="2160"/>
          </w:tcPr>
          <w:p>
            <w:r>
              <w:rPr>
                <w:sz w:val="16"/>
              </w:rPr>
              <w:t>https://news.ltn.com.tw/news/politics/breakingnews/5557988</w:t>
            </w:r>
          </w:p>
        </w:tc>
      </w:tr>
      <w:tr>
        <w:tc>
          <w:tcPr>
            <w:tcW w:type="dxa" w:w="2160"/>
          </w:tcPr>
          <w:p>
            <w:r>
              <w:rPr>
                <w:sz w:val="16"/>
              </w:rPr>
              <w:t>自由時報電子報</w:t>
            </w:r>
          </w:p>
        </w:tc>
        <w:tc>
          <w:tcPr>
            <w:tcW w:type="dxa" w:w="2160"/>
          </w:tcPr>
          <w:p>
            <w:r>
              <w:rPr>
                <w:sz w:val="16"/>
              </w:rPr>
              <w:t>律師吳炳輝登記參選雲林縣長 2022年參選台南市長失利</w:t>
            </w:r>
          </w:p>
        </w:tc>
        <w:tc>
          <w:tcPr>
            <w:tcW w:type="dxa" w:w="2160"/>
          </w:tcPr>
          <w:p>
            <w:r>
              <w:rPr>
                <w:sz w:val="16"/>
              </w:rPr>
              <w:t>2026-08-31</w:t>
            </w:r>
          </w:p>
        </w:tc>
        <w:tc>
          <w:tcPr>
            <w:tcW w:type="dxa" w:w="2160"/>
          </w:tcPr>
          <w:p>
            <w:r>
              <w:rPr>
                <w:sz w:val="16"/>
              </w:rPr>
              <w:t>https://news.ltn.com.tw/news/politics/breakingnews/5557993</w:t>
            </w:r>
          </w:p>
        </w:tc>
      </w:tr>
      <w:tr>
        <w:tc>
          <w:tcPr>
            <w:tcW w:type="dxa" w:w="2160"/>
          </w:tcPr>
          <w:p>
            <w:r>
              <w:rPr>
                <w:sz w:val="16"/>
              </w:rPr>
              <w:t>自由時報電子報</w:t>
            </w:r>
          </w:p>
        </w:tc>
        <w:tc>
          <w:tcPr>
            <w:tcW w:type="dxa" w:w="2160"/>
          </w:tcPr>
          <w:p>
            <w:r>
              <w:rPr>
                <w:sz w:val="16"/>
              </w:rPr>
              <w:t>傳中共接觸周子瑜！吳欣岱示警統戰升級 批藍白大砍文化預算</w:t>
            </w:r>
          </w:p>
        </w:tc>
        <w:tc>
          <w:tcPr>
            <w:tcW w:type="dxa" w:w="2160"/>
          </w:tcPr>
          <w:p>
            <w:r>
              <w:rPr>
                <w:sz w:val="16"/>
              </w:rPr>
              <w:t>2026-08-31</w:t>
            </w:r>
          </w:p>
        </w:tc>
        <w:tc>
          <w:tcPr>
            <w:tcW w:type="dxa" w:w="2160"/>
          </w:tcPr>
          <w:p>
            <w:r>
              <w:rPr>
                <w:sz w:val="16"/>
              </w:rPr>
              <w:t>https://news.ltn.com.tw/news/politics/breakingnews/5557998</w:t>
            </w:r>
          </w:p>
        </w:tc>
      </w:tr>
      <w:tr>
        <w:tc>
          <w:tcPr>
            <w:tcW w:type="dxa" w:w="2160"/>
          </w:tcPr>
          <w:p>
            <w:r>
              <w:rPr>
                <w:sz w:val="16"/>
              </w:rPr>
              <w:t>自由時報電子報</w:t>
            </w:r>
          </w:p>
        </w:tc>
        <w:tc>
          <w:tcPr>
            <w:tcW w:type="dxa" w:w="2160"/>
          </w:tcPr>
          <w:p>
            <w:r>
              <w:rPr>
                <w:sz w:val="16"/>
              </w:rPr>
              <w:t>「交通零違規」抽獎最大獎送27萬機車 八點檔女神陳珮騏任代言人</w:t>
            </w:r>
          </w:p>
        </w:tc>
        <w:tc>
          <w:tcPr>
            <w:tcW w:type="dxa" w:w="2160"/>
          </w:tcPr>
          <w:p>
            <w:r>
              <w:rPr>
                <w:sz w:val="16"/>
              </w:rPr>
              <w:t>2026-08-31</w:t>
            </w:r>
          </w:p>
        </w:tc>
        <w:tc>
          <w:tcPr>
            <w:tcW w:type="dxa" w:w="2160"/>
          </w:tcPr>
          <w:p>
            <w:r>
              <w:rPr>
                <w:sz w:val="16"/>
              </w:rPr>
              <w:t>https://news.ltn.com.tw/news/life/breakingnews/5558002</w:t>
            </w:r>
          </w:p>
        </w:tc>
      </w:tr>
      <w:tr>
        <w:tc>
          <w:tcPr>
            <w:tcW w:type="dxa" w:w="2160"/>
          </w:tcPr>
          <w:p>
            <w:r>
              <w:rPr>
                <w:sz w:val="16"/>
              </w:rPr>
              <w:t>自由時報電子報</w:t>
            </w:r>
          </w:p>
        </w:tc>
        <w:tc>
          <w:tcPr>
            <w:tcW w:type="dxa" w:w="2160"/>
          </w:tcPr>
          <w:p>
            <w:r>
              <w:rPr>
                <w:sz w:val="16"/>
              </w:rPr>
              <w:t>新舊宿舍差很大 屏大生住到「蕙蘭樓」哀怨：確定給人住？</w:t>
            </w:r>
          </w:p>
        </w:tc>
        <w:tc>
          <w:tcPr>
            <w:tcW w:type="dxa" w:w="2160"/>
          </w:tcPr>
          <w:p>
            <w:r>
              <w:rPr>
                <w:sz w:val="16"/>
              </w:rPr>
              <w:t>2026-08-31</w:t>
            </w:r>
          </w:p>
        </w:tc>
        <w:tc>
          <w:tcPr>
            <w:tcW w:type="dxa" w:w="2160"/>
          </w:tcPr>
          <w:p>
            <w:r>
              <w:rPr>
                <w:sz w:val="16"/>
              </w:rPr>
              <w:t>https://news.ltn.com.tw/news/life/breakingnews/5558004</w:t>
            </w:r>
          </w:p>
        </w:tc>
      </w:tr>
      <w:tr>
        <w:tc>
          <w:tcPr>
            <w:tcW w:type="dxa" w:w="2160"/>
          </w:tcPr>
          <w:p>
            <w:r>
              <w:rPr>
                <w:sz w:val="16"/>
              </w:rPr>
              <w:t>自由時報電子報</w:t>
            </w:r>
          </w:p>
        </w:tc>
        <w:tc>
          <w:tcPr>
            <w:tcW w:type="dxa" w:w="2160"/>
          </w:tcPr>
          <w:p>
            <w:r>
              <w:rPr>
                <w:sz w:val="16"/>
              </w:rPr>
              <w:t>比目魚眼睛單邊之謎  中山大學揭演化真相獲發表國際期刊</w:t>
            </w:r>
          </w:p>
        </w:tc>
        <w:tc>
          <w:tcPr>
            <w:tcW w:type="dxa" w:w="2160"/>
          </w:tcPr>
          <w:p>
            <w:r>
              <w:rPr>
                <w:sz w:val="16"/>
              </w:rPr>
              <w:t>2026-08-31</w:t>
            </w:r>
          </w:p>
        </w:tc>
        <w:tc>
          <w:tcPr>
            <w:tcW w:type="dxa" w:w="2160"/>
          </w:tcPr>
          <w:p>
            <w:r>
              <w:rPr>
                <w:sz w:val="16"/>
              </w:rPr>
              <w:t>https://news.ltn.com.tw/news/life/breakingnews/5558011</w:t>
            </w:r>
          </w:p>
        </w:tc>
      </w:tr>
      <w:tr>
        <w:tc>
          <w:tcPr>
            <w:tcW w:type="dxa" w:w="2160"/>
          </w:tcPr>
          <w:p>
            <w:r>
              <w:rPr>
                <w:sz w:val="16"/>
              </w:rPr>
              <w:t>自由時報電子報</w:t>
            </w:r>
          </w:p>
        </w:tc>
        <w:tc>
          <w:tcPr>
            <w:tcW w:type="dxa" w:w="2160"/>
          </w:tcPr>
          <w:p>
            <w:r>
              <w:rPr>
                <w:sz w:val="16"/>
              </w:rPr>
              <w:t>下任高雄市長須具備條件？ 陳其邁這樣說</w:t>
            </w:r>
          </w:p>
        </w:tc>
        <w:tc>
          <w:tcPr>
            <w:tcW w:type="dxa" w:w="2160"/>
          </w:tcPr>
          <w:p>
            <w:r>
              <w:rPr>
                <w:sz w:val="16"/>
              </w:rPr>
              <w:t>2026-08-31</w:t>
            </w:r>
          </w:p>
        </w:tc>
        <w:tc>
          <w:tcPr>
            <w:tcW w:type="dxa" w:w="2160"/>
          </w:tcPr>
          <w:p>
            <w:r>
              <w:rPr>
                <w:sz w:val="16"/>
              </w:rPr>
              <w:t>https://news.ltn.com.tw/news/politics/breakingnews/5558009</w:t>
            </w:r>
          </w:p>
        </w:tc>
      </w:tr>
      <w:tr>
        <w:tc>
          <w:tcPr>
            <w:tcW w:type="dxa" w:w="2160"/>
          </w:tcPr>
          <w:p>
            <w:r>
              <w:rPr>
                <w:sz w:val="16"/>
              </w:rPr>
              <w:t>自由時報電子報</w:t>
            </w:r>
          </w:p>
        </w:tc>
        <w:tc>
          <w:tcPr>
            <w:tcW w:type="dxa" w:w="2160"/>
          </w:tcPr>
          <w:p>
            <w:r>
              <w:rPr>
                <w:sz w:val="16"/>
              </w:rPr>
              <w:t>鄭朝方拋青創支持與24小時運動廊道 誓言打造新世代城市生活感</w:t>
            </w:r>
          </w:p>
        </w:tc>
        <w:tc>
          <w:tcPr>
            <w:tcW w:type="dxa" w:w="2160"/>
          </w:tcPr>
          <w:p>
            <w:r>
              <w:rPr>
                <w:sz w:val="16"/>
              </w:rPr>
              <w:t>2026-08-31</w:t>
            </w:r>
          </w:p>
        </w:tc>
        <w:tc>
          <w:tcPr>
            <w:tcW w:type="dxa" w:w="2160"/>
          </w:tcPr>
          <w:p>
            <w:r>
              <w:rPr>
                <w:sz w:val="16"/>
              </w:rPr>
              <w:t>https://news.ltn.com.tw/news/politics/breakingnews/5558010</w:t>
            </w:r>
          </w:p>
        </w:tc>
      </w:tr>
      <w:tr>
        <w:tc>
          <w:tcPr>
            <w:tcW w:type="dxa" w:w="2160"/>
          </w:tcPr>
          <w:p>
            <w:r>
              <w:rPr>
                <w:sz w:val="16"/>
              </w:rPr>
              <w:t>自由時報電子報</w:t>
            </w:r>
          </w:p>
        </w:tc>
        <w:tc>
          <w:tcPr>
            <w:tcW w:type="dxa" w:w="2160"/>
          </w:tcPr>
          <w:p>
            <w:r>
              <w:rPr>
                <w:sz w:val="16"/>
              </w:rPr>
              <w:t>陳其邁最後一次被黨團質詢  民進黨團贈應援手燈</w:t>
            </w:r>
          </w:p>
        </w:tc>
        <w:tc>
          <w:tcPr>
            <w:tcW w:type="dxa" w:w="2160"/>
          </w:tcPr>
          <w:p>
            <w:r>
              <w:rPr>
                <w:sz w:val="16"/>
              </w:rPr>
              <w:t>2026-08-31</w:t>
            </w:r>
          </w:p>
        </w:tc>
        <w:tc>
          <w:tcPr>
            <w:tcW w:type="dxa" w:w="2160"/>
          </w:tcPr>
          <w:p>
            <w:r>
              <w:rPr>
                <w:sz w:val="16"/>
              </w:rPr>
              <w:t>https://news.ltn.com.tw/news/politics/breakingnews/5558039</w:t>
            </w:r>
          </w:p>
        </w:tc>
      </w:tr>
      <w:tr>
        <w:tc>
          <w:tcPr>
            <w:tcW w:type="dxa" w:w="2160"/>
          </w:tcPr>
          <w:p>
            <w:r>
              <w:rPr>
                <w:sz w:val="16"/>
              </w:rPr>
              <w:t>自由時報電子報</w:t>
            </w:r>
          </w:p>
        </w:tc>
        <w:tc>
          <w:tcPr>
            <w:tcW w:type="dxa" w:w="2160"/>
          </w:tcPr>
          <w:p>
            <w:r>
              <w:rPr>
                <w:sz w:val="16"/>
              </w:rPr>
              <w:t>沒設計圖、零件全卡海關！台灣隊借零件逆轉 機器人世界大賽4連勝創最高分</w:t>
            </w:r>
          </w:p>
        </w:tc>
        <w:tc>
          <w:tcPr>
            <w:tcW w:type="dxa" w:w="2160"/>
          </w:tcPr>
          <w:p>
            <w:r>
              <w:rPr>
                <w:sz w:val="16"/>
              </w:rPr>
              <w:t>2026-08-31</w:t>
            </w:r>
          </w:p>
        </w:tc>
        <w:tc>
          <w:tcPr>
            <w:tcW w:type="dxa" w:w="2160"/>
          </w:tcPr>
          <w:p>
            <w:r>
              <w:rPr>
                <w:sz w:val="16"/>
              </w:rPr>
              <w:t>https://news.ltn.com.tw/news/life/breakingnews/5558033</w:t>
            </w:r>
          </w:p>
        </w:tc>
      </w:tr>
      <w:tr>
        <w:tc>
          <w:tcPr>
            <w:tcW w:type="dxa" w:w="2160"/>
          </w:tcPr>
          <w:p>
            <w:r>
              <w:rPr>
                <w:sz w:val="16"/>
              </w:rPr>
              <w:t>自由時報電子報</w:t>
            </w:r>
          </w:p>
        </w:tc>
        <w:tc>
          <w:tcPr>
            <w:tcW w:type="dxa" w:w="2160"/>
          </w:tcPr>
          <w:p>
            <w:r>
              <w:rPr>
                <w:sz w:val="16"/>
              </w:rPr>
              <w:t>想像很性感、現實很骨感！大學生夢幻打工首選直播主 最終仍去速食、飲料店</w:t>
            </w:r>
          </w:p>
        </w:tc>
        <w:tc>
          <w:tcPr>
            <w:tcW w:type="dxa" w:w="2160"/>
          </w:tcPr>
          <w:p>
            <w:r>
              <w:rPr>
                <w:sz w:val="16"/>
              </w:rPr>
              <w:t>2026-08-31</w:t>
            </w:r>
          </w:p>
        </w:tc>
        <w:tc>
          <w:tcPr>
            <w:tcW w:type="dxa" w:w="2160"/>
          </w:tcPr>
          <w:p>
            <w:r>
              <w:rPr>
                <w:sz w:val="16"/>
              </w:rPr>
              <w:t>https://ec.ltn.com.tw/article/breakingnews/5557945</w:t>
            </w:r>
          </w:p>
        </w:tc>
      </w:tr>
      <w:tr>
        <w:tc>
          <w:tcPr>
            <w:tcW w:type="dxa" w:w="2160"/>
          </w:tcPr>
          <w:p>
            <w:r>
              <w:rPr>
                <w:sz w:val="16"/>
              </w:rPr>
              <w:t>自由時報電子報</w:t>
            </w:r>
          </w:p>
        </w:tc>
        <w:tc>
          <w:tcPr>
            <w:tcW w:type="dxa" w:w="2160"/>
          </w:tcPr>
          <w:p>
            <w:r>
              <w:rPr>
                <w:sz w:val="16"/>
              </w:rPr>
              <w:t>欣興陷洗產地風波 家登董事長邱銘乾：台灣做生意基礎就是信任</w:t>
            </w:r>
          </w:p>
        </w:tc>
        <w:tc>
          <w:tcPr>
            <w:tcW w:type="dxa" w:w="2160"/>
          </w:tcPr>
          <w:p>
            <w:r>
              <w:rPr>
                <w:sz w:val="16"/>
              </w:rPr>
              <w:t>2026-08-31</w:t>
            </w:r>
          </w:p>
        </w:tc>
        <w:tc>
          <w:tcPr>
            <w:tcW w:type="dxa" w:w="2160"/>
          </w:tcPr>
          <w:p>
            <w:r>
              <w:rPr>
                <w:sz w:val="16"/>
              </w:rPr>
              <w:t>https://ec.ltn.com.tw/article/breakingnews/5557987</w:t>
            </w:r>
          </w:p>
        </w:tc>
      </w:tr>
      <w:tr>
        <w:tc>
          <w:tcPr>
            <w:tcW w:type="dxa" w:w="2160"/>
          </w:tcPr>
          <w:p>
            <w:r>
              <w:rPr>
                <w:sz w:val="16"/>
              </w:rPr>
              <w:t>自由時報電子報</w:t>
            </w:r>
          </w:p>
        </w:tc>
        <w:tc>
          <w:tcPr>
            <w:tcW w:type="dxa" w:w="2160"/>
          </w:tcPr>
          <w:p>
            <w:r>
              <w:rPr>
                <w:sz w:val="16"/>
              </w:rPr>
              <w:t>開學首日 台南永康國小營養午餐滿滿祝福巧思</w:t>
            </w:r>
          </w:p>
        </w:tc>
        <w:tc>
          <w:tcPr>
            <w:tcW w:type="dxa" w:w="2160"/>
          </w:tcPr>
          <w:p>
            <w:r>
              <w:rPr>
                <w:sz w:val="16"/>
              </w:rPr>
              <w:t>2026-08-31</w:t>
            </w:r>
          </w:p>
        </w:tc>
        <w:tc>
          <w:tcPr>
            <w:tcW w:type="dxa" w:w="2160"/>
          </w:tcPr>
          <w:p>
            <w:r>
              <w:rPr>
                <w:sz w:val="16"/>
              </w:rPr>
              <w:t>https://news.ltn.com.tw/news/life/breakingnews/5558052</w:t>
            </w:r>
          </w:p>
        </w:tc>
      </w:tr>
      <w:tr>
        <w:tc>
          <w:tcPr>
            <w:tcW w:type="dxa" w:w="2160"/>
          </w:tcPr>
          <w:p>
            <w:r>
              <w:rPr>
                <w:sz w:val="16"/>
              </w:rPr>
              <w:t>自由時報電子報</w:t>
            </w:r>
          </w:p>
        </w:tc>
        <w:tc>
          <w:tcPr>
            <w:tcW w:type="dxa" w:w="2160"/>
          </w:tcPr>
          <w:p>
            <w:r>
              <w:rPr>
                <w:sz w:val="16"/>
              </w:rPr>
              <w:t>MSCI盤後生效！最後1盤爆量急拉 收跌202點4萬6失而復得</w:t>
            </w:r>
          </w:p>
        </w:tc>
        <w:tc>
          <w:tcPr>
            <w:tcW w:type="dxa" w:w="2160"/>
          </w:tcPr>
          <w:p>
            <w:r>
              <w:rPr>
                <w:sz w:val="16"/>
              </w:rPr>
              <w:t>2026-08-31</w:t>
            </w:r>
          </w:p>
        </w:tc>
        <w:tc>
          <w:tcPr>
            <w:tcW w:type="dxa" w:w="2160"/>
          </w:tcPr>
          <w:p>
            <w:r>
              <w:rPr>
                <w:sz w:val="16"/>
              </w:rPr>
              <w:t>https://ec.ltn.com.tw/article/breakingnews/5557655</w:t>
            </w:r>
          </w:p>
        </w:tc>
      </w:tr>
      <w:tr>
        <w:tc>
          <w:tcPr>
            <w:tcW w:type="dxa" w:w="2160"/>
          </w:tcPr>
          <w:p>
            <w:r>
              <w:rPr>
                <w:sz w:val="16"/>
              </w:rPr>
              <w:t>自由時報電子報</w:t>
            </w:r>
          </w:p>
        </w:tc>
        <w:tc>
          <w:tcPr>
            <w:tcW w:type="dxa" w:w="2160"/>
          </w:tcPr>
          <w:p>
            <w:r>
              <w:rPr>
                <w:sz w:val="16"/>
              </w:rPr>
              <w:t>四叉貓爆北市府粉專灌流量 觀傳局嗆：民進黨跟有心人士不要雙標</w:t>
            </w:r>
          </w:p>
        </w:tc>
        <w:tc>
          <w:tcPr>
            <w:tcW w:type="dxa" w:w="2160"/>
          </w:tcPr>
          <w:p>
            <w:r>
              <w:rPr>
                <w:sz w:val="16"/>
              </w:rPr>
              <w:t>2026-08-31</w:t>
            </w:r>
          </w:p>
        </w:tc>
        <w:tc>
          <w:tcPr>
            <w:tcW w:type="dxa" w:w="2160"/>
          </w:tcPr>
          <w:p>
            <w:r>
              <w:rPr>
                <w:sz w:val="16"/>
              </w:rPr>
              <w:t>https://news.ltn.com.tw/news/politics/breakingnews/5558034</w:t>
            </w:r>
          </w:p>
        </w:tc>
      </w:tr>
      <w:tr>
        <w:tc>
          <w:tcPr>
            <w:tcW w:type="dxa" w:w="2160"/>
          </w:tcPr>
          <w:p>
            <w:r>
              <w:rPr>
                <w:sz w:val="16"/>
              </w:rPr>
              <w:t>自由時報電子報</w:t>
            </w:r>
          </w:p>
        </w:tc>
        <w:tc>
          <w:tcPr>
            <w:tcW w:type="dxa" w:w="2160"/>
          </w:tcPr>
          <w:p>
            <w:r>
              <w:rPr>
                <w:sz w:val="16"/>
              </w:rPr>
              <w:t>台南食品前進澳洲 昆士蘭大學台灣夜市熱賣</w:t>
            </w:r>
          </w:p>
        </w:tc>
        <w:tc>
          <w:tcPr>
            <w:tcW w:type="dxa" w:w="2160"/>
          </w:tcPr>
          <w:p>
            <w:r>
              <w:rPr>
                <w:sz w:val="16"/>
              </w:rPr>
              <w:t>2026-08-31</w:t>
            </w:r>
          </w:p>
        </w:tc>
        <w:tc>
          <w:tcPr>
            <w:tcW w:type="dxa" w:w="2160"/>
          </w:tcPr>
          <w:p>
            <w:r>
              <w:rPr>
                <w:sz w:val="16"/>
              </w:rPr>
              <w:t>https://news.ltn.com.tw/news/life/breakingnews/5558061</w:t>
            </w:r>
          </w:p>
        </w:tc>
      </w:tr>
      <w:tr>
        <w:tc>
          <w:tcPr>
            <w:tcW w:type="dxa" w:w="2160"/>
          </w:tcPr>
          <w:p>
            <w:r>
              <w:rPr>
                <w:sz w:val="16"/>
              </w:rPr>
              <w:t>自由時報電子報</w:t>
            </w:r>
          </w:p>
        </w:tc>
        <w:tc>
          <w:tcPr>
            <w:tcW w:type="dxa" w:w="2160"/>
          </w:tcPr>
          <w:p>
            <w:r>
              <w:rPr>
                <w:sz w:val="16"/>
              </w:rPr>
              <w:t>女童遭猥褻案提4改革  蔣萬安再發聲：願檢討精進</w:t>
            </w:r>
          </w:p>
        </w:tc>
        <w:tc>
          <w:tcPr>
            <w:tcW w:type="dxa" w:w="2160"/>
          </w:tcPr>
          <w:p>
            <w:r>
              <w:rPr>
                <w:sz w:val="16"/>
              </w:rPr>
              <w:t>2026-08-31</w:t>
            </w:r>
          </w:p>
        </w:tc>
        <w:tc>
          <w:tcPr>
            <w:tcW w:type="dxa" w:w="2160"/>
          </w:tcPr>
          <w:p>
            <w:r>
              <w:rPr>
                <w:sz w:val="16"/>
              </w:rPr>
              <w:t>https://news.ltn.com.tw/news/politics/breakingnews/5558057</w:t>
            </w:r>
          </w:p>
        </w:tc>
      </w:tr>
      <w:tr>
        <w:tc>
          <w:tcPr>
            <w:tcW w:type="dxa" w:w="2160"/>
          </w:tcPr>
          <w:p>
            <w:r>
              <w:rPr>
                <w:sz w:val="16"/>
              </w:rPr>
              <w:t>自由時報電子報</w:t>
            </w:r>
          </w:p>
        </w:tc>
        <w:tc>
          <w:tcPr>
            <w:tcW w:type="dxa" w:w="2160"/>
          </w:tcPr>
          <w:p>
            <w:r>
              <w:rPr>
                <w:sz w:val="16"/>
              </w:rPr>
              <w:t>家登看旺先進封裝需求 未來3年相關營收雙位數成長</w:t>
            </w:r>
          </w:p>
        </w:tc>
        <w:tc>
          <w:tcPr>
            <w:tcW w:type="dxa" w:w="2160"/>
          </w:tcPr>
          <w:p>
            <w:r>
              <w:rPr>
                <w:sz w:val="16"/>
              </w:rPr>
              <w:t>2026-08-31</w:t>
            </w:r>
          </w:p>
        </w:tc>
        <w:tc>
          <w:tcPr>
            <w:tcW w:type="dxa" w:w="2160"/>
          </w:tcPr>
          <w:p>
            <w:r>
              <w:rPr>
                <w:sz w:val="16"/>
              </w:rPr>
              <w:t>https://ec.ltn.com.tw/article/breakingnews/5558067</w:t>
            </w:r>
          </w:p>
        </w:tc>
      </w:tr>
      <w:tr>
        <w:tc>
          <w:tcPr>
            <w:tcW w:type="dxa" w:w="2160"/>
          </w:tcPr>
          <w:p>
            <w:r>
              <w:rPr>
                <w:sz w:val="16"/>
              </w:rPr>
              <w:t>自由時報電子報</w:t>
            </w:r>
          </w:p>
        </w:tc>
        <w:tc>
          <w:tcPr>
            <w:tcW w:type="dxa" w:w="2160"/>
          </w:tcPr>
          <w:p>
            <w:r>
              <w:rPr>
                <w:sz w:val="16"/>
              </w:rPr>
              <w:t>盧秀燕大秀雙主菜營養午餐 小六男淡定啃「台式L型大雞腿」</w:t>
            </w:r>
          </w:p>
        </w:tc>
        <w:tc>
          <w:tcPr>
            <w:tcW w:type="dxa" w:w="2160"/>
          </w:tcPr>
          <w:p>
            <w:r>
              <w:rPr>
                <w:sz w:val="16"/>
              </w:rPr>
              <w:t>2026-08-31</w:t>
            </w:r>
          </w:p>
        </w:tc>
        <w:tc>
          <w:tcPr>
            <w:tcW w:type="dxa" w:w="2160"/>
          </w:tcPr>
          <w:p>
            <w:r>
              <w:rPr>
                <w:sz w:val="16"/>
              </w:rPr>
              <w:t>https://news.ltn.com.tw/news/life/breakingnews/5558032</w:t>
            </w:r>
          </w:p>
        </w:tc>
      </w:tr>
      <w:tr>
        <w:tc>
          <w:tcPr>
            <w:tcW w:type="dxa" w:w="2160"/>
          </w:tcPr>
          <w:p>
            <w:r>
              <w:rPr>
                <w:sz w:val="16"/>
              </w:rPr>
              <w:t>自由時報電子報</w:t>
            </w:r>
          </w:p>
        </w:tc>
        <w:tc>
          <w:tcPr>
            <w:tcW w:type="dxa" w:w="2160"/>
          </w:tcPr>
          <w:p>
            <w:r>
              <w:rPr>
                <w:sz w:val="16"/>
              </w:rPr>
              <w:t>砍庇護工場訂單、嗆刪青鳥飼料費 綠公布10大爛委榜首：翁曉玲</w:t>
            </w:r>
          </w:p>
        </w:tc>
        <w:tc>
          <w:tcPr>
            <w:tcW w:type="dxa" w:w="2160"/>
          </w:tcPr>
          <w:p>
            <w:r>
              <w:rPr>
                <w:sz w:val="16"/>
              </w:rPr>
              <w:t>2026-08-31</w:t>
            </w:r>
          </w:p>
        </w:tc>
        <w:tc>
          <w:tcPr>
            <w:tcW w:type="dxa" w:w="2160"/>
          </w:tcPr>
          <w:p>
            <w:r>
              <w:rPr>
                <w:sz w:val="16"/>
              </w:rPr>
              <w:t>https://news.ltn.com.tw/news/politics/breakingnews/5558064</w:t>
            </w:r>
          </w:p>
        </w:tc>
      </w:tr>
      <w:tr>
        <w:tc>
          <w:tcPr>
            <w:tcW w:type="dxa" w:w="2160"/>
          </w:tcPr>
          <w:p>
            <w:r>
              <w:rPr>
                <w:sz w:val="16"/>
              </w:rPr>
              <w:t>自由時報電子報</w:t>
            </w:r>
          </w:p>
        </w:tc>
        <w:tc>
          <w:tcPr>
            <w:tcW w:type="dxa" w:w="2160"/>
          </w:tcPr>
          <w:p>
            <w:r>
              <w:rPr>
                <w:sz w:val="16"/>
              </w:rPr>
              <w:t>國內保險業首見 新安東京海上60名員工取得防災士資格</w:t>
            </w:r>
          </w:p>
        </w:tc>
        <w:tc>
          <w:tcPr>
            <w:tcW w:type="dxa" w:w="2160"/>
          </w:tcPr>
          <w:p>
            <w:r>
              <w:rPr>
                <w:sz w:val="16"/>
              </w:rPr>
              <w:t>2026-08-31</w:t>
            </w:r>
          </w:p>
        </w:tc>
        <w:tc>
          <w:tcPr>
            <w:tcW w:type="dxa" w:w="2160"/>
          </w:tcPr>
          <w:p>
            <w:r>
              <w:rPr>
                <w:sz w:val="16"/>
              </w:rPr>
              <w:t>https://ec.ltn.com.tw/article/breakingnews/5558073</w:t>
            </w:r>
          </w:p>
        </w:tc>
      </w:tr>
      <w:tr>
        <w:tc>
          <w:tcPr>
            <w:tcW w:type="dxa" w:w="2160"/>
          </w:tcPr>
          <w:p>
            <w:r>
              <w:rPr>
                <w:sz w:val="16"/>
              </w:rPr>
              <w:t>自由時報電子報</w:t>
            </w:r>
          </w:p>
        </w:tc>
        <w:tc>
          <w:tcPr>
            <w:tcW w:type="dxa" w:w="2160"/>
          </w:tcPr>
          <w:p>
            <w:r>
              <w:rPr>
                <w:sz w:val="16"/>
              </w:rPr>
              <w:t>藍營縣市長要求翁曉玲噤言？   江啟臣這麼回…</w:t>
            </w:r>
          </w:p>
        </w:tc>
        <w:tc>
          <w:tcPr>
            <w:tcW w:type="dxa" w:w="2160"/>
          </w:tcPr>
          <w:p>
            <w:r>
              <w:rPr>
                <w:sz w:val="16"/>
              </w:rPr>
              <w:t>2026-08-31</w:t>
            </w:r>
          </w:p>
        </w:tc>
        <w:tc>
          <w:tcPr>
            <w:tcW w:type="dxa" w:w="2160"/>
          </w:tcPr>
          <w:p>
            <w:r>
              <w:rPr>
                <w:sz w:val="16"/>
              </w:rPr>
              <w:t>https://news.ltn.com.tw/news/politics/breakingnews/5558079</w:t>
            </w:r>
          </w:p>
        </w:tc>
      </w:tr>
      <w:tr>
        <w:tc>
          <w:tcPr>
            <w:tcW w:type="dxa" w:w="2160"/>
          </w:tcPr>
          <w:p>
            <w:r>
              <w:rPr>
                <w:sz w:val="16"/>
              </w:rPr>
              <w:t>自由時報電子報</w:t>
            </w:r>
          </w:p>
        </w:tc>
        <w:tc>
          <w:tcPr>
            <w:tcW w:type="dxa" w:w="2160"/>
          </w:tcPr>
          <w:p>
            <w:r>
              <w:rPr>
                <w:sz w:val="16"/>
              </w:rPr>
              <w:t>蔣得立海外交換學生1年 蔣萬安：跟太太都尊重且支持</w:t>
            </w:r>
          </w:p>
        </w:tc>
        <w:tc>
          <w:tcPr>
            <w:tcW w:type="dxa" w:w="2160"/>
          </w:tcPr>
          <w:p>
            <w:r>
              <w:rPr>
                <w:sz w:val="16"/>
              </w:rPr>
              <w:t>2026-08-31</w:t>
            </w:r>
          </w:p>
        </w:tc>
        <w:tc>
          <w:tcPr>
            <w:tcW w:type="dxa" w:w="2160"/>
          </w:tcPr>
          <w:p>
            <w:r>
              <w:rPr>
                <w:sz w:val="16"/>
              </w:rPr>
              <w:t>https://news.ltn.com.tw/news/politics/breakingnews/5558089</w:t>
            </w:r>
          </w:p>
        </w:tc>
      </w:tr>
      <w:tr>
        <w:tc>
          <w:tcPr>
            <w:tcW w:type="dxa" w:w="2160"/>
          </w:tcPr>
          <w:p>
            <w:r>
              <w:rPr>
                <w:sz w:val="16"/>
              </w:rPr>
              <w:t>自由時報電子報</w:t>
            </w:r>
          </w:p>
        </w:tc>
        <w:tc>
          <w:tcPr>
            <w:tcW w:type="dxa" w:w="2160"/>
          </w:tcPr>
          <w:p>
            <w:r>
              <w:rPr>
                <w:sz w:val="16"/>
              </w:rPr>
              <w:t>嘉義縣免費營養午餐啟動 投入3.42億元2.76萬名學生受惠</w:t>
            </w:r>
          </w:p>
        </w:tc>
        <w:tc>
          <w:tcPr>
            <w:tcW w:type="dxa" w:w="2160"/>
          </w:tcPr>
          <w:p>
            <w:r>
              <w:rPr>
                <w:sz w:val="16"/>
              </w:rPr>
              <w:t>2026-08-31</w:t>
            </w:r>
          </w:p>
        </w:tc>
        <w:tc>
          <w:tcPr>
            <w:tcW w:type="dxa" w:w="2160"/>
          </w:tcPr>
          <w:p>
            <w:r>
              <w:rPr>
                <w:sz w:val="16"/>
              </w:rPr>
              <w:t>https://news.ltn.com.tw/news/life/breakingnews/5558088</w:t>
            </w:r>
          </w:p>
        </w:tc>
      </w:tr>
      <w:tr>
        <w:tc>
          <w:tcPr>
            <w:tcW w:type="dxa" w:w="2160"/>
          </w:tcPr>
          <w:p>
            <w:r>
              <w:rPr>
                <w:sz w:val="16"/>
              </w:rPr>
              <w:t>自由時報電子報</w:t>
            </w:r>
          </w:p>
        </w:tc>
        <w:tc>
          <w:tcPr>
            <w:tcW w:type="dxa" w:w="2160"/>
          </w:tcPr>
          <w:p>
            <w:r>
              <w:rPr>
                <w:sz w:val="16"/>
              </w:rPr>
              <w:t>捷流迎接AI擴廠潮 半導體、高科技在手訂單年增15％</w:t>
            </w:r>
          </w:p>
        </w:tc>
        <w:tc>
          <w:tcPr>
            <w:tcW w:type="dxa" w:w="2160"/>
          </w:tcPr>
          <w:p>
            <w:r>
              <w:rPr>
                <w:sz w:val="16"/>
              </w:rPr>
              <w:t>2026-08-31</w:t>
            </w:r>
          </w:p>
        </w:tc>
        <w:tc>
          <w:tcPr>
            <w:tcW w:type="dxa" w:w="2160"/>
          </w:tcPr>
          <w:p>
            <w:r>
              <w:rPr>
                <w:sz w:val="16"/>
              </w:rPr>
              <w:t>https://ec.ltn.com.tw/article/breakingnews/5558104</w:t>
            </w:r>
          </w:p>
        </w:tc>
      </w:tr>
      <w:tr>
        <w:tc>
          <w:tcPr>
            <w:tcW w:type="dxa" w:w="2160"/>
          </w:tcPr>
          <w:p>
            <w:r>
              <w:rPr>
                <w:sz w:val="16"/>
              </w:rPr>
              <w:t>自由時報電子報</w:t>
            </w:r>
          </w:p>
        </w:tc>
        <w:tc>
          <w:tcPr>
            <w:tcW w:type="dxa" w:w="2160"/>
          </w:tcPr>
          <w:p>
            <w:r>
              <w:rPr>
                <w:sz w:val="16"/>
              </w:rPr>
              <w:t>從小琉球到大稻埕 北科大永續行動獎4案全獲獎</w:t>
            </w:r>
          </w:p>
        </w:tc>
        <w:tc>
          <w:tcPr>
            <w:tcW w:type="dxa" w:w="2160"/>
          </w:tcPr>
          <w:p>
            <w:r>
              <w:rPr>
                <w:sz w:val="16"/>
              </w:rPr>
              <w:t>2026-08-31</w:t>
            </w:r>
          </w:p>
        </w:tc>
        <w:tc>
          <w:tcPr>
            <w:tcW w:type="dxa" w:w="2160"/>
          </w:tcPr>
          <w:p>
            <w:r>
              <w:rPr>
                <w:sz w:val="16"/>
              </w:rPr>
              <w:t>https://news.ltn.com.tw/news/life/breakingnews/5558094</w:t>
            </w:r>
          </w:p>
        </w:tc>
      </w:tr>
      <w:tr>
        <w:tc>
          <w:tcPr>
            <w:tcW w:type="dxa" w:w="2160"/>
          </w:tcPr>
          <w:p>
            <w:r>
              <w:rPr>
                <w:sz w:val="16"/>
              </w:rPr>
              <w:t>自由時報電子報</w:t>
            </w:r>
          </w:p>
        </w:tc>
        <w:tc>
          <w:tcPr>
            <w:tcW w:type="dxa" w:w="2160"/>
          </w:tcPr>
          <w:p>
            <w:r>
              <w:rPr>
                <w:sz w:val="16"/>
              </w:rPr>
              <w:t>「CoCo壱番屋」要被賣掉了？ 母公司考慮將其出售</w:t>
            </w:r>
          </w:p>
        </w:tc>
        <w:tc>
          <w:tcPr>
            <w:tcW w:type="dxa" w:w="2160"/>
          </w:tcPr>
          <w:p>
            <w:r>
              <w:rPr>
                <w:sz w:val="16"/>
              </w:rPr>
              <w:t>2026-08-31</w:t>
            </w:r>
          </w:p>
        </w:tc>
        <w:tc>
          <w:tcPr>
            <w:tcW w:type="dxa" w:w="2160"/>
          </w:tcPr>
          <w:p>
            <w:r>
              <w:rPr>
                <w:sz w:val="16"/>
              </w:rPr>
              <w:t>https://ec.ltn.com.tw/article/breakingnews/5558081</w:t>
            </w:r>
          </w:p>
        </w:tc>
      </w:tr>
      <w:tr>
        <w:tc>
          <w:tcPr>
            <w:tcW w:type="dxa" w:w="2160"/>
          </w:tcPr>
          <w:p>
            <w:r>
              <w:rPr>
                <w:sz w:val="16"/>
              </w:rPr>
              <w:t>自由時報電子報</w:t>
            </w:r>
          </w:p>
        </w:tc>
        <w:tc>
          <w:tcPr>
            <w:tcW w:type="dxa" w:w="2160"/>
          </w:tcPr>
          <w:p>
            <w:r>
              <w:rPr>
                <w:sz w:val="16"/>
              </w:rPr>
              <w:t>志聖：上半年AI核心業務營收達70％</w:t>
            </w:r>
          </w:p>
        </w:tc>
        <w:tc>
          <w:tcPr>
            <w:tcW w:type="dxa" w:w="2160"/>
          </w:tcPr>
          <w:p>
            <w:r>
              <w:rPr>
                <w:sz w:val="16"/>
              </w:rPr>
              <w:t>2026-08-31</w:t>
            </w:r>
          </w:p>
        </w:tc>
        <w:tc>
          <w:tcPr>
            <w:tcW w:type="dxa" w:w="2160"/>
          </w:tcPr>
          <w:p>
            <w:r>
              <w:rPr>
                <w:sz w:val="16"/>
              </w:rPr>
              <w:t>https://ec.ltn.com.tw/article/breakingnews/5558110</w:t>
            </w:r>
          </w:p>
        </w:tc>
      </w:tr>
      <w:tr>
        <w:tc>
          <w:tcPr>
            <w:tcW w:type="dxa" w:w="2160"/>
          </w:tcPr>
          <w:p>
            <w:r>
              <w:rPr>
                <w:sz w:val="16"/>
              </w:rPr>
              <w:t>自由時報電子報</w:t>
            </w:r>
          </w:p>
        </w:tc>
        <w:tc>
          <w:tcPr>
            <w:tcW w:type="dxa" w:w="2160"/>
          </w:tcPr>
          <w:p>
            <w:r>
              <w:rPr>
                <w:sz w:val="16"/>
              </w:rPr>
              <w:t>比青安3.0還要低 內政部住宅購屋優惠利率史上最低、僅1.187％</w:t>
            </w:r>
          </w:p>
        </w:tc>
        <w:tc>
          <w:tcPr>
            <w:tcW w:type="dxa" w:w="2160"/>
          </w:tcPr>
          <w:p>
            <w:r>
              <w:rPr>
                <w:sz w:val="16"/>
              </w:rPr>
              <w:t>2026-08-31</w:t>
            </w:r>
          </w:p>
        </w:tc>
        <w:tc>
          <w:tcPr>
            <w:tcW w:type="dxa" w:w="2160"/>
          </w:tcPr>
          <w:p>
            <w:r>
              <w:rPr>
                <w:sz w:val="16"/>
              </w:rPr>
              <w:t>https://ec.ltn.com.tw/article/breakingnews/5558121</w:t>
            </w:r>
          </w:p>
        </w:tc>
      </w:tr>
      <w:tr>
        <w:tc>
          <w:tcPr>
            <w:tcW w:type="dxa" w:w="2160"/>
          </w:tcPr>
          <w:p>
            <w:r>
              <w:rPr>
                <w:sz w:val="16"/>
              </w:rPr>
              <w:t>自由時報電子報</w:t>
            </w:r>
          </w:p>
        </w:tc>
        <w:tc>
          <w:tcPr>
            <w:tcW w:type="dxa" w:w="2160"/>
          </w:tcPr>
          <w:p>
            <w:r>
              <w:rPr>
                <w:sz w:val="16"/>
              </w:rPr>
              <w:t>台積電是最大贏家！外媒揭強大影響力「全球都離不開」</w:t>
            </w:r>
          </w:p>
        </w:tc>
        <w:tc>
          <w:tcPr>
            <w:tcW w:type="dxa" w:w="2160"/>
          </w:tcPr>
          <w:p>
            <w:r>
              <w:rPr>
                <w:sz w:val="16"/>
              </w:rPr>
              <w:t>2026-08-31</w:t>
            </w:r>
          </w:p>
        </w:tc>
        <w:tc>
          <w:tcPr>
            <w:tcW w:type="dxa" w:w="2160"/>
          </w:tcPr>
          <w:p>
            <w:r>
              <w:rPr>
                <w:sz w:val="16"/>
              </w:rPr>
              <w:t>https://ec.ltn.com.tw/article/breakingnews/5557975</w:t>
            </w:r>
          </w:p>
        </w:tc>
      </w:tr>
      <w:tr>
        <w:tc>
          <w:tcPr>
            <w:tcW w:type="dxa" w:w="2160"/>
          </w:tcPr>
          <w:p>
            <w:r>
              <w:rPr>
                <w:sz w:val="16"/>
              </w:rPr>
              <w:t>自由時報電子報</w:t>
            </w:r>
          </w:p>
        </w:tc>
        <w:tc>
          <w:tcPr>
            <w:tcW w:type="dxa" w:w="2160"/>
          </w:tcPr>
          <w:p>
            <w:r>
              <w:rPr>
                <w:sz w:val="16"/>
              </w:rPr>
              <w:t>把愛摺進月餅盒！新北志工家庭傳遞中秋暖意</w:t>
            </w:r>
          </w:p>
        </w:tc>
        <w:tc>
          <w:tcPr>
            <w:tcW w:type="dxa" w:w="2160"/>
          </w:tcPr>
          <w:p>
            <w:r>
              <w:rPr>
                <w:sz w:val="16"/>
              </w:rPr>
              <w:t>2026-08-31</w:t>
            </w:r>
          </w:p>
        </w:tc>
        <w:tc>
          <w:tcPr>
            <w:tcW w:type="dxa" w:w="2160"/>
          </w:tcPr>
          <w:p>
            <w:r>
              <w:rPr>
                <w:sz w:val="16"/>
              </w:rPr>
              <w:t>https://news.ltn.com.tw/news/life/breakingnews/5558138</w:t>
            </w:r>
          </w:p>
        </w:tc>
      </w:tr>
      <w:tr>
        <w:tc>
          <w:tcPr>
            <w:tcW w:type="dxa" w:w="2160"/>
          </w:tcPr>
          <w:p>
            <w:r>
              <w:rPr>
                <w:sz w:val="16"/>
              </w:rPr>
              <w:t>自由時報電子報</w:t>
            </w:r>
          </w:p>
        </w:tc>
        <w:tc>
          <w:tcPr>
            <w:tcW w:type="dxa" w:w="2160"/>
          </w:tcPr>
          <w:p>
            <w:r>
              <w:rPr>
                <w:sz w:val="16"/>
              </w:rPr>
              <w:t>朝陽科大攜手苗栗青農出版專刊  推動地方創生與永續設計</w:t>
            </w:r>
          </w:p>
        </w:tc>
        <w:tc>
          <w:tcPr>
            <w:tcW w:type="dxa" w:w="2160"/>
          </w:tcPr>
          <w:p>
            <w:r>
              <w:rPr>
                <w:sz w:val="16"/>
              </w:rPr>
              <w:t>2026-08-31</w:t>
            </w:r>
          </w:p>
        </w:tc>
        <w:tc>
          <w:tcPr>
            <w:tcW w:type="dxa" w:w="2160"/>
          </w:tcPr>
          <w:p>
            <w:r>
              <w:rPr>
                <w:sz w:val="16"/>
              </w:rPr>
              <w:t>https://news.ltn.com.tw/news/life/breakingnews/5558150</w:t>
            </w:r>
          </w:p>
        </w:tc>
      </w:tr>
      <w:tr>
        <w:tc>
          <w:tcPr>
            <w:tcW w:type="dxa" w:w="2160"/>
          </w:tcPr>
          <w:p>
            <w:r>
              <w:rPr>
                <w:sz w:val="16"/>
              </w:rPr>
              <w:t>自由時報電子報</w:t>
            </w:r>
          </w:p>
        </w:tc>
        <w:tc>
          <w:tcPr>
            <w:tcW w:type="dxa" w:w="2160"/>
          </w:tcPr>
          <w:p>
            <w:r>
              <w:rPr>
                <w:sz w:val="16"/>
              </w:rPr>
              <w:t>二二八遭國軍刑求致死 權復會8月賠償91件逾1.7億元</w:t>
            </w:r>
          </w:p>
        </w:tc>
        <w:tc>
          <w:tcPr>
            <w:tcW w:type="dxa" w:w="2160"/>
          </w:tcPr>
          <w:p>
            <w:r>
              <w:rPr>
                <w:sz w:val="16"/>
              </w:rPr>
              <w:t>2026-08-31</w:t>
            </w:r>
          </w:p>
        </w:tc>
        <w:tc>
          <w:tcPr>
            <w:tcW w:type="dxa" w:w="2160"/>
          </w:tcPr>
          <w:p>
            <w:r>
              <w:rPr>
                <w:sz w:val="16"/>
              </w:rPr>
              <w:t>https://news.ltn.com.tw/news/politics/breakingnews/5558130</w:t>
            </w:r>
          </w:p>
        </w:tc>
      </w:tr>
      <w:tr>
        <w:tc>
          <w:tcPr>
            <w:tcW w:type="dxa" w:w="2160"/>
          </w:tcPr>
          <w:p>
            <w:r>
              <w:rPr>
                <w:sz w:val="16"/>
              </w:rPr>
              <w:t>自由時報電子報</w:t>
            </w:r>
          </w:p>
        </w:tc>
        <w:tc>
          <w:tcPr>
            <w:tcW w:type="dxa" w:w="2160"/>
          </w:tcPr>
          <w:p>
            <w:r>
              <w:rPr>
                <w:sz w:val="16"/>
              </w:rPr>
              <w:t>嘉義番路鄉農會赴日本宮崎取經 推動柿子加工與茶業升級</w:t>
            </w:r>
          </w:p>
        </w:tc>
        <w:tc>
          <w:tcPr>
            <w:tcW w:type="dxa" w:w="2160"/>
          </w:tcPr>
          <w:p>
            <w:r>
              <w:rPr>
                <w:sz w:val="16"/>
              </w:rPr>
              <w:t>2026-08-31</w:t>
            </w:r>
          </w:p>
        </w:tc>
        <w:tc>
          <w:tcPr>
            <w:tcW w:type="dxa" w:w="2160"/>
          </w:tcPr>
          <w:p>
            <w:r>
              <w:rPr>
                <w:sz w:val="16"/>
              </w:rPr>
              <w:t>https://news.ltn.com.tw/news/life/breakingnews/5558151</w:t>
            </w:r>
          </w:p>
        </w:tc>
      </w:tr>
      <w:tr>
        <w:tc>
          <w:tcPr>
            <w:tcW w:type="dxa" w:w="2160"/>
          </w:tcPr>
          <w:p>
            <w:r>
              <w:rPr>
                <w:sz w:val="16"/>
              </w:rPr>
              <w:t>自由時報電子報</w:t>
            </w:r>
          </w:p>
        </w:tc>
        <w:tc>
          <w:tcPr>
            <w:tcW w:type="dxa" w:w="2160"/>
          </w:tcPr>
          <w:p>
            <w:r>
              <w:rPr>
                <w:sz w:val="16"/>
              </w:rPr>
              <w:t>AI真正價值還在後面 日月光吳田玉：想像空間上看千倍萬倍</w:t>
            </w:r>
          </w:p>
        </w:tc>
        <w:tc>
          <w:tcPr>
            <w:tcW w:type="dxa" w:w="2160"/>
          </w:tcPr>
          <w:p>
            <w:r>
              <w:rPr>
                <w:sz w:val="16"/>
              </w:rPr>
              <w:t>2026-08-31</w:t>
            </w:r>
          </w:p>
        </w:tc>
        <w:tc>
          <w:tcPr>
            <w:tcW w:type="dxa" w:w="2160"/>
          </w:tcPr>
          <w:p>
            <w:r>
              <w:rPr>
                <w:sz w:val="16"/>
              </w:rPr>
              <w:t>https://ec.ltn.com.tw/article/breakingnews/5558170</w:t>
            </w:r>
          </w:p>
        </w:tc>
      </w:tr>
      <w:tr>
        <w:tc>
          <w:tcPr>
            <w:tcW w:type="dxa" w:w="2160"/>
          </w:tcPr>
          <w:p>
            <w:r>
              <w:rPr>
                <w:sz w:val="16"/>
              </w:rPr>
              <w:t>自由時報電子報</w:t>
            </w:r>
          </w:p>
        </w:tc>
        <w:tc>
          <w:tcPr>
            <w:tcW w:type="dxa" w:w="2160"/>
          </w:tcPr>
          <w:p>
            <w:r>
              <w:rPr>
                <w:sz w:val="16"/>
              </w:rPr>
              <w:t>高雄壽山國中邊坡土石鬆動 現勘暫無安全疑慮</w:t>
            </w:r>
          </w:p>
        </w:tc>
        <w:tc>
          <w:tcPr>
            <w:tcW w:type="dxa" w:w="2160"/>
          </w:tcPr>
          <w:p>
            <w:r>
              <w:rPr>
                <w:sz w:val="16"/>
              </w:rPr>
              <w:t>2026-08-31</w:t>
            </w:r>
          </w:p>
        </w:tc>
        <w:tc>
          <w:tcPr>
            <w:tcW w:type="dxa" w:w="2160"/>
          </w:tcPr>
          <w:p>
            <w:r>
              <w:rPr>
                <w:sz w:val="16"/>
              </w:rPr>
              <w:t>https://news.ltn.com.tw/news/life/breakingnews/5558181</w:t>
            </w:r>
          </w:p>
        </w:tc>
      </w:tr>
      <w:tr>
        <w:tc>
          <w:tcPr>
            <w:tcW w:type="dxa" w:w="2160"/>
          </w:tcPr>
          <w:p>
            <w:r>
              <w:rPr>
                <w:sz w:val="16"/>
              </w:rPr>
              <w:t>自由時報電子報</w:t>
            </w:r>
          </w:p>
        </w:tc>
        <w:tc>
          <w:tcPr>
            <w:tcW w:type="dxa" w:w="2160"/>
          </w:tcPr>
          <w:p>
            <w:r>
              <w:rPr>
                <w:sz w:val="16"/>
              </w:rPr>
              <w:t>偕邱志偉考察北高雄防汛  賴瑞隆：精準治水、韌性治城</w:t>
            </w:r>
          </w:p>
        </w:tc>
        <w:tc>
          <w:tcPr>
            <w:tcW w:type="dxa" w:w="2160"/>
          </w:tcPr>
          <w:p>
            <w:r>
              <w:rPr>
                <w:sz w:val="16"/>
              </w:rPr>
              <w:t>2026-08-31</w:t>
            </w:r>
          </w:p>
        </w:tc>
        <w:tc>
          <w:tcPr>
            <w:tcW w:type="dxa" w:w="2160"/>
          </w:tcPr>
          <w:p>
            <w:r>
              <w:rPr>
                <w:sz w:val="16"/>
              </w:rPr>
              <w:t>https://news.ltn.com.tw/news/life/breakingnews/5558201</w:t>
            </w:r>
          </w:p>
        </w:tc>
      </w:tr>
      <w:tr>
        <w:tc>
          <w:tcPr>
            <w:tcW w:type="dxa" w:w="2160"/>
          </w:tcPr>
          <w:p>
            <w:r>
              <w:rPr>
                <w:sz w:val="16"/>
              </w:rPr>
              <w:t>自由時報電子報</w:t>
            </w:r>
          </w:p>
        </w:tc>
        <w:tc>
          <w:tcPr>
            <w:tcW w:type="dxa" w:w="2160"/>
          </w:tcPr>
          <w:p>
            <w:r>
              <w:rPr>
                <w:sz w:val="16"/>
              </w:rPr>
              <w:t>金融機構上半年攔阻43億詐騙 卓榮泰喊話強化聯防</w:t>
            </w:r>
          </w:p>
        </w:tc>
        <w:tc>
          <w:tcPr>
            <w:tcW w:type="dxa" w:w="2160"/>
          </w:tcPr>
          <w:p>
            <w:r>
              <w:rPr>
                <w:sz w:val="16"/>
              </w:rPr>
              <w:t>2026-08-31</w:t>
            </w:r>
          </w:p>
        </w:tc>
        <w:tc>
          <w:tcPr>
            <w:tcW w:type="dxa" w:w="2160"/>
          </w:tcPr>
          <w:p>
            <w:r>
              <w:rPr>
                <w:sz w:val="16"/>
              </w:rPr>
              <w:t>https://ec.ltn.com.tw/article/breakingnews/5558207</w:t>
            </w:r>
          </w:p>
        </w:tc>
      </w:tr>
      <w:tr>
        <w:tc>
          <w:tcPr>
            <w:tcW w:type="dxa" w:w="2160"/>
          </w:tcPr>
          <w:p>
            <w:r>
              <w:rPr>
                <w:sz w:val="16"/>
              </w:rPr>
              <w:t>自由時報電子報</w:t>
            </w:r>
          </w:p>
        </w:tc>
        <w:tc>
          <w:tcPr>
            <w:tcW w:type="dxa" w:w="2160"/>
          </w:tcPr>
          <w:p>
            <w:r>
              <w:rPr>
                <w:sz w:val="16"/>
              </w:rPr>
              <w:t>凱壽資本利得助攻 凱基金上半年獲利284億元 每股淨值衝上26.71元新高</w:t>
            </w:r>
          </w:p>
        </w:tc>
        <w:tc>
          <w:tcPr>
            <w:tcW w:type="dxa" w:w="2160"/>
          </w:tcPr>
          <w:p>
            <w:r>
              <w:rPr>
                <w:sz w:val="16"/>
              </w:rPr>
              <w:t>2026-08-31</w:t>
            </w:r>
          </w:p>
        </w:tc>
        <w:tc>
          <w:tcPr>
            <w:tcW w:type="dxa" w:w="2160"/>
          </w:tcPr>
          <w:p>
            <w:r>
              <w:rPr>
                <w:sz w:val="16"/>
              </w:rPr>
              <w:t>https://ec.ltn.com.tw/article/breakingnews/5558219</w:t>
            </w:r>
          </w:p>
        </w:tc>
      </w:tr>
      <w:tr>
        <w:tc>
          <w:tcPr>
            <w:tcW w:type="dxa" w:w="2160"/>
          </w:tcPr>
          <w:p>
            <w:r>
              <w:rPr>
                <w:sz w:val="16"/>
              </w:rPr>
              <w:t>自由時報電子報</w:t>
            </w:r>
          </w:p>
        </w:tc>
        <w:tc>
          <w:tcPr>
            <w:tcW w:type="dxa" w:w="2160"/>
          </w:tcPr>
          <w:p>
            <w:r>
              <w:rPr>
                <w:sz w:val="16"/>
              </w:rPr>
              <w:t>黃金白銀ETF暴跌高達8％ 專家指路投資人怎麼做</w:t>
            </w:r>
          </w:p>
        </w:tc>
        <w:tc>
          <w:tcPr>
            <w:tcW w:type="dxa" w:w="2160"/>
          </w:tcPr>
          <w:p>
            <w:r>
              <w:rPr>
                <w:sz w:val="16"/>
              </w:rPr>
              <w:t>2026-08-31</w:t>
            </w:r>
          </w:p>
        </w:tc>
        <w:tc>
          <w:tcPr>
            <w:tcW w:type="dxa" w:w="2160"/>
          </w:tcPr>
          <w:p>
            <w:r>
              <w:rPr>
                <w:sz w:val="16"/>
              </w:rPr>
              <w:t>https://ec.ltn.com.tw/article/breakingnews/5558193</w:t>
            </w:r>
          </w:p>
        </w:tc>
      </w:tr>
      <w:tr>
        <w:tc>
          <w:tcPr>
            <w:tcW w:type="dxa" w:w="2160"/>
          </w:tcPr>
          <w:p>
            <w:r>
              <w:rPr>
                <w:sz w:val="16"/>
              </w:rPr>
              <w:t>自由時報電子報</w:t>
            </w:r>
          </w:p>
        </w:tc>
        <w:tc>
          <w:tcPr>
            <w:tcW w:type="dxa" w:w="2160"/>
          </w:tcPr>
          <w:p>
            <w:r>
              <w:rPr>
                <w:sz w:val="16"/>
              </w:rPr>
              <w:t>連下13天  高雄8月累計雨量1650mm破紀錄</w:t>
            </w:r>
          </w:p>
        </w:tc>
        <w:tc>
          <w:tcPr>
            <w:tcW w:type="dxa" w:w="2160"/>
          </w:tcPr>
          <w:p>
            <w:r>
              <w:rPr>
                <w:sz w:val="16"/>
              </w:rPr>
              <w:t>2026-08-31</w:t>
            </w:r>
          </w:p>
        </w:tc>
        <w:tc>
          <w:tcPr>
            <w:tcW w:type="dxa" w:w="2160"/>
          </w:tcPr>
          <w:p>
            <w:r>
              <w:rPr>
                <w:sz w:val="16"/>
              </w:rPr>
              <w:t>https://news.ltn.com.tw/news/life/breakingnews/5558235</w:t>
            </w:r>
          </w:p>
        </w:tc>
      </w:tr>
      <w:tr>
        <w:tc>
          <w:tcPr>
            <w:tcW w:type="dxa" w:w="2160"/>
          </w:tcPr>
          <w:p>
            <w:r>
              <w:rPr>
                <w:sz w:val="16"/>
              </w:rPr>
              <w:t>自由時報電子報</w:t>
            </w:r>
          </w:p>
        </w:tc>
        <w:tc>
          <w:tcPr>
            <w:tcW w:type="dxa" w:w="2160"/>
          </w:tcPr>
          <w:p>
            <w:r>
              <w:rPr>
                <w:sz w:val="16"/>
              </w:rPr>
              <w:t>黃國昌爆藍委願助選 邱臣遠：朋友要多、敵人少</w:t>
            </w:r>
          </w:p>
        </w:tc>
        <w:tc>
          <w:tcPr>
            <w:tcW w:type="dxa" w:w="2160"/>
          </w:tcPr>
          <w:p>
            <w:r>
              <w:rPr>
                <w:sz w:val="16"/>
              </w:rPr>
              <w:t>2026-08-31</w:t>
            </w:r>
          </w:p>
        </w:tc>
        <w:tc>
          <w:tcPr>
            <w:tcW w:type="dxa" w:w="2160"/>
          </w:tcPr>
          <w:p>
            <w:r>
              <w:rPr>
                <w:sz w:val="16"/>
              </w:rPr>
              <w:t>https://news.ltn.com.tw/news/politics/breakingnews/5558152</w:t>
            </w:r>
          </w:p>
        </w:tc>
      </w:tr>
      <w:tr>
        <w:tc>
          <w:tcPr>
            <w:tcW w:type="dxa" w:w="2160"/>
          </w:tcPr>
          <w:p>
            <w:r>
              <w:rPr>
                <w:sz w:val="16"/>
              </w:rPr>
              <w:t>自由時報電子報</w:t>
            </w:r>
          </w:p>
        </w:tc>
        <w:tc>
          <w:tcPr>
            <w:tcW w:type="dxa" w:w="2160"/>
          </w:tcPr>
          <w:p>
            <w:r>
              <w:rPr>
                <w:sz w:val="16"/>
              </w:rPr>
              <w:t>台灣好湯9月4日谷關起跑 健行、星空音樂會翌日接力打造山林療癒</w:t>
            </w:r>
          </w:p>
        </w:tc>
        <w:tc>
          <w:tcPr>
            <w:tcW w:type="dxa" w:w="2160"/>
          </w:tcPr>
          <w:p>
            <w:r>
              <w:rPr>
                <w:sz w:val="16"/>
              </w:rPr>
              <w:t>2026-08-31</w:t>
            </w:r>
          </w:p>
        </w:tc>
        <w:tc>
          <w:tcPr>
            <w:tcW w:type="dxa" w:w="2160"/>
          </w:tcPr>
          <w:p>
            <w:r>
              <w:rPr>
                <w:sz w:val="16"/>
              </w:rPr>
              <w:t>https://news.ltn.com.tw/news/life/breakingnews/5558105</w:t>
            </w:r>
          </w:p>
        </w:tc>
      </w:tr>
      <w:tr>
        <w:tc>
          <w:tcPr>
            <w:tcW w:type="dxa" w:w="2160"/>
          </w:tcPr>
          <w:p>
            <w:r>
              <w:rPr>
                <w:sz w:val="16"/>
              </w:rPr>
              <w:t>自由時報電子報</w:t>
            </w:r>
          </w:p>
        </w:tc>
        <w:tc>
          <w:tcPr>
            <w:tcW w:type="dxa" w:w="2160"/>
          </w:tcPr>
          <w:p>
            <w:r>
              <w:rPr>
                <w:sz w:val="16"/>
              </w:rPr>
              <w:t>特權？ 蔣得立休學赴美加交換 律師揭「僅25名額」酸：我爸萬安</w:t>
            </w:r>
          </w:p>
        </w:tc>
        <w:tc>
          <w:tcPr>
            <w:tcW w:type="dxa" w:w="2160"/>
          </w:tcPr>
          <w:p>
            <w:r>
              <w:rPr>
                <w:sz w:val="16"/>
              </w:rPr>
              <w:t>2026-08-31</w:t>
            </w:r>
          </w:p>
        </w:tc>
        <w:tc>
          <w:tcPr>
            <w:tcW w:type="dxa" w:w="2160"/>
          </w:tcPr>
          <w:p>
            <w:r>
              <w:rPr>
                <w:sz w:val="16"/>
              </w:rPr>
              <w:t>https://news.ltn.com.tw/news/politics/breakingnews/5558169</w:t>
            </w:r>
          </w:p>
        </w:tc>
      </w:tr>
      <w:tr>
        <w:tc>
          <w:tcPr>
            <w:tcW w:type="dxa" w:w="2160"/>
          </w:tcPr>
          <w:p>
            <w:r>
              <w:rPr>
                <w:sz w:val="16"/>
              </w:rPr>
              <w:t>自由時報電子報</w:t>
            </w:r>
          </w:p>
        </w:tc>
        <w:tc>
          <w:tcPr>
            <w:tcW w:type="dxa" w:w="2160"/>
          </w:tcPr>
          <w:p>
            <w:r>
              <w:rPr>
                <w:sz w:val="16"/>
              </w:rPr>
              <w:t>合庫首席：Fed升息機率升溫 台灣央行「腳已經放在煞車上」</w:t>
            </w:r>
          </w:p>
        </w:tc>
        <w:tc>
          <w:tcPr>
            <w:tcW w:type="dxa" w:w="2160"/>
          </w:tcPr>
          <w:p>
            <w:r>
              <w:rPr>
                <w:sz w:val="16"/>
              </w:rPr>
              <w:t>2026-08-31</w:t>
            </w:r>
          </w:p>
        </w:tc>
        <w:tc>
          <w:tcPr>
            <w:tcW w:type="dxa" w:w="2160"/>
          </w:tcPr>
          <w:p>
            <w:r>
              <w:rPr>
                <w:sz w:val="16"/>
              </w:rPr>
              <w:t>https://ec.ltn.com.tw/article/breakingnews/5558260</w:t>
            </w:r>
          </w:p>
        </w:tc>
      </w:tr>
      <w:tr>
        <w:tc>
          <w:tcPr>
            <w:tcW w:type="dxa" w:w="2160"/>
          </w:tcPr>
          <w:p>
            <w:r>
              <w:rPr>
                <w:sz w:val="16"/>
              </w:rPr>
              <w:t>自由時報電子報</w:t>
            </w:r>
          </w:p>
        </w:tc>
        <w:tc>
          <w:tcPr>
            <w:tcW w:type="dxa" w:w="2160"/>
          </w:tcPr>
          <w:p>
            <w:r>
              <w:rPr>
                <w:sz w:val="16"/>
              </w:rPr>
              <w:t>400萬穩定收入不要！65歲男因「1句話」拒絕再就業 如今每週3晚超商上夜班</w:t>
            </w:r>
          </w:p>
        </w:tc>
        <w:tc>
          <w:tcPr>
            <w:tcW w:type="dxa" w:w="2160"/>
          </w:tcPr>
          <w:p>
            <w:r>
              <w:rPr>
                <w:sz w:val="16"/>
              </w:rPr>
              <w:t>2026-08-31</w:t>
            </w:r>
          </w:p>
        </w:tc>
        <w:tc>
          <w:tcPr>
            <w:tcW w:type="dxa" w:w="2160"/>
          </w:tcPr>
          <w:p>
            <w:r>
              <w:rPr>
                <w:sz w:val="16"/>
              </w:rPr>
              <w:t>https://ec.ltn.com.tw/article/breakingnews/5557946</w:t>
            </w:r>
          </w:p>
        </w:tc>
      </w:tr>
      <w:tr>
        <w:tc>
          <w:tcPr>
            <w:tcW w:type="dxa" w:w="2160"/>
          </w:tcPr>
          <w:p>
            <w:r>
              <w:rPr>
                <w:sz w:val="16"/>
              </w:rPr>
              <w:t>自由時報電子報</w:t>
            </w:r>
          </w:p>
        </w:tc>
        <w:tc>
          <w:tcPr>
            <w:tcW w:type="dxa" w:w="2160"/>
          </w:tcPr>
          <w:p>
            <w:r>
              <w:rPr>
                <w:sz w:val="16"/>
              </w:rPr>
              <w:t>20歲首投族將為何欣純領表 「青純力應援團」交付台中市長重任</w:t>
            </w:r>
          </w:p>
        </w:tc>
        <w:tc>
          <w:tcPr>
            <w:tcW w:type="dxa" w:w="2160"/>
          </w:tcPr>
          <w:p>
            <w:r>
              <w:rPr>
                <w:sz w:val="16"/>
              </w:rPr>
              <w:t>2026-08-31</w:t>
            </w:r>
          </w:p>
        </w:tc>
        <w:tc>
          <w:tcPr>
            <w:tcW w:type="dxa" w:w="2160"/>
          </w:tcPr>
          <w:p>
            <w:r>
              <w:rPr>
                <w:sz w:val="16"/>
              </w:rPr>
              <w:t>https://news.ltn.com.tw/news/politics/breakingnews/5558256</w:t>
            </w:r>
          </w:p>
        </w:tc>
      </w:tr>
      <w:tr>
        <w:tc>
          <w:tcPr>
            <w:tcW w:type="dxa" w:w="2160"/>
          </w:tcPr>
          <w:p>
            <w:r>
              <w:rPr>
                <w:sz w:val="16"/>
              </w:rPr>
              <w:t>自由時報電子報</w:t>
            </w:r>
          </w:p>
        </w:tc>
        <w:tc>
          <w:tcPr>
            <w:tcW w:type="dxa" w:w="2160"/>
          </w:tcPr>
          <w:p>
            <w:r>
              <w:rPr>
                <w:sz w:val="16"/>
              </w:rPr>
              <w:t>科林研發加碼98億元投資台灣 投審會核准</w:t>
            </w:r>
          </w:p>
        </w:tc>
        <w:tc>
          <w:tcPr>
            <w:tcW w:type="dxa" w:w="2160"/>
          </w:tcPr>
          <w:p>
            <w:r>
              <w:rPr>
                <w:sz w:val="16"/>
              </w:rPr>
              <w:t>2026-08-31</w:t>
            </w:r>
          </w:p>
        </w:tc>
        <w:tc>
          <w:tcPr>
            <w:tcW w:type="dxa" w:w="2160"/>
          </w:tcPr>
          <w:p>
            <w:r>
              <w:rPr>
                <w:sz w:val="16"/>
              </w:rPr>
              <w:t>https://ec.ltn.com.tw/article/breakingnews/5558277</w:t>
            </w:r>
          </w:p>
        </w:tc>
      </w:tr>
      <w:tr>
        <w:tc>
          <w:tcPr>
            <w:tcW w:type="dxa" w:w="2160"/>
          </w:tcPr>
          <w:p>
            <w:r>
              <w:rPr>
                <w:sz w:val="16"/>
              </w:rPr>
              <w:t>自由時報電子報</w:t>
            </w:r>
          </w:p>
        </w:tc>
        <w:tc>
          <w:tcPr>
            <w:tcW w:type="dxa" w:w="2160"/>
          </w:tcPr>
          <w:p>
            <w:r>
              <w:rPr>
                <w:sz w:val="16"/>
              </w:rPr>
              <w:t>超萌！林國漳競選聘書封面 出自10歲男童之手</w:t>
            </w:r>
          </w:p>
        </w:tc>
        <w:tc>
          <w:tcPr>
            <w:tcW w:type="dxa" w:w="2160"/>
          </w:tcPr>
          <w:p>
            <w:r>
              <w:rPr>
                <w:sz w:val="16"/>
              </w:rPr>
              <w:t>2026-08-31</w:t>
            </w:r>
          </w:p>
        </w:tc>
        <w:tc>
          <w:tcPr>
            <w:tcW w:type="dxa" w:w="2160"/>
          </w:tcPr>
          <w:p>
            <w:r>
              <w:rPr>
                <w:sz w:val="16"/>
              </w:rPr>
              <w:t>https://news.ltn.com.tw/news/politics/breakingnews/5558227</w:t>
            </w:r>
          </w:p>
        </w:tc>
      </w:tr>
      <w:tr>
        <w:tc>
          <w:tcPr>
            <w:tcW w:type="dxa" w:w="2160"/>
          </w:tcPr>
          <w:p>
            <w:r>
              <w:rPr>
                <w:sz w:val="16"/>
              </w:rPr>
              <w:t>自由時報電子報</w:t>
            </w:r>
          </w:p>
        </w:tc>
        <w:tc>
          <w:tcPr>
            <w:tcW w:type="dxa" w:w="2160"/>
          </w:tcPr>
          <w:p>
            <w:r>
              <w:rPr>
                <w:sz w:val="16"/>
              </w:rPr>
              <w:t>國巨*、景碩觸及跌停！兇手抓到了 71萬股東慘遭血洗</w:t>
            </w:r>
          </w:p>
        </w:tc>
        <w:tc>
          <w:tcPr>
            <w:tcW w:type="dxa" w:w="2160"/>
          </w:tcPr>
          <w:p>
            <w:r>
              <w:rPr>
                <w:sz w:val="16"/>
              </w:rPr>
              <w:t>2026-08-31</w:t>
            </w:r>
          </w:p>
        </w:tc>
        <w:tc>
          <w:tcPr>
            <w:tcW w:type="dxa" w:w="2160"/>
          </w:tcPr>
          <w:p>
            <w:r>
              <w:rPr>
                <w:sz w:val="16"/>
              </w:rPr>
              <w:t>https://ec.ltn.com.tw/article/breakingnews/5558315</w:t>
            </w:r>
          </w:p>
        </w:tc>
      </w:tr>
      <w:tr>
        <w:tc>
          <w:tcPr>
            <w:tcW w:type="dxa" w:w="2160"/>
          </w:tcPr>
          <w:p>
            <w:r>
              <w:rPr>
                <w:sz w:val="16"/>
              </w:rPr>
              <w:t>自由時報電子報</w:t>
            </w:r>
          </w:p>
        </w:tc>
        <w:tc>
          <w:tcPr>
            <w:tcW w:type="dxa" w:w="2160"/>
          </w:tcPr>
          <w:p>
            <w:r>
              <w:rPr>
                <w:sz w:val="16"/>
              </w:rPr>
              <w:t>台股殺聲隆隆！00919逆勢翻紅創新高 網嗨喊「強的不像話」</w:t>
            </w:r>
          </w:p>
        </w:tc>
        <w:tc>
          <w:tcPr>
            <w:tcW w:type="dxa" w:w="2160"/>
          </w:tcPr>
          <w:p>
            <w:r>
              <w:rPr>
                <w:sz w:val="16"/>
              </w:rPr>
              <w:t>2026-08-31</w:t>
            </w:r>
          </w:p>
        </w:tc>
        <w:tc>
          <w:tcPr>
            <w:tcW w:type="dxa" w:w="2160"/>
          </w:tcPr>
          <w:p>
            <w:r>
              <w:rPr>
                <w:sz w:val="16"/>
              </w:rPr>
              <w:t>https://ec.ltn.com.tw/article/breakingnews/5558305</w:t>
            </w:r>
          </w:p>
        </w:tc>
      </w:tr>
      <w:tr>
        <w:tc>
          <w:tcPr>
            <w:tcW w:type="dxa" w:w="2160"/>
          </w:tcPr>
          <w:p>
            <w:r>
              <w:rPr>
                <w:sz w:val="16"/>
              </w:rPr>
              <w:t>自由時報電子報</w:t>
            </w:r>
          </w:p>
        </w:tc>
        <w:tc>
          <w:tcPr>
            <w:tcW w:type="dxa" w:w="2160"/>
          </w:tcPr>
          <w:p>
            <w:r>
              <w:rPr>
                <w:sz w:val="16"/>
              </w:rPr>
              <w:t>合庫查無「四貸同堂」雙貸族逾3000件、授信逾200億元</w:t>
            </w:r>
          </w:p>
        </w:tc>
        <w:tc>
          <w:tcPr>
            <w:tcW w:type="dxa" w:w="2160"/>
          </w:tcPr>
          <w:p>
            <w:r>
              <w:rPr>
                <w:sz w:val="16"/>
              </w:rPr>
              <w:t>2026-08-31</w:t>
            </w:r>
          </w:p>
        </w:tc>
        <w:tc>
          <w:tcPr>
            <w:tcW w:type="dxa" w:w="2160"/>
          </w:tcPr>
          <w:p>
            <w:r>
              <w:rPr>
                <w:sz w:val="16"/>
              </w:rPr>
              <w:t>https://ec.ltn.com.tw/article/breakingnews/5558302</w:t>
            </w:r>
          </w:p>
        </w:tc>
      </w:tr>
      <w:tr>
        <w:tc>
          <w:tcPr>
            <w:tcW w:type="dxa" w:w="2160"/>
          </w:tcPr>
          <w:p>
            <w:r>
              <w:rPr>
                <w:sz w:val="16"/>
              </w:rPr>
              <w:t>自由時報電子報</w:t>
            </w:r>
          </w:p>
        </w:tc>
        <w:tc>
          <w:tcPr>
            <w:tcW w:type="dxa" w:w="2160"/>
          </w:tcPr>
          <w:p>
            <w:r>
              <w:rPr>
                <w:sz w:val="16"/>
              </w:rPr>
              <w:t>獨家》索賄案後人生轉彎  林益世傳從醫拚第二人生</w:t>
            </w:r>
          </w:p>
        </w:tc>
        <w:tc>
          <w:tcPr>
            <w:tcW w:type="dxa" w:w="2160"/>
          </w:tcPr>
          <w:p>
            <w:r>
              <w:rPr>
                <w:sz w:val="16"/>
              </w:rPr>
              <w:t>2026-08-31</w:t>
            </w:r>
          </w:p>
        </w:tc>
        <w:tc>
          <w:tcPr>
            <w:tcW w:type="dxa" w:w="2160"/>
          </w:tcPr>
          <w:p>
            <w:r>
              <w:rPr>
                <w:sz w:val="16"/>
              </w:rPr>
              <w:t>https://news.ltn.com.tw/news/politics/breakingnews/5558255</w:t>
            </w:r>
          </w:p>
        </w:tc>
      </w:tr>
      <w:tr>
        <w:tc>
          <w:tcPr>
            <w:tcW w:type="dxa" w:w="2160"/>
          </w:tcPr>
          <w:p>
            <w:r>
              <w:rPr>
                <w:sz w:val="16"/>
              </w:rPr>
              <w:t>自由時報電子報</w:t>
            </w:r>
          </w:p>
        </w:tc>
        <w:tc>
          <w:tcPr>
            <w:tcW w:type="dxa" w:w="2160"/>
          </w:tcPr>
          <w:p>
            <w:r>
              <w:rPr>
                <w:sz w:val="16"/>
              </w:rPr>
              <w:t>聯電上演「深V大甩尾」！幕後功臣是「它」 百萬股東嚇出一身冷汗</w:t>
            </w:r>
          </w:p>
        </w:tc>
        <w:tc>
          <w:tcPr>
            <w:tcW w:type="dxa" w:w="2160"/>
          </w:tcPr>
          <w:p>
            <w:r>
              <w:rPr>
                <w:sz w:val="16"/>
              </w:rPr>
              <w:t>2026-08-31</w:t>
            </w:r>
          </w:p>
        </w:tc>
        <w:tc>
          <w:tcPr>
            <w:tcW w:type="dxa" w:w="2160"/>
          </w:tcPr>
          <w:p>
            <w:r>
              <w:rPr>
                <w:sz w:val="16"/>
              </w:rPr>
              <w:t>https://ec.ltn.com.tw/article/breakingnews/5558331</w:t>
            </w:r>
          </w:p>
        </w:tc>
      </w:tr>
      <w:tr>
        <w:tc>
          <w:tcPr>
            <w:tcW w:type="dxa" w:w="2160"/>
          </w:tcPr>
          <w:p>
            <w:r>
              <w:rPr>
                <w:sz w:val="16"/>
              </w:rPr>
              <w:t>自由時報電子報</w:t>
            </w:r>
          </w:p>
        </w:tc>
        <w:tc>
          <w:tcPr>
            <w:tcW w:type="dxa" w:w="2160"/>
          </w:tcPr>
          <w:p>
            <w:r>
              <w:rPr>
                <w:sz w:val="16"/>
              </w:rPr>
              <w:t>太狂了！300公尺竟開了9家星巴克 日媒揭吉祥寺車站「布局玄機」</w:t>
            </w:r>
          </w:p>
        </w:tc>
        <w:tc>
          <w:tcPr>
            <w:tcW w:type="dxa" w:w="2160"/>
          </w:tcPr>
          <w:p>
            <w:r>
              <w:rPr>
                <w:sz w:val="16"/>
              </w:rPr>
              <w:t>2026-08-31</w:t>
            </w:r>
          </w:p>
        </w:tc>
        <w:tc>
          <w:tcPr>
            <w:tcW w:type="dxa" w:w="2160"/>
          </w:tcPr>
          <w:p>
            <w:r>
              <w:rPr>
                <w:sz w:val="16"/>
              </w:rPr>
              <w:t>https://ec.ltn.com.tw/article/breakingnews/5557947</w:t>
            </w:r>
          </w:p>
        </w:tc>
      </w:tr>
      <w:tr>
        <w:tc>
          <w:tcPr>
            <w:tcW w:type="dxa" w:w="2160"/>
          </w:tcPr>
          <w:p>
            <w:r>
              <w:rPr>
                <w:sz w:val="16"/>
              </w:rPr>
              <w:t>自由時報電子報</w:t>
            </w:r>
          </w:p>
        </w:tc>
        <w:tc>
          <w:tcPr>
            <w:tcW w:type="dxa" w:w="2160"/>
          </w:tcPr>
          <w:p>
            <w:r>
              <w:rPr>
                <w:sz w:val="16"/>
              </w:rPr>
              <w:t>新竹棒球場案不起訴 清大教授酸：高虹安若連任就繼續挖吧</w:t>
            </w:r>
          </w:p>
        </w:tc>
        <w:tc>
          <w:tcPr>
            <w:tcW w:type="dxa" w:w="2160"/>
          </w:tcPr>
          <w:p>
            <w:r>
              <w:rPr>
                <w:sz w:val="16"/>
              </w:rPr>
              <w:t>2026-08-31</w:t>
            </w:r>
          </w:p>
        </w:tc>
        <w:tc>
          <w:tcPr>
            <w:tcW w:type="dxa" w:w="2160"/>
          </w:tcPr>
          <w:p>
            <w:r>
              <w:rPr>
                <w:sz w:val="16"/>
              </w:rPr>
              <w:t>https://news.ltn.com.tw/news/politics/breakingnews/5558271</w:t>
            </w:r>
          </w:p>
        </w:tc>
      </w:tr>
      <w:tr>
        <w:tc>
          <w:tcPr>
            <w:tcW w:type="dxa" w:w="2160"/>
          </w:tcPr>
          <w:p>
            <w:r>
              <w:rPr>
                <w:sz w:val="16"/>
              </w:rPr>
              <w:t>自由時報電子報</w:t>
            </w:r>
          </w:p>
        </w:tc>
        <w:tc>
          <w:tcPr>
            <w:tcW w:type="dxa" w:w="2160"/>
          </w:tcPr>
          <w:p>
            <w:r>
              <w:rPr>
                <w:sz w:val="16"/>
              </w:rPr>
              <w:t>力積電開低逆勢狂飆！大功臣曝光 68萬股東嗨翻</w:t>
            </w:r>
          </w:p>
        </w:tc>
        <w:tc>
          <w:tcPr>
            <w:tcW w:type="dxa" w:w="2160"/>
          </w:tcPr>
          <w:p>
            <w:r>
              <w:rPr>
                <w:sz w:val="16"/>
              </w:rPr>
              <w:t>2026-08-31</w:t>
            </w:r>
          </w:p>
        </w:tc>
        <w:tc>
          <w:tcPr>
            <w:tcW w:type="dxa" w:w="2160"/>
          </w:tcPr>
          <w:p>
            <w:r>
              <w:rPr>
                <w:sz w:val="16"/>
              </w:rPr>
              <w:t>https://ec.ltn.com.tw/article/breakingnews/5558351</w:t>
            </w:r>
          </w:p>
        </w:tc>
      </w:tr>
      <w:tr>
        <w:tc>
          <w:tcPr>
            <w:tcW w:type="dxa" w:w="2160"/>
          </w:tcPr>
          <w:p>
            <w:r>
              <w:rPr>
                <w:sz w:val="16"/>
              </w:rPr>
              <w:t>自由時報電子報</w:t>
            </w:r>
          </w:p>
        </w:tc>
        <w:tc>
          <w:tcPr>
            <w:tcW w:type="dxa" w:w="2160"/>
          </w:tcPr>
          <w:p>
            <w:r>
              <w:rPr>
                <w:sz w:val="16"/>
              </w:rPr>
              <w:t>生生喝鮮奶3.0、免費營養午餐上路 闕枚莎：堅持守護孩子承諾</w:t>
            </w:r>
          </w:p>
        </w:tc>
        <w:tc>
          <w:tcPr>
            <w:tcW w:type="dxa" w:w="2160"/>
          </w:tcPr>
          <w:p>
            <w:r>
              <w:rPr>
                <w:sz w:val="16"/>
              </w:rPr>
              <w:t>2026-08-31</w:t>
            </w:r>
          </w:p>
        </w:tc>
        <w:tc>
          <w:tcPr>
            <w:tcW w:type="dxa" w:w="2160"/>
          </w:tcPr>
          <w:p>
            <w:r>
              <w:rPr>
                <w:sz w:val="16"/>
              </w:rPr>
              <w:t>https://news.ltn.com.tw/news/politics/breakingnews/5558258</w:t>
            </w:r>
          </w:p>
        </w:tc>
      </w:tr>
      <w:tr>
        <w:tc>
          <w:tcPr>
            <w:tcW w:type="dxa" w:w="2160"/>
          </w:tcPr>
          <w:p>
            <w:r>
              <w:rPr>
                <w:sz w:val="16"/>
              </w:rPr>
              <w:t>自由時報電子報</w:t>
            </w:r>
          </w:p>
        </w:tc>
        <w:tc>
          <w:tcPr>
            <w:tcW w:type="dxa" w:w="2160"/>
          </w:tcPr>
          <w:p>
            <w:r>
              <w:rPr>
                <w:sz w:val="16"/>
              </w:rPr>
              <w:t>鄭英耀指教師聘任是地方政府責任 張麗善：教育部應承擔起找回教師尊嚴責任</w:t>
            </w:r>
          </w:p>
        </w:tc>
        <w:tc>
          <w:tcPr>
            <w:tcW w:type="dxa" w:w="2160"/>
          </w:tcPr>
          <w:p>
            <w:r>
              <w:rPr>
                <w:sz w:val="16"/>
              </w:rPr>
              <w:t>2026-08-31</w:t>
            </w:r>
          </w:p>
        </w:tc>
        <w:tc>
          <w:tcPr>
            <w:tcW w:type="dxa" w:w="2160"/>
          </w:tcPr>
          <w:p>
            <w:r>
              <w:rPr>
                <w:sz w:val="16"/>
              </w:rPr>
              <w:t>https://news.ltn.com.tw/news/life/breakingnews/5558280</w:t>
            </w:r>
          </w:p>
        </w:tc>
      </w:tr>
      <w:tr>
        <w:tc>
          <w:tcPr>
            <w:tcW w:type="dxa" w:w="2160"/>
          </w:tcPr>
          <w:p>
            <w:r>
              <w:rPr>
                <w:sz w:val="16"/>
              </w:rPr>
              <w:t>自由時報電子報</w:t>
            </w:r>
          </w:p>
        </w:tc>
        <w:tc>
          <w:tcPr>
            <w:tcW w:type="dxa" w:w="2160"/>
          </w:tcPr>
          <w:p>
            <w:r>
              <w:rPr>
                <w:sz w:val="16"/>
              </w:rPr>
              <w:t>外資狂賣143億元！國巨*只排第2 「這檔」遭砍1.66萬張成最大苦主</w:t>
            </w:r>
          </w:p>
        </w:tc>
        <w:tc>
          <w:tcPr>
            <w:tcW w:type="dxa" w:w="2160"/>
          </w:tcPr>
          <w:p>
            <w:r>
              <w:rPr>
                <w:sz w:val="16"/>
              </w:rPr>
              <w:t>2026-08-31</w:t>
            </w:r>
          </w:p>
        </w:tc>
        <w:tc>
          <w:tcPr>
            <w:tcW w:type="dxa" w:w="2160"/>
          </w:tcPr>
          <w:p>
            <w:r>
              <w:rPr>
                <w:sz w:val="16"/>
              </w:rPr>
              <w:t>https://ec.ltn.com.tw/article/breakingnews/5558372</w:t>
            </w:r>
          </w:p>
        </w:tc>
      </w:tr>
      <w:tr>
        <w:tc>
          <w:tcPr>
            <w:tcW w:type="dxa" w:w="2160"/>
          </w:tcPr>
          <w:p>
            <w:r>
              <w:rPr>
                <w:sz w:val="16"/>
              </w:rPr>
              <w:t>自由時報電子報</w:t>
            </w:r>
          </w:p>
        </w:tc>
        <w:tc>
          <w:tcPr>
            <w:tcW w:type="dxa" w:w="2160"/>
          </w:tcPr>
          <w:p>
            <w:r>
              <w:rPr>
                <w:sz w:val="16"/>
              </w:rPr>
              <w:t>不要只專注在台積電！擁抱台灣科技島的「隱形冠軍」公司</w:t>
            </w:r>
          </w:p>
        </w:tc>
        <w:tc>
          <w:tcPr>
            <w:tcW w:type="dxa" w:w="2160"/>
          </w:tcPr>
          <w:p>
            <w:r>
              <w:rPr>
                <w:sz w:val="16"/>
              </w:rPr>
              <w:t>2026-08-31</w:t>
            </w:r>
          </w:p>
        </w:tc>
        <w:tc>
          <w:tcPr>
            <w:tcW w:type="dxa" w:w="2160"/>
          </w:tcPr>
          <w:p>
            <w:r>
              <w:rPr>
                <w:sz w:val="16"/>
              </w:rPr>
              <w:t>https://ec.ltn.com.tw/article/breakingnews/5558251</w:t>
            </w:r>
          </w:p>
        </w:tc>
      </w:tr>
      <w:tr>
        <w:tc>
          <w:tcPr>
            <w:tcW w:type="dxa" w:w="2160"/>
          </w:tcPr>
          <w:p>
            <w:r>
              <w:rPr>
                <w:sz w:val="16"/>
              </w:rPr>
              <w:t>自由時報電子報</w:t>
            </w:r>
          </w:p>
        </w:tc>
        <w:tc>
          <w:tcPr>
            <w:tcW w:type="dxa" w:w="2160"/>
          </w:tcPr>
          <w:p>
            <w:r>
              <w:rPr>
                <w:sz w:val="16"/>
              </w:rPr>
              <w:t>邊坡土石不影響校舍安全 壽山國中小9/1恢復上課、幼兒園再停課1天</w:t>
            </w:r>
          </w:p>
        </w:tc>
        <w:tc>
          <w:tcPr>
            <w:tcW w:type="dxa" w:w="2160"/>
          </w:tcPr>
          <w:p>
            <w:r>
              <w:rPr>
                <w:sz w:val="16"/>
              </w:rPr>
              <w:t>2026-08-31</w:t>
            </w:r>
          </w:p>
        </w:tc>
        <w:tc>
          <w:tcPr>
            <w:tcW w:type="dxa" w:w="2160"/>
          </w:tcPr>
          <w:p>
            <w:r>
              <w:rPr>
                <w:sz w:val="16"/>
              </w:rPr>
              <w:t>https://news.ltn.com.tw/news/life/breakingnews/5558404</w:t>
            </w:r>
          </w:p>
        </w:tc>
      </w:tr>
      <w:tr>
        <w:tc>
          <w:tcPr>
            <w:tcW w:type="dxa" w:w="2160"/>
          </w:tcPr>
          <w:p>
            <w:r>
              <w:rPr>
                <w:sz w:val="16"/>
              </w:rPr>
              <w:t>自由時報電子報</w:t>
            </w:r>
          </w:p>
        </w:tc>
        <w:tc>
          <w:tcPr>
            <w:tcW w:type="dxa" w:w="2160"/>
          </w:tcPr>
          <w:p>
            <w:r>
              <w:rPr>
                <w:sz w:val="16"/>
              </w:rPr>
              <w:t>中華郵政攜手港都客運  首創「AI 懂選」智慧清淨公車</w:t>
            </w:r>
          </w:p>
        </w:tc>
        <w:tc>
          <w:tcPr>
            <w:tcW w:type="dxa" w:w="2160"/>
          </w:tcPr>
          <w:p>
            <w:r>
              <w:rPr>
                <w:sz w:val="16"/>
              </w:rPr>
              <w:t>2026-08-31</w:t>
            </w:r>
          </w:p>
        </w:tc>
        <w:tc>
          <w:tcPr>
            <w:tcW w:type="dxa" w:w="2160"/>
          </w:tcPr>
          <w:p>
            <w:r>
              <w:rPr>
                <w:sz w:val="16"/>
              </w:rPr>
              <w:t>https://news.ltn.com.tw/news/life/breakingnews/5558345</w:t>
            </w:r>
          </w:p>
        </w:tc>
      </w:tr>
      <w:tr>
        <w:tc>
          <w:tcPr>
            <w:tcW w:type="dxa" w:w="2160"/>
          </w:tcPr>
          <w:p>
            <w:r>
              <w:rPr>
                <w:sz w:val="16"/>
              </w:rPr>
              <w:t>自由時報電子報</w:t>
            </w:r>
          </w:p>
        </w:tc>
        <w:tc>
          <w:tcPr>
            <w:tcW w:type="dxa" w:w="2160"/>
          </w:tcPr>
          <w:p>
            <w:r>
              <w:rPr>
                <w:sz w:val="16"/>
              </w:rPr>
              <w:t>全支付9月強攻旅遊祭 旅韓最高享25％回饋</w:t>
            </w:r>
          </w:p>
        </w:tc>
        <w:tc>
          <w:tcPr>
            <w:tcW w:type="dxa" w:w="2160"/>
          </w:tcPr>
          <w:p>
            <w:r>
              <w:rPr>
                <w:sz w:val="16"/>
              </w:rPr>
              <w:t>2026-08-31</w:t>
            </w:r>
          </w:p>
        </w:tc>
        <w:tc>
          <w:tcPr>
            <w:tcW w:type="dxa" w:w="2160"/>
          </w:tcPr>
          <w:p>
            <w:r>
              <w:rPr>
                <w:sz w:val="16"/>
              </w:rPr>
              <w:t>https://ec.ltn.com.tw/article/breakingnews/5558391</w:t>
            </w:r>
          </w:p>
        </w:tc>
      </w:tr>
      <w:tr>
        <w:tc>
          <w:tcPr>
            <w:tcW w:type="dxa" w:w="2160"/>
          </w:tcPr>
          <w:p>
            <w:r>
              <w:rPr>
                <w:sz w:val="16"/>
              </w:rPr>
              <w:t>自由時報電子報</w:t>
            </w:r>
          </w:p>
        </w:tc>
        <w:tc>
          <w:tcPr>
            <w:tcW w:type="dxa" w:w="2160"/>
          </w:tcPr>
          <w:p>
            <w:r>
              <w:rPr>
                <w:sz w:val="16"/>
              </w:rPr>
              <w:t>中華電信攜手亞旭  秀AI營建機器人</w:t>
            </w:r>
          </w:p>
        </w:tc>
        <w:tc>
          <w:tcPr>
            <w:tcW w:type="dxa" w:w="2160"/>
          </w:tcPr>
          <w:p>
            <w:r>
              <w:rPr>
                <w:sz w:val="16"/>
              </w:rPr>
              <w:t>2026-08-31</w:t>
            </w:r>
          </w:p>
        </w:tc>
        <w:tc>
          <w:tcPr>
            <w:tcW w:type="dxa" w:w="2160"/>
          </w:tcPr>
          <w:p>
            <w:r>
              <w:rPr>
                <w:sz w:val="16"/>
              </w:rPr>
              <w:t>https://ec.ltn.com.tw/article/breakingnews/5558403</w:t>
            </w:r>
          </w:p>
        </w:tc>
      </w:tr>
      <w:tr>
        <w:tc>
          <w:tcPr>
            <w:tcW w:type="dxa" w:w="2160"/>
          </w:tcPr>
          <w:p>
            <w:r>
              <w:rPr>
                <w:sz w:val="16"/>
              </w:rPr>
              <w:t>自由時報電子報</w:t>
            </w:r>
          </w:p>
        </w:tc>
        <w:tc>
          <w:tcPr>
            <w:tcW w:type="dxa" w:w="2160"/>
          </w:tcPr>
          <w:p>
            <w:r>
              <w:rPr>
                <w:sz w:val="16"/>
              </w:rPr>
              <w:t>桃市商用廚餘機補助2個月僅13件 議員促納小型餐飲、試辦商圈共用</w:t>
            </w:r>
          </w:p>
        </w:tc>
        <w:tc>
          <w:tcPr>
            <w:tcW w:type="dxa" w:w="2160"/>
          </w:tcPr>
          <w:p>
            <w:r>
              <w:rPr>
                <w:sz w:val="16"/>
              </w:rPr>
              <w:t>2026-08-31</w:t>
            </w:r>
          </w:p>
        </w:tc>
        <w:tc>
          <w:tcPr>
            <w:tcW w:type="dxa" w:w="2160"/>
          </w:tcPr>
          <w:p>
            <w:r>
              <w:rPr>
                <w:sz w:val="16"/>
              </w:rPr>
              <w:t>https://news.ltn.com.tw/news/life/breakingnews/5558291</w:t>
            </w:r>
          </w:p>
        </w:tc>
      </w:tr>
      <w:tr>
        <w:tc>
          <w:tcPr>
            <w:tcW w:type="dxa" w:w="2160"/>
          </w:tcPr>
          <w:p>
            <w:r>
              <w:rPr>
                <w:sz w:val="16"/>
              </w:rPr>
              <w:t>自由時報電子報</w:t>
            </w:r>
          </w:p>
        </w:tc>
        <w:tc>
          <w:tcPr>
            <w:tcW w:type="dxa" w:w="2160"/>
          </w:tcPr>
          <w:p>
            <w:r>
              <w:rPr>
                <w:sz w:val="16"/>
              </w:rPr>
              <w:t>藍白大砍中央文宣費  新北文宣預算藏各局處、刪除比例難算</w:t>
            </w:r>
          </w:p>
        </w:tc>
        <w:tc>
          <w:tcPr>
            <w:tcW w:type="dxa" w:w="2160"/>
          </w:tcPr>
          <w:p>
            <w:r>
              <w:rPr>
                <w:sz w:val="16"/>
              </w:rPr>
              <w:t>2026-08-31</w:t>
            </w:r>
          </w:p>
        </w:tc>
        <w:tc>
          <w:tcPr>
            <w:tcW w:type="dxa" w:w="2160"/>
          </w:tcPr>
          <w:p>
            <w:r>
              <w:rPr>
                <w:sz w:val="16"/>
              </w:rPr>
              <w:t>https://news.ltn.com.tw/news/politics/breakingnews/5558373</w:t>
            </w:r>
          </w:p>
        </w:tc>
      </w:tr>
      <w:tr>
        <w:tc>
          <w:tcPr>
            <w:tcW w:type="dxa" w:w="2160"/>
          </w:tcPr>
          <w:p>
            <w:r>
              <w:rPr>
                <w:sz w:val="16"/>
              </w:rPr>
              <w:t>自由時報電子報</w:t>
            </w:r>
          </w:p>
        </w:tc>
        <w:tc>
          <w:tcPr>
            <w:tcW w:type="dxa" w:w="2160"/>
          </w:tcPr>
          <w:p>
            <w:r>
              <w:rPr>
                <w:sz w:val="16"/>
              </w:rPr>
              <w:t>蔣萬安用媒宣費養網軍？ 吳思瑤批國民黨就是雙標黨：中央砍好砍滿、地方花好花滿</w:t>
            </w:r>
          </w:p>
        </w:tc>
        <w:tc>
          <w:tcPr>
            <w:tcW w:type="dxa" w:w="2160"/>
          </w:tcPr>
          <w:p>
            <w:r>
              <w:rPr>
                <w:sz w:val="16"/>
              </w:rPr>
              <w:t>2026-08-31</w:t>
            </w:r>
          </w:p>
        </w:tc>
        <w:tc>
          <w:tcPr>
            <w:tcW w:type="dxa" w:w="2160"/>
          </w:tcPr>
          <w:p>
            <w:r>
              <w:rPr>
                <w:sz w:val="16"/>
              </w:rPr>
              <w:t>https://news.ltn.com.tw/news/politics/breakingnews/5558424</w:t>
            </w:r>
          </w:p>
        </w:tc>
      </w:tr>
      <w:tr>
        <w:tc>
          <w:tcPr>
            <w:tcW w:type="dxa" w:w="2160"/>
          </w:tcPr>
          <w:p>
            <w:r>
              <w:rPr>
                <w:sz w:val="16"/>
              </w:rPr>
              <w:t>自由時報電子報</w:t>
            </w:r>
          </w:p>
        </w:tc>
        <w:tc>
          <w:tcPr>
            <w:tcW w:type="dxa" w:w="2160"/>
          </w:tcPr>
          <w:p>
            <w:r>
              <w:rPr>
                <w:sz w:val="16"/>
              </w:rPr>
              <w:t>綠委質疑蔣萬安拿媒宣費豢養「藍友友」 藍委反嗆：民進黨自婊功夫舉世無雙</w:t>
            </w:r>
          </w:p>
        </w:tc>
        <w:tc>
          <w:tcPr>
            <w:tcW w:type="dxa" w:w="2160"/>
          </w:tcPr>
          <w:p>
            <w:r>
              <w:rPr>
                <w:sz w:val="16"/>
              </w:rPr>
              <w:t>2026-08-31</w:t>
            </w:r>
          </w:p>
        </w:tc>
        <w:tc>
          <w:tcPr>
            <w:tcW w:type="dxa" w:w="2160"/>
          </w:tcPr>
          <w:p>
            <w:r>
              <w:rPr>
                <w:sz w:val="16"/>
              </w:rPr>
              <w:t>https://news.ltn.com.tw/news/politics/breakingnews/5558330</w:t>
            </w:r>
          </w:p>
        </w:tc>
      </w:tr>
      <w:tr>
        <w:tc>
          <w:tcPr>
            <w:tcW w:type="dxa" w:w="2160"/>
          </w:tcPr>
          <w:p>
            <w:r>
              <w:rPr>
                <w:sz w:val="16"/>
              </w:rPr>
              <w:t>自由時報電子報</w:t>
            </w:r>
          </w:p>
        </w:tc>
        <w:tc>
          <w:tcPr>
            <w:tcW w:type="dxa" w:w="2160"/>
          </w:tcPr>
          <w:p>
            <w:r>
              <w:rPr>
                <w:sz w:val="16"/>
              </w:rPr>
              <w:t>扶輪公益網3分鐘媒合 二手鋼琴接力跨海送澎湖 琴聲溫暖護理之家</w:t>
            </w:r>
          </w:p>
        </w:tc>
        <w:tc>
          <w:tcPr>
            <w:tcW w:type="dxa" w:w="2160"/>
          </w:tcPr>
          <w:p>
            <w:r>
              <w:rPr>
                <w:sz w:val="16"/>
              </w:rPr>
              <w:t>2026-08-31</w:t>
            </w:r>
          </w:p>
        </w:tc>
        <w:tc>
          <w:tcPr>
            <w:tcW w:type="dxa" w:w="2160"/>
          </w:tcPr>
          <w:p>
            <w:r>
              <w:rPr>
                <w:sz w:val="16"/>
              </w:rPr>
              <w:t>https://news.ltn.com.tw/news/life/breakingnews/5558295</w:t>
            </w:r>
          </w:p>
        </w:tc>
      </w:tr>
      <w:tr>
        <w:tc>
          <w:tcPr>
            <w:tcW w:type="dxa" w:w="2160"/>
          </w:tcPr>
          <w:p>
            <w:r>
              <w:rPr>
                <w:sz w:val="16"/>
              </w:rPr>
              <w:t>自由時報電子報</w:t>
            </w:r>
          </w:p>
        </w:tc>
        <w:tc>
          <w:tcPr>
            <w:tcW w:type="dxa" w:w="2160"/>
          </w:tcPr>
          <w:p>
            <w:r>
              <w:rPr>
                <w:sz w:val="16"/>
              </w:rPr>
              <w:t>搶赴日旅遊商機 雄獅攜日航集團推優惠</w:t>
            </w:r>
          </w:p>
        </w:tc>
        <w:tc>
          <w:tcPr>
            <w:tcW w:type="dxa" w:w="2160"/>
          </w:tcPr>
          <w:p>
            <w:r>
              <w:rPr>
                <w:sz w:val="16"/>
              </w:rPr>
              <w:t>2026-08-31</w:t>
            </w:r>
          </w:p>
        </w:tc>
        <w:tc>
          <w:tcPr>
            <w:tcW w:type="dxa" w:w="2160"/>
          </w:tcPr>
          <w:p>
            <w:r>
              <w:rPr>
                <w:sz w:val="16"/>
              </w:rPr>
              <w:t>https://ec.ltn.com.tw/article/breakingnews/5558453</w:t>
            </w:r>
          </w:p>
        </w:tc>
      </w:tr>
      <w:tr>
        <w:tc>
          <w:tcPr>
            <w:tcW w:type="dxa" w:w="2160"/>
          </w:tcPr>
          <w:p>
            <w:r>
              <w:rPr>
                <w:sz w:val="16"/>
              </w:rPr>
              <w:t>自由時報電子報</w:t>
            </w:r>
          </w:p>
        </w:tc>
        <w:tc>
          <w:tcPr>
            <w:tcW w:type="dxa" w:w="2160"/>
          </w:tcPr>
          <w:p>
            <w:r>
              <w:rPr>
                <w:sz w:val="16"/>
              </w:rPr>
              <w:t>教育部推跨域晶片人才培育 全國IC競賽近2000人參與</w:t>
            </w:r>
          </w:p>
        </w:tc>
        <w:tc>
          <w:tcPr>
            <w:tcW w:type="dxa" w:w="2160"/>
          </w:tcPr>
          <w:p>
            <w:r>
              <w:rPr>
                <w:sz w:val="16"/>
              </w:rPr>
              <w:t>2026-08-31</w:t>
            </w:r>
          </w:p>
        </w:tc>
        <w:tc>
          <w:tcPr>
            <w:tcW w:type="dxa" w:w="2160"/>
          </w:tcPr>
          <w:p>
            <w:r>
              <w:rPr>
                <w:sz w:val="16"/>
              </w:rPr>
              <w:t>https://news.ltn.com.tw/news/life/breakingnews/5558320</w:t>
            </w:r>
          </w:p>
        </w:tc>
      </w:tr>
      <w:tr>
        <w:tc>
          <w:tcPr>
            <w:tcW w:type="dxa" w:w="2160"/>
          </w:tcPr>
          <w:p>
            <w:r>
              <w:rPr>
                <w:sz w:val="16"/>
              </w:rPr>
              <w:t>自由時報電子報</w:t>
            </w:r>
          </w:p>
        </w:tc>
        <w:tc>
          <w:tcPr>
            <w:tcW w:type="dxa" w:w="2160"/>
          </w:tcPr>
          <w:p>
            <w:r>
              <w:rPr>
                <w:sz w:val="16"/>
              </w:rPr>
              <w:t>凱基金獲利續創高 總經理：明年股利「不掉隊」殖利率5％可期待</w:t>
            </w:r>
          </w:p>
        </w:tc>
        <w:tc>
          <w:tcPr>
            <w:tcW w:type="dxa" w:w="2160"/>
          </w:tcPr>
          <w:p>
            <w:r>
              <w:rPr>
                <w:sz w:val="16"/>
              </w:rPr>
              <w:t>2026-08-31</w:t>
            </w:r>
          </w:p>
        </w:tc>
        <w:tc>
          <w:tcPr>
            <w:tcW w:type="dxa" w:w="2160"/>
          </w:tcPr>
          <w:p>
            <w:r>
              <w:rPr>
                <w:sz w:val="16"/>
              </w:rPr>
              <w:t>https://ec.ltn.com.tw/article/breakingnews/5558459</w:t>
            </w:r>
          </w:p>
        </w:tc>
      </w:tr>
      <w:tr>
        <w:tc>
          <w:tcPr>
            <w:tcW w:type="dxa" w:w="2160"/>
          </w:tcPr>
          <w:p>
            <w:r>
              <w:rPr>
                <w:sz w:val="16"/>
              </w:rPr>
              <w:t>自由時報電子報</w:t>
            </w:r>
          </w:p>
        </w:tc>
        <w:tc>
          <w:tcPr>
            <w:tcW w:type="dxa" w:w="2160"/>
          </w:tcPr>
          <w:p>
            <w:r>
              <w:rPr>
                <w:sz w:val="16"/>
              </w:rPr>
              <w:t>Fed升息預期升溫、新台幣結束連3紅   8月強勢反彈逾6角</w:t>
            </w:r>
          </w:p>
        </w:tc>
        <w:tc>
          <w:tcPr>
            <w:tcW w:type="dxa" w:w="2160"/>
          </w:tcPr>
          <w:p>
            <w:r>
              <w:rPr>
                <w:sz w:val="16"/>
              </w:rPr>
              <w:t>2026-08-31</w:t>
            </w:r>
          </w:p>
        </w:tc>
        <w:tc>
          <w:tcPr>
            <w:tcW w:type="dxa" w:w="2160"/>
          </w:tcPr>
          <w:p>
            <w:r>
              <w:rPr>
                <w:sz w:val="16"/>
              </w:rPr>
              <w:t>https://ec.ltn.com.tw/article/breakingnews/5558472</w:t>
            </w:r>
          </w:p>
        </w:tc>
      </w:tr>
      <w:tr>
        <w:tc>
          <w:tcPr>
            <w:tcW w:type="dxa" w:w="2160"/>
          </w:tcPr>
          <w:p>
            <w:r>
              <w:rPr>
                <w:sz w:val="16"/>
              </w:rPr>
              <w:t>自由時報電子報</w:t>
            </w:r>
          </w:p>
        </w:tc>
        <w:tc>
          <w:tcPr>
            <w:tcW w:type="dxa" w:w="2160"/>
          </w:tcPr>
          <w:p>
            <w:r>
              <w:rPr>
                <w:sz w:val="16"/>
              </w:rPr>
              <w:t>教長稱教師聘任率逾99％ 工會：1人當2人用 超鐘點硬撐的假象</w:t>
            </w:r>
          </w:p>
        </w:tc>
        <w:tc>
          <w:tcPr>
            <w:tcW w:type="dxa" w:w="2160"/>
          </w:tcPr>
          <w:p>
            <w:r>
              <w:rPr>
                <w:sz w:val="16"/>
              </w:rPr>
              <w:t>2026-08-31</w:t>
            </w:r>
          </w:p>
        </w:tc>
        <w:tc>
          <w:tcPr>
            <w:tcW w:type="dxa" w:w="2160"/>
          </w:tcPr>
          <w:p>
            <w:r>
              <w:rPr>
                <w:sz w:val="16"/>
              </w:rPr>
              <w:t>https://news.ltn.com.tw/news/life/breakingnews/5558350</w:t>
            </w:r>
          </w:p>
        </w:tc>
      </w:tr>
      <w:tr>
        <w:tc>
          <w:tcPr>
            <w:tcW w:type="dxa" w:w="2160"/>
          </w:tcPr>
          <w:p>
            <w:r>
              <w:rPr>
                <w:sz w:val="16"/>
              </w:rPr>
              <w:t>自由時報電子報</w:t>
            </w:r>
          </w:p>
        </w:tc>
        <w:tc>
          <w:tcPr>
            <w:tcW w:type="dxa" w:w="2160"/>
          </w:tcPr>
          <w:p>
            <w:r>
              <w:rPr>
                <w:sz w:val="16"/>
              </w:rPr>
              <w:t>300萬標案5度後擴變899萬  顏若芳：以蔣萬安粉專宣傳可省下經費</w:t>
            </w:r>
          </w:p>
        </w:tc>
        <w:tc>
          <w:tcPr>
            <w:tcW w:type="dxa" w:w="2160"/>
          </w:tcPr>
          <w:p>
            <w:r>
              <w:rPr>
                <w:sz w:val="16"/>
              </w:rPr>
              <w:t>2026-08-31</w:t>
            </w:r>
          </w:p>
        </w:tc>
        <w:tc>
          <w:tcPr>
            <w:tcW w:type="dxa" w:w="2160"/>
          </w:tcPr>
          <w:p>
            <w:r>
              <w:rPr>
                <w:sz w:val="16"/>
              </w:rPr>
              <w:t>https://news.ltn.com.tw/news/politics/breakingnews/5558483</w:t>
            </w:r>
          </w:p>
        </w:tc>
      </w:tr>
      <w:tr>
        <w:tc>
          <w:tcPr>
            <w:tcW w:type="dxa" w:w="2160"/>
          </w:tcPr>
          <w:p>
            <w:r>
              <w:rPr>
                <w:sz w:val="16"/>
              </w:rPr>
              <w:t>自由時報電子報</w:t>
            </w:r>
          </w:p>
        </w:tc>
        <w:tc>
          <w:tcPr>
            <w:tcW w:type="dxa" w:w="2160"/>
          </w:tcPr>
          <w:p>
            <w:r>
              <w:rPr>
                <w:sz w:val="16"/>
              </w:rPr>
              <w:t>稜研毫米波天線模組搶低軌衛星商機  9月下旬掛創新板</w:t>
            </w:r>
          </w:p>
        </w:tc>
        <w:tc>
          <w:tcPr>
            <w:tcW w:type="dxa" w:w="2160"/>
          </w:tcPr>
          <w:p>
            <w:r>
              <w:rPr>
                <w:sz w:val="16"/>
              </w:rPr>
              <w:t>2026-08-31</w:t>
            </w:r>
          </w:p>
        </w:tc>
        <w:tc>
          <w:tcPr>
            <w:tcW w:type="dxa" w:w="2160"/>
          </w:tcPr>
          <w:p>
            <w:r>
              <w:rPr>
                <w:sz w:val="16"/>
              </w:rPr>
              <w:t>https://ec.ltn.com.tw/article/breakingnews/5558492</w:t>
            </w:r>
          </w:p>
        </w:tc>
      </w:tr>
      <w:tr>
        <w:tc>
          <w:tcPr>
            <w:tcW w:type="dxa" w:w="2160"/>
          </w:tcPr>
          <w:p>
            <w:r>
              <w:rPr>
                <w:sz w:val="16"/>
              </w:rPr>
              <w:t>自由時報電子報</w:t>
            </w:r>
          </w:p>
        </w:tc>
        <w:tc>
          <w:tcPr>
            <w:tcW w:type="dxa" w:w="2160"/>
          </w:tcPr>
          <w:p>
            <w:r>
              <w:rPr>
                <w:sz w:val="16"/>
              </w:rPr>
              <w:t>合庫金前7月獲利創新高 明年股利配發率拚維持8成、現金為主</w:t>
            </w:r>
          </w:p>
        </w:tc>
        <w:tc>
          <w:tcPr>
            <w:tcW w:type="dxa" w:w="2160"/>
          </w:tcPr>
          <w:p>
            <w:r>
              <w:rPr>
                <w:sz w:val="16"/>
              </w:rPr>
              <w:t>2026-08-31</w:t>
            </w:r>
          </w:p>
        </w:tc>
        <w:tc>
          <w:tcPr>
            <w:tcW w:type="dxa" w:w="2160"/>
          </w:tcPr>
          <w:p>
            <w:r>
              <w:rPr>
                <w:sz w:val="16"/>
              </w:rPr>
              <w:t>https://ec.ltn.com.tw/article/breakingnews/5558499</w:t>
            </w:r>
          </w:p>
        </w:tc>
      </w:tr>
      <w:tr>
        <w:tc>
          <w:tcPr>
            <w:tcW w:type="dxa" w:w="2160"/>
          </w:tcPr>
          <w:p>
            <w:r>
              <w:rPr>
                <w:sz w:val="16"/>
              </w:rPr>
              <w:t>自由時報電子報</w:t>
            </w:r>
          </w:p>
        </w:tc>
        <w:tc>
          <w:tcPr>
            <w:tcW w:type="dxa" w:w="2160"/>
          </w:tcPr>
          <w:p>
            <w:r>
              <w:rPr>
                <w:sz w:val="16"/>
              </w:rPr>
              <w:t>高雄特教課後照顧鐘點費偏低 陳其邁：研討調升待遇</w:t>
            </w:r>
          </w:p>
        </w:tc>
        <w:tc>
          <w:tcPr>
            <w:tcW w:type="dxa" w:w="2160"/>
          </w:tcPr>
          <w:p>
            <w:r>
              <w:rPr>
                <w:sz w:val="16"/>
              </w:rPr>
              <w:t>2026-08-31</w:t>
            </w:r>
          </w:p>
        </w:tc>
        <w:tc>
          <w:tcPr>
            <w:tcW w:type="dxa" w:w="2160"/>
          </w:tcPr>
          <w:p>
            <w:r>
              <w:rPr>
                <w:sz w:val="16"/>
              </w:rPr>
              <w:t>https://news.ltn.com.tw/news/life/breakingnews/5558438</w:t>
            </w:r>
          </w:p>
        </w:tc>
      </w:tr>
      <w:tr>
        <w:tc>
          <w:tcPr>
            <w:tcW w:type="dxa" w:w="2160"/>
          </w:tcPr>
          <w:p>
            <w:r>
              <w:rPr>
                <w:sz w:val="16"/>
              </w:rPr>
              <w:t>自由時報電子報</w:t>
            </w:r>
          </w:p>
        </w:tc>
        <w:tc>
          <w:tcPr>
            <w:tcW w:type="dxa" w:w="2160"/>
          </w:tcPr>
          <w:p>
            <w:r>
              <w:rPr>
                <w:sz w:val="16"/>
              </w:rPr>
              <w:t>台阿科研合作從學生交流起步 阿曼16名大學生赴中研院實習</w:t>
            </w:r>
          </w:p>
        </w:tc>
        <w:tc>
          <w:tcPr>
            <w:tcW w:type="dxa" w:w="2160"/>
          </w:tcPr>
          <w:p>
            <w:r>
              <w:rPr>
                <w:sz w:val="16"/>
              </w:rPr>
              <w:t>2026-08-31</w:t>
            </w:r>
          </w:p>
        </w:tc>
        <w:tc>
          <w:tcPr>
            <w:tcW w:type="dxa" w:w="2160"/>
          </w:tcPr>
          <w:p>
            <w:r>
              <w:rPr>
                <w:sz w:val="16"/>
              </w:rPr>
              <w:t>https://news.ltn.com.tw/news/life/breakingnews/5558375</w:t>
            </w:r>
          </w:p>
        </w:tc>
      </w:tr>
      <w:tr>
        <w:tc>
          <w:tcPr>
            <w:tcW w:type="dxa" w:w="2160"/>
          </w:tcPr>
          <w:p>
            <w:r>
              <w:rPr>
                <w:sz w:val="16"/>
              </w:rPr>
              <w:t>自由時報電子報</w:t>
            </w:r>
          </w:p>
        </w:tc>
        <w:tc>
          <w:tcPr>
            <w:tcW w:type="dxa" w:w="2160"/>
          </w:tcPr>
          <w:p>
            <w:r>
              <w:rPr>
                <w:sz w:val="16"/>
              </w:rPr>
              <w:t>女稱行李忘關西機場「付3000求帶回台」 旅遊達人示警恐怖後果</w:t>
            </w:r>
          </w:p>
        </w:tc>
        <w:tc>
          <w:tcPr>
            <w:tcW w:type="dxa" w:w="2160"/>
          </w:tcPr>
          <w:p>
            <w:r>
              <w:rPr>
                <w:sz w:val="16"/>
              </w:rPr>
              <w:t>2026-08-31</w:t>
            </w:r>
          </w:p>
        </w:tc>
        <w:tc>
          <w:tcPr>
            <w:tcW w:type="dxa" w:w="2160"/>
          </w:tcPr>
          <w:p>
            <w:r>
              <w:rPr>
                <w:sz w:val="16"/>
              </w:rPr>
              <w:t>https://news.ltn.com.tw/news/life/breakingnews/5558354</w:t>
            </w:r>
          </w:p>
        </w:tc>
      </w:tr>
      <w:tr>
        <w:tc>
          <w:tcPr>
            <w:tcW w:type="dxa" w:w="2160"/>
          </w:tcPr>
          <w:p>
            <w:r>
              <w:rPr>
                <w:sz w:val="16"/>
              </w:rPr>
              <w:t>自由時報電子報</w:t>
            </w:r>
          </w:p>
        </w:tc>
        <w:tc>
          <w:tcPr>
            <w:tcW w:type="dxa" w:w="2160"/>
          </w:tcPr>
          <w:p>
            <w:r>
              <w:rPr>
                <w:sz w:val="16"/>
              </w:rPr>
              <w:t>合庫估房市量縮價盤整 央行短期內全面鬆綁管制機率低</w:t>
            </w:r>
          </w:p>
        </w:tc>
        <w:tc>
          <w:tcPr>
            <w:tcW w:type="dxa" w:w="2160"/>
          </w:tcPr>
          <w:p>
            <w:r>
              <w:rPr>
                <w:sz w:val="16"/>
              </w:rPr>
              <w:t>2026-08-31</w:t>
            </w:r>
          </w:p>
        </w:tc>
        <w:tc>
          <w:tcPr>
            <w:tcW w:type="dxa" w:w="2160"/>
          </w:tcPr>
          <w:p>
            <w:r>
              <w:rPr>
                <w:sz w:val="16"/>
              </w:rPr>
              <w:t>https://ec.ltn.com.tw/article/breakingnews/5558511</w:t>
            </w:r>
          </w:p>
        </w:tc>
      </w:tr>
      <w:tr>
        <w:tc>
          <w:tcPr>
            <w:tcW w:type="dxa" w:w="2160"/>
          </w:tcPr>
          <w:p>
            <w:r>
              <w:rPr>
                <w:sz w:val="16"/>
              </w:rPr>
              <w:t>自由時報電子報</w:t>
            </w:r>
          </w:p>
        </w:tc>
        <w:tc>
          <w:tcPr>
            <w:tcW w:type="dxa" w:w="2160"/>
          </w:tcPr>
          <w:p>
            <w:r>
              <w:rPr>
                <w:sz w:val="16"/>
              </w:rPr>
              <w:t>國旅補助9/1起跑！馬祖加碼送 新台馬輪「買去程送回程」</w:t>
            </w:r>
          </w:p>
        </w:tc>
        <w:tc>
          <w:tcPr>
            <w:tcW w:type="dxa" w:w="2160"/>
          </w:tcPr>
          <w:p>
            <w:r>
              <w:rPr>
                <w:sz w:val="16"/>
              </w:rPr>
              <w:t>2026-08-31</w:t>
            </w:r>
          </w:p>
        </w:tc>
        <w:tc>
          <w:tcPr>
            <w:tcW w:type="dxa" w:w="2160"/>
          </w:tcPr>
          <w:p>
            <w:r>
              <w:rPr>
                <w:sz w:val="16"/>
              </w:rPr>
              <w:t>https://news.ltn.com.tw/news/life/breakingnews/5558400</w:t>
            </w:r>
          </w:p>
        </w:tc>
      </w:tr>
      <w:tr>
        <w:tc>
          <w:tcPr>
            <w:tcW w:type="dxa" w:w="2160"/>
          </w:tcPr>
          <w:p>
            <w:r>
              <w:rPr>
                <w:sz w:val="16"/>
              </w:rPr>
              <w:t>自由時報電子報</w:t>
            </w:r>
          </w:p>
        </w:tc>
        <w:tc>
          <w:tcPr>
            <w:tcW w:type="dxa" w:w="2160"/>
          </w:tcPr>
          <w:p>
            <w:r>
              <w:rPr>
                <w:sz w:val="16"/>
              </w:rPr>
              <w:t>獨家》農業物理防治重要突破！台大教授楊恩誠團隊 破解斑馬紋為何有效防蟲叮咬秘密</w:t>
            </w:r>
          </w:p>
        </w:tc>
        <w:tc>
          <w:tcPr>
            <w:tcW w:type="dxa" w:w="2160"/>
          </w:tcPr>
          <w:p>
            <w:r>
              <w:rPr>
                <w:sz w:val="16"/>
              </w:rPr>
              <w:t>2026-08-31</w:t>
            </w:r>
          </w:p>
        </w:tc>
        <w:tc>
          <w:tcPr>
            <w:tcW w:type="dxa" w:w="2160"/>
          </w:tcPr>
          <w:p>
            <w:r>
              <w:rPr>
                <w:sz w:val="16"/>
              </w:rPr>
              <w:t>https://news.ltn.com.tw/news/life/breakingnews/5558519</w:t>
            </w:r>
          </w:p>
        </w:tc>
      </w:tr>
      <w:tr>
        <w:tc>
          <w:tcPr>
            <w:tcW w:type="dxa" w:w="2160"/>
          </w:tcPr>
          <w:p>
            <w:r>
              <w:rPr>
                <w:sz w:val="16"/>
              </w:rPr>
              <w:t>自由時報電子報</w:t>
            </w:r>
          </w:p>
        </w:tc>
        <w:tc>
          <w:tcPr>
            <w:tcW w:type="dxa" w:w="2160"/>
          </w:tcPr>
          <w:p>
            <w:r>
              <w:rPr>
                <w:sz w:val="16"/>
              </w:rPr>
              <w:t>均華先進封裝訂單爆滿 「市場成長速度超乎想像」</w:t>
            </w:r>
          </w:p>
        </w:tc>
        <w:tc>
          <w:tcPr>
            <w:tcW w:type="dxa" w:w="2160"/>
          </w:tcPr>
          <w:p>
            <w:r>
              <w:rPr>
                <w:sz w:val="16"/>
              </w:rPr>
              <w:t>2026-08-31</w:t>
            </w:r>
          </w:p>
        </w:tc>
        <w:tc>
          <w:tcPr>
            <w:tcW w:type="dxa" w:w="2160"/>
          </w:tcPr>
          <w:p>
            <w:r>
              <w:rPr>
                <w:sz w:val="16"/>
              </w:rPr>
              <w:t>https://ec.ltn.com.tw/article/breakingnews/5558513</w:t>
            </w:r>
          </w:p>
        </w:tc>
      </w:tr>
      <w:tr>
        <w:tc>
          <w:tcPr>
            <w:tcW w:type="dxa" w:w="2160"/>
          </w:tcPr>
          <w:p>
            <w:r>
              <w:rPr>
                <w:sz w:val="16"/>
              </w:rPr>
              <w:t>自由時報電子報</w:t>
            </w:r>
          </w:p>
        </w:tc>
        <w:tc>
          <w:tcPr>
            <w:tcW w:type="dxa" w:w="2160"/>
          </w:tcPr>
          <w:p>
            <w:r>
              <w:rPr>
                <w:sz w:val="16"/>
              </w:rPr>
              <w:t>網友Threads發文搭車疑遭司機倒車擦撞 叫車平台管理機制再掀關注</w:t>
            </w:r>
          </w:p>
        </w:tc>
        <w:tc>
          <w:tcPr>
            <w:tcW w:type="dxa" w:w="2160"/>
          </w:tcPr>
          <w:p>
            <w:r>
              <w:rPr>
                <w:sz w:val="16"/>
              </w:rPr>
              <w:t>2026-08-31</w:t>
            </w:r>
          </w:p>
        </w:tc>
        <w:tc>
          <w:tcPr>
            <w:tcW w:type="dxa" w:w="2160"/>
          </w:tcPr>
          <w:p>
            <w:r>
              <w:rPr>
                <w:sz w:val="16"/>
              </w:rPr>
              <w:t>https://ec.ltn.com.tw/article/breakingnews/5558539</w:t>
            </w:r>
          </w:p>
        </w:tc>
      </w:tr>
      <w:tr>
        <w:tc>
          <w:tcPr>
            <w:tcW w:type="dxa" w:w="2160"/>
          </w:tcPr>
          <w:p>
            <w:r>
              <w:rPr>
                <w:sz w:val="16"/>
              </w:rPr>
              <w:t>自由時報電子報</w:t>
            </w:r>
          </w:p>
        </w:tc>
        <w:tc>
          <w:tcPr>
            <w:tcW w:type="dxa" w:w="2160"/>
          </w:tcPr>
          <w:p>
            <w:r>
              <w:rPr>
                <w:sz w:val="16"/>
              </w:rPr>
              <w:t>曾列輝達總部備案！北市松南營區地上權將招標  面積3.3公頃</w:t>
            </w:r>
          </w:p>
        </w:tc>
        <w:tc>
          <w:tcPr>
            <w:tcW w:type="dxa" w:w="2160"/>
          </w:tcPr>
          <w:p>
            <w:r>
              <w:rPr>
                <w:sz w:val="16"/>
              </w:rPr>
              <w:t>2026-08-31</w:t>
            </w:r>
          </w:p>
        </w:tc>
        <w:tc>
          <w:tcPr>
            <w:tcW w:type="dxa" w:w="2160"/>
          </w:tcPr>
          <w:p>
            <w:r>
              <w:rPr>
                <w:sz w:val="16"/>
              </w:rPr>
              <w:t>https://ec.ltn.com.tw/article/breakingnews/5558545</w:t>
            </w:r>
          </w:p>
        </w:tc>
      </w:tr>
      <w:tr>
        <w:tc>
          <w:tcPr>
            <w:tcW w:type="dxa" w:w="2160"/>
          </w:tcPr>
          <w:p>
            <w:r>
              <w:rPr>
                <w:sz w:val="16"/>
              </w:rPr>
              <w:t>自由時報電子報</w:t>
            </w:r>
          </w:p>
        </w:tc>
        <w:tc>
          <w:tcPr>
            <w:tcW w:type="dxa" w:w="2160"/>
          </w:tcPr>
          <w:p>
            <w:r>
              <w:rPr>
                <w:sz w:val="16"/>
              </w:rPr>
              <w:t>好市多「這商品」一堆人拿 網友推：加蛋超好吃</w:t>
            </w:r>
          </w:p>
        </w:tc>
        <w:tc>
          <w:tcPr>
            <w:tcW w:type="dxa" w:w="2160"/>
          </w:tcPr>
          <w:p>
            <w:r>
              <w:rPr>
                <w:sz w:val="16"/>
              </w:rPr>
              <w:t>2026-08-31</w:t>
            </w:r>
          </w:p>
        </w:tc>
        <w:tc>
          <w:tcPr>
            <w:tcW w:type="dxa" w:w="2160"/>
          </w:tcPr>
          <w:p>
            <w:r>
              <w:rPr>
                <w:sz w:val="16"/>
              </w:rPr>
              <w:t>https://news.ltn.com.tw/news/life/breakingnews/5558441</w:t>
            </w:r>
          </w:p>
        </w:tc>
      </w:tr>
      <w:tr>
        <w:tc>
          <w:tcPr>
            <w:tcW w:type="dxa" w:w="2160"/>
          </w:tcPr>
          <w:p>
            <w:r>
              <w:rPr>
                <w:sz w:val="16"/>
              </w:rPr>
              <w:t>自由時報電子報</w:t>
            </w:r>
          </w:p>
        </w:tc>
        <w:tc>
          <w:tcPr>
            <w:tcW w:type="dxa" w:w="2160"/>
          </w:tcPr>
          <w:p>
            <w:r>
              <w:rPr>
                <w:sz w:val="16"/>
              </w:rPr>
              <w:t>基金會助澎湖清寒生 獎助學金每人4萬元</w:t>
            </w:r>
          </w:p>
        </w:tc>
        <w:tc>
          <w:tcPr>
            <w:tcW w:type="dxa" w:w="2160"/>
          </w:tcPr>
          <w:p>
            <w:r>
              <w:rPr>
                <w:sz w:val="16"/>
              </w:rPr>
              <w:t>2026-08-31</w:t>
            </w:r>
          </w:p>
        </w:tc>
        <w:tc>
          <w:tcPr>
            <w:tcW w:type="dxa" w:w="2160"/>
          </w:tcPr>
          <w:p>
            <w:r>
              <w:rPr>
                <w:sz w:val="16"/>
              </w:rPr>
              <w:t>https://news.ltn.com.tw/news/life/breakingnews/5558482</w:t>
            </w:r>
          </w:p>
        </w:tc>
      </w:tr>
      <w:tr>
        <w:tc>
          <w:tcPr>
            <w:tcW w:type="dxa" w:w="2160"/>
          </w:tcPr>
          <w:p>
            <w:r>
              <w:rPr>
                <w:sz w:val="16"/>
              </w:rPr>
              <w:t>自由時報電子報</w:t>
            </w:r>
          </w:p>
        </w:tc>
        <w:tc>
          <w:tcPr>
            <w:tcW w:type="dxa" w:w="2160"/>
          </w:tcPr>
          <w:p>
            <w:r>
              <w:rPr>
                <w:sz w:val="16"/>
              </w:rPr>
              <w:t>乘客要求停檳榔攤喊買「一瓶蔣萬安」 西施秒懂運將驚呆</w:t>
            </w:r>
          </w:p>
        </w:tc>
        <w:tc>
          <w:tcPr>
            <w:tcW w:type="dxa" w:w="2160"/>
          </w:tcPr>
          <w:p>
            <w:r>
              <w:rPr>
                <w:sz w:val="16"/>
              </w:rPr>
              <w:t>2026-08-31</w:t>
            </w:r>
          </w:p>
        </w:tc>
        <w:tc>
          <w:tcPr>
            <w:tcW w:type="dxa" w:w="2160"/>
          </w:tcPr>
          <w:p>
            <w:r>
              <w:rPr>
                <w:sz w:val="16"/>
              </w:rPr>
              <w:t>https://news.ltn.com.tw/news/life/breakingnews/5558529</w:t>
            </w:r>
          </w:p>
        </w:tc>
      </w:tr>
      <w:tr>
        <w:tc>
          <w:tcPr>
            <w:tcW w:type="dxa" w:w="2160"/>
          </w:tcPr>
          <w:p>
            <w:r>
              <w:rPr>
                <w:sz w:val="16"/>
              </w:rPr>
              <w:t>自由時報電子報</w:t>
            </w:r>
          </w:p>
        </w:tc>
        <w:tc>
          <w:tcPr>
            <w:tcW w:type="dxa" w:w="2160"/>
          </w:tcPr>
          <w:p>
            <w:r>
              <w:rPr>
                <w:sz w:val="16"/>
              </w:rPr>
              <w:t>南投國中小下學期營養午餐補助加10元 公辦公營每人65元、外訂70元</w:t>
            </w:r>
          </w:p>
        </w:tc>
        <w:tc>
          <w:tcPr>
            <w:tcW w:type="dxa" w:w="2160"/>
          </w:tcPr>
          <w:p>
            <w:r>
              <w:rPr>
                <w:sz w:val="16"/>
              </w:rPr>
              <w:t>2026-08-31</w:t>
            </w:r>
          </w:p>
        </w:tc>
        <w:tc>
          <w:tcPr>
            <w:tcW w:type="dxa" w:w="2160"/>
          </w:tcPr>
          <w:p>
            <w:r>
              <w:rPr>
                <w:sz w:val="16"/>
              </w:rPr>
              <w:t>https://news.ltn.com.tw/news/life/breakingnews/5558487</w:t>
            </w:r>
          </w:p>
        </w:tc>
      </w:tr>
      <w:tr>
        <w:tc>
          <w:tcPr>
            <w:tcW w:type="dxa" w:w="2160"/>
          </w:tcPr>
          <w:p>
            <w:r>
              <w:rPr>
                <w:sz w:val="16"/>
              </w:rPr>
              <w:t>自由時報電子報</w:t>
            </w:r>
          </w:p>
        </w:tc>
        <w:tc>
          <w:tcPr>
            <w:tcW w:type="dxa" w:w="2160"/>
          </w:tcPr>
          <w:p>
            <w:r>
              <w:rPr>
                <w:sz w:val="16"/>
              </w:rPr>
              <w:t>高雄開學少年隊偵測校園防偷拍 10天完成廁浴、更衣室偵測</w:t>
            </w:r>
          </w:p>
        </w:tc>
        <w:tc>
          <w:tcPr>
            <w:tcW w:type="dxa" w:w="2160"/>
          </w:tcPr>
          <w:p>
            <w:r>
              <w:rPr>
                <w:sz w:val="16"/>
              </w:rPr>
              <w:t>2026-08-31</w:t>
            </w:r>
          </w:p>
        </w:tc>
        <w:tc>
          <w:tcPr>
            <w:tcW w:type="dxa" w:w="2160"/>
          </w:tcPr>
          <w:p>
            <w:r>
              <w:rPr>
                <w:sz w:val="16"/>
              </w:rPr>
              <w:t>https://news.ltn.com.tw/news/life/breakingnews/5558503</w:t>
            </w:r>
          </w:p>
        </w:tc>
      </w:tr>
      <w:tr>
        <w:tc>
          <w:tcPr>
            <w:tcW w:type="dxa" w:w="2160"/>
          </w:tcPr>
          <w:p>
            <w:r>
              <w:rPr>
                <w:sz w:val="16"/>
              </w:rPr>
              <w:t>自由時報電子報</w:t>
            </w:r>
          </w:p>
        </w:tc>
        <w:tc>
          <w:tcPr>
            <w:tcW w:type="dxa" w:w="2160"/>
          </w:tcPr>
          <w:p>
            <w:r>
              <w:rPr>
                <w:sz w:val="16"/>
              </w:rPr>
              <w:t>他僅26歲創業「1年海撈2.5億」賺翻了 超感謝大學時1決定翻轉人生</w:t>
            </w:r>
          </w:p>
        </w:tc>
        <w:tc>
          <w:tcPr>
            <w:tcW w:type="dxa" w:w="2160"/>
          </w:tcPr>
          <w:p>
            <w:r>
              <w:rPr>
                <w:sz w:val="16"/>
              </w:rPr>
              <w:t>2026-08-31</w:t>
            </w:r>
          </w:p>
        </w:tc>
        <w:tc>
          <w:tcPr>
            <w:tcW w:type="dxa" w:w="2160"/>
          </w:tcPr>
          <w:p>
            <w:r>
              <w:rPr>
                <w:sz w:val="16"/>
              </w:rPr>
              <w:t>https://ec.ltn.com.tw/article/breakingnews/5558579</w:t>
            </w:r>
          </w:p>
        </w:tc>
      </w:tr>
      <w:tr>
        <w:tc>
          <w:tcPr>
            <w:tcW w:type="dxa" w:w="2160"/>
          </w:tcPr>
          <w:p>
            <w:r>
              <w:rPr>
                <w:sz w:val="16"/>
              </w:rPr>
              <w:t>自由時報電子報</w:t>
            </w:r>
          </w:p>
        </w:tc>
        <w:tc>
          <w:tcPr>
            <w:tcW w:type="dxa" w:w="2160"/>
          </w:tcPr>
          <w:p>
            <w:r>
              <w:rPr>
                <w:sz w:val="16"/>
              </w:rPr>
              <w:t>貝森特稱安倍經濟學已結束  日圓貶破160升息機率大增</w:t>
            </w:r>
          </w:p>
        </w:tc>
        <w:tc>
          <w:tcPr>
            <w:tcW w:type="dxa" w:w="2160"/>
          </w:tcPr>
          <w:p>
            <w:r>
              <w:rPr>
                <w:sz w:val="16"/>
              </w:rPr>
              <w:t>2026-08-31</w:t>
            </w:r>
          </w:p>
        </w:tc>
        <w:tc>
          <w:tcPr>
            <w:tcW w:type="dxa" w:w="2160"/>
          </w:tcPr>
          <w:p>
            <w:r>
              <w:rPr>
                <w:sz w:val="16"/>
              </w:rPr>
              <w:t>https://ec.ltn.com.tw/article/breakingnews/5558569</w:t>
            </w:r>
          </w:p>
        </w:tc>
      </w:tr>
      <w:tr>
        <w:tc>
          <w:tcPr>
            <w:tcW w:type="dxa" w:w="2160"/>
          </w:tcPr>
          <w:p>
            <w:r>
              <w:rPr>
                <w:sz w:val="16"/>
              </w:rPr>
              <w:t>自由時報電子報</w:t>
            </w:r>
          </w:p>
        </w:tc>
        <w:tc>
          <w:tcPr>
            <w:tcW w:type="dxa" w:w="2160"/>
          </w:tcPr>
          <w:p>
            <w:r>
              <w:rPr>
                <w:sz w:val="16"/>
              </w:rPr>
              <w:t>均豪下半年接單「有突破性成長」 明年會更旺</w:t>
            </w:r>
          </w:p>
        </w:tc>
        <w:tc>
          <w:tcPr>
            <w:tcW w:type="dxa" w:w="2160"/>
          </w:tcPr>
          <w:p>
            <w:r>
              <w:rPr>
                <w:sz w:val="16"/>
              </w:rPr>
              <w:t>2026-08-31</w:t>
            </w:r>
          </w:p>
        </w:tc>
        <w:tc>
          <w:tcPr>
            <w:tcW w:type="dxa" w:w="2160"/>
          </w:tcPr>
          <w:p>
            <w:r>
              <w:rPr>
                <w:sz w:val="16"/>
              </w:rPr>
              <w:t>https://ec.ltn.com.tw/article/breakingnews/5558582</w:t>
            </w:r>
          </w:p>
        </w:tc>
      </w:tr>
      <w:tr>
        <w:tc>
          <w:tcPr>
            <w:tcW w:type="dxa" w:w="2160"/>
          </w:tcPr>
          <w:p>
            <w:r>
              <w:rPr>
                <w:sz w:val="16"/>
              </w:rPr>
              <w:t>自由時報電子報</w:t>
            </w:r>
          </w:p>
        </w:tc>
        <w:tc>
          <w:tcPr>
            <w:tcW w:type="dxa" w:w="2160"/>
          </w:tcPr>
          <w:p>
            <w:r>
              <w:rPr>
                <w:sz w:val="16"/>
              </w:rPr>
              <w:t>管碧玲主持海巡署授階典禮 晉任2少將宣示守護海疆決心</w:t>
            </w:r>
          </w:p>
        </w:tc>
        <w:tc>
          <w:tcPr>
            <w:tcW w:type="dxa" w:w="2160"/>
          </w:tcPr>
          <w:p>
            <w:r>
              <w:rPr>
                <w:sz w:val="16"/>
              </w:rPr>
              <w:t>2026-08-31</w:t>
            </w:r>
          </w:p>
        </w:tc>
        <w:tc>
          <w:tcPr>
            <w:tcW w:type="dxa" w:w="2160"/>
          </w:tcPr>
          <w:p>
            <w:r>
              <w:rPr>
                <w:sz w:val="16"/>
              </w:rPr>
              <w:t>https://news.ltn.com.tw/news/politics/breakingnews/5558504</w:t>
            </w:r>
          </w:p>
        </w:tc>
      </w:tr>
      <w:tr>
        <w:tc>
          <w:tcPr>
            <w:tcW w:type="dxa" w:w="2160"/>
          </w:tcPr>
          <w:p>
            <w:r>
              <w:rPr>
                <w:sz w:val="16"/>
              </w:rPr>
              <w:t>自由時報電子報</w:t>
            </w:r>
          </w:p>
        </w:tc>
        <w:tc>
          <w:tcPr>
            <w:tcW w:type="dxa" w:w="2160"/>
          </w:tcPr>
          <w:p>
            <w:r>
              <w:rPr>
                <w:sz w:val="16"/>
              </w:rPr>
              <w:t>新北免費營養午餐上路延後放學 新莊榮富國小行人時相沒調整</w:t>
            </w:r>
          </w:p>
        </w:tc>
        <w:tc>
          <w:tcPr>
            <w:tcW w:type="dxa" w:w="2160"/>
          </w:tcPr>
          <w:p>
            <w:r>
              <w:rPr>
                <w:sz w:val="16"/>
              </w:rPr>
              <w:t>2026-08-31</w:t>
            </w:r>
          </w:p>
        </w:tc>
        <w:tc>
          <w:tcPr>
            <w:tcW w:type="dxa" w:w="2160"/>
          </w:tcPr>
          <w:p>
            <w:r>
              <w:rPr>
                <w:sz w:val="16"/>
              </w:rPr>
              <w:t>https://news.ltn.com.tw/news/life/breakingnews/5558563</w:t>
            </w:r>
          </w:p>
        </w:tc>
      </w:tr>
      <w:tr>
        <w:tc>
          <w:tcPr>
            <w:tcW w:type="dxa" w:w="2160"/>
          </w:tcPr>
          <w:p>
            <w:r>
              <w:rPr>
                <w:sz w:val="16"/>
              </w:rPr>
              <w:t>自由時報電子報</w:t>
            </w:r>
          </w:p>
        </w:tc>
        <w:tc>
          <w:tcPr>
            <w:tcW w:type="dxa" w:w="2160"/>
          </w:tcPr>
          <w:p>
            <w:r>
              <w:rPr>
                <w:sz w:val="16"/>
              </w:rPr>
              <w:t>張善政端護國神山政績牌 龍科三期全給台積電</w:t>
            </w:r>
          </w:p>
        </w:tc>
        <w:tc>
          <w:tcPr>
            <w:tcW w:type="dxa" w:w="2160"/>
          </w:tcPr>
          <w:p>
            <w:r>
              <w:rPr>
                <w:sz w:val="16"/>
              </w:rPr>
              <w:t>2026-08-31</w:t>
            </w:r>
          </w:p>
        </w:tc>
        <w:tc>
          <w:tcPr>
            <w:tcW w:type="dxa" w:w="2160"/>
          </w:tcPr>
          <w:p>
            <w:r>
              <w:rPr>
                <w:sz w:val="16"/>
              </w:rPr>
              <w:t>https://news.ltn.com.tw/news/politics/breakingnews/5558415</w:t>
            </w:r>
          </w:p>
        </w:tc>
      </w:tr>
      <w:tr>
        <w:tc>
          <w:tcPr>
            <w:tcW w:type="dxa" w:w="2160"/>
          </w:tcPr>
          <w:p>
            <w:r>
              <w:rPr>
                <w:sz w:val="16"/>
              </w:rPr>
              <w:t>自由時報電子報</w:t>
            </w:r>
          </w:p>
        </w:tc>
        <w:tc>
          <w:tcPr>
            <w:tcW w:type="dxa" w:w="2160"/>
          </w:tcPr>
          <w:p>
            <w:r>
              <w:rPr>
                <w:sz w:val="16"/>
              </w:rPr>
              <w:t>接待日本東京大學訪團 蘇巧慧分享台灣民主、防衛韌性</w:t>
            </w:r>
          </w:p>
        </w:tc>
        <w:tc>
          <w:tcPr>
            <w:tcW w:type="dxa" w:w="2160"/>
          </w:tcPr>
          <w:p>
            <w:r>
              <w:rPr>
                <w:sz w:val="16"/>
              </w:rPr>
              <w:t>2026-08-31</w:t>
            </w:r>
          </w:p>
        </w:tc>
        <w:tc>
          <w:tcPr>
            <w:tcW w:type="dxa" w:w="2160"/>
          </w:tcPr>
          <w:p>
            <w:r>
              <w:rPr>
                <w:sz w:val="16"/>
              </w:rPr>
              <w:t>https://news.ltn.com.tw/news/politics/breakingnews/5558568</w:t>
            </w:r>
          </w:p>
        </w:tc>
      </w:tr>
      <w:tr>
        <w:tc>
          <w:tcPr>
            <w:tcW w:type="dxa" w:w="2160"/>
          </w:tcPr>
          <w:p>
            <w:r>
              <w:rPr>
                <w:sz w:val="16"/>
              </w:rPr>
              <w:t>自由時報電子報</w:t>
            </w:r>
          </w:p>
        </w:tc>
        <w:tc>
          <w:tcPr>
            <w:tcW w:type="dxa" w:w="2160"/>
          </w:tcPr>
          <w:p>
            <w:r>
              <w:rPr>
                <w:sz w:val="16"/>
              </w:rPr>
              <w:t>輝達首度砸千億投資台灣公司 認購9成聯發科ECB</w:t>
            </w:r>
          </w:p>
        </w:tc>
        <w:tc>
          <w:tcPr>
            <w:tcW w:type="dxa" w:w="2160"/>
          </w:tcPr>
          <w:p>
            <w:r>
              <w:rPr>
                <w:sz w:val="16"/>
              </w:rPr>
              <w:t>2026-08-31</w:t>
            </w:r>
          </w:p>
        </w:tc>
        <w:tc>
          <w:tcPr>
            <w:tcW w:type="dxa" w:w="2160"/>
          </w:tcPr>
          <w:p>
            <w:r>
              <w:rPr>
                <w:sz w:val="16"/>
              </w:rPr>
              <w:t>https://ec.ltn.com.tw/article/breakingnews/5558598</w:t>
            </w:r>
          </w:p>
        </w:tc>
      </w:tr>
      <w:tr>
        <w:tc>
          <w:tcPr>
            <w:tcW w:type="dxa" w:w="2160"/>
          </w:tcPr>
          <w:p>
            <w:r>
              <w:rPr>
                <w:sz w:val="16"/>
              </w:rPr>
              <w:t>自由時報電子報</w:t>
            </w:r>
          </w:p>
        </w:tc>
        <w:tc>
          <w:tcPr>
            <w:tcW w:type="dxa" w:w="2160"/>
          </w:tcPr>
          <w:p>
            <w:r>
              <w:rPr>
                <w:sz w:val="16"/>
              </w:rPr>
              <w:t>新北國旅優惠齊發！ 平日留宿新北可省3千元以上住宿費</w:t>
            </w:r>
          </w:p>
        </w:tc>
        <w:tc>
          <w:tcPr>
            <w:tcW w:type="dxa" w:w="2160"/>
          </w:tcPr>
          <w:p>
            <w:r>
              <w:rPr>
                <w:sz w:val="16"/>
              </w:rPr>
              <w:t>2026-08-31</w:t>
            </w:r>
          </w:p>
        </w:tc>
        <w:tc>
          <w:tcPr>
            <w:tcW w:type="dxa" w:w="2160"/>
          </w:tcPr>
          <w:p>
            <w:r>
              <w:rPr>
                <w:sz w:val="16"/>
              </w:rPr>
              <w:t>https://news.ltn.com.tw/news/life/breakingnews/5558573</w:t>
            </w:r>
          </w:p>
        </w:tc>
      </w:tr>
      <w:tr>
        <w:tc>
          <w:tcPr>
            <w:tcW w:type="dxa" w:w="2160"/>
          </w:tcPr>
          <w:p>
            <w:r>
              <w:rPr>
                <w:sz w:val="16"/>
              </w:rPr>
              <w:t>自由時報電子報</w:t>
            </w:r>
          </w:p>
        </w:tc>
        <w:tc>
          <w:tcPr>
            <w:tcW w:type="dxa" w:w="2160"/>
          </w:tcPr>
          <w:p>
            <w:r>
              <w:rPr>
                <w:sz w:val="16"/>
              </w:rPr>
              <w:t>被問蘇巧慧常跟市長行程 李四川：侯友宜指名我接他這一棒</w:t>
            </w:r>
          </w:p>
        </w:tc>
        <w:tc>
          <w:tcPr>
            <w:tcW w:type="dxa" w:w="2160"/>
          </w:tcPr>
          <w:p>
            <w:r>
              <w:rPr>
                <w:sz w:val="16"/>
              </w:rPr>
              <w:t>2026-08-31</w:t>
            </w:r>
          </w:p>
        </w:tc>
        <w:tc>
          <w:tcPr>
            <w:tcW w:type="dxa" w:w="2160"/>
          </w:tcPr>
          <w:p>
            <w:r>
              <w:rPr>
                <w:sz w:val="16"/>
              </w:rPr>
              <w:t>https://news.ltn.com.tw/news/politics/breakingnews/5558581</w:t>
            </w:r>
          </w:p>
        </w:tc>
      </w:tr>
      <w:tr>
        <w:tc>
          <w:tcPr>
            <w:tcW w:type="dxa" w:w="2160"/>
          </w:tcPr>
          <w:p>
            <w:r>
              <w:rPr>
                <w:sz w:val="16"/>
              </w:rPr>
              <w:t>自由時報電子報</w:t>
            </w:r>
          </w:p>
        </w:tc>
        <w:tc>
          <w:tcPr>
            <w:tcW w:type="dxa" w:w="2160"/>
          </w:tcPr>
          <w:p>
            <w:r>
              <w:rPr>
                <w:sz w:val="16"/>
              </w:rPr>
              <w:t>北市風光宣布月子加菜金「錢哪來？」 蔣萬安自爆：追加預算3.8億</w:t>
            </w:r>
          </w:p>
        </w:tc>
        <w:tc>
          <w:tcPr>
            <w:tcW w:type="dxa" w:w="2160"/>
          </w:tcPr>
          <w:p>
            <w:r>
              <w:rPr>
                <w:sz w:val="16"/>
              </w:rPr>
              <w:t>2026-08-31</w:t>
            </w:r>
          </w:p>
        </w:tc>
        <w:tc>
          <w:tcPr>
            <w:tcW w:type="dxa" w:w="2160"/>
          </w:tcPr>
          <w:p>
            <w:r>
              <w:rPr>
                <w:sz w:val="16"/>
              </w:rPr>
              <w:t>https://news.ltn.com.tw/news/politics/breakingnews/5558615</w:t>
            </w:r>
          </w:p>
        </w:tc>
      </w:tr>
      <w:tr>
        <w:tc>
          <w:tcPr>
            <w:tcW w:type="dxa" w:w="2160"/>
          </w:tcPr>
          <w:p>
            <w:r>
              <w:rPr>
                <w:sz w:val="16"/>
              </w:rPr>
              <w:t>自由時報電子報</w:t>
            </w:r>
          </w:p>
        </w:tc>
        <w:tc>
          <w:tcPr>
            <w:tcW w:type="dxa" w:w="2160"/>
          </w:tcPr>
          <w:p>
            <w:r>
              <w:rPr>
                <w:sz w:val="16"/>
              </w:rPr>
              <w:t>板橋在地夜市平安餐會 攤商熱情擁抱李四川高呼「凍蒜」</w:t>
            </w:r>
          </w:p>
        </w:tc>
        <w:tc>
          <w:tcPr>
            <w:tcW w:type="dxa" w:w="2160"/>
          </w:tcPr>
          <w:p>
            <w:r>
              <w:rPr>
                <w:sz w:val="16"/>
              </w:rPr>
              <w:t>2026-08-31</w:t>
            </w:r>
          </w:p>
        </w:tc>
        <w:tc>
          <w:tcPr>
            <w:tcW w:type="dxa" w:w="2160"/>
          </w:tcPr>
          <w:p>
            <w:r>
              <w:rPr>
                <w:sz w:val="16"/>
              </w:rPr>
              <w:t>https://news.ltn.com.tw/news/politics/breakingnews/5558614</w:t>
            </w:r>
          </w:p>
        </w:tc>
      </w:tr>
      <w:tr>
        <w:tc>
          <w:tcPr>
            <w:tcW w:type="dxa" w:w="2160"/>
          </w:tcPr>
          <w:p>
            <w:r>
              <w:rPr>
                <w:sz w:val="16"/>
              </w:rPr>
              <w:t>自由時報電子報</w:t>
            </w:r>
          </w:p>
        </w:tc>
        <w:tc>
          <w:tcPr>
            <w:tcW w:type="dxa" w:w="2160"/>
          </w:tcPr>
          <w:p>
            <w:r>
              <w:rPr>
                <w:sz w:val="16"/>
              </w:rPr>
              <w:t>立院藍白刪中央媒宣費達5成 綠營中市議員：民進黨未刪市府媒宣費</w:t>
            </w:r>
          </w:p>
        </w:tc>
        <w:tc>
          <w:tcPr>
            <w:tcW w:type="dxa" w:w="2160"/>
          </w:tcPr>
          <w:p>
            <w:r>
              <w:rPr>
                <w:sz w:val="16"/>
              </w:rPr>
              <w:t>2026-08-31</w:t>
            </w:r>
          </w:p>
        </w:tc>
        <w:tc>
          <w:tcPr>
            <w:tcW w:type="dxa" w:w="2160"/>
          </w:tcPr>
          <w:p>
            <w:r>
              <w:rPr>
                <w:sz w:val="16"/>
              </w:rPr>
              <w:t>https://news.ltn.com.tw/news/politics/breakingnews/5558586</w:t>
            </w:r>
          </w:p>
        </w:tc>
      </w:tr>
      <w:tr>
        <w:tc>
          <w:tcPr>
            <w:tcW w:type="dxa" w:w="2160"/>
          </w:tcPr>
          <w:p>
            <w:r>
              <w:rPr>
                <w:sz w:val="16"/>
              </w:rPr>
              <w:t>自由時報電子報</w:t>
            </w:r>
          </w:p>
        </w:tc>
        <w:tc>
          <w:tcPr>
            <w:tcW w:type="dxa" w:w="2160"/>
          </w:tcPr>
          <w:p>
            <w:r>
              <w:rPr>
                <w:sz w:val="16"/>
              </w:rPr>
              <w:t>每生每餐補助71.3元！桃園營養午餐再加碼 大塊肉、幸福餐同步上桌</w:t>
            </w:r>
          </w:p>
        </w:tc>
        <w:tc>
          <w:tcPr>
            <w:tcW w:type="dxa" w:w="2160"/>
          </w:tcPr>
          <w:p>
            <w:r>
              <w:rPr>
                <w:sz w:val="16"/>
              </w:rPr>
              <w:t>2026-08-31</w:t>
            </w:r>
          </w:p>
        </w:tc>
        <w:tc>
          <w:tcPr>
            <w:tcW w:type="dxa" w:w="2160"/>
          </w:tcPr>
          <w:p>
            <w:r>
              <w:rPr>
                <w:sz w:val="16"/>
              </w:rPr>
              <w:t>https://news.ltn.com.tw/news/life/breakingnews/5558583</w:t>
            </w:r>
          </w:p>
        </w:tc>
      </w:tr>
      <w:tr>
        <w:tc>
          <w:tcPr>
            <w:tcW w:type="dxa" w:w="2160"/>
          </w:tcPr>
          <w:p>
            <w:r>
              <w:rPr>
                <w:sz w:val="16"/>
              </w:rPr>
              <w:t>自由時報電子報</w:t>
            </w:r>
          </w:p>
        </w:tc>
        <w:tc>
          <w:tcPr>
            <w:tcW w:type="dxa" w:w="2160"/>
          </w:tcPr>
          <w:p>
            <w:r>
              <w:rPr>
                <w:sz w:val="16"/>
              </w:rPr>
              <w:t>艋舺龍山寺百年祥龍變身快樂襪 瑪利亞青年「龍保安康」畫祈福心</w:t>
            </w:r>
          </w:p>
        </w:tc>
        <w:tc>
          <w:tcPr>
            <w:tcW w:type="dxa" w:w="2160"/>
          </w:tcPr>
          <w:p>
            <w:r>
              <w:rPr>
                <w:sz w:val="16"/>
              </w:rPr>
              <w:t>2026-08-31</w:t>
            </w:r>
          </w:p>
        </w:tc>
        <w:tc>
          <w:tcPr>
            <w:tcW w:type="dxa" w:w="2160"/>
          </w:tcPr>
          <w:p>
            <w:r>
              <w:rPr>
                <w:sz w:val="16"/>
              </w:rPr>
              <w:t>https://news.ltn.com.tw/news/life/breakingnews/5558401</w:t>
            </w:r>
          </w:p>
        </w:tc>
      </w:tr>
      <w:tr>
        <w:tc>
          <w:tcPr>
            <w:tcW w:type="dxa" w:w="2160"/>
          </w:tcPr>
          <w:p>
            <w:r>
              <w:rPr>
                <w:sz w:val="16"/>
              </w:rPr>
              <w:t>自由時報電子報</w:t>
            </w:r>
          </w:p>
        </w:tc>
        <w:tc>
          <w:tcPr>
            <w:tcW w:type="dxa" w:w="2160"/>
          </w:tcPr>
          <w:p>
            <w:r>
              <w:rPr>
                <w:sz w:val="16"/>
              </w:rPr>
              <w:t>翁曉玲砍單也砍薪！卓榮泰9/1確定領不到薪水</w:t>
            </w:r>
          </w:p>
        </w:tc>
        <w:tc>
          <w:tcPr>
            <w:tcW w:type="dxa" w:w="2160"/>
          </w:tcPr>
          <w:p>
            <w:r>
              <w:rPr>
                <w:sz w:val="16"/>
              </w:rPr>
              <w:t>2026-08-31</w:t>
            </w:r>
          </w:p>
        </w:tc>
        <w:tc>
          <w:tcPr>
            <w:tcW w:type="dxa" w:w="2160"/>
          </w:tcPr>
          <w:p>
            <w:r>
              <w:rPr>
                <w:sz w:val="16"/>
              </w:rPr>
              <w:t>https://news.ltn.com.tw/news/politics/breakingnews/5558655</w:t>
            </w:r>
          </w:p>
        </w:tc>
      </w:tr>
      <w:tr>
        <w:tc>
          <w:tcPr>
            <w:tcW w:type="dxa" w:w="2160"/>
          </w:tcPr>
          <w:p>
            <w:r>
              <w:rPr>
                <w:sz w:val="16"/>
              </w:rPr>
              <w:t>自由時報電子報</w:t>
            </w:r>
          </w:p>
        </w:tc>
        <w:tc>
          <w:tcPr>
            <w:tcW w:type="dxa" w:w="2160"/>
          </w:tcPr>
          <w:p>
            <w:r>
              <w:rPr>
                <w:sz w:val="16"/>
              </w:rPr>
              <w:t>信賴之友會政策對談 莊競程：竹市與中央合作實現台灣好生活</w:t>
            </w:r>
          </w:p>
        </w:tc>
        <w:tc>
          <w:tcPr>
            <w:tcW w:type="dxa" w:w="2160"/>
          </w:tcPr>
          <w:p>
            <w:r>
              <w:rPr>
                <w:sz w:val="16"/>
              </w:rPr>
              <w:t>2026-08-31</w:t>
            </w:r>
          </w:p>
        </w:tc>
        <w:tc>
          <w:tcPr>
            <w:tcW w:type="dxa" w:w="2160"/>
          </w:tcPr>
          <w:p>
            <w:r>
              <w:rPr>
                <w:sz w:val="16"/>
              </w:rPr>
              <w:t>https://news.ltn.com.tw/news/politics/breakingnews/5558607</w:t>
            </w:r>
          </w:p>
        </w:tc>
      </w:tr>
      <w:tr>
        <w:tc>
          <w:tcPr>
            <w:tcW w:type="dxa" w:w="2160"/>
          </w:tcPr>
          <w:p>
            <w:r>
              <w:rPr>
                <w:sz w:val="16"/>
              </w:rPr>
              <w:t>自由時報電子報</w:t>
            </w:r>
          </w:p>
        </w:tc>
        <w:tc>
          <w:tcPr>
            <w:tcW w:type="dxa" w:w="2160"/>
          </w:tcPr>
          <w:p>
            <w:r>
              <w:rPr>
                <w:sz w:val="16"/>
              </w:rPr>
              <w:t>不願全押台積電！SK海力士擬由英特爾代工HBM4E基礎裸晶</w:t>
            </w:r>
          </w:p>
        </w:tc>
        <w:tc>
          <w:tcPr>
            <w:tcW w:type="dxa" w:w="2160"/>
          </w:tcPr>
          <w:p>
            <w:r>
              <w:rPr>
                <w:sz w:val="16"/>
              </w:rPr>
              <w:t>2026-08-31</w:t>
            </w:r>
          </w:p>
        </w:tc>
        <w:tc>
          <w:tcPr>
            <w:tcW w:type="dxa" w:w="2160"/>
          </w:tcPr>
          <w:p>
            <w:r>
              <w:rPr>
                <w:sz w:val="16"/>
              </w:rPr>
              <w:t>https://ec.ltn.com.tw/article/breakingnews/5558680</w:t>
            </w:r>
          </w:p>
        </w:tc>
      </w:tr>
      <w:tr>
        <w:tc>
          <w:tcPr>
            <w:tcW w:type="dxa" w:w="2160"/>
          </w:tcPr>
          <w:p>
            <w:r>
              <w:rPr>
                <w:sz w:val="16"/>
              </w:rPr>
              <w:t>自由時報電子報</w:t>
            </w:r>
          </w:p>
        </w:tc>
        <w:tc>
          <w:tcPr>
            <w:tcW w:type="dxa" w:w="2160"/>
          </w:tcPr>
          <w:p>
            <w:r>
              <w:rPr>
                <w:sz w:val="16"/>
              </w:rPr>
              <w:t>北市高國中小代理教師仍缺44人 教育局：超鐘點、短期代課教師應變</w:t>
            </w:r>
          </w:p>
        </w:tc>
        <w:tc>
          <w:tcPr>
            <w:tcW w:type="dxa" w:w="2160"/>
          </w:tcPr>
          <w:p>
            <w:r>
              <w:rPr>
                <w:sz w:val="16"/>
              </w:rPr>
              <w:t>2026-08-31</w:t>
            </w:r>
          </w:p>
        </w:tc>
        <w:tc>
          <w:tcPr>
            <w:tcW w:type="dxa" w:w="2160"/>
          </w:tcPr>
          <w:p>
            <w:r>
              <w:rPr>
                <w:sz w:val="16"/>
              </w:rPr>
              <w:t>https://news.ltn.com.tw/news/life/breakingnews/5558681</w:t>
            </w:r>
          </w:p>
        </w:tc>
      </w:tr>
      <w:tr>
        <w:tc>
          <w:tcPr>
            <w:tcW w:type="dxa" w:w="2160"/>
          </w:tcPr>
          <w:p>
            <w:r>
              <w:rPr>
                <w:sz w:val="16"/>
              </w:rPr>
              <w:t>自由時報電子報</w:t>
            </w:r>
          </w:p>
        </w:tc>
        <w:tc>
          <w:tcPr>
            <w:tcW w:type="dxa" w:w="2160"/>
          </w:tcPr>
          <w:p>
            <w:r>
              <w:rPr>
                <w:sz w:val="16"/>
              </w:rPr>
              <w:t>東大學者團來訪談選戰、資安 沈伯洋從AI主權談台北的國際治理未來</w:t>
            </w:r>
          </w:p>
        </w:tc>
        <w:tc>
          <w:tcPr>
            <w:tcW w:type="dxa" w:w="2160"/>
          </w:tcPr>
          <w:p>
            <w:r>
              <w:rPr>
                <w:sz w:val="16"/>
              </w:rPr>
              <w:t>2026-09-01</w:t>
            </w:r>
          </w:p>
        </w:tc>
        <w:tc>
          <w:tcPr>
            <w:tcW w:type="dxa" w:w="2160"/>
          </w:tcPr>
          <w:p>
            <w:r>
              <w:rPr>
                <w:sz w:val="16"/>
              </w:rPr>
              <w:t>https://news.ltn.com.tw/news/politics/breakingnews/5558683</w:t>
            </w:r>
          </w:p>
        </w:tc>
      </w:tr>
      <w:tr>
        <w:tc>
          <w:tcPr>
            <w:tcW w:type="dxa" w:w="2160"/>
          </w:tcPr>
          <w:p>
            <w:r>
              <w:rPr>
                <w:sz w:val="16"/>
              </w:rPr>
              <w:t>自由時報電子報</w:t>
            </w:r>
          </w:p>
        </w:tc>
        <w:tc>
          <w:tcPr>
            <w:tcW w:type="dxa" w:w="2160"/>
          </w:tcPr>
          <w:p>
            <w:r>
              <w:rPr>
                <w:sz w:val="16"/>
              </w:rPr>
              <w:t>高雄演唱會經濟再升級 憑高流海音館演唱會門票爽領50元數位應援券</w:t>
            </w:r>
          </w:p>
        </w:tc>
        <w:tc>
          <w:tcPr>
            <w:tcW w:type="dxa" w:w="2160"/>
          </w:tcPr>
          <w:p>
            <w:r>
              <w:rPr>
                <w:sz w:val="16"/>
              </w:rPr>
              <w:t>2026-09-01</w:t>
            </w:r>
          </w:p>
        </w:tc>
        <w:tc>
          <w:tcPr>
            <w:tcW w:type="dxa" w:w="2160"/>
          </w:tcPr>
          <w:p>
            <w:r>
              <w:rPr>
                <w:sz w:val="16"/>
              </w:rPr>
              <w:t>https://news.ltn.com.tw/news/life/breakingnews/5558693</w:t>
            </w:r>
          </w:p>
        </w:tc>
      </w:tr>
      <w:tr>
        <w:tc>
          <w:tcPr>
            <w:tcW w:type="dxa" w:w="2160"/>
          </w:tcPr>
          <w:p>
            <w:r>
              <w:rPr>
                <w:sz w:val="16"/>
              </w:rPr>
              <w:t>自由時報電子報</w:t>
            </w:r>
          </w:p>
        </w:tc>
        <w:tc>
          <w:tcPr>
            <w:tcW w:type="dxa" w:w="2160"/>
          </w:tcPr>
          <w:p>
            <w:r>
              <w:rPr>
                <w:sz w:val="16"/>
              </w:rPr>
              <w:t>美公債市場拋售潮 10年期美債殖利率升至19個月高點</w:t>
            </w:r>
          </w:p>
        </w:tc>
        <w:tc>
          <w:tcPr>
            <w:tcW w:type="dxa" w:w="2160"/>
          </w:tcPr>
          <w:p>
            <w:r>
              <w:rPr>
                <w:sz w:val="16"/>
              </w:rPr>
              <w:t>2026-09-01</w:t>
            </w:r>
          </w:p>
        </w:tc>
        <w:tc>
          <w:tcPr>
            <w:tcW w:type="dxa" w:w="2160"/>
          </w:tcPr>
          <w:p>
            <w:r>
              <w:rPr>
                <w:sz w:val="16"/>
              </w:rPr>
              <w:t>https://ec.ltn.com.tw/article/breakingnews/5558774</w:t>
            </w:r>
          </w:p>
        </w:tc>
      </w:tr>
      <w:tr>
        <w:tc>
          <w:tcPr>
            <w:tcW w:type="dxa" w:w="2160"/>
          </w:tcPr>
          <w:p>
            <w:r>
              <w:rPr>
                <w:sz w:val="16"/>
              </w:rPr>
              <w:t>自由時報電子報</w:t>
            </w:r>
          </w:p>
        </w:tc>
        <w:tc>
          <w:tcPr>
            <w:tcW w:type="dxa" w:w="2160"/>
          </w:tcPr>
          <w:p>
            <w:r>
              <w:rPr>
                <w:sz w:val="16"/>
              </w:rPr>
              <w:t>焦點股》台化：外資很捧場  股價狂奔</w:t>
            </w:r>
          </w:p>
        </w:tc>
        <w:tc>
          <w:tcPr>
            <w:tcW w:type="dxa" w:w="2160"/>
          </w:tcPr>
          <w:p>
            <w:r>
              <w:rPr>
                <w:sz w:val="16"/>
              </w:rPr>
              <w:t>2026-09-01</w:t>
            </w:r>
          </w:p>
        </w:tc>
        <w:tc>
          <w:tcPr>
            <w:tcW w:type="dxa" w:w="2160"/>
          </w:tcPr>
          <w:p>
            <w:r>
              <w:rPr>
                <w:sz w:val="16"/>
              </w:rPr>
              <w:t>https://ec.ltn.com.tw/article/breakingnews/5558834</w:t>
            </w:r>
          </w:p>
        </w:tc>
      </w:tr>
      <w:tr>
        <w:tc>
          <w:tcPr>
            <w:tcW w:type="dxa" w:w="2160"/>
          </w:tcPr>
          <w:p>
            <w:r>
              <w:rPr>
                <w:sz w:val="16"/>
              </w:rPr>
              <w:t>自由時報電子報</w:t>
            </w:r>
          </w:p>
        </w:tc>
        <w:tc>
          <w:tcPr>
            <w:tcW w:type="dxa" w:w="2160"/>
          </w:tcPr>
          <w:p>
            <w:r>
              <w:rPr>
                <w:sz w:val="16"/>
              </w:rPr>
              <w:t>焦點股》新纖：AI應用備受期待 一度觸及漲停</w:t>
            </w:r>
          </w:p>
        </w:tc>
        <w:tc>
          <w:tcPr>
            <w:tcW w:type="dxa" w:w="2160"/>
          </w:tcPr>
          <w:p>
            <w:r>
              <w:rPr>
                <w:sz w:val="16"/>
              </w:rPr>
              <w:t>2026-09-01</w:t>
            </w:r>
          </w:p>
        </w:tc>
        <w:tc>
          <w:tcPr>
            <w:tcW w:type="dxa" w:w="2160"/>
          </w:tcPr>
          <w:p>
            <w:r>
              <w:rPr>
                <w:sz w:val="16"/>
              </w:rPr>
              <w:t>https://ec.ltn.com.tw/article/breakingnews/5558849</w:t>
            </w:r>
          </w:p>
        </w:tc>
      </w:tr>
      <w:tr>
        <w:tc>
          <w:tcPr>
            <w:tcW w:type="dxa" w:w="2160"/>
          </w:tcPr>
          <w:p>
            <w:r>
              <w:rPr>
                <w:sz w:val="16"/>
              </w:rPr>
              <w:t>自由時報電子報</w:t>
            </w:r>
          </w:p>
        </w:tc>
        <w:tc>
          <w:tcPr>
            <w:tcW w:type="dxa" w:w="2160"/>
          </w:tcPr>
          <w:p>
            <w:r>
              <w:rPr>
                <w:sz w:val="16"/>
              </w:rPr>
              <w:t>焦點股》緯穎：明日除權 買盤瘋搶再創新天價</w:t>
            </w:r>
          </w:p>
        </w:tc>
        <w:tc>
          <w:tcPr>
            <w:tcW w:type="dxa" w:w="2160"/>
          </w:tcPr>
          <w:p>
            <w:r>
              <w:rPr>
                <w:sz w:val="16"/>
              </w:rPr>
              <w:t>2026-09-01</w:t>
            </w:r>
          </w:p>
        </w:tc>
        <w:tc>
          <w:tcPr>
            <w:tcW w:type="dxa" w:w="2160"/>
          </w:tcPr>
          <w:p>
            <w:r>
              <w:rPr>
                <w:sz w:val="16"/>
              </w:rPr>
              <w:t>https://ec.ltn.com.tw/article/breakingnews/5558870</w:t>
            </w:r>
          </w:p>
        </w:tc>
      </w:tr>
      <w:tr>
        <w:tc>
          <w:tcPr>
            <w:tcW w:type="dxa" w:w="2160"/>
          </w:tcPr>
          <w:p>
            <w:r>
              <w:rPr>
                <w:sz w:val="16"/>
              </w:rPr>
              <w:t>自由時報電子報</w:t>
            </w:r>
          </w:p>
        </w:tc>
        <w:tc>
          <w:tcPr>
            <w:tcW w:type="dxa" w:w="2160"/>
          </w:tcPr>
          <w:p>
            <w:r>
              <w:rPr>
                <w:sz w:val="16"/>
              </w:rPr>
              <w:t>焦點股》國喬：股價大漲近4成 賣壓出籠</w:t>
            </w:r>
          </w:p>
        </w:tc>
        <w:tc>
          <w:tcPr>
            <w:tcW w:type="dxa" w:w="2160"/>
          </w:tcPr>
          <w:p>
            <w:r>
              <w:rPr>
                <w:sz w:val="16"/>
              </w:rPr>
              <w:t>2026-09-01</w:t>
            </w:r>
          </w:p>
        </w:tc>
        <w:tc>
          <w:tcPr>
            <w:tcW w:type="dxa" w:w="2160"/>
          </w:tcPr>
          <w:p>
            <w:r>
              <w:rPr>
                <w:sz w:val="16"/>
              </w:rPr>
              <w:t>https://ec.ltn.com.tw/article/breakingnews/5558892</w:t>
            </w:r>
          </w:p>
        </w:tc>
      </w:tr>
      <w:tr>
        <w:tc>
          <w:tcPr>
            <w:tcW w:type="dxa" w:w="2160"/>
          </w:tcPr>
          <w:p>
            <w:r>
              <w:rPr>
                <w:sz w:val="16"/>
              </w:rPr>
              <w:t>自由時報電子報</w:t>
            </w:r>
          </w:p>
        </w:tc>
        <w:tc>
          <w:tcPr>
            <w:tcW w:type="dxa" w:w="2160"/>
          </w:tcPr>
          <w:p>
            <w:r>
              <w:rPr>
                <w:sz w:val="16"/>
              </w:rPr>
              <w:t>支持槓桿ETF引發市場動盪 南韓總統顧問辭職</w:t>
            </w:r>
          </w:p>
        </w:tc>
        <w:tc>
          <w:tcPr>
            <w:tcW w:type="dxa" w:w="2160"/>
          </w:tcPr>
          <w:p>
            <w:r>
              <w:rPr>
                <w:sz w:val="16"/>
              </w:rPr>
              <w:t>2026-09-01</w:t>
            </w:r>
          </w:p>
        </w:tc>
        <w:tc>
          <w:tcPr>
            <w:tcW w:type="dxa" w:w="2160"/>
          </w:tcPr>
          <w:p>
            <w:r>
              <w:rPr>
                <w:sz w:val="16"/>
              </w:rPr>
              <w:t>https://ec.ltn.com.tw/article/breakingnews/5558829</w:t>
            </w:r>
          </w:p>
        </w:tc>
      </w:tr>
      <w:tr>
        <w:tc>
          <w:tcPr>
            <w:tcW w:type="dxa" w:w="2160"/>
          </w:tcPr>
          <w:p>
            <w:r>
              <w:rPr>
                <w:sz w:val="16"/>
              </w:rPr>
              <w:t>自由時報電子報</w:t>
            </w:r>
          </w:p>
        </w:tc>
        <w:tc>
          <w:tcPr>
            <w:tcW w:type="dxa" w:w="2160"/>
          </w:tcPr>
          <w:p>
            <w:r>
              <w:rPr>
                <w:sz w:val="16"/>
              </w:rPr>
              <w:t>Costco熱門商品不是每間店都有！小心白跑一趟 高層揭關鍵原因</w:t>
            </w:r>
          </w:p>
        </w:tc>
        <w:tc>
          <w:tcPr>
            <w:tcW w:type="dxa" w:w="2160"/>
          </w:tcPr>
          <w:p>
            <w:r>
              <w:rPr>
                <w:sz w:val="16"/>
              </w:rPr>
              <w:t>2026-09-01</w:t>
            </w:r>
          </w:p>
        </w:tc>
        <w:tc>
          <w:tcPr>
            <w:tcW w:type="dxa" w:w="2160"/>
          </w:tcPr>
          <w:p>
            <w:r>
              <w:rPr>
                <w:sz w:val="16"/>
              </w:rPr>
              <w:t>https://ec.ltn.com.tw/article/breakingnews/5558792</w:t>
            </w:r>
          </w:p>
        </w:tc>
      </w:tr>
      <w:tr>
        <w:tc>
          <w:tcPr>
            <w:tcW w:type="dxa" w:w="2160"/>
          </w:tcPr>
          <w:p>
            <w:r>
              <w:rPr>
                <w:sz w:val="16"/>
              </w:rPr>
              <w:t>自由時報電子報</w:t>
            </w:r>
          </w:p>
        </w:tc>
        <w:tc>
          <w:tcPr>
            <w:tcW w:type="dxa" w:w="2160"/>
          </w:tcPr>
          <w:p>
            <w:r>
              <w:rPr>
                <w:sz w:val="16"/>
              </w:rPr>
              <w:t>焦點股》臻鼎：「欣興風暴」撿到槍？  股價急漲逾8％</w:t>
            </w:r>
          </w:p>
        </w:tc>
        <w:tc>
          <w:tcPr>
            <w:tcW w:type="dxa" w:w="2160"/>
          </w:tcPr>
          <w:p>
            <w:r>
              <w:rPr>
                <w:sz w:val="16"/>
              </w:rPr>
              <w:t>2026-09-01</w:t>
            </w:r>
          </w:p>
        </w:tc>
        <w:tc>
          <w:tcPr>
            <w:tcW w:type="dxa" w:w="2160"/>
          </w:tcPr>
          <w:p>
            <w:r>
              <w:rPr>
                <w:sz w:val="16"/>
              </w:rPr>
              <w:t>https://ec.ltn.com.tw/article/breakingnews/5558896</w:t>
            </w:r>
          </w:p>
        </w:tc>
      </w:tr>
      <w:tr>
        <w:tc>
          <w:tcPr>
            <w:tcW w:type="dxa" w:w="2160"/>
          </w:tcPr>
          <w:p>
            <w:r>
              <w:rPr>
                <w:sz w:val="16"/>
              </w:rPr>
              <w:t>自由時報電子報</w:t>
            </w:r>
          </w:p>
        </w:tc>
        <w:tc>
          <w:tcPr>
            <w:tcW w:type="dxa" w:w="2160"/>
          </w:tcPr>
          <w:p>
            <w:r>
              <w:rPr>
                <w:sz w:val="16"/>
              </w:rPr>
              <w:t>00918配息1.75元力壓00919！網嗨喊：太香了</w:t>
            </w:r>
          </w:p>
        </w:tc>
        <w:tc>
          <w:tcPr>
            <w:tcW w:type="dxa" w:w="2160"/>
          </w:tcPr>
          <w:p>
            <w:r>
              <w:rPr>
                <w:sz w:val="16"/>
              </w:rPr>
              <w:t>2026-09-01</w:t>
            </w:r>
          </w:p>
        </w:tc>
        <w:tc>
          <w:tcPr>
            <w:tcW w:type="dxa" w:w="2160"/>
          </w:tcPr>
          <w:p>
            <w:r>
              <w:rPr>
                <w:sz w:val="16"/>
              </w:rPr>
              <w:t>https://ec.ltn.com.tw/article/breakingnews/5558877</w:t>
            </w:r>
          </w:p>
        </w:tc>
      </w:tr>
      <w:tr>
        <w:tc>
          <w:tcPr>
            <w:tcW w:type="dxa" w:w="2160"/>
          </w:tcPr>
          <w:p>
            <w:r>
              <w:rPr>
                <w:sz w:val="16"/>
              </w:rPr>
              <w:t>自由時報電子報</w:t>
            </w:r>
          </w:p>
        </w:tc>
        <w:tc>
          <w:tcPr>
            <w:tcW w:type="dxa" w:w="2160"/>
          </w:tcPr>
          <w:p>
            <w:r>
              <w:rPr>
                <w:sz w:val="16"/>
              </w:rPr>
              <w:t>台股重挫拖累！勞動基金7月單月虧損2463億元 全年仍大賺近2兆</w:t>
            </w:r>
          </w:p>
        </w:tc>
        <w:tc>
          <w:tcPr>
            <w:tcW w:type="dxa" w:w="2160"/>
          </w:tcPr>
          <w:p>
            <w:r>
              <w:rPr>
                <w:sz w:val="16"/>
              </w:rPr>
              <w:t>2026-09-01</w:t>
            </w:r>
          </w:p>
        </w:tc>
        <w:tc>
          <w:tcPr>
            <w:tcW w:type="dxa" w:w="2160"/>
          </w:tcPr>
          <w:p>
            <w:r>
              <w:rPr>
                <w:sz w:val="16"/>
              </w:rPr>
              <w:t>https://ec.ltn.com.tw/article/breakingnews/5558919</w:t>
            </w:r>
          </w:p>
        </w:tc>
      </w:tr>
      <w:tr>
        <w:tc>
          <w:tcPr>
            <w:tcW w:type="dxa" w:w="2160"/>
          </w:tcPr>
          <w:p>
            <w:r>
              <w:rPr>
                <w:sz w:val="16"/>
              </w:rPr>
              <w:t>自由時報電子報</w:t>
            </w:r>
          </w:p>
        </w:tc>
        <w:tc>
          <w:tcPr>
            <w:tcW w:type="dxa" w:w="2160"/>
          </w:tcPr>
          <w:p>
            <w:r>
              <w:rPr>
                <w:sz w:val="16"/>
              </w:rPr>
              <w:t>覓職風波後首對學生致詞 清大校長高為元：平衡薪水與人生意義</w:t>
            </w:r>
          </w:p>
        </w:tc>
        <w:tc>
          <w:tcPr>
            <w:tcW w:type="dxa" w:w="2160"/>
          </w:tcPr>
          <w:p>
            <w:r>
              <w:rPr>
                <w:sz w:val="16"/>
              </w:rPr>
              <w:t>2026-09-01</w:t>
            </w:r>
          </w:p>
        </w:tc>
        <w:tc>
          <w:tcPr>
            <w:tcW w:type="dxa" w:w="2160"/>
          </w:tcPr>
          <w:p>
            <w:r>
              <w:rPr>
                <w:sz w:val="16"/>
              </w:rPr>
              <w:t>https://news.ltn.com.tw/news/life/breakingnews/5558901</w:t>
            </w:r>
          </w:p>
        </w:tc>
      </w:tr>
      <w:tr>
        <w:tc>
          <w:tcPr>
            <w:tcW w:type="dxa" w:w="2160"/>
          </w:tcPr>
          <w:p>
            <w:r>
              <w:rPr>
                <w:sz w:val="16"/>
              </w:rPr>
              <w:t>自由時報電子報</w:t>
            </w:r>
          </w:p>
        </w:tc>
        <w:tc>
          <w:tcPr>
            <w:tcW w:type="dxa" w:w="2160"/>
          </w:tcPr>
          <w:p>
            <w:r>
              <w:rPr>
                <w:sz w:val="16"/>
              </w:rPr>
              <w:t>二手機、維修需求支撐  市調：2026手機面板出貨減幅收斂至2.5％</w:t>
            </w:r>
          </w:p>
        </w:tc>
        <w:tc>
          <w:tcPr>
            <w:tcW w:type="dxa" w:w="2160"/>
          </w:tcPr>
          <w:p>
            <w:r>
              <w:rPr>
                <w:sz w:val="16"/>
              </w:rPr>
              <w:t>2026-09-01</w:t>
            </w:r>
          </w:p>
        </w:tc>
        <w:tc>
          <w:tcPr>
            <w:tcW w:type="dxa" w:w="2160"/>
          </w:tcPr>
          <w:p>
            <w:r>
              <w:rPr>
                <w:sz w:val="16"/>
              </w:rPr>
              <w:t>https://ec.ltn.com.tw/article/breakingnews/5558910</w:t>
            </w:r>
          </w:p>
        </w:tc>
      </w:tr>
      <w:tr>
        <w:tc>
          <w:tcPr>
            <w:tcW w:type="dxa" w:w="2160"/>
          </w:tcPr>
          <w:p>
            <w:r>
              <w:rPr>
                <w:sz w:val="16"/>
              </w:rPr>
              <w:t>自由時報電子報</w:t>
            </w:r>
          </w:p>
        </w:tc>
        <w:tc>
          <w:tcPr>
            <w:tcW w:type="dxa" w:w="2160"/>
          </w:tcPr>
          <w:p>
            <w:r>
              <w:rPr>
                <w:sz w:val="16"/>
              </w:rPr>
              <w:t>焦點股》亞泰金屬：投信首度進場的寶藏股 未來3年產能客戶全包</w:t>
            </w:r>
          </w:p>
        </w:tc>
        <w:tc>
          <w:tcPr>
            <w:tcW w:type="dxa" w:w="2160"/>
          </w:tcPr>
          <w:p>
            <w:r>
              <w:rPr>
                <w:sz w:val="16"/>
              </w:rPr>
              <w:t>2026-09-01</w:t>
            </w:r>
          </w:p>
        </w:tc>
        <w:tc>
          <w:tcPr>
            <w:tcW w:type="dxa" w:w="2160"/>
          </w:tcPr>
          <w:p>
            <w:r>
              <w:rPr>
                <w:sz w:val="16"/>
              </w:rPr>
              <w:t>https://ec.ltn.com.tw/article/breakingnews/5558931</w:t>
            </w:r>
          </w:p>
        </w:tc>
      </w:tr>
      <w:tr>
        <w:tc>
          <w:tcPr>
            <w:tcW w:type="dxa" w:w="2160"/>
          </w:tcPr>
          <w:p>
            <w:r>
              <w:rPr>
                <w:sz w:val="16"/>
              </w:rPr>
              <w:t>自由時報電子報</w:t>
            </w:r>
          </w:p>
        </w:tc>
        <w:tc>
          <w:tcPr>
            <w:tcW w:type="dxa" w:w="2160"/>
          </w:tcPr>
          <w:p>
            <w:r>
              <w:rPr>
                <w:sz w:val="16"/>
              </w:rPr>
              <w:t>領440萬退休金耍廢！60歲大叔嗆妻「靠誰養」 她亮「驚人私房錢」他秒閉嘴</w:t>
            </w:r>
          </w:p>
        </w:tc>
        <w:tc>
          <w:tcPr>
            <w:tcW w:type="dxa" w:w="2160"/>
          </w:tcPr>
          <w:p>
            <w:r>
              <w:rPr>
                <w:sz w:val="16"/>
              </w:rPr>
              <w:t>2026-09-01</w:t>
            </w:r>
          </w:p>
        </w:tc>
        <w:tc>
          <w:tcPr>
            <w:tcW w:type="dxa" w:w="2160"/>
          </w:tcPr>
          <w:p>
            <w:r>
              <w:rPr>
                <w:sz w:val="16"/>
              </w:rPr>
              <w:t>https://ec.ltn.com.tw/article/breakingnews/5558758</w:t>
            </w:r>
          </w:p>
        </w:tc>
      </w:tr>
      <w:tr>
        <w:tc>
          <w:tcPr>
            <w:tcW w:type="dxa" w:w="2160"/>
          </w:tcPr>
          <w:p>
            <w:r>
              <w:rPr>
                <w:sz w:val="16"/>
              </w:rPr>
              <w:t>自由時報電子報</w:t>
            </w:r>
          </w:p>
        </w:tc>
        <w:tc>
          <w:tcPr>
            <w:tcW w:type="dxa" w:w="2160"/>
          </w:tcPr>
          <w:p>
            <w:r>
              <w:rPr>
                <w:sz w:val="16"/>
              </w:rPr>
              <w:t>李眉蓁追高捷紫線進度  陳其邁：立院審總預算也要快過</w:t>
            </w:r>
          </w:p>
        </w:tc>
        <w:tc>
          <w:tcPr>
            <w:tcW w:type="dxa" w:w="2160"/>
          </w:tcPr>
          <w:p>
            <w:r>
              <w:rPr>
                <w:sz w:val="16"/>
              </w:rPr>
              <w:t>2026-09-01</w:t>
            </w:r>
          </w:p>
        </w:tc>
        <w:tc>
          <w:tcPr>
            <w:tcW w:type="dxa" w:w="2160"/>
          </w:tcPr>
          <w:p>
            <w:r>
              <w:rPr>
                <w:sz w:val="16"/>
              </w:rPr>
              <w:t>https://news.ltn.com.tw/news/life/breakingnews/5558911</w:t>
            </w:r>
          </w:p>
        </w:tc>
      </w:tr>
      <w:tr>
        <w:tc>
          <w:tcPr>
            <w:tcW w:type="dxa" w:w="2160"/>
          </w:tcPr>
          <w:p>
            <w:r>
              <w:rPr>
                <w:sz w:val="16"/>
              </w:rPr>
              <w:t>自由時報電子報</w:t>
            </w:r>
          </w:p>
        </w:tc>
        <w:tc>
          <w:tcPr>
            <w:tcW w:type="dxa" w:w="2160"/>
          </w:tcPr>
          <w:p>
            <w:r>
              <w:rPr>
                <w:sz w:val="16"/>
              </w:rPr>
              <w:t>賴清德：台灣半導體實力正在世界各地形成新的產業連結</w:t>
            </w:r>
          </w:p>
        </w:tc>
        <w:tc>
          <w:tcPr>
            <w:tcW w:type="dxa" w:w="2160"/>
          </w:tcPr>
          <w:p>
            <w:r>
              <w:rPr>
                <w:sz w:val="16"/>
              </w:rPr>
              <w:t>2026-09-01</w:t>
            </w:r>
          </w:p>
        </w:tc>
        <w:tc>
          <w:tcPr>
            <w:tcW w:type="dxa" w:w="2160"/>
          </w:tcPr>
          <w:p>
            <w:r>
              <w:rPr>
                <w:sz w:val="16"/>
              </w:rPr>
              <w:t>https://ec.ltn.com.tw/article/breakingnews/5558939</w:t>
            </w:r>
          </w:p>
        </w:tc>
      </w:tr>
      <w:tr>
        <w:tc>
          <w:tcPr>
            <w:tcW w:type="dxa" w:w="2160"/>
          </w:tcPr>
          <w:p>
            <w:r>
              <w:rPr>
                <w:sz w:val="16"/>
              </w:rPr>
              <w:t>自由時報電子報</w:t>
            </w:r>
          </w:p>
        </w:tc>
        <w:tc>
          <w:tcPr>
            <w:tcW w:type="dxa" w:w="2160"/>
          </w:tcPr>
          <w:p>
            <w:r>
              <w:rPr>
                <w:sz w:val="16"/>
              </w:rPr>
              <w:t>宜蘭縣制定共享運具自治條例 宜市、羅東明年中率先上路</w:t>
            </w:r>
          </w:p>
        </w:tc>
        <w:tc>
          <w:tcPr>
            <w:tcW w:type="dxa" w:w="2160"/>
          </w:tcPr>
          <w:p>
            <w:r>
              <w:rPr>
                <w:sz w:val="16"/>
              </w:rPr>
              <w:t>2026-09-01</w:t>
            </w:r>
          </w:p>
        </w:tc>
        <w:tc>
          <w:tcPr>
            <w:tcW w:type="dxa" w:w="2160"/>
          </w:tcPr>
          <w:p>
            <w:r>
              <w:rPr>
                <w:sz w:val="16"/>
              </w:rPr>
              <w:t>https://news.ltn.com.tw/news/life/breakingnews/5558930</w:t>
            </w:r>
          </w:p>
        </w:tc>
      </w:tr>
      <w:tr>
        <w:tc>
          <w:tcPr>
            <w:tcW w:type="dxa" w:w="2160"/>
          </w:tcPr>
          <w:p>
            <w:r>
              <w:rPr>
                <w:sz w:val="16"/>
              </w:rPr>
              <w:t>自由時報電子報</w:t>
            </w:r>
          </w:p>
        </w:tc>
        <w:tc>
          <w:tcPr>
            <w:tcW w:type="dxa" w:w="2160"/>
          </w:tcPr>
          <w:p>
            <w:r>
              <w:rPr>
                <w:sz w:val="16"/>
              </w:rPr>
              <w:t>焦點股》達發：富爸爸聯發科帶飛 開盤衝漲停</w:t>
            </w:r>
          </w:p>
        </w:tc>
        <w:tc>
          <w:tcPr>
            <w:tcW w:type="dxa" w:w="2160"/>
          </w:tcPr>
          <w:p>
            <w:r>
              <w:rPr>
                <w:sz w:val="16"/>
              </w:rPr>
              <w:t>2026-09-01</w:t>
            </w:r>
          </w:p>
        </w:tc>
        <w:tc>
          <w:tcPr>
            <w:tcW w:type="dxa" w:w="2160"/>
          </w:tcPr>
          <w:p>
            <w:r>
              <w:rPr>
                <w:sz w:val="16"/>
              </w:rPr>
              <w:t>https://ec.ltn.com.tw/article/breakingnews/5558962</w:t>
            </w:r>
          </w:p>
        </w:tc>
      </w:tr>
      <w:tr>
        <w:tc>
          <w:tcPr>
            <w:tcW w:type="dxa" w:w="2160"/>
          </w:tcPr>
          <w:p>
            <w:r>
              <w:rPr>
                <w:sz w:val="16"/>
              </w:rPr>
              <w:t>自由時報電子報</w:t>
            </w:r>
          </w:p>
        </w:tc>
        <w:tc>
          <w:tcPr>
            <w:tcW w:type="dxa" w:w="2160"/>
          </w:tcPr>
          <w:p>
            <w:r>
              <w:rPr>
                <w:sz w:val="16"/>
              </w:rPr>
              <w:t>焦點股》東元：AI資料中心商機受矚 開平走高</w:t>
            </w:r>
          </w:p>
        </w:tc>
        <w:tc>
          <w:tcPr>
            <w:tcW w:type="dxa" w:w="2160"/>
          </w:tcPr>
          <w:p>
            <w:r>
              <w:rPr>
                <w:sz w:val="16"/>
              </w:rPr>
              <w:t>2026-09-01</w:t>
            </w:r>
          </w:p>
        </w:tc>
        <w:tc>
          <w:tcPr>
            <w:tcW w:type="dxa" w:w="2160"/>
          </w:tcPr>
          <w:p>
            <w:r>
              <w:rPr>
                <w:sz w:val="16"/>
              </w:rPr>
              <w:t>https://ec.ltn.com.tw/article/breakingnews/5559016</w:t>
            </w:r>
          </w:p>
        </w:tc>
      </w:tr>
      <w:tr>
        <w:tc>
          <w:tcPr>
            <w:tcW w:type="dxa" w:w="2160"/>
          </w:tcPr>
          <w:p>
            <w:r>
              <w:rPr>
                <w:sz w:val="16"/>
              </w:rPr>
              <w:t>自由時報電子報</w:t>
            </w:r>
          </w:p>
        </w:tc>
        <w:tc>
          <w:tcPr>
            <w:tcW w:type="dxa" w:w="2160"/>
          </w:tcPr>
          <w:p>
            <w:r>
              <w:rPr>
                <w:sz w:val="16"/>
              </w:rPr>
              <w:t>環球晶徐秀蘭：未來兩年矽晶圓產業可望雙位數成長 價量齊揚</w:t>
            </w:r>
          </w:p>
        </w:tc>
        <w:tc>
          <w:tcPr>
            <w:tcW w:type="dxa" w:w="2160"/>
          </w:tcPr>
          <w:p>
            <w:r>
              <w:rPr>
                <w:sz w:val="16"/>
              </w:rPr>
              <w:t>2026-09-01</w:t>
            </w:r>
          </w:p>
        </w:tc>
        <w:tc>
          <w:tcPr>
            <w:tcW w:type="dxa" w:w="2160"/>
          </w:tcPr>
          <w:p>
            <w:r>
              <w:rPr>
                <w:sz w:val="16"/>
              </w:rPr>
              <w:t>https://ec.ltn.com.tw/article/breakingnews/5559006</w:t>
            </w:r>
          </w:p>
        </w:tc>
      </w:tr>
      <w:tr>
        <w:tc>
          <w:tcPr>
            <w:tcW w:type="dxa" w:w="2160"/>
          </w:tcPr>
          <w:p>
            <w:r>
              <w:rPr>
                <w:sz w:val="16"/>
              </w:rPr>
              <w:t>自由時報電子報</w:t>
            </w:r>
          </w:p>
        </w:tc>
        <w:tc>
          <w:tcPr>
            <w:tcW w:type="dxa" w:w="2160"/>
          </w:tcPr>
          <w:p>
            <w:r>
              <w:rPr>
                <w:sz w:val="16"/>
              </w:rPr>
              <w:t>全民一起學AI！ 教育部推18門免費線上課程</w:t>
            </w:r>
          </w:p>
        </w:tc>
        <w:tc>
          <w:tcPr>
            <w:tcW w:type="dxa" w:w="2160"/>
          </w:tcPr>
          <w:p>
            <w:r>
              <w:rPr>
                <w:sz w:val="16"/>
              </w:rPr>
              <w:t>2026-09-01</w:t>
            </w:r>
          </w:p>
        </w:tc>
        <w:tc>
          <w:tcPr>
            <w:tcW w:type="dxa" w:w="2160"/>
          </w:tcPr>
          <w:p>
            <w:r>
              <w:rPr>
                <w:sz w:val="16"/>
              </w:rPr>
              <w:t>https://news.ltn.com.tw/news/life/breakingnews/5559003</w:t>
            </w:r>
          </w:p>
        </w:tc>
      </w:tr>
      <w:tr>
        <w:tc>
          <w:tcPr>
            <w:tcW w:type="dxa" w:w="2160"/>
          </w:tcPr>
          <w:p>
            <w:r>
              <w:rPr>
                <w:sz w:val="16"/>
              </w:rPr>
              <w:t>自由時報電子報</w:t>
            </w:r>
          </w:p>
        </w:tc>
        <w:tc>
          <w:tcPr>
            <w:tcW w:type="dxa" w:w="2160"/>
          </w:tcPr>
          <w:p>
            <w:r>
              <w:rPr>
                <w:sz w:val="16"/>
              </w:rPr>
              <w:t>勞動部陽明交大合辦「半導體與重點科技產業人才發展基地」  成功培育近千學員</w:t>
            </w:r>
          </w:p>
        </w:tc>
        <w:tc>
          <w:tcPr>
            <w:tcW w:type="dxa" w:w="2160"/>
          </w:tcPr>
          <w:p>
            <w:r>
              <w:rPr>
                <w:sz w:val="16"/>
              </w:rPr>
              <w:t>2026-09-01</w:t>
            </w:r>
          </w:p>
        </w:tc>
        <w:tc>
          <w:tcPr>
            <w:tcW w:type="dxa" w:w="2160"/>
          </w:tcPr>
          <w:p>
            <w:r>
              <w:rPr>
                <w:sz w:val="16"/>
              </w:rPr>
              <w:t>https://ec.ltn.com.tw/article/breakingnews/5558994</w:t>
            </w:r>
          </w:p>
        </w:tc>
      </w:tr>
      <w:tr>
        <w:tc>
          <w:tcPr>
            <w:tcW w:type="dxa" w:w="2160"/>
          </w:tcPr>
          <w:p>
            <w:r>
              <w:rPr>
                <w:sz w:val="16"/>
              </w:rPr>
              <w:t>自由時報電子報</w:t>
            </w:r>
          </w:p>
        </w:tc>
        <w:tc>
          <w:tcPr>
            <w:tcW w:type="dxa" w:w="2160"/>
          </w:tcPr>
          <w:p>
            <w:r>
              <w:rPr>
                <w:sz w:val="16"/>
              </w:rPr>
              <w:t>環球晶徐秀蘭：台灣電力確實壓力大 但AI優勢不會因此滯後</w:t>
            </w:r>
          </w:p>
        </w:tc>
        <w:tc>
          <w:tcPr>
            <w:tcW w:type="dxa" w:w="2160"/>
          </w:tcPr>
          <w:p>
            <w:r>
              <w:rPr>
                <w:sz w:val="16"/>
              </w:rPr>
              <w:t>2026-09-01</w:t>
            </w:r>
          </w:p>
        </w:tc>
        <w:tc>
          <w:tcPr>
            <w:tcW w:type="dxa" w:w="2160"/>
          </w:tcPr>
          <w:p>
            <w:r>
              <w:rPr>
                <w:sz w:val="16"/>
              </w:rPr>
              <w:t>https://ec.ltn.com.tw/article/breakingnews/5559036</w:t>
            </w:r>
          </w:p>
        </w:tc>
      </w:tr>
      <w:tr>
        <w:tc>
          <w:tcPr>
            <w:tcW w:type="dxa" w:w="2160"/>
          </w:tcPr>
          <w:p>
            <w:r>
              <w:rPr>
                <w:sz w:val="16"/>
              </w:rPr>
              <w:t>自由時報電子報</w:t>
            </w:r>
          </w:p>
        </w:tc>
        <w:tc>
          <w:tcPr>
            <w:tcW w:type="dxa" w:w="2160"/>
          </w:tcPr>
          <w:p>
            <w:r>
              <w:rPr>
                <w:sz w:val="16"/>
              </w:rPr>
              <w:t>蔣得立海外交換1年獲7.5萬補助 周軒批：蔣萬安編預算發錢給兒子？</w:t>
            </w:r>
          </w:p>
        </w:tc>
        <w:tc>
          <w:tcPr>
            <w:tcW w:type="dxa" w:w="2160"/>
          </w:tcPr>
          <w:p>
            <w:r>
              <w:rPr>
                <w:sz w:val="16"/>
              </w:rPr>
              <w:t>2026-09-01</w:t>
            </w:r>
          </w:p>
        </w:tc>
        <w:tc>
          <w:tcPr>
            <w:tcW w:type="dxa" w:w="2160"/>
          </w:tcPr>
          <w:p>
            <w:r>
              <w:rPr>
                <w:sz w:val="16"/>
              </w:rPr>
              <w:t>https://news.ltn.com.tw/news/politics/breakingnews/5558987</w:t>
            </w:r>
          </w:p>
        </w:tc>
      </w:tr>
      <w:tr>
        <w:tc>
          <w:tcPr>
            <w:tcW w:type="dxa" w:w="2160"/>
          </w:tcPr>
          <w:p>
            <w:r>
              <w:rPr>
                <w:sz w:val="16"/>
              </w:rPr>
              <w:t>自由時報電子報</w:t>
            </w:r>
          </w:p>
        </w:tc>
        <w:tc>
          <w:tcPr>
            <w:tcW w:type="dxa" w:w="2160"/>
          </w:tcPr>
          <w:p>
            <w:r>
              <w:rPr>
                <w:sz w:val="16"/>
              </w:rPr>
              <w:t>連2漲！9/7起國籍航空燃油附加費調升 長程線再漲約200元</w:t>
            </w:r>
          </w:p>
        </w:tc>
        <w:tc>
          <w:tcPr>
            <w:tcW w:type="dxa" w:w="2160"/>
          </w:tcPr>
          <w:p>
            <w:r>
              <w:rPr>
                <w:sz w:val="16"/>
              </w:rPr>
              <w:t>2026-09-01</w:t>
            </w:r>
          </w:p>
        </w:tc>
        <w:tc>
          <w:tcPr>
            <w:tcW w:type="dxa" w:w="2160"/>
          </w:tcPr>
          <w:p>
            <w:r>
              <w:rPr>
                <w:sz w:val="16"/>
              </w:rPr>
              <w:t>https://news.ltn.com.tw/news/life/breakingnews/5559019</w:t>
            </w:r>
          </w:p>
        </w:tc>
      </w:tr>
      <w:tr>
        <w:tc>
          <w:tcPr>
            <w:tcW w:type="dxa" w:w="2160"/>
          </w:tcPr>
          <w:p>
            <w:r>
              <w:rPr>
                <w:sz w:val="16"/>
              </w:rPr>
              <w:t>自由時報電子報</w:t>
            </w:r>
          </w:p>
        </w:tc>
        <w:tc>
          <w:tcPr>
            <w:tcW w:type="dxa" w:w="2160"/>
          </w:tcPr>
          <w:p>
            <w:r>
              <w:rPr>
                <w:sz w:val="16"/>
              </w:rPr>
              <w:t>侯友宜接任李四川競總主委？李四川：「侯說會陪我到底」</w:t>
            </w:r>
          </w:p>
        </w:tc>
        <w:tc>
          <w:tcPr>
            <w:tcW w:type="dxa" w:w="2160"/>
          </w:tcPr>
          <w:p>
            <w:r>
              <w:rPr>
                <w:sz w:val="16"/>
              </w:rPr>
              <w:t>2026-09-01</w:t>
            </w:r>
          </w:p>
        </w:tc>
        <w:tc>
          <w:tcPr>
            <w:tcW w:type="dxa" w:w="2160"/>
          </w:tcPr>
          <w:p>
            <w:r>
              <w:rPr>
                <w:sz w:val="16"/>
              </w:rPr>
              <w:t>https://news.ltn.com.tw/news/politics/breakingnews/5559050</w:t>
            </w:r>
          </w:p>
        </w:tc>
      </w:tr>
      <w:tr>
        <w:tc>
          <w:tcPr>
            <w:tcW w:type="dxa" w:w="2160"/>
          </w:tcPr>
          <w:p>
            <w:r>
              <w:rPr>
                <w:sz w:val="16"/>
              </w:rPr>
              <w:t>自由時報電子報</w:t>
            </w:r>
          </w:p>
        </w:tc>
        <w:tc>
          <w:tcPr>
            <w:tcW w:type="dxa" w:w="2160"/>
          </w:tcPr>
          <w:p>
            <w:r>
              <w:rPr>
                <w:sz w:val="16"/>
              </w:rPr>
              <w:t>嘉義市推「三金」好店 消費加碼抽日本雙人遊</w:t>
            </w:r>
          </w:p>
        </w:tc>
        <w:tc>
          <w:tcPr>
            <w:tcW w:type="dxa" w:w="2160"/>
          </w:tcPr>
          <w:p>
            <w:r>
              <w:rPr>
                <w:sz w:val="16"/>
              </w:rPr>
              <w:t>2026-09-01</w:t>
            </w:r>
          </w:p>
        </w:tc>
        <w:tc>
          <w:tcPr>
            <w:tcW w:type="dxa" w:w="2160"/>
          </w:tcPr>
          <w:p>
            <w:r>
              <w:rPr>
                <w:sz w:val="16"/>
              </w:rPr>
              <w:t>https://news.ltn.com.tw/news/life/breakingnews/5559032</w:t>
            </w:r>
          </w:p>
        </w:tc>
      </w:tr>
      <w:tr>
        <w:tc>
          <w:tcPr>
            <w:tcW w:type="dxa" w:w="2160"/>
          </w:tcPr>
          <w:p>
            <w:r>
              <w:rPr>
                <w:sz w:val="16"/>
              </w:rPr>
              <w:t>自由時報電子報</w:t>
            </w:r>
          </w:p>
        </w:tc>
        <w:tc>
          <w:tcPr>
            <w:tcW w:type="dxa" w:w="2160"/>
          </w:tcPr>
          <w:p>
            <w:r>
              <w:rPr>
                <w:sz w:val="16"/>
              </w:rPr>
              <w:t>高雄改建國小校舍 岡山區第4處公共托嬰中心啟用</w:t>
            </w:r>
          </w:p>
        </w:tc>
        <w:tc>
          <w:tcPr>
            <w:tcW w:type="dxa" w:w="2160"/>
          </w:tcPr>
          <w:p>
            <w:r>
              <w:rPr>
                <w:sz w:val="16"/>
              </w:rPr>
              <w:t>2026-09-01</w:t>
            </w:r>
          </w:p>
        </w:tc>
        <w:tc>
          <w:tcPr>
            <w:tcW w:type="dxa" w:w="2160"/>
          </w:tcPr>
          <w:p>
            <w:r>
              <w:rPr>
                <w:sz w:val="16"/>
              </w:rPr>
              <w:t>https://news.ltn.com.tw/news/life/breakingnews/5559004</w:t>
            </w:r>
          </w:p>
        </w:tc>
      </w:tr>
      <w:tr>
        <w:tc>
          <w:tcPr>
            <w:tcW w:type="dxa" w:w="2160"/>
          </w:tcPr>
          <w:p>
            <w:r>
              <w:rPr>
                <w:sz w:val="16"/>
              </w:rPr>
              <w:t>自由時報電子報</w:t>
            </w:r>
          </w:p>
        </w:tc>
        <w:tc>
          <w:tcPr>
            <w:tcW w:type="dxa" w:w="2160"/>
          </w:tcPr>
          <w:p>
            <w:r>
              <w:rPr>
                <w:sz w:val="16"/>
              </w:rPr>
              <w:t>大學生開箱新宿舍拒談政治遭出征  吳思瑤：引發對立並非本意</w:t>
            </w:r>
          </w:p>
        </w:tc>
        <w:tc>
          <w:tcPr>
            <w:tcW w:type="dxa" w:w="2160"/>
          </w:tcPr>
          <w:p>
            <w:r>
              <w:rPr>
                <w:sz w:val="16"/>
              </w:rPr>
              <w:t>2026-09-01</w:t>
            </w:r>
          </w:p>
        </w:tc>
        <w:tc>
          <w:tcPr>
            <w:tcW w:type="dxa" w:w="2160"/>
          </w:tcPr>
          <w:p>
            <w:r>
              <w:rPr>
                <w:sz w:val="16"/>
              </w:rPr>
              <w:t>https://news.ltn.com.tw/news/politics/breakingnews/5559020</w:t>
            </w:r>
          </w:p>
        </w:tc>
      </w:tr>
      <w:tr>
        <w:tc>
          <w:tcPr>
            <w:tcW w:type="dxa" w:w="2160"/>
          </w:tcPr>
          <w:p>
            <w:r>
              <w:rPr>
                <w:sz w:val="16"/>
              </w:rPr>
              <w:t>自由時報電子報</w:t>
            </w:r>
          </w:p>
        </w:tc>
        <w:tc>
          <w:tcPr>
            <w:tcW w:type="dxa" w:w="2160"/>
          </w:tcPr>
          <w:p>
            <w:r>
              <w:rPr>
                <w:sz w:val="16"/>
              </w:rPr>
              <w:t>台新新光金攻上40元大關創新高 網嗨喊：邁向50元</w:t>
            </w:r>
          </w:p>
        </w:tc>
        <w:tc>
          <w:tcPr>
            <w:tcW w:type="dxa" w:w="2160"/>
          </w:tcPr>
          <w:p>
            <w:r>
              <w:rPr>
                <w:sz w:val="16"/>
              </w:rPr>
              <w:t>2026-09-01</w:t>
            </w:r>
          </w:p>
        </w:tc>
        <w:tc>
          <w:tcPr>
            <w:tcW w:type="dxa" w:w="2160"/>
          </w:tcPr>
          <w:p>
            <w:r>
              <w:rPr>
                <w:sz w:val="16"/>
              </w:rPr>
              <w:t>https://ec.ltn.com.tw/article/breakingnews/5559051</w:t>
            </w:r>
          </w:p>
        </w:tc>
      </w:tr>
      <w:tr>
        <w:tc>
          <w:tcPr>
            <w:tcW w:type="dxa" w:w="2160"/>
          </w:tcPr>
          <w:p>
            <w:r>
              <w:rPr>
                <w:sz w:val="16"/>
              </w:rPr>
              <w:t>自由時報電子報</w:t>
            </w:r>
          </w:p>
        </w:tc>
        <w:tc>
          <w:tcPr>
            <w:tcW w:type="dxa" w:w="2160"/>
          </w:tcPr>
          <w:p>
            <w:r>
              <w:rPr>
                <w:sz w:val="16"/>
              </w:rPr>
              <w:t>澎湖輪10月試航安平馬公航線 推3天2夜限定行程</w:t>
            </w:r>
          </w:p>
        </w:tc>
        <w:tc>
          <w:tcPr>
            <w:tcW w:type="dxa" w:w="2160"/>
          </w:tcPr>
          <w:p>
            <w:r>
              <w:rPr>
                <w:sz w:val="16"/>
              </w:rPr>
              <w:t>2026-09-01</w:t>
            </w:r>
          </w:p>
        </w:tc>
        <w:tc>
          <w:tcPr>
            <w:tcW w:type="dxa" w:w="2160"/>
          </w:tcPr>
          <w:p>
            <w:r>
              <w:rPr>
                <w:sz w:val="16"/>
              </w:rPr>
              <w:t>https://news.ltn.com.tw/news/life/breakingnews/5559047</w:t>
            </w:r>
          </w:p>
        </w:tc>
      </w:tr>
      <w:tr>
        <w:tc>
          <w:tcPr>
            <w:tcW w:type="dxa" w:w="2160"/>
          </w:tcPr>
          <w:p>
            <w:r>
              <w:rPr>
                <w:sz w:val="16"/>
              </w:rPr>
              <w:t>自由時報電子報</w:t>
            </w:r>
          </w:p>
        </w:tc>
        <w:tc>
          <w:tcPr>
            <w:tcW w:type="dxa" w:w="2160"/>
          </w:tcPr>
          <w:p>
            <w:r>
              <w:rPr>
                <w:sz w:val="16"/>
              </w:rPr>
              <w:t>AI幫台灣漁船「找魚」！ 農業部攜國科會跨國預測漁場</w:t>
            </w:r>
          </w:p>
        </w:tc>
        <w:tc>
          <w:tcPr>
            <w:tcW w:type="dxa" w:w="2160"/>
          </w:tcPr>
          <w:p>
            <w:r>
              <w:rPr>
                <w:sz w:val="16"/>
              </w:rPr>
              <w:t>2026-09-01</w:t>
            </w:r>
          </w:p>
        </w:tc>
        <w:tc>
          <w:tcPr>
            <w:tcW w:type="dxa" w:w="2160"/>
          </w:tcPr>
          <w:p>
            <w:r>
              <w:rPr>
                <w:sz w:val="16"/>
              </w:rPr>
              <w:t>https://news.ltn.com.tw/news/life/breakingnews/5559071</w:t>
            </w:r>
          </w:p>
        </w:tc>
      </w:tr>
      <w:tr>
        <w:tc>
          <w:tcPr>
            <w:tcW w:type="dxa" w:w="2160"/>
          </w:tcPr>
          <w:p>
            <w:r>
              <w:rPr>
                <w:sz w:val="16"/>
              </w:rPr>
              <w:t>自由時報電子報</w:t>
            </w:r>
          </w:p>
        </w:tc>
        <w:tc>
          <w:tcPr>
            <w:tcW w:type="dxa" w:w="2160"/>
          </w:tcPr>
          <w:p>
            <w:r>
              <w:rPr>
                <w:sz w:val="16"/>
              </w:rPr>
              <w:t>刪凍預算波及庇護工場月餅  傅崐萁鞠躬道歉：要求總統府明年買3倍</w:t>
            </w:r>
          </w:p>
        </w:tc>
        <w:tc>
          <w:tcPr>
            <w:tcW w:type="dxa" w:w="2160"/>
          </w:tcPr>
          <w:p>
            <w:r>
              <w:rPr>
                <w:sz w:val="16"/>
              </w:rPr>
              <w:t>2026-09-01</w:t>
            </w:r>
          </w:p>
        </w:tc>
        <w:tc>
          <w:tcPr>
            <w:tcW w:type="dxa" w:w="2160"/>
          </w:tcPr>
          <w:p>
            <w:r>
              <w:rPr>
                <w:sz w:val="16"/>
              </w:rPr>
              <w:t>https://news.ltn.com.tw/news/politics/breakingnews/5559052</w:t>
            </w:r>
          </w:p>
        </w:tc>
      </w:tr>
      <w:tr>
        <w:tc>
          <w:tcPr>
            <w:tcW w:type="dxa" w:w="2160"/>
          </w:tcPr>
          <w:p>
            <w:r>
              <w:rPr>
                <w:sz w:val="16"/>
              </w:rPr>
              <w:t>自由時報電子報</w:t>
            </w:r>
          </w:p>
        </w:tc>
        <w:tc>
          <w:tcPr>
            <w:tcW w:type="dxa" w:w="2160"/>
          </w:tcPr>
          <w:p>
            <w:r>
              <w:rPr>
                <w:sz w:val="16"/>
              </w:rPr>
              <w:t>股匯雙漲！新台幣早盤一度升破31.6元  暫收31.631元</w:t>
            </w:r>
          </w:p>
        </w:tc>
        <w:tc>
          <w:tcPr>
            <w:tcW w:type="dxa" w:w="2160"/>
          </w:tcPr>
          <w:p>
            <w:r>
              <w:rPr>
                <w:sz w:val="16"/>
              </w:rPr>
              <w:t>2026-09-01</w:t>
            </w:r>
          </w:p>
        </w:tc>
        <w:tc>
          <w:tcPr>
            <w:tcW w:type="dxa" w:w="2160"/>
          </w:tcPr>
          <w:p>
            <w:r>
              <w:rPr>
                <w:sz w:val="16"/>
              </w:rPr>
              <w:t>https://ec.ltn.com.tw/article/breakingnews/5559106</w:t>
            </w:r>
          </w:p>
        </w:tc>
      </w:tr>
      <w:tr>
        <w:tc>
          <w:tcPr>
            <w:tcW w:type="dxa" w:w="2160"/>
          </w:tcPr>
          <w:p>
            <w:r>
              <w:rPr>
                <w:sz w:val="16"/>
              </w:rPr>
              <w:t>自由時報電子報</w:t>
            </w:r>
          </w:p>
        </w:tc>
        <w:tc>
          <w:tcPr>
            <w:tcW w:type="dxa" w:w="2160"/>
          </w:tcPr>
          <w:p>
            <w:r>
              <w:rPr>
                <w:sz w:val="16"/>
              </w:rPr>
              <w:t>台中新潮流15戰將 蔡其昌領軍高喊「民進黨全壘打」、登記參選議員</w:t>
            </w:r>
          </w:p>
        </w:tc>
        <w:tc>
          <w:tcPr>
            <w:tcW w:type="dxa" w:w="2160"/>
          </w:tcPr>
          <w:p>
            <w:r>
              <w:rPr>
                <w:sz w:val="16"/>
              </w:rPr>
              <w:t>2026-09-01</w:t>
            </w:r>
          </w:p>
        </w:tc>
        <w:tc>
          <w:tcPr>
            <w:tcW w:type="dxa" w:w="2160"/>
          </w:tcPr>
          <w:p>
            <w:r>
              <w:rPr>
                <w:sz w:val="16"/>
              </w:rPr>
              <w:t>https://news.ltn.com.tw/news/politics/breakingnews/5559084</w:t>
            </w:r>
          </w:p>
        </w:tc>
      </w:tr>
      <w:tr>
        <w:tc>
          <w:tcPr>
            <w:tcW w:type="dxa" w:w="2160"/>
          </w:tcPr>
          <w:p>
            <w:r>
              <w:rPr>
                <w:sz w:val="16"/>
              </w:rPr>
              <w:t>自由時報電子報</w:t>
            </w:r>
          </w:p>
        </w:tc>
        <w:tc>
          <w:tcPr>
            <w:tcW w:type="dxa" w:w="2160"/>
          </w:tcPr>
          <w:p>
            <w:r>
              <w:rPr>
                <w:sz w:val="16"/>
              </w:rPr>
              <w:t>李四川指蘇巧慧對侯友宜先批後捧 態度180度大轉彎</w:t>
            </w:r>
          </w:p>
        </w:tc>
        <w:tc>
          <w:tcPr>
            <w:tcW w:type="dxa" w:w="2160"/>
          </w:tcPr>
          <w:p>
            <w:r>
              <w:rPr>
                <w:sz w:val="16"/>
              </w:rPr>
              <w:t>2026-09-01</w:t>
            </w:r>
          </w:p>
        </w:tc>
        <w:tc>
          <w:tcPr>
            <w:tcW w:type="dxa" w:w="2160"/>
          </w:tcPr>
          <w:p>
            <w:r>
              <w:rPr>
                <w:sz w:val="16"/>
              </w:rPr>
              <w:t>https://news.ltn.com.tw/news/politics/breakingnews/5559069</w:t>
            </w:r>
          </w:p>
        </w:tc>
      </w:tr>
      <w:tr>
        <w:tc>
          <w:tcPr>
            <w:tcW w:type="dxa" w:w="2160"/>
          </w:tcPr>
          <w:p>
            <w:r>
              <w:rPr>
                <w:sz w:val="16"/>
              </w:rPr>
              <w:t>自由時報電子報</w:t>
            </w:r>
          </w:p>
        </w:tc>
        <w:tc>
          <w:tcPr>
            <w:tcW w:type="dxa" w:w="2160"/>
          </w:tcPr>
          <w:p>
            <w:r>
              <w:rPr>
                <w:sz w:val="16"/>
              </w:rPr>
              <w:t>薪水凍結首日   卓榮泰執行公務談心情</w:t>
            </w:r>
          </w:p>
        </w:tc>
        <w:tc>
          <w:tcPr>
            <w:tcW w:type="dxa" w:w="2160"/>
          </w:tcPr>
          <w:p>
            <w:r>
              <w:rPr>
                <w:sz w:val="16"/>
              </w:rPr>
              <w:t>2026-09-01</w:t>
            </w:r>
          </w:p>
        </w:tc>
        <w:tc>
          <w:tcPr>
            <w:tcW w:type="dxa" w:w="2160"/>
          </w:tcPr>
          <w:p>
            <w:r>
              <w:rPr>
                <w:sz w:val="16"/>
              </w:rPr>
              <w:t>https://news.ltn.com.tw/news/politics/breakingnews/5559091</w:t>
            </w:r>
          </w:p>
        </w:tc>
      </w:tr>
      <w:tr>
        <w:tc>
          <w:tcPr>
            <w:tcW w:type="dxa" w:w="2160"/>
          </w:tcPr>
          <w:p>
            <w:r>
              <w:rPr>
                <w:sz w:val="16"/>
              </w:rPr>
              <w:t>自由時報電子報</w:t>
            </w:r>
          </w:p>
        </w:tc>
        <w:tc>
          <w:tcPr>
            <w:tcW w:type="dxa" w:w="2160"/>
          </w:tcPr>
          <w:p>
            <w:r>
              <w:rPr>
                <w:sz w:val="16"/>
              </w:rPr>
              <w:t>「還沒衝刺就達陣！」台中機場一二航距離多遠？網笑歪：開車10秒</w:t>
            </w:r>
          </w:p>
        </w:tc>
        <w:tc>
          <w:tcPr>
            <w:tcW w:type="dxa" w:w="2160"/>
          </w:tcPr>
          <w:p>
            <w:r>
              <w:rPr>
                <w:sz w:val="16"/>
              </w:rPr>
              <w:t>2026-09-01</w:t>
            </w:r>
          </w:p>
        </w:tc>
        <w:tc>
          <w:tcPr>
            <w:tcW w:type="dxa" w:w="2160"/>
          </w:tcPr>
          <w:p>
            <w:r>
              <w:rPr>
                <w:sz w:val="16"/>
              </w:rPr>
              <w:t>https://news.ltn.com.tw/news/life/breakingnews/5559099</w:t>
            </w:r>
          </w:p>
        </w:tc>
      </w:tr>
      <w:tr>
        <w:tc>
          <w:tcPr>
            <w:tcW w:type="dxa" w:w="2160"/>
          </w:tcPr>
          <w:p>
            <w:r>
              <w:rPr>
                <w:sz w:val="16"/>
              </w:rPr>
              <w:t>自由時報電子報</w:t>
            </w:r>
          </w:p>
        </w:tc>
        <w:tc>
          <w:tcPr>
            <w:tcW w:type="dxa" w:w="2160"/>
          </w:tcPr>
          <w:p>
            <w:r>
              <w:rPr>
                <w:sz w:val="16"/>
              </w:rPr>
              <w:t>10歲女童案到庇護工場 粉專批國民黨把弱勢當工具</w:t>
            </w:r>
          </w:p>
        </w:tc>
        <w:tc>
          <w:tcPr>
            <w:tcW w:type="dxa" w:w="2160"/>
          </w:tcPr>
          <w:p>
            <w:r>
              <w:rPr>
                <w:sz w:val="16"/>
              </w:rPr>
              <w:t>2026-09-01</w:t>
            </w:r>
          </w:p>
        </w:tc>
        <w:tc>
          <w:tcPr>
            <w:tcW w:type="dxa" w:w="2160"/>
          </w:tcPr>
          <w:p>
            <w:r>
              <w:rPr>
                <w:sz w:val="16"/>
              </w:rPr>
              <w:t>https://news.ltn.com.tw/news/politics/breakingnews/5558850</w:t>
            </w:r>
          </w:p>
        </w:tc>
      </w:tr>
      <w:tr>
        <w:tc>
          <w:tcPr>
            <w:tcW w:type="dxa" w:w="2160"/>
          </w:tcPr>
          <w:p>
            <w:r>
              <w:rPr>
                <w:sz w:val="16"/>
              </w:rPr>
              <w:t>自由時報電子報</w:t>
            </w:r>
          </w:p>
        </w:tc>
        <w:tc>
          <w:tcPr>
            <w:tcW w:type="dxa" w:w="2160"/>
          </w:tcPr>
          <w:p>
            <w:r>
              <w:rPr>
                <w:sz w:val="16"/>
              </w:rPr>
              <w:t>蔣得立公費出國交換學習  北市教育局：依法依規辦理</w:t>
            </w:r>
          </w:p>
        </w:tc>
        <w:tc>
          <w:tcPr>
            <w:tcW w:type="dxa" w:w="2160"/>
          </w:tcPr>
          <w:p>
            <w:r>
              <w:rPr>
                <w:sz w:val="16"/>
              </w:rPr>
              <w:t>2026-09-01</w:t>
            </w:r>
          </w:p>
        </w:tc>
        <w:tc>
          <w:tcPr>
            <w:tcW w:type="dxa" w:w="2160"/>
          </w:tcPr>
          <w:p>
            <w:r>
              <w:rPr>
                <w:sz w:val="16"/>
              </w:rPr>
              <w:t>https://news.ltn.com.tw/news/politics/breakingnews/5559121</w:t>
            </w:r>
          </w:p>
        </w:tc>
      </w:tr>
      <w:tr>
        <w:tc>
          <w:tcPr>
            <w:tcW w:type="dxa" w:w="2160"/>
          </w:tcPr>
          <w:p>
            <w:r>
              <w:rPr>
                <w:sz w:val="16"/>
              </w:rPr>
              <w:t>自由時報電子報</w:t>
            </w:r>
          </w:p>
        </w:tc>
        <w:tc>
          <w:tcPr>
            <w:tcW w:type="dxa" w:w="2160"/>
          </w:tcPr>
          <w:p>
            <w:r>
              <w:rPr>
                <w:sz w:val="16"/>
              </w:rPr>
              <w:t>299億新興預算遭藍白長期卡關 賴中強：衝擊國防、無人載具和公衛政策</w:t>
            </w:r>
          </w:p>
        </w:tc>
        <w:tc>
          <w:tcPr>
            <w:tcW w:type="dxa" w:w="2160"/>
          </w:tcPr>
          <w:p>
            <w:r>
              <w:rPr>
                <w:sz w:val="16"/>
              </w:rPr>
              <w:t>2026-09-01</w:t>
            </w:r>
          </w:p>
        </w:tc>
        <w:tc>
          <w:tcPr>
            <w:tcW w:type="dxa" w:w="2160"/>
          </w:tcPr>
          <w:p>
            <w:r>
              <w:rPr>
                <w:sz w:val="16"/>
              </w:rPr>
              <w:t>https://news.ltn.com.tw/news/politics/breakingnews/5559139</w:t>
            </w:r>
          </w:p>
        </w:tc>
      </w:tr>
      <w:tr>
        <w:tc>
          <w:tcPr>
            <w:tcW w:type="dxa" w:w="2160"/>
          </w:tcPr>
          <w:p>
            <w:r>
              <w:rPr>
                <w:sz w:val="16"/>
              </w:rPr>
              <w:t>自由時報電子報</w:t>
            </w:r>
          </w:p>
        </w:tc>
        <w:tc>
          <w:tcPr>
            <w:tcW w:type="dxa" w:w="2160"/>
          </w:tcPr>
          <w:p>
            <w:r>
              <w:rPr>
                <w:sz w:val="16"/>
              </w:rPr>
              <w:t>傅崐萁要總統府明年下庇護工場3倍訂單！ 綠黨團批：先砍再救</w:t>
            </w:r>
          </w:p>
        </w:tc>
        <w:tc>
          <w:tcPr>
            <w:tcW w:type="dxa" w:w="2160"/>
          </w:tcPr>
          <w:p>
            <w:r>
              <w:rPr>
                <w:sz w:val="16"/>
              </w:rPr>
              <w:t>2026-09-01</w:t>
            </w:r>
          </w:p>
        </w:tc>
        <w:tc>
          <w:tcPr>
            <w:tcW w:type="dxa" w:w="2160"/>
          </w:tcPr>
          <w:p>
            <w:r>
              <w:rPr>
                <w:sz w:val="16"/>
              </w:rPr>
              <w:t>https://news.ltn.com.tw/news/politics/breakingnews/5559142</w:t>
            </w:r>
          </w:p>
        </w:tc>
      </w:tr>
      <w:tr>
        <w:tc>
          <w:tcPr>
            <w:tcW w:type="dxa" w:w="2160"/>
          </w:tcPr>
          <w:p>
            <w:r>
              <w:rPr>
                <w:sz w:val="16"/>
              </w:rPr>
              <w:t>自由時報電子報</w:t>
            </w:r>
          </w:p>
        </w:tc>
        <w:tc>
          <w:tcPr>
            <w:tcW w:type="dxa" w:w="2160"/>
          </w:tcPr>
          <w:p>
            <w:r>
              <w:rPr>
                <w:sz w:val="16"/>
              </w:rPr>
              <w:t>政院擬追加無人機預算 傅崐萁：審慎快速善意審查</w:t>
            </w:r>
          </w:p>
        </w:tc>
        <w:tc>
          <w:tcPr>
            <w:tcW w:type="dxa" w:w="2160"/>
          </w:tcPr>
          <w:p>
            <w:r>
              <w:rPr>
                <w:sz w:val="16"/>
              </w:rPr>
              <w:t>2026-09-01</w:t>
            </w:r>
          </w:p>
        </w:tc>
        <w:tc>
          <w:tcPr>
            <w:tcW w:type="dxa" w:w="2160"/>
          </w:tcPr>
          <w:p>
            <w:r>
              <w:rPr>
                <w:sz w:val="16"/>
              </w:rPr>
              <w:t>https://news.ltn.com.tw/news/politics/breakingnews/5559130</w:t>
            </w:r>
          </w:p>
        </w:tc>
      </w:tr>
      <w:tr>
        <w:tc>
          <w:tcPr>
            <w:tcW w:type="dxa" w:w="2160"/>
          </w:tcPr>
          <w:p>
            <w:r>
              <w:rPr>
                <w:sz w:val="16"/>
              </w:rPr>
              <w:t>自由時報電子報</w:t>
            </w:r>
          </w:p>
        </w:tc>
        <w:tc>
          <w:tcPr>
            <w:tcW w:type="dxa" w:w="2160"/>
          </w:tcPr>
          <w:p>
            <w:r>
              <w:rPr>
                <w:sz w:val="16"/>
              </w:rPr>
              <w:t>陳其邁任內最後一次總質詢 她曬8年前落選後合照吐心聲</w:t>
            </w:r>
          </w:p>
        </w:tc>
        <w:tc>
          <w:tcPr>
            <w:tcW w:type="dxa" w:w="2160"/>
          </w:tcPr>
          <w:p>
            <w:r>
              <w:rPr>
                <w:sz w:val="16"/>
              </w:rPr>
              <w:t>2026-09-01</w:t>
            </w:r>
          </w:p>
        </w:tc>
        <w:tc>
          <w:tcPr>
            <w:tcW w:type="dxa" w:w="2160"/>
          </w:tcPr>
          <w:p>
            <w:r>
              <w:rPr>
                <w:sz w:val="16"/>
              </w:rPr>
              <w:t>https://news.ltn.com.tw/news/politics/breakingnews/5559161</w:t>
            </w:r>
          </w:p>
        </w:tc>
      </w:tr>
      <w:tr>
        <w:tc>
          <w:tcPr>
            <w:tcW w:type="dxa" w:w="2160"/>
          </w:tcPr>
          <w:p>
            <w:r>
              <w:rPr>
                <w:sz w:val="16"/>
              </w:rPr>
              <w:t>自由時報電子報</w:t>
            </w:r>
          </w:p>
        </w:tc>
        <w:tc>
          <w:tcPr>
            <w:tcW w:type="dxa" w:w="2160"/>
          </w:tcPr>
          <w:p>
            <w:r>
              <w:rPr>
                <w:sz w:val="16"/>
              </w:rPr>
              <w:t>竹北藍白合有轉機？林為洲稱擬禮讓 楊文科不答、徐欣瑩不知情</w:t>
            </w:r>
          </w:p>
        </w:tc>
        <w:tc>
          <w:tcPr>
            <w:tcW w:type="dxa" w:w="2160"/>
          </w:tcPr>
          <w:p>
            <w:r>
              <w:rPr>
                <w:sz w:val="16"/>
              </w:rPr>
              <w:t>2026-09-01</w:t>
            </w:r>
          </w:p>
        </w:tc>
        <w:tc>
          <w:tcPr>
            <w:tcW w:type="dxa" w:w="2160"/>
          </w:tcPr>
          <w:p>
            <w:r>
              <w:rPr>
                <w:sz w:val="16"/>
              </w:rPr>
              <w:t>https://news.ltn.com.tw/news/politics/breakingnews/5559155</w:t>
            </w:r>
          </w:p>
        </w:tc>
      </w:tr>
      <w:tr>
        <w:tc>
          <w:tcPr>
            <w:tcW w:type="dxa" w:w="2160"/>
          </w:tcPr>
          <w:p>
            <w:r>
              <w:rPr>
                <w:sz w:val="16"/>
              </w:rPr>
              <w:t>自由時報電子報</w:t>
            </w:r>
          </w:p>
        </w:tc>
        <w:tc>
          <w:tcPr>
            <w:tcW w:type="dxa" w:w="2160"/>
          </w:tcPr>
          <w:p>
            <w:r>
              <w:rPr>
                <w:sz w:val="16"/>
              </w:rPr>
              <w:t>嘉市火雞肉飯名店傳消費者腹瀉 業者發聲明致歉停業一週</w:t>
            </w:r>
          </w:p>
        </w:tc>
        <w:tc>
          <w:tcPr>
            <w:tcW w:type="dxa" w:w="2160"/>
          </w:tcPr>
          <w:p>
            <w:r>
              <w:rPr>
                <w:sz w:val="16"/>
              </w:rPr>
              <w:t>2026-09-01</w:t>
            </w:r>
          </w:p>
        </w:tc>
        <w:tc>
          <w:tcPr>
            <w:tcW w:type="dxa" w:w="2160"/>
          </w:tcPr>
          <w:p>
            <w:r>
              <w:rPr>
                <w:sz w:val="16"/>
              </w:rPr>
              <w:t>https://news.ltn.com.tw/news/life/breakingnews/5559167</w:t>
            </w:r>
          </w:p>
        </w:tc>
      </w:tr>
      <w:tr>
        <w:tc>
          <w:tcPr>
            <w:tcW w:type="dxa" w:w="2160"/>
          </w:tcPr>
          <w:p>
            <w:r>
              <w:rPr>
                <w:sz w:val="16"/>
              </w:rPr>
              <w:t>自由時報電子報</w:t>
            </w:r>
          </w:p>
        </w:tc>
        <w:tc>
          <w:tcPr>
            <w:tcW w:type="dxa" w:w="2160"/>
          </w:tcPr>
          <w:p>
            <w:r>
              <w:rPr>
                <w:sz w:val="16"/>
              </w:rPr>
              <w:t>ASML High NA EUV加速邁向高量產 已有10台投入運作</w:t>
            </w:r>
          </w:p>
        </w:tc>
        <w:tc>
          <w:tcPr>
            <w:tcW w:type="dxa" w:w="2160"/>
          </w:tcPr>
          <w:p>
            <w:r>
              <w:rPr>
                <w:sz w:val="16"/>
              </w:rPr>
              <w:t>2026-09-01</w:t>
            </w:r>
          </w:p>
        </w:tc>
        <w:tc>
          <w:tcPr>
            <w:tcW w:type="dxa" w:w="2160"/>
          </w:tcPr>
          <w:p>
            <w:r>
              <w:rPr>
                <w:sz w:val="16"/>
              </w:rPr>
              <w:t>https://ec.ltn.com.tw/article/breakingnews/5559179</w:t>
            </w:r>
          </w:p>
        </w:tc>
      </w:tr>
      <w:tr>
        <w:tc>
          <w:tcPr>
            <w:tcW w:type="dxa" w:w="2160"/>
          </w:tcPr>
          <w:p>
            <w:r>
              <w:rPr>
                <w:sz w:val="16"/>
              </w:rPr>
              <w:t>自由時報電子報</w:t>
            </w:r>
          </w:p>
        </w:tc>
        <w:tc>
          <w:tcPr>
            <w:tcW w:type="dxa" w:w="2160"/>
          </w:tcPr>
          <w:p>
            <w:r>
              <w:rPr>
                <w:sz w:val="16"/>
              </w:rPr>
              <w:t>卓榮泰：離岸風電從個別案場開發  提升為國家戰略工程</w:t>
            </w:r>
          </w:p>
        </w:tc>
        <w:tc>
          <w:tcPr>
            <w:tcW w:type="dxa" w:w="2160"/>
          </w:tcPr>
          <w:p>
            <w:r>
              <w:rPr>
                <w:sz w:val="16"/>
              </w:rPr>
              <w:t>2026-09-01</w:t>
            </w:r>
          </w:p>
        </w:tc>
        <w:tc>
          <w:tcPr>
            <w:tcW w:type="dxa" w:w="2160"/>
          </w:tcPr>
          <w:p>
            <w:r>
              <w:rPr>
                <w:sz w:val="16"/>
              </w:rPr>
              <w:t>https://ec.ltn.com.tw/article/breakingnews/5559169</w:t>
            </w:r>
          </w:p>
        </w:tc>
      </w:tr>
      <w:tr>
        <w:tc>
          <w:tcPr>
            <w:tcW w:type="dxa" w:w="2160"/>
          </w:tcPr>
          <w:p>
            <w:r>
              <w:rPr>
                <w:sz w:val="16"/>
              </w:rPr>
              <w:t>自由時報電子報</w:t>
            </w:r>
          </w:p>
        </w:tc>
        <w:tc>
          <w:tcPr>
            <w:tcW w:type="dxa" w:w="2160"/>
          </w:tcPr>
          <w:p>
            <w:r>
              <w:rPr>
                <w:sz w:val="16"/>
              </w:rPr>
              <w:t>六甲頂醫療專區重劃合法性引質疑 南市府說明</w:t>
            </w:r>
          </w:p>
        </w:tc>
        <w:tc>
          <w:tcPr>
            <w:tcW w:type="dxa" w:w="2160"/>
          </w:tcPr>
          <w:p>
            <w:r>
              <w:rPr>
                <w:sz w:val="16"/>
              </w:rPr>
              <w:t>2026-09-01</w:t>
            </w:r>
          </w:p>
        </w:tc>
        <w:tc>
          <w:tcPr>
            <w:tcW w:type="dxa" w:w="2160"/>
          </w:tcPr>
          <w:p>
            <w:r>
              <w:rPr>
                <w:sz w:val="16"/>
              </w:rPr>
              <w:t>https://news.ltn.com.tw/news/life/breakingnews/5559204</w:t>
            </w:r>
          </w:p>
        </w:tc>
      </w:tr>
      <w:tr>
        <w:tc>
          <w:tcPr>
            <w:tcW w:type="dxa" w:w="2160"/>
          </w:tcPr>
          <w:p>
            <w:r>
              <w:rPr>
                <w:sz w:val="16"/>
              </w:rPr>
              <w:t>自由時報電子報</w:t>
            </w:r>
          </w:p>
        </w:tc>
        <w:tc>
          <w:tcPr>
            <w:tcW w:type="dxa" w:w="2160"/>
          </w:tcPr>
          <w:p>
            <w:r>
              <w:rPr>
                <w:sz w:val="16"/>
              </w:rPr>
              <w:t>批傅崐萁前一秒道歉下一秒踩受害者！吳思瑤：貓哭耗子假慈悲</w:t>
            </w:r>
          </w:p>
        </w:tc>
        <w:tc>
          <w:tcPr>
            <w:tcW w:type="dxa" w:w="2160"/>
          </w:tcPr>
          <w:p>
            <w:r>
              <w:rPr>
                <w:sz w:val="16"/>
              </w:rPr>
              <w:t>2026-09-01</w:t>
            </w:r>
          </w:p>
        </w:tc>
        <w:tc>
          <w:tcPr>
            <w:tcW w:type="dxa" w:w="2160"/>
          </w:tcPr>
          <w:p>
            <w:r>
              <w:rPr>
                <w:sz w:val="16"/>
              </w:rPr>
              <w:t>https://news.ltn.com.tw/news/politics/breakingnews/5559217</w:t>
            </w:r>
          </w:p>
        </w:tc>
      </w:tr>
      <w:tr>
        <w:tc>
          <w:tcPr>
            <w:tcW w:type="dxa" w:w="2160"/>
          </w:tcPr>
          <w:p>
            <w:r>
              <w:rPr>
                <w:sz w:val="16"/>
              </w:rPr>
              <w:t>自由時報電子報</w:t>
            </w:r>
          </w:p>
        </w:tc>
        <w:tc>
          <w:tcPr>
            <w:tcW w:type="dxa" w:w="2160"/>
          </w:tcPr>
          <w:p>
            <w:r>
              <w:rPr>
                <w:sz w:val="16"/>
              </w:rPr>
              <w:t>不是直接入侵台灣 ? 美學者警告：北京先祭「1狠招」 讓全球市場措手不及</w:t>
            </w:r>
          </w:p>
        </w:tc>
        <w:tc>
          <w:tcPr>
            <w:tcW w:type="dxa" w:w="2160"/>
          </w:tcPr>
          <w:p>
            <w:r>
              <w:rPr>
                <w:sz w:val="16"/>
              </w:rPr>
              <w:t>2026-09-01</w:t>
            </w:r>
          </w:p>
        </w:tc>
        <w:tc>
          <w:tcPr>
            <w:tcW w:type="dxa" w:w="2160"/>
          </w:tcPr>
          <w:p>
            <w:r>
              <w:rPr>
                <w:sz w:val="16"/>
              </w:rPr>
              <w:t>https://ec.ltn.com.tw/article/breakingnews/5558752</w:t>
            </w:r>
          </w:p>
        </w:tc>
      </w:tr>
      <w:tr>
        <w:tc>
          <w:tcPr>
            <w:tcW w:type="dxa" w:w="2160"/>
          </w:tcPr>
          <w:p>
            <w:r>
              <w:rPr>
                <w:sz w:val="16"/>
              </w:rPr>
              <w:t>自由時報電子報</w:t>
            </w:r>
          </w:p>
        </w:tc>
        <w:tc>
          <w:tcPr>
            <w:tcW w:type="dxa" w:w="2160"/>
          </w:tcPr>
          <w:p>
            <w:r>
              <w:rPr>
                <w:sz w:val="16"/>
              </w:rPr>
              <w:t>抨擊藍白肆意刪凍預算 經民連研究員涂景亮：無理程度令人瞠目結舌</w:t>
            </w:r>
          </w:p>
        </w:tc>
        <w:tc>
          <w:tcPr>
            <w:tcW w:type="dxa" w:w="2160"/>
          </w:tcPr>
          <w:p>
            <w:r>
              <w:rPr>
                <w:sz w:val="16"/>
              </w:rPr>
              <w:t>2026-09-01</w:t>
            </w:r>
          </w:p>
        </w:tc>
        <w:tc>
          <w:tcPr>
            <w:tcW w:type="dxa" w:w="2160"/>
          </w:tcPr>
          <w:p>
            <w:r>
              <w:rPr>
                <w:sz w:val="16"/>
              </w:rPr>
              <w:t>https://news.ltn.com.tw/news/politics/breakingnews/5559207</w:t>
            </w:r>
          </w:p>
        </w:tc>
      </w:tr>
      <w:tr>
        <w:tc>
          <w:tcPr>
            <w:tcW w:type="dxa" w:w="2160"/>
          </w:tcPr>
          <w:p>
            <w:r>
              <w:rPr>
                <w:sz w:val="16"/>
              </w:rPr>
              <w:t>自由時報電子報</w:t>
            </w:r>
          </w:p>
        </w:tc>
        <w:tc>
          <w:tcPr>
            <w:tcW w:type="dxa" w:w="2160"/>
          </w:tcPr>
          <w:p>
            <w:r>
              <w:rPr>
                <w:sz w:val="16"/>
              </w:rPr>
              <w:t>「大寶」獲公費交換生遭質疑 蔣萬安：尊重孩子意願、依規定甄選</w:t>
            </w:r>
          </w:p>
        </w:tc>
        <w:tc>
          <w:tcPr>
            <w:tcW w:type="dxa" w:w="2160"/>
          </w:tcPr>
          <w:p>
            <w:r>
              <w:rPr>
                <w:sz w:val="16"/>
              </w:rPr>
              <w:t>2026-09-01</w:t>
            </w:r>
          </w:p>
        </w:tc>
        <w:tc>
          <w:tcPr>
            <w:tcW w:type="dxa" w:w="2160"/>
          </w:tcPr>
          <w:p>
            <w:r>
              <w:rPr>
                <w:sz w:val="16"/>
              </w:rPr>
              <w:t>https://news.ltn.com.tw/news/politics/breakingnews/5559278</w:t>
            </w:r>
          </w:p>
        </w:tc>
      </w:tr>
      <w:tr>
        <w:tc>
          <w:tcPr>
            <w:tcW w:type="dxa" w:w="2160"/>
          </w:tcPr>
          <w:p>
            <w:r>
              <w:rPr>
                <w:sz w:val="16"/>
              </w:rPr>
              <w:t>自由時報電子報</w:t>
            </w:r>
          </w:p>
        </w:tc>
        <w:tc>
          <w:tcPr>
            <w:tcW w:type="dxa" w:w="2160"/>
          </w:tcPr>
          <w:p>
            <w:r>
              <w:rPr>
                <w:sz w:val="16"/>
              </w:rPr>
              <w:t>政大新生群「背景圖換沈伯洋」 蔣萬安回應了</w:t>
            </w:r>
          </w:p>
        </w:tc>
        <w:tc>
          <w:tcPr>
            <w:tcW w:type="dxa" w:w="2160"/>
          </w:tcPr>
          <w:p>
            <w:r>
              <w:rPr>
                <w:sz w:val="16"/>
              </w:rPr>
              <w:t>2026-09-01</w:t>
            </w:r>
          </w:p>
        </w:tc>
        <w:tc>
          <w:tcPr>
            <w:tcW w:type="dxa" w:w="2160"/>
          </w:tcPr>
          <w:p>
            <w:r>
              <w:rPr>
                <w:sz w:val="16"/>
              </w:rPr>
              <w:t>https://news.ltn.com.tw/news/politics/breakingnews/5559313</w:t>
            </w:r>
          </w:p>
        </w:tc>
      </w:tr>
      <w:tr>
        <w:tc>
          <w:tcPr>
            <w:tcW w:type="dxa" w:w="2160"/>
          </w:tcPr>
          <w:p>
            <w:r>
              <w:rPr>
                <w:sz w:val="16"/>
              </w:rPr>
              <w:t>自由時報電子報</w:t>
            </w:r>
          </w:p>
        </w:tc>
        <w:tc>
          <w:tcPr>
            <w:tcW w:type="dxa" w:w="2160"/>
          </w:tcPr>
          <w:p>
            <w:r>
              <w:rPr>
                <w:sz w:val="16"/>
              </w:rPr>
              <w:t>北市10歲女童遭猥褻案惹議  社會局長姚淑文任富邦金官股董事挨轟</w:t>
            </w:r>
          </w:p>
        </w:tc>
        <w:tc>
          <w:tcPr>
            <w:tcW w:type="dxa" w:w="2160"/>
          </w:tcPr>
          <w:p>
            <w:r>
              <w:rPr>
                <w:sz w:val="16"/>
              </w:rPr>
              <w:t>2026-09-01</w:t>
            </w:r>
          </w:p>
        </w:tc>
        <w:tc>
          <w:tcPr>
            <w:tcW w:type="dxa" w:w="2160"/>
          </w:tcPr>
          <w:p>
            <w:r>
              <w:rPr>
                <w:sz w:val="16"/>
              </w:rPr>
              <w:t>https://news.ltn.com.tw/news/politics/breakingnews/5559330</w:t>
            </w:r>
          </w:p>
        </w:tc>
      </w:tr>
      <w:tr>
        <w:tc>
          <w:tcPr>
            <w:tcW w:type="dxa" w:w="2160"/>
          </w:tcPr>
          <w:p>
            <w:r>
              <w:rPr>
                <w:sz w:val="16"/>
              </w:rPr>
              <w:t>自由時報電子報</w:t>
            </w:r>
          </w:p>
        </w:tc>
        <w:tc>
          <w:tcPr>
            <w:tcW w:type="dxa" w:w="2160"/>
          </w:tcPr>
          <w:p>
            <w:r>
              <w:rPr>
                <w:sz w:val="16"/>
              </w:rPr>
              <w:t>央行信用管制衝擊達兩年 逾4成住宅產業鏈接案掉5成以上</w:t>
            </w:r>
          </w:p>
        </w:tc>
        <w:tc>
          <w:tcPr>
            <w:tcW w:type="dxa" w:w="2160"/>
          </w:tcPr>
          <w:p>
            <w:r>
              <w:rPr>
                <w:sz w:val="16"/>
              </w:rPr>
              <w:t>2026-09-01</w:t>
            </w:r>
          </w:p>
        </w:tc>
        <w:tc>
          <w:tcPr>
            <w:tcW w:type="dxa" w:w="2160"/>
          </w:tcPr>
          <w:p>
            <w:r>
              <w:rPr>
                <w:sz w:val="16"/>
              </w:rPr>
              <w:t>https://ec.ltn.com.tw/article/breakingnews/5559338</w:t>
            </w:r>
          </w:p>
        </w:tc>
      </w:tr>
      <w:tr>
        <w:tc>
          <w:tcPr>
            <w:tcW w:type="dxa" w:w="2160"/>
          </w:tcPr>
          <w:p>
            <w:r>
              <w:rPr>
                <w:sz w:val="16"/>
              </w:rPr>
              <w:t>自由時報電子報</w:t>
            </w:r>
          </w:p>
        </w:tc>
        <w:tc>
          <w:tcPr>
            <w:tcW w:type="dxa" w:w="2160"/>
          </w:tcPr>
          <w:p>
            <w:r>
              <w:rPr>
                <w:sz w:val="16"/>
              </w:rPr>
              <w:t>宏碁資訊助中央警大建置「AI輔助偵查模擬系統」 加速智慧化偵查</w:t>
            </w:r>
          </w:p>
        </w:tc>
        <w:tc>
          <w:tcPr>
            <w:tcW w:type="dxa" w:w="2160"/>
          </w:tcPr>
          <w:p>
            <w:r>
              <w:rPr>
                <w:sz w:val="16"/>
              </w:rPr>
              <w:t>2026-09-01</w:t>
            </w:r>
          </w:p>
        </w:tc>
        <w:tc>
          <w:tcPr>
            <w:tcW w:type="dxa" w:w="2160"/>
          </w:tcPr>
          <w:p>
            <w:r>
              <w:rPr>
                <w:sz w:val="16"/>
              </w:rPr>
              <w:t>https://ec.ltn.com.tw/article/breakingnews/5559345</w:t>
            </w:r>
          </w:p>
        </w:tc>
      </w:tr>
      <w:tr>
        <w:tc>
          <w:tcPr>
            <w:tcW w:type="dxa" w:w="2160"/>
          </w:tcPr>
          <w:p>
            <w:r>
              <w:rPr>
                <w:sz w:val="16"/>
              </w:rPr>
              <w:t>自由時報電子報</w:t>
            </w:r>
          </w:p>
        </w:tc>
        <w:tc>
          <w:tcPr>
            <w:tcW w:type="dxa" w:w="2160"/>
          </w:tcPr>
          <w:p>
            <w:r>
              <w:rPr>
                <w:sz w:val="16"/>
              </w:rPr>
              <w:t>統一超商釋出逾5000個職缺搶人 最高年薪上看百萬元</w:t>
            </w:r>
          </w:p>
        </w:tc>
        <w:tc>
          <w:tcPr>
            <w:tcW w:type="dxa" w:w="2160"/>
          </w:tcPr>
          <w:p>
            <w:r>
              <w:rPr>
                <w:sz w:val="16"/>
              </w:rPr>
              <w:t>2026-09-01</w:t>
            </w:r>
          </w:p>
        </w:tc>
        <w:tc>
          <w:tcPr>
            <w:tcW w:type="dxa" w:w="2160"/>
          </w:tcPr>
          <w:p>
            <w:r>
              <w:rPr>
                <w:sz w:val="16"/>
              </w:rPr>
              <w:t>https://ec.ltn.com.tw/article/breakingnews/5559350</w:t>
            </w:r>
          </w:p>
        </w:tc>
      </w:tr>
      <w:tr>
        <w:tc>
          <w:tcPr>
            <w:tcW w:type="dxa" w:w="2160"/>
          </w:tcPr>
          <w:p>
            <w:r>
              <w:rPr>
                <w:sz w:val="16"/>
              </w:rPr>
              <w:t>自由時報電子報</w:t>
            </w:r>
          </w:p>
        </w:tc>
        <w:tc>
          <w:tcPr>
            <w:tcW w:type="dxa" w:w="2160"/>
          </w:tcPr>
          <w:p>
            <w:r>
              <w:rPr>
                <w:sz w:val="16"/>
              </w:rPr>
              <w:t>中研院「院區開放」10月登場 AI辨蚊、VR尋寶等逾300場活動</w:t>
            </w:r>
          </w:p>
        </w:tc>
        <w:tc>
          <w:tcPr>
            <w:tcW w:type="dxa" w:w="2160"/>
          </w:tcPr>
          <w:p>
            <w:r>
              <w:rPr>
                <w:sz w:val="16"/>
              </w:rPr>
              <w:t>2026-09-01</w:t>
            </w:r>
          </w:p>
        </w:tc>
        <w:tc>
          <w:tcPr>
            <w:tcW w:type="dxa" w:w="2160"/>
          </w:tcPr>
          <w:p>
            <w:r>
              <w:rPr>
                <w:sz w:val="16"/>
              </w:rPr>
              <w:t>https://news.ltn.com.tw/news/life/breakingnews/5559344</w:t>
            </w:r>
          </w:p>
        </w:tc>
      </w:tr>
      <w:tr>
        <w:tc>
          <w:tcPr>
            <w:tcW w:type="dxa" w:w="2160"/>
          </w:tcPr>
          <w:p>
            <w:r>
              <w:rPr>
                <w:sz w:val="16"/>
              </w:rPr>
              <w:t>自由時報電子報</w:t>
            </w:r>
          </w:p>
        </w:tc>
        <w:tc>
          <w:tcPr>
            <w:tcW w:type="dxa" w:w="2160"/>
          </w:tcPr>
          <w:p>
            <w:r>
              <w:rPr>
                <w:sz w:val="16"/>
              </w:rPr>
              <w:t>點名台灣贏了！南韓「致命傷」曝光 AI紅利背後卻差很大</w:t>
            </w:r>
          </w:p>
        </w:tc>
        <w:tc>
          <w:tcPr>
            <w:tcW w:type="dxa" w:w="2160"/>
          </w:tcPr>
          <w:p>
            <w:r>
              <w:rPr>
                <w:sz w:val="16"/>
              </w:rPr>
              <w:t>2026-09-01</w:t>
            </w:r>
          </w:p>
        </w:tc>
        <w:tc>
          <w:tcPr>
            <w:tcW w:type="dxa" w:w="2160"/>
          </w:tcPr>
          <w:p>
            <w:r>
              <w:rPr>
                <w:sz w:val="16"/>
              </w:rPr>
              <w:t>https://ec.ltn.com.tw/article/breakingnews/5559144</w:t>
            </w:r>
          </w:p>
        </w:tc>
      </w:tr>
      <w:tr>
        <w:tc>
          <w:tcPr>
            <w:tcW w:type="dxa" w:w="2160"/>
          </w:tcPr>
          <w:p>
            <w:r>
              <w:rPr>
                <w:sz w:val="16"/>
              </w:rPr>
              <w:t>自由時報電子報</w:t>
            </w:r>
          </w:p>
        </w:tc>
        <w:tc>
          <w:tcPr>
            <w:tcW w:type="dxa" w:w="2160"/>
          </w:tcPr>
          <w:p>
            <w:r>
              <w:rPr>
                <w:sz w:val="16"/>
              </w:rPr>
              <w:t>為何烤雞總要等、收據必查？Costco員工爆料：10個顧客不知道的內幕</w:t>
            </w:r>
          </w:p>
        </w:tc>
        <w:tc>
          <w:tcPr>
            <w:tcW w:type="dxa" w:w="2160"/>
          </w:tcPr>
          <w:p>
            <w:r>
              <w:rPr>
                <w:sz w:val="16"/>
              </w:rPr>
              <w:t>2026-09-01</w:t>
            </w:r>
          </w:p>
        </w:tc>
        <w:tc>
          <w:tcPr>
            <w:tcW w:type="dxa" w:w="2160"/>
          </w:tcPr>
          <w:p>
            <w:r>
              <w:rPr>
                <w:sz w:val="16"/>
              </w:rPr>
              <w:t>https://ec.ltn.com.tw/article/breakingnews/5559154</w:t>
            </w:r>
          </w:p>
        </w:tc>
      </w:tr>
      <w:tr>
        <w:tc>
          <w:tcPr>
            <w:tcW w:type="dxa" w:w="2160"/>
          </w:tcPr>
          <w:p>
            <w:r>
              <w:rPr>
                <w:sz w:val="16"/>
              </w:rPr>
              <w:t>自由時報電子報</w:t>
            </w:r>
          </w:p>
        </w:tc>
        <w:tc>
          <w:tcPr>
            <w:tcW w:type="dxa" w:w="2160"/>
          </w:tcPr>
          <w:p>
            <w:r>
              <w:rPr>
                <w:sz w:val="16"/>
              </w:rPr>
              <w:t>輝達加碼聯發科帶旺AI股 0056盤中衝破55元寫新天價</w:t>
            </w:r>
          </w:p>
        </w:tc>
        <w:tc>
          <w:tcPr>
            <w:tcW w:type="dxa" w:w="2160"/>
          </w:tcPr>
          <w:p>
            <w:r>
              <w:rPr>
                <w:sz w:val="16"/>
              </w:rPr>
              <w:t>2026-09-01</w:t>
            </w:r>
          </w:p>
        </w:tc>
        <w:tc>
          <w:tcPr>
            <w:tcW w:type="dxa" w:w="2160"/>
          </w:tcPr>
          <w:p>
            <w:r>
              <w:rPr>
                <w:sz w:val="16"/>
              </w:rPr>
              <w:t>https://ec.ltn.com.tw/article/breakingnews/5559368</w:t>
            </w:r>
          </w:p>
        </w:tc>
      </w:tr>
      <w:tr>
        <w:tc>
          <w:tcPr>
            <w:tcW w:type="dxa" w:w="2160"/>
          </w:tcPr>
          <w:p>
            <w:r>
              <w:rPr>
                <w:sz w:val="16"/>
              </w:rPr>
              <w:t>自由時報電子報</w:t>
            </w:r>
          </w:p>
        </w:tc>
        <w:tc>
          <w:tcPr>
            <w:tcW w:type="dxa" w:w="2160"/>
          </w:tcPr>
          <w:p>
            <w:r>
              <w:rPr>
                <w:sz w:val="16"/>
              </w:rPr>
              <w:t>支持蔣萬安就是支持翁曉玲！ 綠點名藍營18選將：縱容護航要負責</w:t>
            </w:r>
          </w:p>
        </w:tc>
        <w:tc>
          <w:tcPr>
            <w:tcW w:type="dxa" w:w="2160"/>
          </w:tcPr>
          <w:p>
            <w:r>
              <w:rPr>
                <w:sz w:val="16"/>
              </w:rPr>
              <w:t>2026-09-01</w:t>
            </w:r>
          </w:p>
        </w:tc>
        <w:tc>
          <w:tcPr>
            <w:tcW w:type="dxa" w:w="2160"/>
          </w:tcPr>
          <w:p>
            <w:r>
              <w:rPr>
                <w:sz w:val="16"/>
              </w:rPr>
              <w:t>https://news.ltn.com.tw/news/politics/breakingnews/5559316</w:t>
            </w:r>
          </w:p>
        </w:tc>
      </w:tr>
      <w:tr>
        <w:tc>
          <w:tcPr>
            <w:tcW w:type="dxa" w:w="2160"/>
          </w:tcPr>
          <w:p>
            <w:r>
              <w:rPr>
                <w:sz w:val="16"/>
              </w:rPr>
              <w:t>自由時報電子報</w:t>
            </w:r>
          </w:p>
        </w:tc>
        <w:tc>
          <w:tcPr>
            <w:tcW w:type="dxa" w:w="2160"/>
          </w:tcPr>
          <w:p>
            <w:r>
              <w:rPr>
                <w:sz w:val="16"/>
              </w:rPr>
              <w:t>韓國瑜有感於總預算 國慶「TAIWAN．TOGETHER AS ONE」傳遞心聲</w:t>
            </w:r>
          </w:p>
        </w:tc>
        <w:tc>
          <w:tcPr>
            <w:tcW w:type="dxa" w:w="2160"/>
          </w:tcPr>
          <w:p>
            <w:r>
              <w:rPr>
                <w:sz w:val="16"/>
              </w:rPr>
              <w:t>2026-09-01</w:t>
            </w:r>
          </w:p>
        </w:tc>
        <w:tc>
          <w:tcPr>
            <w:tcW w:type="dxa" w:w="2160"/>
          </w:tcPr>
          <w:p>
            <w:r>
              <w:rPr>
                <w:sz w:val="16"/>
              </w:rPr>
              <w:t>https://news.ltn.com.tw/news/politics/breakingnews/5559336</w:t>
            </w:r>
          </w:p>
        </w:tc>
      </w:tr>
      <w:tr>
        <w:tc>
          <w:tcPr>
            <w:tcW w:type="dxa" w:w="2160"/>
          </w:tcPr>
          <w:p>
            <w:r>
              <w:rPr>
                <w:sz w:val="16"/>
              </w:rPr>
              <w:t>自由時報電子報</w:t>
            </w:r>
          </w:p>
        </w:tc>
        <w:tc>
          <w:tcPr>
            <w:tcW w:type="dxa" w:w="2160"/>
          </w:tcPr>
          <w:p>
            <w:r>
              <w:rPr>
                <w:sz w:val="16"/>
              </w:rPr>
              <w:t>東亞首座芬蘭學校落腳高雄 打造國際教育新里程碑</w:t>
            </w:r>
          </w:p>
        </w:tc>
        <w:tc>
          <w:tcPr>
            <w:tcW w:type="dxa" w:w="2160"/>
          </w:tcPr>
          <w:p>
            <w:r>
              <w:rPr>
                <w:sz w:val="16"/>
              </w:rPr>
              <w:t>2026-09-01</w:t>
            </w:r>
          </w:p>
        </w:tc>
        <w:tc>
          <w:tcPr>
            <w:tcW w:type="dxa" w:w="2160"/>
          </w:tcPr>
          <w:p>
            <w:r>
              <w:rPr>
                <w:sz w:val="16"/>
              </w:rPr>
              <w:t>https://news.ltn.com.tw/news/life/breakingnews/5559356</w:t>
            </w:r>
          </w:p>
        </w:tc>
      </w:tr>
      <w:tr>
        <w:tc>
          <w:tcPr>
            <w:tcW w:type="dxa" w:w="2160"/>
          </w:tcPr>
          <w:p>
            <w:r>
              <w:rPr>
                <w:sz w:val="16"/>
              </w:rPr>
              <w:t>自由時報電子報</w:t>
            </w:r>
          </w:p>
        </w:tc>
        <w:tc>
          <w:tcPr>
            <w:tcW w:type="dxa" w:w="2160"/>
          </w:tcPr>
          <w:p>
            <w:r>
              <w:rPr>
                <w:sz w:val="16"/>
              </w:rPr>
              <w:t>台北秋季程式設計節開放報名！ 總獎金70萬、首獎30萬</w:t>
            </w:r>
          </w:p>
        </w:tc>
        <w:tc>
          <w:tcPr>
            <w:tcW w:type="dxa" w:w="2160"/>
          </w:tcPr>
          <w:p>
            <w:r>
              <w:rPr>
                <w:sz w:val="16"/>
              </w:rPr>
              <w:t>2026-09-01</w:t>
            </w:r>
          </w:p>
        </w:tc>
        <w:tc>
          <w:tcPr>
            <w:tcW w:type="dxa" w:w="2160"/>
          </w:tcPr>
          <w:p>
            <w:r>
              <w:rPr>
                <w:sz w:val="16"/>
              </w:rPr>
              <w:t>https://news.ltn.com.tw/news/life/breakingnews/5559351</w:t>
            </w:r>
          </w:p>
        </w:tc>
      </w:tr>
      <w:tr>
        <w:tc>
          <w:tcPr>
            <w:tcW w:type="dxa" w:w="2160"/>
          </w:tcPr>
          <w:p>
            <w:r>
              <w:rPr>
                <w:sz w:val="16"/>
              </w:rPr>
              <w:t>自由時報電子報</w:t>
            </w:r>
          </w:p>
        </w:tc>
        <w:tc>
          <w:tcPr>
            <w:tcW w:type="dxa" w:w="2160"/>
          </w:tcPr>
          <w:p>
            <w:r>
              <w:rPr>
                <w:sz w:val="16"/>
              </w:rPr>
              <w:t>傅崐萁為波及庇護工場鞠躬 總統府轟「假道歉真卸責」：翁曉玲人呢？</w:t>
            </w:r>
          </w:p>
        </w:tc>
        <w:tc>
          <w:tcPr>
            <w:tcW w:type="dxa" w:w="2160"/>
          </w:tcPr>
          <w:p>
            <w:r>
              <w:rPr>
                <w:sz w:val="16"/>
              </w:rPr>
              <w:t>2026-09-01</w:t>
            </w:r>
          </w:p>
        </w:tc>
        <w:tc>
          <w:tcPr>
            <w:tcW w:type="dxa" w:w="2160"/>
          </w:tcPr>
          <w:p>
            <w:r>
              <w:rPr>
                <w:sz w:val="16"/>
              </w:rPr>
              <w:t>https://news.ltn.com.tw/news/politics/breakingnews/5559383</w:t>
            </w:r>
          </w:p>
        </w:tc>
      </w:tr>
      <w:tr>
        <w:tc>
          <w:tcPr>
            <w:tcW w:type="dxa" w:w="2160"/>
          </w:tcPr>
          <w:p>
            <w:r>
              <w:rPr>
                <w:sz w:val="16"/>
              </w:rPr>
              <w:t>自由時報電子報</w:t>
            </w:r>
          </w:p>
        </w:tc>
        <w:tc>
          <w:tcPr>
            <w:tcW w:type="dxa" w:w="2160"/>
          </w:tcPr>
          <w:p>
            <w:r>
              <w:rPr>
                <w:sz w:val="16"/>
              </w:rPr>
              <w:t>雲林免費營養午餐啟動！186公立國中小約5萬名師生受惠</w:t>
            </w:r>
          </w:p>
        </w:tc>
        <w:tc>
          <w:tcPr>
            <w:tcW w:type="dxa" w:w="2160"/>
          </w:tcPr>
          <w:p>
            <w:r>
              <w:rPr>
                <w:sz w:val="16"/>
              </w:rPr>
              <w:t>2026-09-01</w:t>
            </w:r>
          </w:p>
        </w:tc>
        <w:tc>
          <w:tcPr>
            <w:tcW w:type="dxa" w:w="2160"/>
          </w:tcPr>
          <w:p>
            <w:r>
              <w:rPr>
                <w:sz w:val="16"/>
              </w:rPr>
              <w:t>https://news.ltn.com.tw/news/life/breakingnews/5559394</w:t>
            </w:r>
          </w:p>
        </w:tc>
      </w:tr>
      <w:tr>
        <w:tc>
          <w:tcPr>
            <w:tcW w:type="dxa" w:w="2160"/>
          </w:tcPr>
          <w:p>
            <w:r>
              <w:rPr>
                <w:sz w:val="16"/>
              </w:rPr>
              <w:t>自由時報電子報</w:t>
            </w:r>
          </w:p>
        </w:tc>
        <w:tc>
          <w:tcPr>
            <w:tcW w:type="dxa" w:w="2160"/>
          </w:tcPr>
          <w:p>
            <w:r>
              <w:rPr>
                <w:sz w:val="16"/>
              </w:rPr>
              <w:t>放下3C走入自然！ 南投「森呼吸健行趣」9/19登場</w:t>
            </w:r>
          </w:p>
        </w:tc>
        <w:tc>
          <w:tcPr>
            <w:tcW w:type="dxa" w:w="2160"/>
          </w:tcPr>
          <w:p>
            <w:r>
              <w:rPr>
                <w:sz w:val="16"/>
              </w:rPr>
              <w:t>2026-09-01</w:t>
            </w:r>
          </w:p>
        </w:tc>
        <w:tc>
          <w:tcPr>
            <w:tcW w:type="dxa" w:w="2160"/>
          </w:tcPr>
          <w:p>
            <w:r>
              <w:rPr>
                <w:sz w:val="16"/>
              </w:rPr>
              <w:t>https://news.ltn.com.tw/news/life/breakingnews/5559361</w:t>
            </w:r>
          </w:p>
        </w:tc>
      </w:tr>
      <w:tr>
        <w:tc>
          <w:tcPr>
            <w:tcW w:type="dxa" w:w="2160"/>
          </w:tcPr>
          <w:p>
            <w:r>
              <w:rPr>
                <w:sz w:val="16"/>
              </w:rPr>
              <w:t>自由時報電子報</w:t>
            </w:r>
          </w:p>
        </w:tc>
        <w:tc>
          <w:tcPr>
            <w:tcW w:type="dxa" w:w="2160"/>
          </w:tcPr>
          <w:p>
            <w:r>
              <w:rPr>
                <w:sz w:val="16"/>
              </w:rPr>
              <w:t>台積電何軍：AI系統日益複雜 3D IC聯盟首納系統整合商</w:t>
            </w:r>
          </w:p>
        </w:tc>
        <w:tc>
          <w:tcPr>
            <w:tcW w:type="dxa" w:w="2160"/>
          </w:tcPr>
          <w:p>
            <w:r>
              <w:rPr>
                <w:sz w:val="16"/>
              </w:rPr>
              <w:t>2026-09-01</w:t>
            </w:r>
          </w:p>
        </w:tc>
        <w:tc>
          <w:tcPr>
            <w:tcW w:type="dxa" w:w="2160"/>
          </w:tcPr>
          <w:p>
            <w:r>
              <w:rPr>
                <w:sz w:val="16"/>
              </w:rPr>
              <w:t>https://ec.ltn.com.tw/article/breakingnews/5559412</w:t>
            </w:r>
          </w:p>
        </w:tc>
      </w:tr>
      <w:tr>
        <w:tc>
          <w:tcPr>
            <w:tcW w:type="dxa" w:w="2160"/>
          </w:tcPr>
          <w:p>
            <w:r>
              <w:rPr>
                <w:sz w:val="16"/>
              </w:rPr>
              <w:t>自由時報電子報</w:t>
            </w:r>
          </w:p>
        </w:tc>
        <w:tc>
          <w:tcPr>
            <w:tcW w:type="dxa" w:w="2160"/>
          </w:tcPr>
          <w:p>
            <w:r>
              <w:rPr>
                <w:sz w:val="16"/>
              </w:rPr>
              <w:t>Rosé拒2.2億中國代言！胡采蘋揭她「身價秘密」再轟台企洗產地：下流</w:t>
            </w:r>
          </w:p>
        </w:tc>
        <w:tc>
          <w:tcPr>
            <w:tcW w:type="dxa" w:w="2160"/>
          </w:tcPr>
          <w:p>
            <w:r>
              <w:rPr>
                <w:sz w:val="16"/>
              </w:rPr>
              <w:t>2026-09-01</w:t>
            </w:r>
          </w:p>
        </w:tc>
        <w:tc>
          <w:tcPr>
            <w:tcW w:type="dxa" w:w="2160"/>
          </w:tcPr>
          <w:p>
            <w:r>
              <w:rPr>
                <w:sz w:val="16"/>
              </w:rPr>
              <w:t>https://ec.ltn.com.tw/article/breakingnews/5559146</w:t>
            </w:r>
          </w:p>
        </w:tc>
      </w:tr>
      <w:tr>
        <w:tc>
          <w:tcPr>
            <w:tcW w:type="dxa" w:w="2160"/>
          </w:tcPr>
          <w:p>
            <w:r>
              <w:rPr>
                <w:sz w:val="16"/>
              </w:rPr>
              <w:t>自由時報電子報</w:t>
            </w:r>
          </w:p>
        </w:tc>
        <w:tc>
          <w:tcPr>
            <w:tcW w:type="dxa" w:w="2160"/>
          </w:tcPr>
          <w:p>
            <w:r>
              <w:rPr>
                <w:sz w:val="16"/>
              </w:rPr>
              <w:t>豪雨攪局 台南熱氣球派對宣布延期</w:t>
            </w:r>
          </w:p>
        </w:tc>
        <w:tc>
          <w:tcPr>
            <w:tcW w:type="dxa" w:w="2160"/>
          </w:tcPr>
          <w:p>
            <w:r>
              <w:rPr>
                <w:sz w:val="16"/>
              </w:rPr>
              <w:t>2026-09-01</w:t>
            </w:r>
          </w:p>
        </w:tc>
        <w:tc>
          <w:tcPr>
            <w:tcW w:type="dxa" w:w="2160"/>
          </w:tcPr>
          <w:p>
            <w:r>
              <w:rPr>
                <w:sz w:val="16"/>
              </w:rPr>
              <w:t>https://news.ltn.com.tw/news/life/breakingnews/5559431</w:t>
            </w:r>
          </w:p>
        </w:tc>
      </w:tr>
      <w:tr>
        <w:tc>
          <w:tcPr>
            <w:tcW w:type="dxa" w:w="2160"/>
          </w:tcPr>
          <w:p>
            <w:r>
              <w:rPr>
                <w:sz w:val="16"/>
              </w:rPr>
              <w:t>自由時報電子報</w:t>
            </w:r>
          </w:p>
        </w:tc>
        <w:tc>
          <w:tcPr>
            <w:tcW w:type="dxa" w:w="2160"/>
          </w:tcPr>
          <w:p>
            <w:r>
              <w:rPr>
                <w:sz w:val="16"/>
              </w:rPr>
              <w:t>瓦城集團首度進軍台東 瓦城、時時香插旗台東秀泰成聚餐新地標</w:t>
            </w:r>
          </w:p>
        </w:tc>
        <w:tc>
          <w:tcPr>
            <w:tcW w:type="dxa" w:w="2160"/>
          </w:tcPr>
          <w:p>
            <w:r>
              <w:rPr>
                <w:sz w:val="16"/>
              </w:rPr>
              <w:t>2026-09-01</w:t>
            </w:r>
          </w:p>
        </w:tc>
        <w:tc>
          <w:tcPr>
            <w:tcW w:type="dxa" w:w="2160"/>
          </w:tcPr>
          <w:p>
            <w:r>
              <w:rPr>
                <w:sz w:val="16"/>
              </w:rPr>
              <w:t>https://ec.ltn.com.tw/article/breakingnews/5559433</w:t>
            </w:r>
          </w:p>
        </w:tc>
      </w:tr>
      <w:tr>
        <w:tc>
          <w:tcPr>
            <w:tcW w:type="dxa" w:w="2160"/>
          </w:tcPr>
          <w:p>
            <w:r>
              <w:rPr>
                <w:sz w:val="16"/>
              </w:rPr>
              <w:t>自由時報電子報</w:t>
            </w:r>
          </w:p>
        </w:tc>
        <w:tc>
          <w:tcPr>
            <w:tcW w:type="dxa" w:w="2160"/>
          </w:tcPr>
          <w:p>
            <w:r>
              <w:rPr>
                <w:sz w:val="16"/>
              </w:rPr>
              <w:t>高雄飛日本暑假載客率出爐 虎航9月新增2航線待觀察</w:t>
            </w:r>
          </w:p>
        </w:tc>
        <w:tc>
          <w:tcPr>
            <w:tcW w:type="dxa" w:w="2160"/>
          </w:tcPr>
          <w:p>
            <w:r>
              <w:rPr>
                <w:sz w:val="16"/>
              </w:rPr>
              <w:t>2026-09-01</w:t>
            </w:r>
          </w:p>
        </w:tc>
        <w:tc>
          <w:tcPr>
            <w:tcW w:type="dxa" w:w="2160"/>
          </w:tcPr>
          <w:p>
            <w:r>
              <w:rPr>
                <w:sz w:val="16"/>
              </w:rPr>
              <w:t>https://news.ltn.com.tw/news/life/breakingnews/5559399</w:t>
            </w:r>
          </w:p>
        </w:tc>
      </w:tr>
      <w:tr>
        <w:tc>
          <w:tcPr>
            <w:tcW w:type="dxa" w:w="2160"/>
          </w:tcPr>
          <w:p>
            <w:r>
              <w:rPr>
                <w:sz w:val="16"/>
              </w:rPr>
              <w:t>自由時報電子報</w:t>
            </w:r>
          </w:p>
        </w:tc>
        <w:tc>
          <w:tcPr>
            <w:tcW w:type="dxa" w:w="2160"/>
          </w:tcPr>
          <w:p>
            <w:r>
              <w:rPr>
                <w:sz w:val="16"/>
              </w:rPr>
              <w:t>4寶爸付不起房租！偷把「這裡」當家 監視器意外曝光驚人真相</w:t>
            </w:r>
          </w:p>
        </w:tc>
        <w:tc>
          <w:tcPr>
            <w:tcW w:type="dxa" w:w="2160"/>
          </w:tcPr>
          <w:p>
            <w:r>
              <w:rPr>
                <w:sz w:val="16"/>
              </w:rPr>
              <w:t>2026-09-01</w:t>
            </w:r>
          </w:p>
        </w:tc>
        <w:tc>
          <w:tcPr>
            <w:tcW w:type="dxa" w:w="2160"/>
          </w:tcPr>
          <w:p>
            <w:r>
              <w:rPr>
                <w:sz w:val="16"/>
              </w:rPr>
              <w:t>https://ec.ltn.com.tw/article/breakingnews/5559118</w:t>
            </w:r>
          </w:p>
        </w:tc>
      </w:tr>
      <w:tr>
        <w:tc>
          <w:tcPr>
            <w:tcW w:type="dxa" w:w="2160"/>
          </w:tcPr>
          <w:p>
            <w:r>
              <w:rPr>
                <w:sz w:val="16"/>
              </w:rPr>
              <w:t>自由時報電子報</w:t>
            </w:r>
          </w:p>
        </w:tc>
        <w:tc>
          <w:tcPr>
            <w:tcW w:type="dxa" w:w="2160"/>
          </w:tcPr>
          <w:p>
            <w:r>
              <w:rPr>
                <w:sz w:val="16"/>
              </w:rPr>
              <w:t>議員籲加碼補助長輩健保費、三節禮金 侯友宜解釋新北條件</w:t>
            </w:r>
          </w:p>
        </w:tc>
        <w:tc>
          <w:tcPr>
            <w:tcW w:type="dxa" w:w="2160"/>
          </w:tcPr>
          <w:p>
            <w:r>
              <w:rPr>
                <w:sz w:val="16"/>
              </w:rPr>
              <w:t>2026-09-01</w:t>
            </w:r>
          </w:p>
        </w:tc>
        <w:tc>
          <w:tcPr>
            <w:tcW w:type="dxa" w:w="2160"/>
          </w:tcPr>
          <w:p>
            <w:r>
              <w:rPr>
                <w:sz w:val="16"/>
              </w:rPr>
              <w:t>https://news.ltn.com.tw/news/life/breakingnews/5559414</w:t>
            </w:r>
          </w:p>
        </w:tc>
      </w:tr>
      <w:tr>
        <w:tc>
          <w:tcPr>
            <w:tcW w:type="dxa" w:w="2160"/>
          </w:tcPr>
          <w:p>
            <w:r>
              <w:rPr>
                <w:sz w:val="16"/>
              </w:rPr>
              <w:t>自由時報電子報</w:t>
            </w:r>
          </w:p>
        </w:tc>
        <w:tc>
          <w:tcPr>
            <w:tcW w:type="dxa" w:w="2160"/>
          </w:tcPr>
          <w:p>
            <w:r>
              <w:rPr>
                <w:sz w:val="16"/>
              </w:rPr>
              <w:t>投信也怕欣興「洗產地」風暴？ 今日賣超2555張</w:t>
            </w:r>
          </w:p>
        </w:tc>
        <w:tc>
          <w:tcPr>
            <w:tcW w:type="dxa" w:w="2160"/>
          </w:tcPr>
          <w:p>
            <w:r>
              <w:rPr>
                <w:sz w:val="16"/>
              </w:rPr>
              <w:t>2026-09-01</w:t>
            </w:r>
          </w:p>
        </w:tc>
        <w:tc>
          <w:tcPr>
            <w:tcW w:type="dxa" w:w="2160"/>
          </w:tcPr>
          <w:p>
            <w:r>
              <w:rPr>
                <w:sz w:val="16"/>
              </w:rPr>
              <w:t>https://ec.ltn.com.tw/article/breakingnews/5559476</w:t>
            </w:r>
          </w:p>
        </w:tc>
      </w:tr>
      <w:tr>
        <w:tc>
          <w:tcPr>
            <w:tcW w:type="dxa" w:w="2160"/>
          </w:tcPr>
          <w:p>
            <w:r>
              <w:rPr>
                <w:sz w:val="16"/>
              </w:rPr>
              <w:t>自由時報電子報</w:t>
            </w:r>
          </w:p>
        </w:tc>
        <w:tc>
          <w:tcPr>
            <w:tcW w:type="dxa" w:w="2160"/>
          </w:tcPr>
          <w:p>
            <w:r>
              <w:rPr>
                <w:sz w:val="16"/>
              </w:rPr>
              <w:t>嘉市公立國中小及私校國中部午餐免費 2.2萬師生受惠</w:t>
            </w:r>
          </w:p>
        </w:tc>
        <w:tc>
          <w:tcPr>
            <w:tcW w:type="dxa" w:w="2160"/>
          </w:tcPr>
          <w:p>
            <w:r>
              <w:rPr>
                <w:sz w:val="16"/>
              </w:rPr>
              <w:t>2026-09-01</w:t>
            </w:r>
          </w:p>
        </w:tc>
        <w:tc>
          <w:tcPr>
            <w:tcW w:type="dxa" w:w="2160"/>
          </w:tcPr>
          <w:p>
            <w:r>
              <w:rPr>
                <w:sz w:val="16"/>
              </w:rPr>
              <w:t>https://news.ltn.com.tw/news/life/breakingnews/5559416</w:t>
            </w:r>
          </w:p>
        </w:tc>
      </w:tr>
      <w:tr>
        <w:tc>
          <w:tcPr>
            <w:tcW w:type="dxa" w:w="2160"/>
          </w:tcPr>
          <w:p>
            <w:r>
              <w:rPr>
                <w:sz w:val="16"/>
              </w:rPr>
              <w:t>自由時報電子報</w:t>
            </w:r>
          </w:p>
        </w:tc>
        <w:tc>
          <w:tcPr>
            <w:tcW w:type="dxa" w:w="2160"/>
          </w:tcPr>
          <w:p>
            <w:r>
              <w:rPr>
                <w:sz w:val="16"/>
              </w:rPr>
              <w:t>慢了2週？傅崐萁鞠躬喊「概括承受」  潘孟安：1.5萬盒庇護月餅已被買光</w:t>
            </w:r>
          </w:p>
        </w:tc>
        <w:tc>
          <w:tcPr>
            <w:tcW w:type="dxa" w:w="2160"/>
          </w:tcPr>
          <w:p>
            <w:r>
              <w:rPr>
                <w:sz w:val="16"/>
              </w:rPr>
              <w:t>2026-09-01</w:t>
            </w:r>
          </w:p>
        </w:tc>
        <w:tc>
          <w:tcPr>
            <w:tcW w:type="dxa" w:w="2160"/>
          </w:tcPr>
          <w:p>
            <w:r>
              <w:rPr>
                <w:sz w:val="16"/>
              </w:rPr>
              <w:t>https://news.ltn.com.tw/news/politics/breakingnews/5559484</w:t>
            </w:r>
          </w:p>
        </w:tc>
      </w:tr>
      <w:tr>
        <w:tc>
          <w:tcPr>
            <w:tcW w:type="dxa" w:w="2160"/>
          </w:tcPr>
          <w:p>
            <w:r>
              <w:rPr>
                <w:sz w:val="16"/>
              </w:rPr>
              <w:t>自由時報電子報</w:t>
            </w:r>
          </w:p>
        </w:tc>
        <w:tc>
          <w:tcPr>
            <w:tcW w:type="dxa" w:w="2160"/>
          </w:tcPr>
          <w:p>
            <w:r>
              <w:rPr>
                <w:sz w:val="16"/>
              </w:rPr>
              <w:t>傅崐萁替翁曉玲道歉 王世堅評懂止血：國民黨內最有政治實力的人</w:t>
            </w:r>
          </w:p>
        </w:tc>
        <w:tc>
          <w:tcPr>
            <w:tcW w:type="dxa" w:w="2160"/>
          </w:tcPr>
          <w:p>
            <w:r>
              <w:rPr>
                <w:sz w:val="16"/>
              </w:rPr>
              <w:t>2026-09-01</w:t>
            </w:r>
          </w:p>
        </w:tc>
        <w:tc>
          <w:tcPr>
            <w:tcW w:type="dxa" w:w="2160"/>
          </w:tcPr>
          <w:p>
            <w:r>
              <w:rPr>
                <w:sz w:val="16"/>
              </w:rPr>
              <w:t>https://news.ltn.com.tw/news/politics/breakingnews/5559430</w:t>
            </w:r>
          </w:p>
        </w:tc>
      </w:tr>
      <w:tr>
        <w:tc>
          <w:tcPr>
            <w:tcW w:type="dxa" w:w="2160"/>
          </w:tcPr>
          <w:p>
            <w:r>
              <w:rPr>
                <w:sz w:val="16"/>
              </w:rPr>
              <w:t>自由時報電子報</w:t>
            </w:r>
          </w:p>
        </w:tc>
        <w:tc>
          <w:tcPr>
            <w:tcW w:type="dxa" w:w="2160"/>
          </w:tcPr>
          <w:p>
            <w:r>
              <w:rPr>
                <w:sz w:val="16"/>
              </w:rPr>
              <w:t>9月還綠油油！彰化東螺溪欒樹花開不到1成 主辦單位急了</w:t>
            </w:r>
          </w:p>
        </w:tc>
        <w:tc>
          <w:tcPr>
            <w:tcW w:type="dxa" w:w="2160"/>
          </w:tcPr>
          <w:p>
            <w:r>
              <w:rPr>
                <w:sz w:val="16"/>
              </w:rPr>
              <w:t>2026-09-01</w:t>
            </w:r>
          </w:p>
        </w:tc>
        <w:tc>
          <w:tcPr>
            <w:tcW w:type="dxa" w:w="2160"/>
          </w:tcPr>
          <w:p>
            <w:r>
              <w:rPr>
                <w:sz w:val="16"/>
              </w:rPr>
              <w:t>https://news.ltn.com.tw/news/life/breakingnews/5559478</w:t>
            </w:r>
          </w:p>
        </w:tc>
      </w:tr>
      <w:tr>
        <w:tc>
          <w:tcPr>
            <w:tcW w:type="dxa" w:w="2160"/>
          </w:tcPr>
          <w:p>
            <w:r>
              <w:rPr>
                <w:sz w:val="16"/>
              </w:rPr>
              <w:t>自由時報電子報</w:t>
            </w:r>
          </w:p>
        </w:tc>
        <w:tc>
          <w:tcPr>
            <w:tcW w:type="dxa" w:w="2160"/>
          </w:tcPr>
          <w:p>
            <w:r>
              <w:rPr>
                <w:sz w:val="16"/>
              </w:rPr>
              <w:t>童子瑋爭取1813增班遭質疑 張之豪轟林沛祥「一邊要錢一邊凍預算」</w:t>
            </w:r>
          </w:p>
        </w:tc>
        <w:tc>
          <w:tcPr>
            <w:tcW w:type="dxa" w:w="2160"/>
          </w:tcPr>
          <w:p>
            <w:r>
              <w:rPr>
                <w:sz w:val="16"/>
              </w:rPr>
              <w:t>2026-09-01</w:t>
            </w:r>
          </w:p>
        </w:tc>
        <w:tc>
          <w:tcPr>
            <w:tcW w:type="dxa" w:w="2160"/>
          </w:tcPr>
          <w:p>
            <w:r>
              <w:rPr>
                <w:sz w:val="16"/>
              </w:rPr>
              <w:t>https://news.ltn.com.tw/news/politics/breakingnews/5559372</w:t>
            </w:r>
          </w:p>
        </w:tc>
      </w:tr>
      <w:tr>
        <w:tc>
          <w:tcPr>
            <w:tcW w:type="dxa" w:w="2160"/>
          </w:tcPr>
          <w:p>
            <w:r>
              <w:rPr>
                <w:sz w:val="16"/>
              </w:rPr>
              <w:t>自由時報電子報</w:t>
            </w:r>
          </w:p>
        </w:tc>
        <w:tc>
          <w:tcPr>
            <w:tcW w:type="dxa" w:w="2160"/>
          </w:tcPr>
          <w:p>
            <w:r>
              <w:rPr>
                <w:sz w:val="16"/>
              </w:rPr>
              <w:t>百萬股東笑了！投信狂撒131億 這檔爆買逾9000張最搶手</w:t>
            </w:r>
          </w:p>
        </w:tc>
        <w:tc>
          <w:tcPr>
            <w:tcW w:type="dxa" w:w="2160"/>
          </w:tcPr>
          <w:p>
            <w:r>
              <w:rPr>
                <w:sz w:val="16"/>
              </w:rPr>
              <w:t>2026-09-01</w:t>
            </w:r>
          </w:p>
        </w:tc>
        <w:tc>
          <w:tcPr>
            <w:tcW w:type="dxa" w:w="2160"/>
          </w:tcPr>
          <w:p>
            <w:r>
              <w:rPr>
                <w:sz w:val="16"/>
              </w:rPr>
              <w:t>https://ec.ltn.com.tw/article/breakingnews/5559508</w:t>
            </w:r>
          </w:p>
        </w:tc>
      </w:tr>
      <w:tr>
        <w:tc>
          <w:tcPr>
            <w:tcW w:type="dxa" w:w="2160"/>
          </w:tcPr>
          <w:p>
            <w:r>
              <w:rPr>
                <w:sz w:val="16"/>
              </w:rPr>
              <w:t>自由時報電子報</w:t>
            </w:r>
          </w:p>
        </w:tc>
        <w:tc>
          <w:tcPr>
            <w:tcW w:type="dxa" w:w="2160"/>
          </w:tcPr>
          <w:p>
            <w:r>
              <w:rPr>
                <w:sz w:val="16"/>
              </w:rPr>
              <w:t>傅崐萁向庇護工場道歉 鍾佳濱轟敷衍：對報復性亂刪預算一概不談</w:t>
            </w:r>
          </w:p>
        </w:tc>
        <w:tc>
          <w:tcPr>
            <w:tcW w:type="dxa" w:w="2160"/>
          </w:tcPr>
          <w:p>
            <w:r>
              <w:rPr>
                <w:sz w:val="16"/>
              </w:rPr>
              <w:t>2026-09-01</w:t>
            </w:r>
          </w:p>
        </w:tc>
        <w:tc>
          <w:tcPr>
            <w:tcW w:type="dxa" w:w="2160"/>
          </w:tcPr>
          <w:p>
            <w:r>
              <w:rPr>
                <w:sz w:val="16"/>
              </w:rPr>
              <w:t>https://news.ltn.com.tw/news/politics/breakingnews/5559461</w:t>
            </w:r>
          </w:p>
        </w:tc>
      </w:tr>
      <w:tr>
        <w:tc>
          <w:tcPr>
            <w:tcW w:type="dxa" w:w="2160"/>
          </w:tcPr>
          <w:p>
            <w:r>
              <w:rPr>
                <w:sz w:val="16"/>
              </w:rPr>
              <w:t>自由時報電子報</w:t>
            </w:r>
          </w:p>
        </w:tc>
        <w:tc>
          <w:tcPr>
            <w:tcW w:type="dxa" w:w="2160"/>
          </w:tcPr>
          <w:p>
            <w:r>
              <w:rPr>
                <w:sz w:val="16"/>
              </w:rPr>
              <w:t>桃機候機也能玩彈珠台！「航廈夜市趣」帶旅客體驗台灣味</w:t>
            </w:r>
          </w:p>
        </w:tc>
        <w:tc>
          <w:tcPr>
            <w:tcW w:type="dxa" w:w="2160"/>
          </w:tcPr>
          <w:p>
            <w:r>
              <w:rPr>
                <w:sz w:val="16"/>
              </w:rPr>
              <w:t>2026-09-01</w:t>
            </w:r>
          </w:p>
        </w:tc>
        <w:tc>
          <w:tcPr>
            <w:tcW w:type="dxa" w:w="2160"/>
          </w:tcPr>
          <w:p>
            <w:r>
              <w:rPr>
                <w:sz w:val="16"/>
              </w:rPr>
              <w:t>https://news.ltn.com.tw/news/life/breakingnews/5559435</w:t>
            </w:r>
          </w:p>
        </w:tc>
      </w:tr>
      <w:tr>
        <w:tc>
          <w:tcPr>
            <w:tcW w:type="dxa" w:w="2160"/>
          </w:tcPr>
          <w:p>
            <w:r>
              <w:rPr>
                <w:sz w:val="16"/>
              </w:rPr>
              <w:t>自由時報電子報</w:t>
            </w:r>
          </w:p>
        </w:tc>
        <w:tc>
          <w:tcPr>
            <w:tcW w:type="dxa" w:w="2160"/>
          </w:tcPr>
          <w:p>
            <w:r>
              <w:rPr>
                <w:sz w:val="16"/>
              </w:rPr>
              <w:t>伊朗200萬元只能兌1美元 央行總裁急喊話安撫市場</w:t>
            </w:r>
          </w:p>
        </w:tc>
        <w:tc>
          <w:tcPr>
            <w:tcW w:type="dxa" w:w="2160"/>
          </w:tcPr>
          <w:p>
            <w:r>
              <w:rPr>
                <w:sz w:val="16"/>
              </w:rPr>
              <w:t>2026-09-01</w:t>
            </w:r>
          </w:p>
        </w:tc>
        <w:tc>
          <w:tcPr>
            <w:tcW w:type="dxa" w:w="2160"/>
          </w:tcPr>
          <w:p>
            <w:r>
              <w:rPr>
                <w:sz w:val="16"/>
              </w:rPr>
              <w:t>https://ec.ltn.com.tw/article/breakingnews/5559422</w:t>
            </w:r>
          </w:p>
        </w:tc>
      </w:tr>
      <w:tr>
        <w:tc>
          <w:tcPr>
            <w:tcW w:type="dxa" w:w="2160"/>
          </w:tcPr>
          <w:p>
            <w:r>
              <w:rPr>
                <w:sz w:val="16"/>
              </w:rPr>
              <w:t>自由時報電子報</w:t>
            </w:r>
          </w:p>
        </w:tc>
        <w:tc>
          <w:tcPr>
            <w:tcW w:type="dxa" w:w="2160"/>
          </w:tcPr>
          <w:p>
            <w:r>
              <w:rPr>
                <w:sz w:val="16"/>
              </w:rPr>
              <w:t>華邦電上沖下洗！兇手抓到了 53萬股東心寒</w:t>
            </w:r>
          </w:p>
        </w:tc>
        <w:tc>
          <w:tcPr>
            <w:tcW w:type="dxa" w:w="2160"/>
          </w:tcPr>
          <w:p>
            <w:r>
              <w:rPr>
                <w:sz w:val="16"/>
              </w:rPr>
              <w:t>2026-09-01</w:t>
            </w:r>
          </w:p>
        </w:tc>
        <w:tc>
          <w:tcPr>
            <w:tcW w:type="dxa" w:w="2160"/>
          </w:tcPr>
          <w:p>
            <w:r>
              <w:rPr>
                <w:sz w:val="16"/>
              </w:rPr>
              <w:t>https://ec.ltn.com.tw/article/breakingnews/5559522</w:t>
            </w:r>
          </w:p>
        </w:tc>
      </w:tr>
      <w:tr>
        <w:tc>
          <w:tcPr>
            <w:tcW w:type="dxa" w:w="2160"/>
          </w:tcPr>
          <w:p>
            <w:r>
              <w:rPr>
                <w:sz w:val="16"/>
              </w:rPr>
              <w:t>自由時報電子報</w:t>
            </w:r>
          </w:p>
        </w:tc>
        <w:tc>
          <w:tcPr>
            <w:tcW w:type="dxa" w:w="2160"/>
          </w:tcPr>
          <w:p>
            <w:r>
              <w:rPr>
                <w:sz w:val="16"/>
              </w:rPr>
              <w:t>台新新光市值破兆元 股價40.3元創新高 總座對配息有信心</w:t>
            </w:r>
          </w:p>
        </w:tc>
        <w:tc>
          <w:tcPr>
            <w:tcW w:type="dxa" w:w="2160"/>
          </w:tcPr>
          <w:p>
            <w:r>
              <w:rPr>
                <w:sz w:val="16"/>
              </w:rPr>
              <w:t>2026-09-01</w:t>
            </w:r>
          </w:p>
        </w:tc>
        <w:tc>
          <w:tcPr>
            <w:tcW w:type="dxa" w:w="2160"/>
          </w:tcPr>
          <w:p>
            <w:r>
              <w:rPr>
                <w:sz w:val="16"/>
              </w:rPr>
              <w:t>https://ec.ltn.com.tw/article/breakingnews/5559510</w:t>
            </w:r>
          </w:p>
        </w:tc>
      </w:tr>
      <w:tr>
        <w:tc>
          <w:tcPr>
            <w:tcW w:type="dxa" w:w="2160"/>
          </w:tcPr>
          <w:p>
            <w:r>
              <w:rPr>
                <w:sz w:val="16"/>
              </w:rPr>
              <w:t>自由時報電子報</w:t>
            </w:r>
          </w:p>
        </w:tc>
        <w:tc>
          <w:tcPr>
            <w:tcW w:type="dxa" w:w="2160"/>
          </w:tcPr>
          <w:p>
            <w:r>
              <w:rPr>
                <w:sz w:val="16"/>
              </w:rPr>
              <w:t>三重果菜市場中元普度 青果公會率在地攤商高喊李四川凍蒜</w:t>
            </w:r>
          </w:p>
        </w:tc>
        <w:tc>
          <w:tcPr>
            <w:tcW w:type="dxa" w:w="2160"/>
          </w:tcPr>
          <w:p>
            <w:r>
              <w:rPr>
                <w:sz w:val="16"/>
              </w:rPr>
              <w:t>2026-09-01</w:t>
            </w:r>
          </w:p>
        </w:tc>
        <w:tc>
          <w:tcPr>
            <w:tcW w:type="dxa" w:w="2160"/>
          </w:tcPr>
          <w:p>
            <w:r>
              <w:rPr>
                <w:sz w:val="16"/>
              </w:rPr>
              <w:t>https://news.ltn.com.tw/news/politics/breakingnews/5559523</w:t>
            </w:r>
          </w:p>
        </w:tc>
      </w:tr>
      <w:tr>
        <w:tc>
          <w:tcPr>
            <w:tcW w:type="dxa" w:w="2160"/>
          </w:tcPr>
          <w:p>
            <w:r>
              <w:rPr>
                <w:sz w:val="16"/>
              </w:rPr>
              <w:t>自由時報電子報</w:t>
            </w:r>
          </w:p>
        </w:tc>
        <w:tc>
          <w:tcPr>
            <w:tcW w:type="dxa" w:w="2160"/>
          </w:tcPr>
          <w:p>
            <w:r>
              <w:rPr>
                <w:sz w:val="16"/>
              </w:rPr>
              <w:t>萬泰科低軌衛星營收占比拚逾1成 AI高速線明年再擴產</w:t>
            </w:r>
          </w:p>
        </w:tc>
        <w:tc>
          <w:tcPr>
            <w:tcW w:type="dxa" w:w="2160"/>
          </w:tcPr>
          <w:p>
            <w:r>
              <w:rPr>
                <w:sz w:val="16"/>
              </w:rPr>
              <w:t>2026-09-01</w:t>
            </w:r>
          </w:p>
        </w:tc>
        <w:tc>
          <w:tcPr>
            <w:tcW w:type="dxa" w:w="2160"/>
          </w:tcPr>
          <w:p>
            <w:r>
              <w:rPr>
                <w:sz w:val="16"/>
              </w:rPr>
              <w:t>https://ec.ltn.com.tw/article/breakingnews/5559520</w:t>
            </w:r>
          </w:p>
        </w:tc>
      </w:tr>
      <w:tr>
        <w:tc>
          <w:tcPr>
            <w:tcW w:type="dxa" w:w="2160"/>
          </w:tcPr>
          <w:p>
            <w:r>
              <w:rPr>
                <w:sz w:val="16"/>
              </w:rPr>
              <w:t>自由時報電子報</w:t>
            </w:r>
          </w:p>
        </w:tc>
        <w:tc>
          <w:tcPr>
            <w:tcW w:type="dxa" w:w="2160"/>
          </w:tcPr>
          <w:p>
            <w:r>
              <w:rPr>
                <w:sz w:val="16"/>
              </w:rPr>
              <w:t>清大永續學院英籍外師遭疑年紀大、無研究成果 校方：符合三級三審規範</w:t>
            </w:r>
          </w:p>
        </w:tc>
        <w:tc>
          <w:tcPr>
            <w:tcW w:type="dxa" w:w="2160"/>
          </w:tcPr>
          <w:p>
            <w:r>
              <w:rPr>
                <w:sz w:val="16"/>
              </w:rPr>
              <w:t>2026-09-01</w:t>
            </w:r>
          </w:p>
        </w:tc>
        <w:tc>
          <w:tcPr>
            <w:tcW w:type="dxa" w:w="2160"/>
          </w:tcPr>
          <w:p>
            <w:r>
              <w:rPr>
                <w:sz w:val="16"/>
              </w:rPr>
              <w:t>https://news.ltn.com.tw/news/life/breakingnews/5559524</w:t>
            </w:r>
          </w:p>
        </w:tc>
      </w:tr>
      <w:tr>
        <w:tc>
          <w:tcPr>
            <w:tcW w:type="dxa" w:w="2160"/>
          </w:tcPr>
          <w:p>
            <w:r>
              <w:rPr>
                <w:sz w:val="16"/>
              </w:rPr>
              <w:t>自由時報電子報</w:t>
            </w:r>
          </w:p>
        </w:tc>
        <w:tc>
          <w:tcPr>
            <w:tcW w:type="dxa" w:w="2160"/>
          </w:tcPr>
          <w:p>
            <w:r>
              <w:rPr>
                <w:sz w:val="16"/>
              </w:rPr>
              <w:t>歐洲7奈米需求大增還是不夠 侯永清：台積電將主動「創造需求」</w:t>
            </w:r>
          </w:p>
        </w:tc>
        <w:tc>
          <w:tcPr>
            <w:tcW w:type="dxa" w:w="2160"/>
          </w:tcPr>
          <w:p>
            <w:r>
              <w:rPr>
                <w:sz w:val="16"/>
              </w:rPr>
              <w:t>2026-09-01</w:t>
            </w:r>
          </w:p>
        </w:tc>
        <w:tc>
          <w:tcPr>
            <w:tcW w:type="dxa" w:w="2160"/>
          </w:tcPr>
          <w:p>
            <w:r>
              <w:rPr>
                <w:sz w:val="16"/>
              </w:rPr>
              <w:t>https://ec.ltn.com.tw/article/breakingnews/5559521</w:t>
            </w:r>
          </w:p>
        </w:tc>
      </w:tr>
      <w:tr>
        <w:tc>
          <w:tcPr>
            <w:tcW w:type="dxa" w:w="2160"/>
          </w:tcPr>
          <w:p>
            <w:r>
              <w:rPr>
                <w:sz w:val="16"/>
              </w:rPr>
              <w:t>自由時報電子報</w:t>
            </w:r>
          </w:p>
        </w:tc>
        <w:tc>
          <w:tcPr>
            <w:tcW w:type="dxa" w:w="2160"/>
          </w:tcPr>
          <w:p>
            <w:r>
              <w:rPr>
                <w:sz w:val="16"/>
              </w:rPr>
              <w:t>台灣廠區陷罷工危機 美光：今年績效獎金將創歷年最高</w:t>
            </w:r>
          </w:p>
        </w:tc>
        <w:tc>
          <w:tcPr>
            <w:tcW w:type="dxa" w:w="2160"/>
          </w:tcPr>
          <w:p>
            <w:r>
              <w:rPr>
                <w:sz w:val="16"/>
              </w:rPr>
              <w:t>2026-09-01</w:t>
            </w:r>
          </w:p>
        </w:tc>
        <w:tc>
          <w:tcPr>
            <w:tcW w:type="dxa" w:w="2160"/>
          </w:tcPr>
          <w:p>
            <w:r>
              <w:rPr>
                <w:sz w:val="16"/>
              </w:rPr>
              <w:t>https://ec.ltn.com.tw/article/breakingnews/5559549</w:t>
            </w:r>
          </w:p>
        </w:tc>
      </w:tr>
      <w:tr>
        <w:tc>
          <w:tcPr>
            <w:tcW w:type="dxa" w:w="2160"/>
          </w:tcPr>
          <w:p>
            <w:r>
              <w:rPr>
                <w:sz w:val="16"/>
              </w:rPr>
              <w:t>自由時報電子報</w:t>
            </w:r>
          </w:p>
        </w:tc>
        <w:tc>
          <w:tcPr>
            <w:tcW w:type="dxa" w:w="2160"/>
          </w:tcPr>
          <w:p>
            <w:r>
              <w:rPr>
                <w:sz w:val="16"/>
              </w:rPr>
              <w:t>全聯封店拍攝形象廣告曝光 兩重量級天后驚喜入鏡</w:t>
            </w:r>
          </w:p>
        </w:tc>
        <w:tc>
          <w:tcPr>
            <w:tcW w:type="dxa" w:w="2160"/>
          </w:tcPr>
          <w:p>
            <w:r>
              <w:rPr>
                <w:sz w:val="16"/>
              </w:rPr>
              <w:t>2026-09-01</w:t>
            </w:r>
          </w:p>
        </w:tc>
        <w:tc>
          <w:tcPr>
            <w:tcW w:type="dxa" w:w="2160"/>
          </w:tcPr>
          <w:p>
            <w:r>
              <w:rPr>
                <w:sz w:val="16"/>
              </w:rPr>
              <w:t>https://ec.ltn.com.tw/article/breakingnews/5559554</w:t>
            </w:r>
          </w:p>
        </w:tc>
      </w:tr>
      <w:tr>
        <w:tc>
          <w:tcPr>
            <w:tcW w:type="dxa" w:w="2160"/>
          </w:tcPr>
          <w:p>
            <w:r>
              <w:rPr>
                <w:sz w:val="16"/>
              </w:rPr>
              <w:t>自由時報電子報</w:t>
            </w:r>
          </w:p>
        </w:tc>
        <w:tc>
          <w:tcPr>
            <w:tcW w:type="dxa" w:w="2160"/>
          </w:tcPr>
          <w:p>
            <w:r>
              <w:rPr>
                <w:sz w:val="16"/>
              </w:rPr>
              <w:t>蔣萬安回應賴瑞隆邀辯論卻扯陳亭妃 陳：不該問A答B</w:t>
            </w:r>
          </w:p>
        </w:tc>
        <w:tc>
          <w:tcPr>
            <w:tcW w:type="dxa" w:w="2160"/>
          </w:tcPr>
          <w:p>
            <w:r>
              <w:rPr>
                <w:sz w:val="16"/>
              </w:rPr>
              <w:t>2026-09-01</w:t>
            </w:r>
          </w:p>
        </w:tc>
        <w:tc>
          <w:tcPr>
            <w:tcW w:type="dxa" w:w="2160"/>
          </w:tcPr>
          <w:p>
            <w:r>
              <w:rPr>
                <w:sz w:val="16"/>
              </w:rPr>
              <w:t>https://news.ltn.com.tw/news/politics/breakingnews/5559553</w:t>
            </w:r>
          </w:p>
        </w:tc>
      </w:tr>
      <w:tr>
        <w:tc>
          <w:tcPr>
            <w:tcW w:type="dxa" w:w="2160"/>
          </w:tcPr>
          <w:p>
            <w:r>
              <w:rPr>
                <w:sz w:val="16"/>
              </w:rPr>
              <w:t>自由時報電子報</w:t>
            </w:r>
          </w:p>
        </w:tc>
        <w:tc>
          <w:tcPr>
            <w:tcW w:type="dxa" w:w="2160"/>
          </w:tcPr>
          <w:p>
            <w:r>
              <w:rPr>
                <w:sz w:val="16"/>
              </w:rPr>
              <w:t>外資買超267億！「這檔」狂掃4.4萬張、股價飆逾8％ 18萬股東笑嗨了</w:t>
            </w:r>
          </w:p>
        </w:tc>
        <w:tc>
          <w:tcPr>
            <w:tcW w:type="dxa" w:w="2160"/>
          </w:tcPr>
          <w:p>
            <w:r>
              <w:rPr>
                <w:sz w:val="16"/>
              </w:rPr>
              <w:t>2026-09-01</w:t>
            </w:r>
          </w:p>
        </w:tc>
        <w:tc>
          <w:tcPr>
            <w:tcW w:type="dxa" w:w="2160"/>
          </w:tcPr>
          <w:p>
            <w:r>
              <w:rPr>
                <w:sz w:val="16"/>
              </w:rPr>
              <w:t>https://ec.ltn.com.tw/article/breakingnews/5559566</w:t>
            </w:r>
          </w:p>
        </w:tc>
      </w:tr>
      <w:tr>
        <w:tc>
          <w:tcPr>
            <w:tcW w:type="dxa" w:w="2160"/>
          </w:tcPr>
          <w:p>
            <w:r>
              <w:rPr>
                <w:sz w:val="16"/>
              </w:rPr>
              <w:t>自由時報電子報</w:t>
            </w:r>
          </w:p>
        </w:tc>
        <w:tc>
          <w:tcPr>
            <w:tcW w:type="dxa" w:w="2160"/>
          </w:tcPr>
          <w:p>
            <w:r>
              <w:rPr>
                <w:sz w:val="16"/>
              </w:rPr>
              <w:t>保險套別再寫超持久！35歲人妻曝「這句」銷量一定增</w:t>
            </w:r>
          </w:p>
        </w:tc>
        <w:tc>
          <w:tcPr>
            <w:tcW w:type="dxa" w:w="2160"/>
          </w:tcPr>
          <w:p>
            <w:r>
              <w:rPr>
                <w:sz w:val="16"/>
              </w:rPr>
              <w:t>2026-09-01</w:t>
            </w:r>
          </w:p>
        </w:tc>
        <w:tc>
          <w:tcPr>
            <w:tcW w:type="dxa" w:w="2160"/>
          </w:tcPr>
          <w:p>
            <w:r>
              <w:rPr>
                <w:sz w:val="16"/>
              </w:rPr>
              <w:t>https://news.ltn.com.tw/news/life/breakingnews/5559519</w:t>
            </w:r>
          </w:p>
        </w:tc>
      </w:tr>
      <w:tr>
        <w:tc>
          <w:tcPr>
            <w:tcW w:type="dxa" w:w="2160"/>
          </w:tcPr>
          <w:p>
            <w:r>
              <w:rPr>
                <w:sz w:val="16"/>
              </w:rPr>
              <w:t>自由時報電子報</w:t>
            </w:r>
          </w:p>
        </w:tc>
        <w:tc>
          <w:tcPr>
            <w:tcW w:type="dxa" w:w="2160"/>
          </w:tcPr>
          <w:p>
            <w:r>
              <w:rPr>
                <w:sz w:val="16"/>
              </w:rPr>
              <w:t>「民促法」加劇投資風險  陸委會諮委示警：台商易遭對手惡意舉報</w:t>
            </w:r>
          </w:p>
        </w:tc>
        <w:tc>
          <w:tcPr>
            <w:tcW w:type="dxa" w:w="2160"/>
          </w:tcPr>
          <w:p>
            <w:r>
              <w:rPr>
                <w:sz w:val="16"/>
              </w:rPr>
              <w:t>2026-09-01</w:t>
            </w:r>
          </w:p>
        </w:tc>
        <w:tc>
          <w:tcPr>
            <w:tcW w:type="dxa" w:w="2160"/>
          </w:tcPr>
          <w:p>
            <w:r>
              <w:rPr>
                <w:sz w:val="16"/>
              </w:rPr>
              <w:t>https://news.ltn.com.tw/news/politics/breakingnews/5559569</w:t>
            </w:r>
          </w:p>
        </w:tc>
      </w:tr>
      <w:tr>
        <w:tc>
          <w:tcPr>
            <w:tcW w:type="dxa" w:w="2160"/>
          </w:tcPr>
          <w:p>
            <w:r>
              <w:rPr>
                <w:sz w:val="16"/>
              </w:rPr>
              <w:t>自由時報電子報</w:t>
            </w:r>
          </w:p>
        </w:tc>
        <w:tc>
          <w:tcPr>
            <w:tcW w:type="dxa" w:w="2160"/>
          </w:tcPr>
          <w:p>
            <w:r>
              <w:rPr>
                <w:sz w:val="16"/>
              </w:rPr>
              <w:t>房市淡季 8月六都買賣移轉棟數月減23％</w:t>
            </w:r>
          </w:p>
        </w:tc>
        <w:tc>
          <w:tcPr>
            <w:tcW w:type="dxa" w:w="2160"/>
          </w:tcPr>
          <w:p>
            <w:r>
              <w:rPr>
                <w:sz w:val="16"/>
              </w:rPr>
              <w:t>2026-09-01</w:t>
            </w:r>
          </w:p>
        </w:tc>
        <w:tc>
          <w:tcPr>
            <w:tcW w:type="dxa" w:w="2160"/>
          </w:tcPr>
          <w:p>
            <w:r>
              <w:rPr>
                <w:sz w:val="16"/>
              </w:rPr>
              <w:t>https://ec.ltn.com.tw/article/breakingnews/5559577</w:t>
            </w:r>
          </w:p>
        </w:tc>
      </w:tr>
      <w:tr>
        <w:tc>
          <w:tcPr>
            <w:tcW w:type="dxa" w:w="2160"/>
          </w:tcPr>
          <w:p>
            <w:r>
              <w:rPr>
                <w:sz w:val="16"/>
              </w:rPr>
              <w:t>自由時報電子報</w:t>
            </w:r>
          </w:p>
        </w:tc>
        <w:tc>
          <w:tcPr>
            <w:tcW w:type="dxa" w:w="2160"/>
          </w:tcPr>
          <w:p>
            <w:r>
              <w:rPr>
                <w:sz w:val="16"/>
              </w:rPr>
              <w:t>苗栗營養午餐新學期調高至60元 六大特色強化食安與在地食材</w:t>
            </w:r>
          </w:p>
        </w:tc>
        <w:tc>
          <w:tcPr>
            <w:tcW w:type="dxa" w:w="2160"/>
          </w:tcPr>
          <w:p>
            <w:r>
              <w:rPr>
                <w:sz w:val="16"/>
              </w:rPr>
              <w:t>2026-09-01</w:t>
            </w:r>
          </w:p>
        </w:tc>
        <w:tc>
          <w:tcPr>
            <w:tcW w:type="dxa" w:w="2160"/>
          </w:tcPr>
          <w:p>
            <w:r>
              <w:rPr>
                <w:sz w:val="16"/>
              </w:rPr>
              <w:t>https://news.ltn.com.tw/news/life/breakingnews/5559574</w:t>
            </w:r>
          </w:p>
        </w:tc>
      </w:tr>
      <w:tr>
        <w:tc>
          <w:tcPr>
            <w:tcW w:type="dxa" w:w="2160"/>
          </w:tcPr>
          <w:p>
            <w:r>
              <w:rPr>
                <w:sz w:val="16"/>
              </w:rPr>
              <w:t>自由時報電子報</w:t>
            </w:r>
          </w:p>
        </w:tc>
        <w:tc>
          <w:tcPr>
            <w:tcW w:type="dxa" w:w="2160"/>
          </w:tcPr>
          <w:p>
            <w:r>
              <w:rPr>
                <w:sz w:val="16"/>
              </w:rPr>
              <w:t>68萬股東傻眼！力積電才大漲就重摔 幕後黑手是「這群人」</w:t>
            </w:r>
          </w:p>
        </w:tc>
        <w:tc>
          <w:tcPr>
            <w:tcW w:type="dxa" w:w="2160"/>
          </w:tcPr>
          <w:p>
            <w:r>
              <w:rPr>
                <w:sz w:val="16"/>
              </w:rPr>
              <w:t>2026-09-01</w:t>
            </w:r>
          </w:p>
        </w:tc>
        <w:tc>
          <w:tcPr>
            <w:tcW w:type="dxa" w:w="2160"/>
          </w:tcPr>
          <w:p>
            <w:r>
              <w:rPr>
                <w:sz w:val="16"/>
              </w:rPr>
              <w:t>https://ec.ltn.com.tw/article/breakingnews/5559595</w:t>
            </w:r>
          </w:p>
        </w:tc>
      </w:tr>
      <w:tr>
        <w:tc>
          <w:tcPr>
            <w:tcW w:type="dxa" w:w="2160"/>
          </w:tcPr>
          <w:p>
            <w:r>
              <w:rPr>
                <w:sz w:val="16"/>
              </w:rPr>
              <w:t>自由時報電子報</w:t>
            </w:r>
          </w:p>
        </w:tc>
        <w:tc>
          <w:tcPr>
            <w:tcW w:type="dxa" w:w="2160"/>
          </w:tcPr>
          <w:p>
            <w:r>
              <w:rPr>
                <w:sz w:val="16"/>
              </w:rPr>
              <w:t>微電車業者出租前應教導操作、揭示投保強制險 違者最高罰1200元</w:t>
            </w:r>
          </w:p>
        </w:tc>
        <w:tc>
          <w:tcPr>
            <w:tcW w:type="dxa" w:w="2160"/>
          </w:tcPr>
          <w:p>
            <w:r>
              <w:rPr>
                <w:sz w:val="16"/>
              </w:rPr>
              <w:t>2026-09-01</w:t>
            </w:r>
          </w:p>
        </w:tc>
        <w:tc>
          <w:tcPr>
            <w:tcW w:type="dxa" w:w="2160"/>
          </w:tcPr>
          <w:p>
            <w:r>
              <w:rPr>
                <w:sz w:val="16"/>
              </w:rPr>
              <w:t>https://news.ltn.com.tw/news/life/breakingnews/5559575</w:t>
            </w:r>
          </w:p>
        </w:tc>
      </w:tr>
      <w:tr>
        <w:tc>
          <w:tcPr>
            <w:tcW w:type="dxa" w:w="2160"/>
          </w:tcPr>
          <w:p>
            <w:r>
              <w:rPr>
                <w:sz w:val="16"/>
              </w:rPr>
              <w:t>自由時報電子報</w:t>
            </w:r>
          </w:p>
        </w:tc>
        <w:tc>
          <w:tcPr>
            <w:tcW w:type="dxa" w:w="2160"/>
          </w:tcPr>
          <w:p>
            <w:r>
              <w:rPr>
                <w:sz w:val="16"/>
              </w:rPr>
              <w:t>00984D突破百億 成台灣最大主動式債券ETF</w:t>
            </w:r>
          </w:p>
        </w:tc>
        <w:tc>
          <w:tcPr>
            <w:tcW w:type="dxa" w:w="2160"/>
          </w:tcPr>
          <w:p>
            <w:r>
              <w:rPr>
                <w:sz w:val="16"/>
              </w:rPr>
              <w:t>2026-09-01</w:t>
            </w:r>
          </w:p>
        </w:tc>
        <w:tc>
          <w:tcPr>
            <w:tcW w:type="dxa" w:w="2160"/>
          </w:tcPr>
          <w:p>
            <w:r>
              <w:rPr>
                <w:sz w:val="16"/>
              </w:rPr>
              <w:t>https://ec.ltn.com.tw/article/breakingnews/5559578</w:t>
            </w:r>
          </w:p>
        </w:tc>
      </w:tr>
      <w:tr>
        <w:tc>
          <w:tcPr>
            <w:tcW w:type="dxa" w:w="2160"/>
          </w:tcPr>
          <w:p>
            <w:r>
              <w:rPr>
                <w:sz w:val="16"/>
              </w:rPr>
              <w:t>自由時報電子報</w:t>
            </w:r>
          </w:p>
        </w:tc>
        <w:tc>
          <w:tcPr>
            <w:tcW w:type="dxa" w:w="2160"/>
          </w:tcPr>
          <w:p>
            <w:r>
              <w:rPr>
                <w:sz w:val="16"/>
              </w:rPr>
              <w:t>華山基金會「愛老人 中秋亮起來」K歌餐會 230名台中長輩同歡</w:t>
            </w:r>
          </w:p>
        </w:tc>
        <w:tc>
          <w:tcPr>
            <w:tcW w:type="dxa" w:w="2160"/>
          </w:tcPr>
          <w:p>
            <w:r>
              <w:rPr>
                <w:sz w:val="16"/>
              </w:rPr>
              <w:t>2026-09-01</w:t>
            </w:r>
          </w:p>
        </w:tc>
        <w:tc>
          <w:tcPr>
            <w:tcW w:type="dxa" w:w="2160"/>
          </w:tcPr>
          <w:p>
            <w:r>
              <w:rPr>
                <w:sz w:val="16"/>
              </w:rPr>
              <w:t>https://news.ltn.com.tw/news/life/breakingnews/5559600</w:t>
            </w:r>
          </w:p>
        </w:tc>
      </w:tr>
      <w:tr>
        <w:tc>
          <w:tcPr>
            <w:tcW w:type="dxa" w:w="2160"/>
          </w:tcPr>
          <w:p>
            <w:r>
              <w:rPr>
                <w:sz w:val="16"/>
              </w:rPr>
              <w:t>自由時報電子報</w:t>
            </w:r>
          </w:p>
        </w:tc>
        <w:tc>
          <w:tcPr>
            <w:tcW w:type="dxa" w:w="2160"/>
          </w:tcPr>
          <w:p>
            <w:r>
              <w:rPr>
                <w:sz w:val="16"/>
              </w:rPr>
              <w:t>投資記憶體股必看！美光揭示的「三句話」讓你跟對大趨勢</w:t>
            </w:r>
          </w:p>
        </w:tc>
        <w:tc>
          <w:tcPr>
            <w:tcW w:type="dxa" w:w="2160"/>
          </w:tcPr>
          <w:p>
            <w:r>
              <w:rPr>
                <w:sz w:val="16"/>
              </w:rPr>
              <w:t>2026-09-01</w:t>
            </w:r>
          </w:p>
        </w:tc>
        <w:tc>
          <w:tcPr>
            <w:tcW w:type="dxa" w:w="2160"/>
          </w:tcPr>
          <w:p>
            <w:r>
              <w:rPr>
                <w:sz w:val="16"/>
              </w:rPr>
              <w:t>https://ec.ltn.com.tw/article/breakingnews/5559607</w:t>
            </w:r>
          </w:p>
        </w:tc>
      </w:tr>
      <w:tr>
        <w:tc>
          <w:tcPr>
            <w:tcW w:type="dxa" w:w="2160"/>
          </w:tcPr>
          <w:p>
            <w:r>
              <w:rPr>
                <w:sz w:val="16"/>
              </w:rPr>
              <w:t>自由時報電子報</w:t>
            </w:r>
          </w:p>
        </w:tc>
        <w:tc>
          <w:tcPr>
            <w:tcW w:type="dxa" w:w="2160"/>
          </w:tcPr>
          <w:p>
            <w:r>
              <w:rPr>
                <w:sz w:val="16"/>
              </w:rPr>
              <w:t>逛超市必做5件事「超省錢」！達人不藏私公開 很多人第1步就錯了</w:t>
            </w:r>
          </w:p>
        </w:tc>
        <w:tc>
          <w:tcPr>
            <w:tcW w:type="dxa" w:w="2160"/>
          </w:tcPr>
          <w:p>
            <w:r>
              <w:rPr>
                <w:sz w:val="16"/>
              </w:rPr>
              <w:t>2026-09-01</w:t>
            </w:r>
          </w:p>
        </w:tc>
        <w:tc>
          <w:tcPr>
            <w:tcW w:type="dxa" w:w="2160"/>
          </w:tcPr>
          <w:p>
            <w:r>
              <w:rPr>
                <w:sz w:val="16"/>
              </w:rPr>
              <w:t>https://ec.ltn.com.tw/article/breakingnews/5559598</w:t>
            </w:r>
          </w:p>
        </w:tc>
      </w:tr>
      <w:tr>
        <w:tc>
          <w:tcPr>
            <w:tcW w:type="dxa" w:w="2160"/>
          </w:tcPr>
          <w:p>
            <w:r>
              <w:rPr>
                <w:sz w:val="16"/>
              </w:rPr>
              <w:t>自由時報電子報</w:t>
            </w:r>
          </w:p>
        </w:tc>
        <w:tc>
          <w:tcPr>
            <w:tcW w:type="dxa" w:w="2160"/>
          </w:tcPr>
          <w:p>
            <w:r>
              <w:rPr>
                <w:sz w:val="16"/>
              </w:rPr>
              <w:t>照顧苗栗「老小」 中油將長照托育列敦親睦鄰盤點重點</w:t>
            </w:r>
          </w:p>
        </w:tc>
        <w:tc>
          <w:tcPr>
            <w:tcW w:type="dxa" w:w="2160"/>
          </w:tcPr>
          <w:p>
            <w:r>
              <w:rPr>
                <w:sz w:val="16"/>
              </w:rPr>
              <w:t>2026-09-01</w:t>
            </w:r>
          </w:p>
        </w:tc>
        <w:tc>
          <w:tcPr>
            <w:tcW w:type="dxa" w:w="2160"/>
          </w:tcPr>
          <w:p>
            <w:r>
              <w:rPr>
                <w:sz w:val="16"/>
              </w:rPr>
              <w:t>https://news.ltn.com.tw/news/life/breakingnews/5559616</w:t>
            </w:r>
          </w:p>
        </w:tc>
      </w:tr>
      <w:tr>
        <w:tc>
          <w:tcPr>
            <w:tcW w:type="dxa" w:w="2160"/>
          </w:tcPr>
          <w:p>
            <w:r>
              <w:rPr>
                <w:sz w:val="16"/>
              </w:rPr>
              <w:t>自由時報電子報</w:t>
            </w:r>
          </w:p>
        </w:tc>
        <w:tc>
          <w:tcPr>
            <w:tcW w:type="dxa" w:w="2160"/>
          </w:tcPr>
          <w:p>
            <w:r>
              <w:rPr>
                <w:sz w:val="16"/>
              </w:rPr>
              <w:t>凱基金攜手DigiFT 發行全球首檔台股ETF鏈上RWA代幣</w:t>
            </w:r>
          </w:p>
        </w:tc>
        <w:tc>
          <w:tcPr>
            <w:tcW w:type="dxa" w:w="2160"/>
          </w:tcPr>
          <w:p>
            <w:r>
              <w:rPr>
                <w:sz w:val="16"/>
              </w:rPr>
              <w:t>2026-09-01</w:t>
            </w:r>
          </w:p>
        </w:tc>
        <w:tc>
          <w:tcPr>
            <w:tcW w:type="dxa" w:w="2160"/>
          </w:tcPr>
          <w:p>
            <w:r>
              <w:rPr>
                <w:sz w:val="16"/>
              </w:rPr>
              <w:t>https://ec.ltn.com.tw/article/breakingnews/5559596</w:t>
            </w:r>
          </w:p>
        </w:tc>
      </w:tr>
      <w:tr>
        <w:tc>
          <w:tcPr>
            <w:tcW w:type="dxa" w:w="2160"/>
          </w:tcPr>
          <w:p>
            <w:r>
              <w:rPr>
                <w:sz w:val="16"/>
              </w:rPr>
              <w:t>自由時報電子報</w:t>
            </w:r>
          </w:p>
        </w:tc>
        <w:tc>
          <w:tcPr>
            <w:tcW w:type="dxa" w:w="2160"/>
          </w:tcPr>
          <w:p>
            <w:r>
              <w:rPr>
                <w:sz w:val="16"/>
              </w:rPr>
              <w:t>雙鴻今年估成長70％ 泰國明後年續擴廠</w:t>
            </w:r>
          </w:p>
        </w:tc>
        <w:tc>
          <w:tcPr>
            <w:tcW w:type="dxa" w:w="2160"/>
          </w:tcPr>
          <w:p>
            <w:r>
              <w:rPr>
                <w:sz w:val="16"/>
              </w:rPr>
              <w:t>2026-09-01</w:t>
            </w:r>
          </w:p>
        </w:tc>
        <w:tc>
          <w:tcPr>
            <w:tcW w:type="dxa" w:w="2160"/>
          </w:tcPr>
          <w:p>
            <w:r>
              <w:rPr>
                <w:sz w:val="16"/>
              </w:rPr>
              <w:t>https://ec.ltn.com.tw/article/breakingnews/5559605</w:t>
            </w:r>
          </w:p>
        </w:tc>
      </w:tr>
      <w:tr>
        <w:tc>
          <w:tcPr>
            <w:tcW w:type="dxa" w:w="2160"/>
          </w:tcPr>
          <w:p>
            <w:r>
              <w:rPr>
                <w:sz w:val="16"/>
              </w:rPr>
              <w:t>自由時報電子報</w:t>
            </w:r>
          </w:p>
        </w:tc>
        <w:tc>
          <w:tcPr>
            <w:tcW w:type="dxa" w:w="2160"/>
          </w:tcPr>
          <w:p>
            <w:r>
              <w:rPr>
                <w:sz w:val="16"/>
              </w:rPr>
              <w:t>國旅平日住宿獎助今上路！各縣市接力加碼一次看 最多省7千</w:t>
            </w:r>
          </w:p>
        </w:tc>
        <w:tc>
          <w:tcPr>
            <w:tcW w:type="dxa" w:w="2160"/>
          </w:tcPr>
          <w:p>
            <w:r>
              <w:rPr>
                <w:sz w:val="16"/>
              </w:rPr>
              <w:t>2026-09-01</w:t>
            </w:r>
          </w:p>
        </w:tc>
        <w:tc>
          <w:tcPr>
            <w:tcW w:type="dxa" w:w="2160"/>
          </w:tcPr>
          <w:p>
            <w:r>
              <w:rPr>
                <w:sz w:val="16"/>
              </w:rPr>
              <w:t>https://news.ltn.com.tw/news/life/breakingnews/5559618</w:t>
            </w:r>
          </w:p>
        </w:tc>
      </w:tr>
      <w:tr>
        <w:tc>
          <w:tcPr>
            <w:tcW w:type="dxa" w:w="2160"/>
          </w:tcPr>
          <w:p>
            <w:r>
              <w:rPr>
                <w:sz w:val="16"/>
              </w:rPr>
              <w:t>自由時報電子報</w:t>
            </w:r>
          </w:p>
        </w:tc>
        <w:tc>
          <w:tcPr>
            <w:tcW w:type="dxa" w:w="2160"/>
          </w:tcPr>
          <w:p>
            <w:r>
              <w:rPr>
                <w:sz w:val="16"/>
              </w:rPr>
              <w:t>彰基昨募得近3萬c.c.血液 9/14再一波加送名店蛋黃酥</w:t>
            </w:r>
          </w:p>
        </w:tc>
        <w:tc>
          <w:tcPr>
            <w:tcW w:type="dxa" w:w="2160"/>
          </w:tcPr>
          <w:p>
            <w:r>
              <w:rPr>
                <w:sz w:val="16"/>
              </w:rPr>
              <w:t>2026-09-01</w:t>
            </w:r>
          </w:p>
        </w:tc>
        <w:tc>
          <w:tcPr>
            <w:tcW w:type="dxa" w:w="2160"/>
          </w:tcPr>
          <w:p>
            <w:r>
              <w:rPr>
                <w:sz w:val="16"/>
              </w:rPr>
              <w:t>https://news.ltn.com.tw/news/life/breakingnews/5559615</w:t>
            </w:r>
          </w:p>
        </w:tc>
      </w:tr>
      <w:tr>
        <w:tc>
          <w:tcPr>
            <w:tcW w:type="dxa" w:w="2160"/>
          </w:tcPr>
          <w:p>
            <w:r>
              <w:rPr>
                <w:sz w:val="16"/>
              </w:rPr>
              <w:t>自由時報電子報</w:t>
            </w:r>
          </w:p>
        </w:tc>
        <w:tc>
          <w:tcPr>
            <w:tcW w:type="dxa" w:w="2160"/>
          </w:tcPr>
          <w:p>
            <w:r>
              <w:rPr>
                <w:sz w:val="16"/>
              </w:rPr>
              <w:t>全聯攜手ECOCO、歐萊德打造Bottle-to-Product循環閉環</w:t>
            </w:r>
          </w:p>
        </w:tc>
        <w:tc>
          <w:tcPr>
            <w:tcW w:type="dxa" w:w="2160"/>
          </w:tcPr>
          <w:p>
            <w:r>
              <w:rPr>
                <w:sz w:val="16"/>
              </w:rPr>
              <w:t>2026-09-01</w:t>
            </w:r>
          </w:p>
        </w:tc>
        <w:tc>
          <w:tcPr>
            <w:tcW w:type="dxa" w:w="2160"/>
          </w:tcPr>
          <w:p>
            <w:r>
              <w:rPr>
                <w:sz w:val="16"/>
              </w:rPr>
              <w:t>https://ec.ltn.com.tw/article/breakingnews/5559619</w:t>
            </w:r>
          </w:p>
        </w:tc>
      </w:tr>
      <w:tr>
        <w:tc>
          <w:tcPr>
            <w:tcW w:type="dxa" w:w="2160"/>
          </w:tcPr>
          <w:p>
            <w:r>
              <w:rPr>
                <w:sz w:val="16"/>
              </w:rPr>
              <w:t>自由時報電子報</w:t>
            </w:r>
          </w:p>
        </w:tc>
        <w:tc>
          <w:tcPr>
            <w:tcW w:type="dxa" w:w="2160"/>
          </w:tcPr>
          <w:p>
            <w:r>
              <w:rPr>
                <w:sz w:val="16"/>
              </w:rPr>
              <w:t>公布「5大觀光軸」政見影片  陳亭妃盼旅客來台南多留1天</w:t>
            </w:r>
          </w:p>
        </w:tc>
        <w:tc>
          <w:tcPr>
            <w:tcW w:type="dxa" w:w="2160"/>
          </w:tcPr>
          <w:p>
            <w:r>
              <w:rPr>
                <w:sz w:val="16"/>
              </w:rPr>
              <w:t>2026-09-01</w:t>
            </w:r>
          </w:p>
        </w:tc>
        <w:tc>
          <w:tcPr>
            <w:tcW w:type="dxa" w:w="2160"/>
          </w:tcPr>
          <w:p>
            <w:r>
              <w:rPr>
                <w:sz w:val="16"/>
              </w:rPr>
              <w:t>https://news.ltn.com.tw/news/politics/breakingnews/5559649</w:t>
            </w:r>
          </w:p>
        </w:tc>
      </w:tr>
      <w:tr>
        <w:tc>
          <w:tcPr>
            <w:tcW w:type="dxa" w:w="2160"/>
          </w:tcPr>
          <w:p>
            <w:r>
              <w:rPr>
                <w:sz w:val="16"/>
              </w:rPr>
              <w:t>自由時報電子報</w:t>
            </w:r>
          </w:p>
        </w:tc>
        <w:tc>
          <w:tcPr>
            <w:tcW w:type="dxa" w:w="2160"/>
          </w:tcPr>
          <w:p>
            <w:r>
              <w:rPr>
                <w:sz w:val="16"/>
              </w:rPr>
              <w:t>蔣萬安長子選上交換生引質疑！吳欣岱痛批：公共資源變相流向優勢階級</w:t>
            </w:r>
          </w:p>
        </w:tc>
        <w:tc>
          <w:tcPr>
            <w:tcW w:type="dxa" w:w="2160"/>
          </w:tcPr>
          <w:p>
            <w:r>
              <w:rPr>
                <w:sz w:val="16"/>
              </w:rPr>
              <w:t>2026-09-01</w:t>
            </w:r>
          </w:p>
        </w:tc>
        <w:tc>
          <w:tcPr>
            <w:tcW w:type="dxa" w:w="2160"/>
          </w:tcPr>
          <w:p>
            <w:r>
              <w:rPr>
                <w:sz w:val="16"/>
              </w:rPr>
              <w:t>https://news.ltn.com.tw/news/politics/breakingnews/5559643</w:t>
            </w:r>
          </w:p>
        </w:tc>
      </w:tr>
      <w:tr>
        <w:tc>
          <w:tcPr>
            <w:tcW w:type="dxa" w:w="2160"/>
          </w:tcPr>
          <w:p>
            <w:r>
              <w:rPr>
                <w:sz w:val="16"/>
              </w:rPr>
              <w:t>自由時報電子報</w:t>
            </w:r>
          </w:p>
        </w:tc>
        <w:tc>
          <w:tcPr>
            <w:tcW w:type="dxa" w:w="2160"/>
          </w:tcPr>
          <w:p>
            <w:r>
              <w:rPr>
                <w:sz w:val="16"/>
              </w:rPr>
              <w:t>國泰投信「郭明鑑案」金管會出手重罰6百萬 未依法申報、內部控制失靈</w:t>
            </w:r>
          </w:p>
        </w:tc>
        <w:tc>
          <w:tcPr>
            <w:tcW w:type="dxa" w:w="2160"/>
          </w:tcPr>
          <w:p>
            <w:r>
              <w:rPr>
                <w:sz w:val="16"/>
              </w:rPr>
              <w:t>2026-09-01</w:t>
            </w:r>
          </w:p>
        </w:tc>
        <w:tc>
          <w:tcPr>
            <w:tcW w:type="dxa" w:w="2160"/>
          </w:tcPr>
          <w:p>
            <w:r>
              <w:rPr>
                <w:sz w:val="16"/>
              </w:rPr>
              <w:t>https://ec.ltn.com.tw/article/breakingnews/5559659</w:t>
            </w:r>
          </w:p>
        </w:tc>
      </w:tr>
      <w:tr>
        <w:tc>
          <w:tcPr>
            <w:tcW w:type="dxa" w:w="2160"/>
          </w:tcPr>
          <w:p>
            <w:r>
              <w:rPr>
                <w:sz w:val="16"/>
              </w:rPr>
              <w:t>自由時報電子報</w:t>
            </w:r>
          </w:p>
        </w:tc>
        <w:tc>
          <w:tcPr>
            <w:tcW w:type="dxa" w:w="2160"/>
          </w:tcPr>
          <w:p>
            <w:r>
              <w:rPr>
                <w:sz w:val="16"/>
              </w:rPr>
              <w:t>三鶯線首日收費 網友疑惑轉乘板南線「被扣兩次錢」新北捷：兩線獨立計價</w:t>
            </w:r>
          </w:p>
        </w:tc>
        <w:tc>
          <w:tcPr>
            <w:tcW w:type="dxa" w:w="2160"/>
          </w:tcPr>
          <w:p>
            <w:r>
              <w:rPr>
                <w:sz w:val="16"/>
              </w:rPr>
              <w:t>2026-09-01</w:t>
            </w:r>
          </w:p>
        </w:tc>
        <w:tc>
          <w:tcPr>
            <w:tcW w:type="dxa" w:w="2160"/>
          </w:tcPr>
          <w:p>
            <w:r>
              <w:rPr>
                <w:sz w:val="16"/>
              </w:rPr>
              <w:t>https://news.ltn.com.tw/news/life/breakingnews/5559646</w:t>
            </w:r>
          </w:p>
        </w:tc>
      </w:tr>
      <w:tr>
        <w:tc>
          <w:tcPr>
            <w:tcW w:type="dxa" w:w="2160"/>
          </w:tcPr>
          <w:p>
            <w:r>
              <w:rPr>
                <w:sz w:val="16"/>
              </w:rPr>
              <w:t>自由時報電子報</w:t>
            </w:r>
          </w:p>
        </w:tc>
        <w:tc>
          <w:tcPr>
            <w:tcW w:type="dxa" w:w="2160"/>
          </w:tcPr>
          <w:p>
            <w:r>
              <w:rPr>
                <w:sz w:val="16"/>
              </w:rPr>
              <w:t>塑膠股狂飆 南亞7月獲利暴增337倍、國喬7月虧損</w:t>
            </w:r>
          </w:p>
        </w:tc>
        <w:tc>
          <w:tcPr>
            <w:tcW w:type="dxa" w:w="2160"/>
          </w:tcPr>
          <w:p>
            <w:r>
              <w:rPr>
                <w:sz w:val="16"/>
              </w:rPr>
              <w:t>2026-09-01</w:t>
            </w:r>
          </w:p>
        </w:tc>
        <w:tc>
          <w:tcPr>
            <w:tcW w:type="dxa" w:w="2160"/>
          </w:tcPr>
          <w:p>
            <w:r>
              <w:rPr>
                <w:sz w:val="16"/>
              </w:rPr>
              <w:t>https://ec.ltn.com.tw/article/breakingnews/5559672</w:t>
            </w:r>
          </w:p>
        </w:tc>
      </w:tr>
      <w:tr>
        <w:tc>
          <w:tcPr>
            <w:tcW w:type="dxa" w:w="2160"/>
          </w:tcPr>
          <w:p>
            <w:r>
              <w:rPr>
                <w:sz w:val="16"/>
              </w:rPr>
              <w:t>自由時報電子報</w:t>
            </w:r>
          </w:p>
        </w:tc>
        <w:tc>
          <w:tcPr>
            <w:tcW w:type="dxa" w:w="2160"/>
          </w:tcPr>
          <w:p>
            <w:r>
              <w:rPr>
                <w:sz w:val="16"/>
              </w:rPr>
              <w:t>洗牙5分鐘結束 他懷疑牙醫只想賺自費項目 網友兩派論戰</w:t>
            </w:r>
          </w:p>
        </w:tc>
        <w:tc>
          <w:tcPr>
            <w:tcW w:type="dxa" w:w="2160"/>
          </w:tcPr>
          <w:p>
            <w:r>
              <w:rPr>
                <w:sz w:val="16"/>
              </w:rPr>
              <w:t>2026-09-01</w:t>
            </w:r>
          </w:p>
        </w:tc>
        <w:tc>
          <w:tcPr>
            <w:tcW w:type="dxa" w:w="2160"/>
          </w:tcPr>
          <w:p>
            <w:r>
              <w:rPr>
                <w:sz w:val="16"/>
              </w:rPr>
              <w:t>https://news.ltn.com.tw/news/life/breakingnews/5559492</w:t>
            </w:r>
          </w:p>
        </w:tc>
      </w:tr>
      <w:tr>
        <w:tc>
          <w:tcPr>
            <w:tcW w:type="dxa" w:w="2160"/>
          </w:tcPr>
          <w:p>
            <w:r>
              <w:rPr>
                <w:sz w:val="16"/>
              </w:rPr>
              <w:t>自由時報電子報</w:t>
            </w:r>
          </w:p>
        </w:tc>
        <w:tc>
          <w:tcPr>
            <w:tcW w:type="dxa" w:w="2160"/>
          </w:tcPr>
          <w:p>
            <w:r>
              <w:rPr>
                <w:sz w:val="16"/>
              </w:rPr>
              <w:t>副市長缺席議會? 陳其邁曝台積電將進駐白埔、園區9月動工</w:t>
            </w:r>
          </w:p>
        </w:tc>
        <w:tc>
          <w:tcPr>
            <w:tcW w:type="dxa" w:w="2160"/>
          </w:tcPr>
          <w:p>
            <w:r>
              <w:rPr>
                <w:sz w:val="16"/>
              </w:rPr>
              <w:t>2026-09-01</w:t>
            </w:r>
          </w:p>
        </w:tc>
        <w:tc>
          <w:tcPr>
            <w:tcW w:type="dxa" w:w="2160"/>
          </w:tcPr>
          <w:p>
            <w:r>
              <w:rPr>
                <w:sz w:val="16"/>
              </w:rPr>
              <w:t>https://news.ltn.com.tw/news/life/breakingnews/5559661</w:t>
            </w:r>
          </w:p>
        </w:tc>
      </w:tr>
      <w:tr>
        <w:tc>
          <w:tcPr>
            <w:tcW w:type="dxa" w:w="2160"/>
          </w:tcPr>
          <w:p>
            <w:r>
              <w:rPr>
                <w:sz w:val="16"/>
              </w:rPr>
              <w:t>自由時報電子報</w:t>
            </w:r>
          </w:p>
        </w:tc>
        <w:tc>
          <w:tcPr>
            <w:tcW w:type="dxa" w:w="2160"/>
          </w:tcPr>
          <w:p>
            <w:r>
              <w:rPr>
                <w:sz w:val="16"/>
              </w:rPr>
              <w:t>蔡其昌領軍新系15議員選將登記 痛批「盧媽媽交棒江爸爸」中捷還是蓋不完</w:t>
            </w:r>
          </w:p>
        </w:tc>
        <w:tc>
          <w:tcPr>
            <w:tcW w:type="dxa" w:w="2160"/>
          </w:tcPr>
          <w:p>
            <w:r>
              <w:rPr>
                <w:sz w:val="16"/>
              </w:rPr>
              <w:t>2026-09-01</w:t>
            </w:r>
          </w:p>
        </w:tc>
        <w:tc>
          <w:tcPr>
            <w:tcW w:type="dxa" w:w="2160"/>
          </w:tcPr>
          <w:p>
            <w:r>
              <w:rPr>
                <w:sz w:val="16"/>
              </w:rPr>
              <w:t>https://news.ltn.com.tw/news/politics/breakingnews/5559684</w:t>
            </w:r>
          </w:p>
        </w:tc>
      </w:tr>
      <w:tr>
        <w:tc>
          <w:tcPr>
            <w:tcW w:type="dxa" w:w="2160"/>
          </w:tcPr>
          <w:p>
            <w:r>
              <w:rPr>
                <w:sz w:val="16"/>
              </w:rPr>
              <w:t>自由時報電子報</w:t>
            </w:r>
          </w:p>
        </w:tc>
        <w:tc>
          <w:tcPr>
            <w:tcW w:type="dxa" w:w="2160"/>
          </w:tcPr>
          <w:p>
            <w:r>
              <w:rPr>
                <w:sz w:val="16"/>
              </w:rPr>
              <w:t>蔣萬安兒子交換生資格惹議！ 網號召向美國務院檢舉：全家綠卡恐取消</w:t>
            </w:r>
          </w:p>
        </w:tc>
        <w:tc>
          <w:tcPr>
            <w:tcW w:type="dxa" w:w="2160"/>
          </w:tcPr>
          <w:p>
            <w:r>
              <w:rPr>
                <w:sz w:val="16"/>
              </w:rPr>
              <w:t>2026-09-01</w:t>
            </w:r>
          </w:p>
        </w:tc>
        <w:tc>
          <w:tcPr>
            <w:tcW w:type="dxa" w:w="2160"/>
          </w:tcPr>
          <w:p>
            <w:r>
              <w:rPr>
                <w:sz w:val="16"/>
              </w:rPr>
              <w:t>https://news.ltn.com.tw/news/politics/breakingnews/5559620</w:t>
            </w:r>
          </w:p>
        </w:tc>
      </w:tr>
      <w:tr>
        <w:tc>
          <w:tcPr>
            <w:tcW w:type="dxa" w:w="2160"/>
          </w:tcPr>
          <w:p>
            <w:r>
              <w:rPr>
                <w:sz w:val="16"/>
              </w:rPr>
              <w:t>自由時報電子報</w:t>
            </w:r>
          </w:p>
        </w:tc>
        <w:tc>
          <w:tcPr>
            <w:tcW w:type="dxa" w:w="2160"/>
          </w:tcPr>
          <w:p>
            <w:r>
              <w:rPr>
                <w:sz w:val="16"/>
              </w:rPr>
              <w:t>安格、迅杰前進半導體展  展示AI跨平台無人機與機器人應用</w:t>
            </w:r>
          </w:p>
        </w:tc>
        <w:tc>
          <w:tcPr>
            <w:tcW w:type="dxa" w:w="2160"/>
          </w:tcPr>
          <w:p>
            <w:r>
              <w:rPr>
                <w:sz w:val="16"/>
              </w:rPr>
              <w:t>2026-09-01</w:t>
            </w:r>
          </w:p>
        </w:tc>
        <w:tc>
          <w:tcPr>
            <w:tcW w:type="dxa" w:w="2160"/>
          </w:tcPr>
          <w:p>
            <w:r>
              <w:rPr>
                <w:sz w:val="16"/>
              </w:rPr>
              <w:t>https://ec.ltn.com.tw/article/breakingnews/5559711</w:t>
            </w:r>
          </w:p>
        </w:tc>
      </w:tr>
      <w:tr>
        <w:tc>
          <w:tcPr>
            <w:tcW w:type="dxa" w:w="2160"/>
          </w:tcPr>
          <w:p>
            <w:r>
              <w:rPr>
                <w:sz w:val="16"/>
              </w:rPr>
              <w:t>自由時報電子報</w:t>
            </w:r>
          </w:p>
        </w:tc>
        <w:tc>
          <w:tcPr>
            <w:tcW w:type="dxa" w:w="2160"/>
          </w:tcPr>
          <w:p>
            <w:r>
              <w:rPr>
                <w:sz w:val="16"/>
              </w:rPr>
              <w:t>擔任富邦金公股董事遭質疑酬庸「爽領15萬」 北市社會局長姚淑文回應了</w:t>
            </w:r>
          </w:p>
        </w:tc>
        <w:tc>
          <w:tcPr>
            <w:tcW w:type="dxa" w:w="2160"/>
          </w:tcPr>
          <w:p>
            <w:r>
              <w:rPr>
                <w:sz w:val="16"/>
              </w:rPr>
              <w:t>2026-09-01</w:t>
            </w:r>
          </w:p>
        </w:tc>
        <w:tc>
          <w:tcPr>
            <w:tcW w:type="dxa" w:w="2160"/>
          </w:tcPr>
          <w:p>
            <w:r>
              <w:rPr>
                <w:sz w:val="16"/>
              </w:rPr>
              <w:t>https://news.ltn.com.tw/news/politics/breakingnews/5559727</w:t>
            </w:r>
          </w:p>
        </w:tc>
      </w:tr>
      <w:tr>
        <w:tc>
          <w:tcPr>
            <w:tcW w:type="dxa" w:w="2160"/>
          </w:tcPr>
          <w:p>
            <w:r>
              <w:rPr>
                <w:sz w:val="16"/>
              </w:rPr>
              <w:t>自由時報電子報</w:t>
            </w:r>
          </w:p>
        </w:tc>
        <w:tc>
          <w:tcPr>
            <w:tcW w:type="dxa" w:w="2160"/>
          </w:tcPr>
          <w:p>
            <w:r>
              <w:rPr>
                <w:sz w:val="16"/>
              </w:rPr>
              <w:t>竹北藍白合又觸礁？林為洲：我盡力了 路還很長</w:t>
            </w:r>
          </w:p>
        </w:tc>
        <w:tc>
          <w:tcPr>
            <w:tcW w:type="dxa" w:w="2160"/>
          </w:tcPr>
          <w:p>
            <w:r>
              <w:rPr>
                <w:sz w:val="16"/>
              </w:rPr>
              <w:t>2026-09-01</w:t>
            </w:r>
          </w:p>
        </w:tc>
        <w:tc>
          <w:tcPr>
            <w:tcW w:type="dxa" w:w="2160"/>
          </w:tcPr>
          <w:p>
            <w:r>
              <w:rPr>
                <w:sz w:val="16"/>
              </w:rPr>
              <w:t>https://news.ltn.com.tw/news/politics/breakingnews/5559703</w:t>
            </w:r>
          </w:p>
        </w:tc>
      </w:tr>
      <w:tr>
        <w:tc>
          <w:tcPr>
            <w:tcW w:type="dxa" w:w="2160"/>
          </w:tcPr>
          <w:p>
            <w:r>
              <w:rPr>
                <w:sz w:val="16"/>
              </w:rPr>
              <w:t>自由時報電子報</w:t>
            </w:r>
          </w:p>
        </w:tc>
        <w:tc>
          <w:tcPr>
            <w:tcW w:type="dxa" w:w="2160"/>
          </w:tcPr>
          <w:p>
            <w:r>
              <w:rPr>
                <w:sz w:val="16"/>
              </w:rPr>
              <w:t>長子公費交換惹議 蔣萬安推甄上「政大外交」往事再被掀</w:t>
            </w:r>
          </w:p>
        </w:tc>
        <w:tc>
          <w:tcPr>
            <w:tcW w:type="dxa" w:w="2160"/>
          </w:tcPr>
          <w:p>
            <w:r>
              <w:rPr>
                <w:sz w:val="16"/>
              </w:rPr>
              <w:t>2026-09-01</w:t>
            </w:r>
          </w:p>
        </w:tc>
        <w:tc>
          <w:tcPr>
            <w:tcW w:type="dxa" w:w="2160"/>
          </w:tcPr>
          <w:p>
            <w:r>
              <w:rPr>
                <w:sz w:val="16"/>
              </w:rPr>
              <w:t>https://news.ltn.com.tw/news/politics/breakingnews/5559737</w:t>
            </w:r>
          </w:p>
        </w:tc>
      </w:tr>
      <w:tr>
        <w:tc>
          <w:tcPr>
            <w:tcW w:type="dxa" w:w="2160"/>
          </w:tcPr>
          <w:p>
            <w:r>
              <w:rPr>
                <w:sz w:val="16"/>
              </w:rPr>
              <w:t>自由時報電子報</w:t>
            </w:r>
          </w:p>
        </w:tc>
        <w:tc>
          <w:tcPr>
            <w:tcW w:type="dxa" w:w="2160"/>
          </w:tcPr>
          <w:p>
            <w:r>
              <w:rPr>
                <w:sz w:val="16"/>
              </w:rPr>
              <w:t>公主遊輪撤台灣銷售 旅行社：市場銷售以飛航遊輪商品為主</w:t>
            </w:r>
          </w:p>
        </w:tc>
        <w:tc>
          <w:tcPr>
            <w:tcW w:type="dxa" w:w="2160"/>
          </w:tcPr>
          <w:p>
            <w:r>
              <w:rPr>
                <w:sz w:val="16"/>
              </w:rPr>
              <w:t>2026-09-01</w:t>
            </w:r>
          </w:p>
        </w:tc>
        <w:tc>
          <w:tcPr>
            <w:tcW w:type="dxa" w:w="2160"/>
          </w:tcPr>
          <w:p>
            <w:r>
              <w:rPr>
                <w:sz w:val="16"/>
              </w:rPr>
              <w:t>https://news.ltn.com.tw/news/life/breakingnews/5559738</w:t>
            </w:r>
          </w:p>
        </w:tc>
      </w:tr>
      <w:tr>
        <w:tc>
          <w:tcPr>
            <w:tcW w:type="dxa" w:w="2160"/>
          </w:tcPr>
          <w:p>
            <w:r>
              <w:rPr>
                <w:sz w:val="16"/>
              </w:rPr>
              <w:t>自由時報電子報</w:t>
            </w:r>
          </w:p>
        </w:tc>
        <w:tc>
          <w:tcPr>
            <w:tcW w:type="dxa" w:w="2160"/>
          </w:tcPr>
          <w:p>
            <w:r>
              <w:rPr>
                <w:sz w:val="16"/>
              </w:rPr>
              <w:t>運動換超商好禮！網友發現「這APP」也適用 直呼：運動部太懂了</w:t>
            </w:r>
          </w:p>
        </w:tc>
        <w:tc>
          <w:tcPr>
            <w:tcW w:type="dxa" w:w="2160"/>
          </w:tcPr>
          <w:p>
            <w:r>
              <w:rPr>
                <w:sz w:val="16"/>
              </w:rPr>
              <w:t>2026-09-01</w:t>
            </w:r>
          </w:p>
        </w:tc>
        <w:tc>
          <w:tcPr>
            <w:tcW w:type="dxa" w:w="2160"/>
          </w:tcPr>
          <w:p>
            <w:r>
              <w:rPr>
                <w:sz w:val="16"/>
              </w:rPr>
              <w:t>https://news.ltn.com.tw/news/life/breakingnews/5559746</w:t>
            </w:r>
          </w:p>
        </w:tc>
      </w:tr>
      <w:tr>
        <w:tc>
          <w:tcPr>
            <w:tcW w:type="dxa" w:w="2160"/>
          </w:tcPr>
          <w:p>
            <w:r>
              <w:rPr>
                <w:sz w:val="16"/>
              </w:rPr>
              <w:t>自由時報電子報</w:t>
            </w:r>
          </w:p>
        </w:tc>
        <w:tc>
          <w:tcPr>
            <w:tcW w:type="dxa" w:w="2160"/>
          </w:tcPr>
          <w:p>
            <w:r>
              <w:rPr>
                <w:sz w:val="16"/>
              </w:rPr>
              <w:t>土銀看央行房市管制「不會更緊」建商盼放寬18個月動工期限</w:t>
            </w:r>
          </w:p>
        </w:tc>
        <w:tc>
          <w:tcPr>
            <w:tcW w:type="dxa" w:w="2160"/>
          </w:tcPr>
          <w:p>
            <w:r>
              <w:rPr>
                <w:sz w:val="16"/>
              </w:rPr>
              <w:t>2026-09-01</w:t>
            </w:r>
          </w:p>
        </w:tc>
        <w:tc>
          <w:tcPr>
            <w:tcW w:type="dxa" w:w="2160"/>
          </w:tcPr>
          <w:p>
            <w:r>
              <w:rPr>
                <w:sz w:val="16"/>
              </w:rPr>
              <w:t>https://ec.ltn.com.tw/article/breakingnews/5559763</w:t>
            </w:r>
          </w:p>
        </w:tc>
      </w:tr>
      <w:tr>
        <w:tc>
          <w:tcPr>
            <w:tcW w:type="dxa" w:w="2160"/>
          </w:tcPr>
          <w:p>
            <w:r>
              <w:rPr>
                <w:sz w:val="16"/>
              </w:rPr>
              <w:t>自由時報電子報</w:t>
            </w:r>
          </w:p>
        </w:tc>
        <w:tc>
          <w:tcPr>
            <w:tcW w:type="dxa" w:w="2160"/>
          </w:tcPr>
          <w:p>
            <w:r>
              <w:rPr>
                <w:sz w:val="16"/>
              </w:rPr>
              <w:t>郭紹儀連任紡拓會董事長 攜手業界共創新局</w:t>
            </w:r>
          </w:p>
        </w:tc>
        <w:tc>
          <w:tcPr>
            <w:tcW w:type="dxa" w:w="2160"/>
          </w:tcPr>
          <w:p>
            <w:r>
              <w:rPr>
                <w:sz w:val="16"/>
              </w:rPr>
              <w:t>2026-09-01</w:t>
            </w:r>
          </w:p>
        </w:tc>
        <w:tc>
          <w:tcPr>
            <w:tcW w:type="dxa" w:w="2160"/>
          </w:tcPr>
          <w:p>
            <w:r>
              <w:rPr>
                <w:sz w:val="16"/>
              </w:rPr>
              <w:t>https://ec.ltn.com.tw/article/breakingnews/5559780</w:t>
            </w:r>
          </w:p>
        </w:tc>
      </w:tr>
      <w:tr>
        <w:tc>
          <w:tcPr>
            <w:tcW w:type="dxa" w:w="2160"/>
          </w:tcPr>
          <w:p>
            <w:r>
              <w:rPr>
                <w:sz w:val="16"/>
              </w:rPr>
              <w:t>自由時報電子報</w:t>
            </w:r>
          </w:p>
        </w:tc>
        <w:tc>
          <w:tcPr>
            <w:tcW w:type="dxa" w:w="2160"/>
          </w:tcPr>
          <w:p>
            <w:r>
              <w:rPr>
                <w:sz w:val="16"/>
              </w:rPr>
              <w:t>傅崐萁為該刪國務機要費道歉稱明年增3倍預算 學者酸：傅的照片也要印3倍大</w:t>
            </w:r>
          </w:p>
        </w:tc>
        <w:tc>
          <w:tcPr>
            <w:tcW w:type="dxa" w:w="2160"/>
          </w:tcPr>
          <w:p>
            <w:r>
              <w:rPr>
                <w:sz w:val="16"/>
              </w:rPr>
              <w:t>2026-09-01</w:t>
            </w:r>
          </w:p>
        </w:tc>
        <w:tc>
          <w:tcPr>
            <w:tcW w:type="dxa" w:w="2160"/>
          </w:tcPr>
          <w:p>
            <w:r>
              <w:rPr>
                <w:sz w:val="16"/>
              </w:rPr>
              <w:t>https://news.ltn.com.tw/news/politics/breakingnews/5559764</w:t>
            </w:r>
          </w:p>
        </w:tc>
      </w:tr>
      <w:tr>
        <w:tc>
          <w:tcPr>
            <w:tcW w:type="dxa" w:w="2160"/>
          </w:tcPr>
          <w:p>
            <w:r>
              <w:rPr>
                <w:sz w:val="16"/>
              </w:rPr>
              <w:t>自由時報電子報</w:t>
            </w:r>
          </w:p>
        </w:tc>
        <w:tc>
          <w:tcPr>
            <w:tcW w:type="dxa" w:w="2160"/>
          </w:tcPr>
          <w:p>
            <w:r>
              <w:rPr>
                <w:sz w:val="16"/>
              </w:rPr>
              <w:t>1997年亞洲金融危機重演？知名經濟學家指出驚人相似之處</w:t>
            </w:r>
          </w:p>
        </w:tc>
        <w:tc>
          <w:tcPr>
            <w:tcW w:type="dxa" w:w="2160"/>
          </w:tcPr>
          <w:p>
            <w:r>
              <w:rPr>
                <w:sz w:val="16"/>
              </w:rPr>
              <w:t>2026-09-01</w:t>
            </w:r>
          </w:p>
        </w:tc>
        <w:tc>
          <w:tcPr>
            <w:tcW w:type="dxa" w:w="2160"/>
          </w:tcPr>
          <w:p>
            <w:r>
              <w:rPr>
                <w:sz w:val="16"/>
              </w:rPr>
              <w:t>https://ec.ltn.com.tw/article/breakingnews/5559704</w:t>
            </w:r>
          </w:p>
        </w:tc>
      </w:tr>
      <w:tr>
        <w:tc>
          <w:tcPr>
            <w:tcW w:type="dxa" w:w="2160"/>
          </w:tcPr>
          <w:p>
            <w:r>
              <w:rPr>
                <w:sz w:val="16"/>
              </w:rPr>
              <w:t>自由時報電子報</w:t>
            </w:r>
          </w:p>
        </w:tc>
        <w:tc>
          <w:tcPr>
            <w:tcW w:type="dxa" w:w="2160"/>
          </w:tcPr>
          <w:p>
            <w:r>
              <w:rPr>
                <w:sz w:val="16"/>
              </w:rPr>
              <w:t>行政院東辦副執行長許文獻今辭官 回鍋參選卑南鄉長</w:t>
            </w:r>
          </w:p>
        </w:tc>
        <w:tc>
          <w:tcPr>
            <w:tcW w:type="dxa" w:w="2160"/>
          </w:tcPr>
          <w:p>
            <w:r>
              <w:rPr>
                <w:sz w:val="16"/>
              </w:rPr>
              <w:t>2026-09-01</w:t>
            </w:r>
          </w:p>
        </w:tc>
        <w:tc>
          <w:tcPr>
            <w:tcW w:type="dxa" w:w="2160"/>
          </w:tcPr>
          <w:p>
            <w:r>
              <w:rPr>
                <w:sz w:val="16"/>
              </w:rPr>
              <w:t>https://news.ltn.com.tw/news/politics/breakingnews/5559786</w:t>
            </w:r>
          </w:p>
        </w:tc>
      </w:tr>
      <w:tr>
        <w:tc>
          <w:tcPr>
            <w:tcW w:type="dxa" w:w="2160"/>
          </w:tcPr>
          <w:p>
            <w:r>
              <w:rPr>
                <w:sz w:val="16"/>
              </w:rPr>
              <w:t>自由時報電子報</w:t>
            </w:r>
          </w:p>
        </w:tc>
        <w:tc>
          <w:tcPr>
            <w:tcW w:type="dxa" w:w="2160"/>
          </w:tcPr>
          <w:p>
            <w:r>
              <w:rPr>
                <w:sz w:val="16"/>
              </w:rPr>
              <w:t>土銀80周年推全新吉祥物「撥比」亮相 化身羽球特展推廣大使</w:t>
            </w:r>
          </w:p>
        </w:tc>
        <w:tc>
          <w:tcPr>
            <w:tcW w:type="dxa" w:w="2160"/>
          </w:tcPr>
          <w:p>
            <w:r>
              <w:rPr>
                <w:sz w:val="16"/>
              </w:rPr>
              <w:t>2026-09-01</w:t>
            </w:r>
          </w:p>
        </w:tc>
        <w:tc>
          <w:tcPr>
            <w:tcW w:type="dxa" w:w="2160"/>
          </w:tcPr>
          <w:p>
            <w:r>
              <w:rPr>
                <w:sz w:val="16"/>
              </w:rPr>
              <w:t>https://ec.ltn.com.tw/article/breakingnews/5559781</w:t>
            </w:r>
          </w:p>
        </w:tc>
      </w:tr>
      <w:tr>
        <w:tc>
          <w:tcPr>
            <w:tcW w:type="dxa" w:w="2160"/>
          </w:tcPr>
          <w:p>
            <w:r>
              <w:rPr>
                <w:sz w:val="16"/>
              </w:rPr>
              <w:t>自由時報電子報</w:t>
            </w:r>
          </w:p>
        </w:tc>
        <w:tc>
          <w:tcPr>
            <w:tcW w:type="dxa" w:w="2160"/>
          </w:tcPr>
          <w:p>
            <w:r>
              <w:rPr>
                <w:sz w:val="16"/>
              </w:rPr>
              <w:t>清大水木餐廳出現中國浙江衛視音樂節目 網怒轟清大太扯了</w:t>
            </w:r>
          </w:p>
        </w:tc>
        <w:tc>
          <w:tcPr>
            <w:tcW w:type="dxa" w:w="2160"/>
          </w:tcPr>
          <w:p>
            <w:r>
              <w:rPr>
                <w:sz w:val="16"/>
              </w:rPr>
              <w:t>2026-09-01</w:t>
            </w:r>
          </w:p>
        </w:tc>
        <w:tc>
          <w:tcPr>
            <w:tcW w:type="dxa" w:w="2160"/>
          </w:tcPr>
          <w:p>
            <w:r>
              <w:rPr>
                <w:sz w:val="16"/>
              </w:rPr>
              <w:t>https://news.ltn.com.tw/news/life/breakingnews/5559785</w:t>
            </w:r>
          </w:p>
        </w:tc>
      </w:tr>
      <w:tr>
        <w:tc>
          <w:tcPr>
            <w:tcW w:type="dxa" w:w="2160"/>
          </w:tcPr>
          <w:p>
            <w:r>
              <w:rPr>
                <w:sz w:val="16"/>
              </w:rPr>
              <w:t>自由時報電子報</w:t>
            </w:r>
          </w:p>
        </w:tc>
        <w:tc>
          <w:tcPr>
            <w:tcW w:type="dxa" w:w="2160"/>
          </w:tcPr>
          <w:p>
            <w:r>
              <w:rPr>
                <w:sz w:val="16"/>
              </w:rPr>
              <w:t>黃偉哲化身「美食秘密客」  學生分享午餐美味佳餚</w:t>
            </w:r>
          </w:p>
        </w:tc>
        <w:tc>
          <w:tcPr>
            <w:tcW w:type="dxa" w:w="2160"/>
          </w:tcPr>
          <w:p>
            <w:r>
              <w:rPr>
                <w:sz w:val="16"/>
              </w:rPr>
              <w:t>2026-09-01</w:t>
            </w:r>
          </w:p>
        </w:tc>
        <w:tc>
          <w:tcPr>
            <w:tcW w:type="dxa" w:w="2160"/>
          </w:tcPr>
          <w:p>
            <w:r>
              <w:rPr>
                <w:sz w:val="16"/>
              </w:rPr>
              <w:t>https://news.ltn.com.tw/news/life/breakingnews/5559787</w:t>
            </w:r>
          </w:p>
        </w:tc>
      </w:tr>
      <w:tr>
        <w:tc>
          <w:tcPr>
            <w:tcW w:type="dxa" w:w="2160"/>
          </w:tcPr>
          <w:p>
            <w:r>
              <w:rPr>
                <w:sz w:val="16"/>
              </w:rPr>
              <w:t>自由時報電子報</w:t>
            </w:r>
          </w:p>
        </w:tc>
        <w:tc>
          <w:tcPr>
            <w:tcW w:type="dxa" w:w="2160"/>
          </w:tcPr>
          <w:p>
            <w:r>
              <w:rPr>
                <w:sz w:val="16"/>
              </w:rPr>
              <w:t>表姊夫不用上班還「全款買2千萬房」 台積電情侶崩潰：沒動力了</w:t>
            </w:r>
          </w:p>
        </w:tc>
        <w:tc>
          <w:tcPr>
            <w:tcW w:type="dxa" w:w="2160"/>
          </w:tcPr>
          <w:p>
            <w:r>
              <w:rPr>
                <w:sz w:val="16"/>
              </w:rPr>
              <w:t>2026-09-01</w:t>
            </w:r>
          </w:p>
        </w:tc>
        <w:tc>
          <w:tcPr>
            <w:tcW w:type="dxa" w:w="2160"/>
          </w:tcPr>
          <w:p>
            <w:r>
              <w:rPr>
                <w:sz w:val="16"/>
              </w:rPr>
              <w:t>https://news.ltn.com.tw/news/life/breakingnews/5559550</w:t>
            </w:r>
          </w:p>
        </w:tc>
      </w:tr>
      <w:tr>
        <w:tc>
          <w:tcPr>
            <w:tcW w:type="dxa" w:w="2160"/>
          </w:tcPr>
          <w:p>
            <w:r>
              <w:rPr>
                <w:sz w:val="16"/>
              </w:rPr>
              <w:t>自由時報電子報</w:t>
            </w:r>
          </w:p>
        </w:tc>
        <w:tc>
          <w:tcPr>
            <w:tcW w:type="dxa" w:w="2160"/>
          </w:tcPr>
          <w:p>
            <w:r>
              <w:rPr>
                <w:sz w:val="16"/>
              </w:rPr>
              <w:t>AI與永續並進 友達集團智慧服務亮相SEMICON Taiwan</w:t>
            </w:r>
          </w:p>
        </w:tc>
        <w:tc>
          <w:tcPr>
            <w:tcW w:type="dxa" w:w="2160"/>
          </w:tcPr>
          <w:p>
            <w:r>
              <w:rPr>
                <w:sz w:val="16"/>
              </w:rPr>
              <w:t>2026-09-01</w:t>
            </w:r>
          </w:p>
        </w:tc>
        <w:tc>
          <w:tcPr>
            <w:tcW w:type="dxa" w:w="2160"/>
          </w:tcPr>
          <w:p>
            <w:r>
              <w:rPr>
                <w:sz w:val="16"/>
              </w:rPr>
              <w:t>https://ec.ltn.com.tw/article/breakingnews/5559809</w:t>
            </w:r>
          </w:p>
        </w:tc>
      </w:tr>
      <w:tr>
        <w:tc>
          <w:tcPr>
            <w:tcW w:type="dxa" w:w="2160"/>
          </w:tcPr>
          <w:p>
            <w:r>
              <w:rPr>
                <w:sz w:val="16"/>
              </w:rPr>
              <w:t>自由時報電子報</w:t>
            </w:r>
          </w:p>
        </w:tc>
        <w:tc>
          <w:tcPr>
            <w:tcW w:type="dxa" w:w="2160"/>
          </w:tcPr>
          <w:p>
            <w:r>
              <w:rPr>
                <w:sz w:val="16"/>
              </w:rPr>
              <w:t>社宅政策修正  黃馨慧建議台中市府推「可負擔宅」</w:t>
            </w:r>
          </w:p>
        </w:tc>
        <w:tc>
          <w:tcPr>
            <w:tcW w:type="dxa" w:w="2160"/>
          </w:tcPr>
          <w:p>
            <w:r>
              <w:rPr>
                <w:sz w:val="16"/>
              </w:rPr>
              <w:t>2026-09-01</w:t>
            </w:r>
          </w:p>
        </w:tc>
        <w:tc>
          <w:tcPr>
            <w:tcW w:type="dxa" w:w="2160"/>
          </w:tcPr>
          <w:p>
            <w:r>
              <w:rPr>
                <w:sz w:val="16"/>
              </w:rPr>
              <w:t>https://news.ltn.com.tw/news/life/breakingnews/5559749</w:t>
            </w:r>
          </w:p>
        </w:tc>
      </w:tr>
      <w:tr>
        <w:tc>
          <w:tcPr>
            <w:tcW w:type="dxa" w:w="2160"/>
          </w:tcPr>
          <w:p>
            <w:r>
              <w:rPr>
                <w:sz w:val="16"/>
              </w:rPr>
              <w:t>自由時報電子報</w:t>
            </w:r>
          </w:p>
        </w:tc>
        <w:tc>
          <w:tcPr>
            <w:tcW w:type="dxa" w:w="2160"/>
          </w:tcPr>
          <w:p>
            <w:r>
              <w:rPr>
                <w:sz w:val="16"/>
              </w:rPr>
              <w:t>地方選舉登記兩天 嘉義市2人選市長12人選議員</w:t>
            </w:r>
          </w:p>
        </w:tc>
        <w:tc>
          <w:tcPr>
            <w:tcW w:type="dxa" w:w="2160"/>
          </w:tcPr>
          <w:p>
            <w:r>
              <w:rPr>
                <w:sz w:val="16"/>
              </w:rPr>
              <w:t>2026-09-01</w:t>
            </w:r>
          </w:p>
        </w:tc>
        <w:tc>
          <w:tcPr>
            <w:tcW w:type="dxa" w:w="2160"/>
          </w:tcPr>
          <w:p>
            <w:r>
              <w:rPr>
                <w:sz w:val="16"/>
              </w:rPr>
              <w:t>https://news.ltn.com.tw/news/politics/breakingnews/5559810</w:t>
            </w:r>
          </w:p>
        </w:tc>
      </w:tr>
      <w:tr>
        <w:tc>
          <w:tcPr>
            <w:tcW w:type="dxa" w:w="2160"/>
          </w:tcPr>
          <w:p>
            <w:r>
              <w:rPr>
                <w:sz w:val="16"/>
              </w:rPr>
              <w:t>自由時報電子報</w:t>
            </w:r>
          </w:p>
        </w:tc>
        <w:tc>
          <w:tcPr>
            <w:tcW w:type="dxa" w:w="2160"/>
          </w:tcPr>
          <w:p>
            <w:r>
              <w:rPr>
                <w:sz w:val="16"/>
              </w:rPr>
              <w:t>龜山A7文青善捷多功能館舍10月動工 整合停車場、派出所及幼兒園</w:t>
            </w:r>
          </w:p>
        </w:tc>
        <w:tc>
          <w:tcPr>
            <w:tcW w:type="dxa" w:w="2160"/>
          </w:tcPr>
          <w:p>
            <w:r>
              <w:rPr>
                <w:sz w:val="16"/>
              </w:rPr>
              <w:t>2026-09-01</w:t>
            </w:r>
          </w:p>
        </w:tc>
        <w:tc>
          <w:tcPr>
            <w:tcW w:type="dxa" w:w="2160"/>
          </w:tcPr>
          <w:p>
            <w:r>
              <w:rPr>
                <w:sz w:val="16"/>
              </w:rPr>
              <w:t>https://news.ltn.com.tw/news/life/breakingnews/5559728</w:t>
            </w:r>
          </w:p>
        </w:tc>
      </w:tr>
      <w:tr>
        <w:tc>
          <w:tcPr>
            <w:tcW w:type="dxa" w:w="2160"/>
          </w:tcPr>
          <w:p>
            <w:r>
              <w:rPr>
                <w:sz w:val="16"/>
              </w:rPr>
              <w:t>自由時報電子報</w:t>
            </w:r>
          </w:p>
        </w:tc>
        <w:tc>
          <w:tcPr>
            <w:tcW w:type="dxa" w:w="2160"/>
          </w:tcPr>
          <w:p>
            <w:r>
              <w:rPr>
                <w:sz w:val="16"/>
              </w:rPr>
              <w:t>全台雨勢綿綿 屏東春日鄉士文村週三停班停課</w:t>
            </w:r>
          </w:p>
        </w:tc>
        <w:tc>
          <w:tcPr>
            <w:tcW w:type="dxa" w:w="2160"/>
          </w:tcPr>
          <w:p>
            <w:r>
              <w:rPr>
                <w:sz w:val="16"/>
              </w:rPr>
              <w:t>2026-09-01</w:t>
            </w:r>
          </w:p>
        </w:tc>
        <w:tc>
          <w:tcPr>
            <w:tcW w:type="dxa" w:w="2160"/>
          </w:tcPr>
          <w:p>
            <w:r>
              <w:rPr>
                <w:sz w:val="16"/>
              </w:rPr>
              <w:t>https://news.ltn.com.tw/news/life/breakingnews/5559798</w:t>
            </w:r>
          </w:p>
        </w:tc>
      </w:tr>
      <w:tr>
        <w:tc>
          <w:tcPr>
            <w:tcW w:type="dxa" w:w="2160"/>
          </w:tcPr>
          <w:p>
            <w:r>
              <w:rPr>
                <w:sz w:val="16"/>
              </w:rPr>
              <w:t>自由時報電子報</w:t>
            </w:r>
          </w:p>
        </w:tc>
        <w:tc>
          <w:tcPr>
            <w:tcW w:type="dxa" w:w="2160"/>
          </w:tcPr>
          <w:p>
            <w:r>
              <w:rPr>
                <w:sz w:val="16"/>
              </w:rPr>
              <w:t>施壓華許？川普喊美國利率太高 稱經濟成長20％也不會引發通膨</w:t>
            </w:r>
          </w:p>
        </w:tc>
        <w:tc>
          <w:tcPr>
            <w:tcW w:type="dxa" w:w="2160"/>
          </w:tcPr>
          <w:p>
            <w:r>
              <w:rPr>
                <w:sz w:val="16"/>
              </w:rPr>
              <w:t>2026-09-01</w:t>
            </w:r>
          </w:p>
        </w:tc>
        <w:tc>
          <w:tcPr>
            <w:tcW w:type="dxa" w:w="2160"/>
          </w:tcPr>
          <w:p>
            <w:r>
              <w:rPr>
                <w:sz w:val="16"/>
              </w:rPr>
              <w:t>https://ec.ltn.com.tw/article/breakingnews/5559819</w:t>
            </w:r>
          </w:p>
        </w:tc>
      </w:tr>
      <w:tr>
        <w:tc>
          <w:tcPr>
            <w:tcW w:type="dxa" w:w="2160"/>
          </w:tcPr>
          <w:p>
            <w:r>
              <w:rPr>
                <w:sz w:val="16"/>
              </w:rPr>
              <w:t>自由時報電子報</w:t>
            </w:r>
          </w:p>
        </w:tc>
        <w:tc>
          <w:tcPr>
            <w:tcW w:type="dxa" w:w="2160"/>
          </w:tcPr>
          <w:p>
            <w:r>
              <w:rPr>
                <w:sz w:val="16"/>
              </w:rPr>
              <w:t>寧願扛2份工作！29歲前蘋果員工每天狂做14小時 「3大理由」絕不裸辭創業</w:t>
            </w:r>
          </w:p>
        </w:tc>
        <w:tc>
          <w:tcPr>
            <w:tcW w:type="dxa" w:w="2160"/>
          </w:tcPr>
          <w:p>
            <w:r>
              <w:rPr>
                <w:sz w:val="16"/>
              </w:rPr>
              <w:t>2026-09-01</w:t>
            </w:r>
          </w:p>
        </w:tc>
        <w:tc>
          <w:tcPr>
            <w:tcW w:type="dxa" w:w="2160"/>
          </w:tcPr>
          <w:p>
            <w:r>
              <w:rPr>
                <w:sz w:val="16"/>
              </w:rPr>
              <w:t>https://ec.ltn.com.tw/article/breakingnews/5559833</w:t>
            </w:r>
          </w:p>
        </w:tc>
      </w:tr>
      <w:tr>
        <w:tc>
          <w:tcPr>
            <w:tcW w:type="dxa" w:w="2160"/>
          </w:tcPr>
          <w:p>
            <w:r>
              <w:rPr>
                <w:sz w:val="16"/>
              </w:rPr>
              <w:t>自由時報電子報</w:t>
            </w:r>
          </w:p>
        </w:tc>
        <w:tc>
          <w:tcPr>
            <w:tcW w:type="dxa" w:w="2160"/>
          </w:tcPr>
          <w:p>
            <w:r>
              <w:rPr>
                <w:sz w:val="16"/>
              </w:rPr>
              <w:t>高雄打造台美矽光子合作平台 強攻AI高速傳輸商機</w:t>
            </w:r>
          </w:p>
        </w:tc>
        <w:tc>
          <w:tcPr>
            <w:tcW w:type="dxa" w:w="2160"/>
          </w:tcPr>
          <w:p>
            <w:r>
              <w:rPr>
                <w:sz w:val="16"/>
              </w:rPr>
              <w:t>2026-09-01</w:t>
            </w:r>
          </w:p>
        </w:tc>
        <w:tc>
          <w:tcPr>
            <w:tcW w:type="dxa" w:w="2160"/>
          </w:tcPr>
          <w:p>
            <w:r>
              <w:rPr>
                <w:sz w:val="16"/>
              </w:rPr>
              <w:t>https://news.ltn.com.tw/news/life/breakingnews/5559828</w:t>
            </w:r>
          </w:p>
        </w:tc>
      </w:tr>
      <w:tr>
        <w:tc>
          <w:tcPr>
            <w:tcW w:type="dxa" w:w="2160"/>
          </w:tcPr>
          <w:p>
            <w:r>
              <w:rPr>
                <w:sz w:val="16"/>
              </w:rPr>
              <w:t>自由時報電子報</w:t>
            </w:r>
          </w:p>
        </w:tc>
        <w:tc>
          <w:tcPr>
            <w:tcW w:type="dxa" w:w="2160"/>
          </w:tcPr>
          <w:p>
            <w:r>
              <w:rPr>
                <w:sz w:val="16"/>
              </w:rPr>
              <w:t>迎19週年！華山朴子天使站感恩茶會 推廣銀髮樂活保健</w:t>
            </w:r>
          </w:p>
        </w:tc>
        <w:tc>
          <w:tcPr>
            <w:tcW w:type="dxa" w:w="2160"/>
          </w:tcPr>
          <w:p>
            <w:r>
              <w:rPr>
                <w:sz w:val="16"/>
              </w:rPr>
              <w:t>2026-09-01</w:t>
            </w:r>
          </w:p>
        </w:tc>
        <w:tc>
          <w:tcPr>
            <w:tcW w:type="dxa" w:w="2160"/>
          </w:tcPr>
          <w:p>
            <w:r>
              <w:rPr>
                <w:sz w:val="16"/>
              </w:rPr>
              <w:t>https://news.ltn.com.tw/news/life/breakingnews/5559832</w:t>
            </w:r>
          </w:p>
        </w:tc>
      </w:tr>
      <w:tr>
        <w:tc>
          <w:tcPr>
            <w:tcW w:type="dxa" w:w="2160"/>
          </w:tcPr>
          <w:p>
            <w:r>
              <w:rPr>
                <w:sz w:val="16"/>
              </w:rPr>
              <w:t>自由時報電子報</w:t>
            </w:r>
          </w:p>
        </w:tc>
        <w:tc>
          <w:tcPr>
            <w:tcW w:type="dxa" w:w="2160"/>
          </w:tcPr>
          <w:p>
            <w:r>
              <w:rPr>
                <w:sz w:val="16"/>
              </w:rPr>
              <w:t>日銀本月升息機率飆至92％ 分析師：日圓太疲軟多次升息才夠力</w:t>
            </w:r>
          </w:p>
        </w:tc>
        <w:tc>
          <w:tcPr>
            <w:tcW w:type="dxa" w:w="2160"/>
          </w:tcPr>
          <w:p>
            <w:r>
              <w:rPr>
                <w:sz w:val="16"/>
              </w:rPr>
              <w:t>2026-09-01</w:t>
            </w:r>
          </w:p>
        </w:tc>
        <w:tc>
          <w:tcPr>
            <w:tcW w:type="dxa" w:w="2160"/>
          </w:tcPr>
          <w:p>
            <w:r>
              <w:rPr>
                <w:sz w:val="16"/>
              </w:rPr>
              <w:t>https://ec.ltn.com.tw/article/breakingnews/5559834</w:t>
            </w:r>
          </w:p>
        </w:tc>
      </w:tr>
      <w:tr>
        <w:tc>
          <w:tcPr>
            <w:tcW w:type="dxa" w:w="2160"/>
          </w:tcPr>
          <w:p>
            <w:r>
              <w:rPr>
                <w:sz w:val="16"/>
              </w:rPr>
              <w:t>自由時報電子報</w:t>
            </w:r>
          </w:p>
        </w:tc>
        <w:tc>
          <w:tcPr>
            <w:tcW w:type="dxa" w:w="2160"/>
          </w:tcPr>
          <w:p>
            <w:r>
              <w:rPr>
                <w:sz w:val="16"/>
              </w:rPr>
              <w:t>規劃興建基隆道場  法鼓山6969萬標下仁愛區505坪地上權</w:t>
            </w:r>
          </w:p>
        </w:tc>
        <w:tc>
          <w:tcPr>
            <w:tcW w:type="dxa" w:w="2160"/>
          </w:tcPr>
          <w:p>
            <w:r>
              <w:rPr>
                <w:sz w:val="16"/>
              </w:rPr>
              <w:t>2026-09-01</w:t>
            </w:r>
          </w:p>
        </w:tc>
        <w:tc>
          <w:tcPr>
            <w:tcW w:type="dxa" w:w="2160"/>
          </w:tcPr>
          <w:p>
            <w:r>
              <w:rPr>
                <w:sz w:val="16"/>
              </w:rPr>
              <w:t>https://news.ltn.com.tw/news/life/breakingnews/5559845</w:t>
            </w:r>
          </w:p>
        </w:tc>
      </w:tr>
      <w:tr>
        <w:tc>
          <w:tcPr>
            <w:tcW w:type="dxa" w:w="2160"/>
          </w:tcPr>
          <w:p>
            <w:r>
              <w:rPr>
                <w:sz w:val="16"/>
              </w:rPr>
              <w:t>自由時報電子報</w:t>
            </w:r>
          </w:p>
        </w:tc>
        <w:tc>
          <w:tcPr>
            <w:tcW w:type="dxa" w:w="2160"/>
          </w:tcPr>
          <w:p>
            <w:r>
              <w:rPr>
                <w:sz w:val="16"/>
              </w:rPr>
              <w:t>柯文哲陪艋舺服飾商圈掃街 洪文和挺吳怡萱推商圈數位轉型</w:t>
            </w:r>
          </w:p>
        </w:tc>
        <w:tc>
          <w:tcPr>
            <w:tcW w:type="dxa" w:w="2160"/>
          </w:tcPr>
          <w:p>
            <w:r>
              <w:rPr>
                <w:sz w:val="16"/>
              </w:rPr>
              <w:t>2026-09-01</w:t>
            </w:r>
          </w:p>
        </w:tc>
        <w:tc>
          <w:tcPr>
            <w:tcW w:type="dxa" w:w="2160"/>
          </w:tcPr>
          <w:p>
            <w:r>
              <w:rPr>
                <w:sz w:val="16"/>
              </w:rPr>
              <w:t>https://news.ltn.com.tw/news/politics/breakingnews/5559842</w:t>
            </w:r>
          </w:p>
        </w:tc>
      </w:tr>
      <w:tr>
        <w:tc>
          <w:tcPr>
            <w:tcW w:type="dxa" w:w="2160"/>
          </w:tcPr>
          <w:p>
            <w:r>
              <w:rPr>
                <w:sz w:val="16"/>
              </w:rPr>
              <w:t>自由時報電子報</w:t>
            </w:r>
          </w:p>
        </w:tc>
        <w:tc>
          <w:tcPr>
            <w:tcW w:type="dxa" w:w="2160"/>
          </w:tcPr>
          <w:p>
            <w:r>
              <w:rPr>
                <w:sz w:val="16"/>
              </w:rPr>
              <w:t>金門水頭商港「直達專車快線」上路  助小三通人流引往金沙、山外</w:t>
            </w:r>
          </w:p>
        </w:tc>
        <w:tc>
          <w:tcPr>
            <w:tcW w:type="dxa" w:w="2160"/>
          </w:tcPr>
          <w:p>
            <w:r>
              <w:rPr>
                <w:sz w:val="16"/>
              </w:rPr>
              <w:t>2026-09-01</w:t>
            </w:r>
          </w:p>
        </w:tc>
        <w:tc>
          <w:tcPr>
            <w:tcW w:type="dxa" w:w="2160"/>
          </w:tcPr>
          <w:p>
            <w:r>
              <w:rPr>
                <w:sz w:val="16"/>
              </w:rPr>
              <w:t>https://news.ltn.com.tw/news/life/breakingnews/5559762</w:t>
            </w:r>
          </w:p>
        </w:tc>
      </w:tr>
      <w:tr>
        <w:tc>
          <w:tcPr>
            <w:tcW w:type="dxa" w:w="2160"/>
          </w:tcPr>
          <w:p>
            <w:r>
              <w:rPr>
                <w:sz w:val="16"/>
              </w:rPr>
              <w:t>自由時報電子報</w:t>
            </w:r>
          </w:p>
        </w:tc>
        <w:tc>
          <w:tcPr>
            <w:tcW w:type="dxa" w:w="2160"/>
          </w:tcPr>
          <w:p>
            <w:r>
              <w:rPr>
                <w:sz w:val="16"/>
              </w:rPr>
              <w:t>企業人權申訴機制延宕？經部回應了</w:t>
            </w:r>
          </w:p>
        </w:tc>
        <w:tc>
          <w:tcPr>
            <w:tcW w:type="dxa" w:w="2160"/>
          </w:tcPr>
          <w:p>
            <w:r>
              <w:rPr>
                <w:sz w:val="16"/>
              </w:rPr>
              <w:t>2026-09-01</w:t>
            </w:r>
          </w:p>
        </w:tc>
        <w:tc>
          <w:tcPr>
            <w:tcW w:type="dxa" w:w="2160"/>
          </w:tcPr>
          <w:p>
            <w:r>
              <w:rPr>
                <w:sz w:val="16"/>
              </w:rPr>
              <w:t>https://ec.ltn.com.tw/article/breakingnews/5559848</w:t>
            </w:r>
          </w:p>
        </w:tc>
      </w:tr>
      <w:tr>
        <w:tc>
          <w:tcPr>
            <w:tcW w:type="dxa" w:w="2160"/>
          </w:tcPr>
          <w:p>
            <w:r>
              <w:rPr>
                <w:sz w:val="16"/>
              </w:rPr>
              <w:t>自由時報電子報</w:t>
            </w:r>
          </w:p>
        </w:tc>
        <w:tc>
          <w:tcPr>
            <w:tcW w:type="dxa" w:w="2160"/>
          </w:tcPr>
          <w:p>
            <w:r>
              <w:rPr>
                <w:sz w:val="16"/>
              </w:rPr>
              <w:t>台積電攜手天虹 先進製程實驗室啟用</w:t>
            </w:r>
          </w:p>
        </w:tc>
        <w:tc>
          <w:tcPr>
            <w:tcW w:type="dxa" w:w="2160"/>
          </w:tcPr>
          <w:p>
            <w:r>
              <w:rPr>
                <w:sz w:val="16"/>
              </w:rPr>
              <w:t>2026-09-01</w:t>
            </w:r>
          </w:p>
        </w:tc>
        <w:tc>
          <w:tcPr>
            <w:tcW w:type="dxa" w:w="2160"/>
          </w:tcPr>
          <w:p>
            <w:r>
              <w:rPr>
                <w:sz w:val="16"/>
              </w:rPr>
              <w:t>https://ec.ltn.com.tw/article/breakingnews/5559850</w:t>
            </w:r>
          </w:p>
        </w:tc>
      </w:tr>
      <w:tr>
        <w:tc>
          <w:tcPr>
            <w:tcW w:type="dxa" w:w="2160"/>
          </w:tcPr>
          <w:p>
            <w:r>
              <w:rPr>
                <w:sz w:val="16"/>
              </w:rPr>
              <w:t>自由時報電子報</w:t>
            </w:r>
          </w:p>
        </w:tc>
        <w:tc>
          <w:tcPr>
            <w:tcW w:type="dxa" w:w="2160"/>
          </w:tcPr>
          <w:p>
            <w:r>
              <w:rPr>
                <w:sz w:val="16"/>
              </w:rPr>
              <w:t>他號召「刪除」翁曉玲 要求她退出台灣政壇</w:t>
            </w:r>
          </w:p>
        </w:tc>
        <w:tc>
          <w:tcPr>
            <w:tcW w:type="dxa" w:w="2160"/>
          </w:tcPr>
          <w:p>
            <w:r>
              <w:rPr>
                <w:sz w:val="16"/>
              </w:rPr>
              <w:t>2026-09-01</w:t>
            </w:r>
          </w:p>
        </w:tc>
        <w:tc>
          <w:tcPr>
            <w:tcW w:type="dxa" w:w="2160"/>
          </w:tcPr>
          <w:p>
            <w:r>
              <w:rPr>
                <w:sz w:val="16"/>
              </w:rPr>
              <w:t>https://news.ltn.com.tw/news/politics/breakingnews/5559864</w:t>
            </w:r>
          </w:p>
        </w:tc>
      </w:tr>
      <w:tr>
        <w:tc>
          <w:tcPr>
            <w:tcW w:type="dxa" w:w="2160"/>
          </w:tcPr>
          <w:p>
            <w:r>
              <w:rPr>
                <w:sz w:val="16"/>
              </w:rPr>
              <w:t>自由時報電子報</w:t>
            </w:r>
          </w:p>
        </w:tc>
        <w:tc>
          <w:tcPr>
            <w:tcW w:type="dxa" w:w="2160"/>
          </w:tcPr>
          <w:p>
            <w:r>
              <w:rPr>
                <w:sz w:val="16"/>
              </w:rPr>
              <w:t>九三軍人節餐會  顧立雄：盼「軍愛民、民敬軍」成為日常</w:t>
            </w:r>
          </w:p>
        </w:tc>
        <w:tc>
          <w:tcPr>
            <w:tcW w:type="dxa" w:w="2160"/>
          </w:tcPr>
          <w:p>
            <w:r>
              <w:rPr>
                <w:sz w:val="16"/>
              </w:rPr>
              <w:t>2026-09-01</w:t>
            </w:r>
          </w:p>
        </w:tc>
        <w:tc>
          <w:tcPr>
            <w:tcW w:type="dxa" w:w="2160"/>
          </w:tcPr>
          <w:p>
            <w:r>
              <w:rPr>
                <w:sz w:val="16"/>
              </w:rPr>
              <w:t>https://news.ltn.com.tw/news/politics/breakingnews/5559878</w:t>
            </w:r>
          </w:p>
        </w:tc>
      </w:tr>
      <w:tr>
        <w:tc>
          <w:tcPr>
            <w:tcW w:type="dxa" w:w="2160"/>
          </w:tcPr>
          <w:p>
            <w:r>
              <w:rPr>
                <w:sz w:val="16"/>
              </w:rPr>
              <w:t>自由時報電子報</w:t>
            </w:r>
          </w:p>
        </w:tc>
        <w:tc>
          <w:tcPr>
            <w:tcW w:type="dxa" w:w="2160"/>
          </w:tcPr>
          <w:p>
            <w:r>
              <w:rPr>
                <w:sz w:val="16"/>
              </w:rPr>
              <w:t>玉山金控完成合意併購三商美邦人壽 資產規模逾6.6兆</w:t>
            </w:r>
          </w:p>
        </w:tc>
        <w:tc>
          <w:tcPr>
            <w:tcW w:type="dxa" w:w="2160"/>
          </w:tcPr>
          <w:p>
            <w:r>
              <w:rPr>
                <w:sz w:val="16"/>
              </w:rPr>
              <w:t>2026-09-01</w:t>
            </w:r>
          </w:p>
        </w:tc>
        <w:tc>
          <w:tcPr>
            <w:tcW w:type="dxa" w:w="2160"/>
          </w:tcPr>
          <w:p>
            <w:r>
              <w:rPr>
                <w:sz w:val="16"/>
              </w:rPr>
              <w:t>https://ec.ltn.com.tw/article/breakingnews/5559911</w:t>
            </w:r>
          </w:p>
        </w:tc>
      </w:tr>
      <w:tr>
        <w:tc>
          <w:tcPr>
            <w:tcW w:type="dxa" w:w="2160"/>
          </w:tcPr>
          <w:p>
            <w:r>
              <w:rPr>
                <w:sz w:val="16"/>
              </w:rPr>
              <w:t>自由時報電子報</w:t>
            </w:r>
          </w:p>
        </w:tc>
        <w:tc>
          <w:tcPr>
            <w:tcW w:type="dxa" w:w="2160"/>
          </w:tcPr>
          <w:p>
            <w:r>
              <w:rPr>
                <w:sz w:val="16"/>
              </w:rPr>
              <w:t>黃仁勳談AI創造數十萬個新工作 這類「善用雙手的人」受益最大</w:t>
            </w:r>
          </w:p>
        </w:tc>
        <w:tc>
          <w:tcPr>
            <w:tcW w:type="dxa" w:w="2160"/>
          </w:tcPr>
          <w:p>
            <w:r>
              <w:rPr>
                <w:sz w:val="16"/>
              </w:rPr>
              <w:t>2026-09-01</w:t>
            </w:r>
          </w:p>
        </w:tc>
        <w:tc>
          <w:tcPr>
            <w:tcW w:type="dxa" w:w="2160"/>
          </w:tcPr>
          <w:p>
            <w:r>
              <w:rPr>
                <w:sz w:val="16"/>
              </w:rPr>
              <w:t>https://ec.ltn.com.tw/article/breakingnews/5559927</w:t>
            </w:r>
          </w:p>
        </w:tc>
      </w:tr>
      <w:tr>
        <w:tc>
          <w:tcPr>
            <w:tcW w:type="dxa" w:w="2160"/>
          </w:tcPr>
          <w:p>
            <w:r>
              <w:rPr>
                <w:sz w:val="16"/>
              </w:rPr>
              <w:t>自由時報電子報</w:t>
            </w:r>
          </w:p>
        </w:tc>
        <w:tc>
          <w:tcPr>
            <w:tcW w:type="dxa" w:w="2160"/>
          </w:tcPr>
          <w:p>
            <w:r>
              <w:rPr>
                <w:sz w:val="16"/>
              </w:rPr>
              <w:t>台積電中科1.4奈米新廠工程超前 4個廠進度曝光</w:t>
            </w:r>
          </w:p>
        </w:tc>
        <w:tc>
          <w:tcPr>
            <w:tcW w:type="dxa" w:w="2160"/>
          </w:tcPr>
          <w:p>
            <w:r>
              <w:rPr>
                <w:sz w:val="16"/>
              </w:rPr>
              <w:t>2026-09-01</w:t>
            </w:r>
          </w:p>
        </w:tc>
        <w:tc>
          <w:tcPr>
            <w:tcW w:type="dxa" w:w="2160"/>
          </w:tcPr>
          <w:p>
            <w:r>
              <w:rPr>
                <w:sz w:val="16"/>
              </w:rPr>
              <w:t>https://ec.ltn.com.tw/article/breakingnews/5559912</w:t>
            </w:r>
          </w:p>
        </w:tc>
      </w:tr>
      <w:tr>
        <w:tc>
          <w:tcPr>
            <w:tcW w:type="dxa" w:w="2160"/>
          </w:tcPr>
          <w:p>
            <w:r>
              <w:rPr>
                <w:sz w:val="16"/>
              </w:rPr>
              <w:t>自由時報電子報</w:t>
            </w:r>
          </w:p>
        </w:tc>
        <w:tc>
          <w:tcPr>
            <w:tcW w:type="dxa" w:w="2160"/>
          </w:tcPr>
          <w:p>
            <w:r>
              <w:rPr>
                <w:sz w:val="16"/>
              </w:rPr>
              <w:t>怕鮮奶壞掉？台南學校設販賣機刷學生證隨時領 網驚呼：太先進</w:t>
            </w:r>
          </w:p>
        </w:tc>
        <w:tc>
          <w:tcPr>
            <w:tcW w:type="dxa" w:w="2160"/>
          </w:tcPr>
          <w:p>
            <w:r>
              <w:rPr>
                <w:sz w:val="16"/>
              </w:rPr>
              <w:t>2026-09-01</w:t>
            </w:r>
          </w:p>
        </w:tc>
        <w:tc>
          <w:tcPr>
            <w:tcW w:type="dxa" w:w="2160"/>
          </w:tcPr>
          <w:p>
            <w:r>
              <w:rPr>
                <w:sz w:val="16"/>
              </w:rPr>
              <w:t>https://news.ltn.com.tw/news/politics/breakingnews/5559884</w:t>
            </w:r>
          </w:p>
        </w:tc>
      </w:tr>
      <w:tr>
        <w:tc>
          <w:tcPr>
            <w:tcW w:type="dxa" w:w="2160"/>
          </w:tcPr>
          <w:p>
            <w:r>
              <w:rPr>
                <w:sz w:val="16"/>
              </w:rPr>
              <w:t>自由時報電子報</w:t>
            </w:r>
          </w:p>
        </w:tc>
        <w:tc>
          <w:tcPr>
            <w:tcW w:type="dxa" w:w="2160"/>
          </w:tcPr>
          <w:p>
            <w:r>
              <w:rPr>
                <w:sz w:val="16"/>
              </w:rPr>
              <w:t>台積電進駐高雄白埔園區 先進封裝設備供應鏈再升級</w:t>
            </w:r>
          </w:p>
        </w:tc>
        <w:tc>
          <w:tcPr>
            <w:tcW w:type="dxa" w:w="2160"/>
          </w:tcPr>
          <w:p>
            <w:r>
              <w:rPr>
                <w:sz w:val="16"/>
              </w:rPr>
              <w:t>2026-09-01</w:t>
            </w:r>
          </w:p>
        </w:tc>
        <w:tc>
          <w:tcPr>
            <w:tcW w:type="dxa" w:w="2160"/>
          </w:tcPr>
          <w:p>
            <w:r>
              <w:rPr>
                <w:sz w:val="16"/>
              </w:rPr>
              <w:t>https://ec.ltn.com.tw/article/breakingnews/5559934</w:t>
            </w:r>
          </w:p>
        </w:tc>
      </w:tr>
      <w:tr>
        <w:tc>
          <w:tcPr>
            <w:tcW w:type="dxa" w:w="2160"/>
          </w:tcPr>
          <w:p>
            <w:r>
              <w:rPr>
                <w:sz w:val="16"/>
              </w:rPr>
              <w:t>自由時報電子報</w:t>
            </w:r>
          </w:p>
        </w:tc>
        <w:tc>
          <w:tcPr>
            <w:tcW w:type="dxa" w:w="2160"/>
          </w:tcPr>
          <w:p>
            <w:r>
              <w:rPr>
                <w:sz w:val="16"/>
              </w:rPr>
              <w:t>廚餘也能飛上天！台中外埔首創回收廚餘油 拚做永續航空燃料原料</w:t>
            </w:r>
          </w:p>
        </w:tc>
        <w:tc>
          <w:tcPr>
            <w:tcW w:type="dxa" w:w="2160"/>
          </w:tcPr>
          <w:p>
            <w:r>
              <w:rPr>
                <w:sz w:val="16"/>
              </w:rPr>
              <w:t>2026-09-01</w:t>
            </w:r>
          </w:p>
        </w:tc>
        <w:tc>
          <w:tcPr>
            <w:tcW w:type="dxa" w:w="2160"/>
          </w:tcPr>
          <w:p>
            <w:r>
              <w:rPr>
                <w:sz w:val="16"/>
              </w:rPr>
              <w:t>https://news.ltn.com.tw/news/life/breakingnews/5559919</w:t>
            </w:r>
          </w:p>
        </w:tc>
      </w:tr>
      <w:tr>
        <w:tc>
          <w:tcPr>
            <w:tcW w:type="dxa" w:w="2160"/>
          </w:tcPr>
          <w:p>
            <w:r>
              <w:rPr>
                <w:sz w:val="16"/>
              </w:rPr>
              <w:t>自由時報電子報</w:t>
            </w:r>
          </w:p>
        </w:tc>
        <w:tc>
          <w:tcPr>
            <w:tcW w:type="dxa" w:w="2160"/>
          </w:tcPr>
          <w:p>
            <w:r>
              <w:rPr>
                <w:sz w:val="16"/>
              </w:rPr>
              <w:t>中國版「曼哈頓計畫」被打槍 未來十年內做不出ASML水準EUV</w:t>
            </w:r>
          </w:p>
        </w:tc>
        <w:tc>
          <w:tcPr>
            <w:tcW w:type="dxa" w:w="2160"/>
          </w:tcPr>
          <w:p>
            <w:r>
              <w:rPr>
                <w:sz w:val="16"/>
              </w:rPr>
              <w:t>2026-09-01</w:t>
            </w:r>
          </w:p>
        </w:tc>
        <w:tc>
          <w:tcPr>
            <w:tcW w:type="dxa" w:w="2160"/>
          </w:tcPr>
          <w:p>
            <w:r>
              <w:rPr>
                <w:sz w:val="16"/>
              </w:rPr>
              <w:t>https://ec.ltn.com.tw/article/breakingnews/5559936</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2026-09-02</w:t>
            </w:r>
          </w:p>
        </w:tc>
        <w:tc>
          <w:tcPr>
            <w:tcW w:type="dxa" w:w="2160"/>
          </w:tcPr>
          <w:p>
            <w:r>
              <w:rPr>
                <w:sz w:val="16"/>
              </w:rPr>
              <w:t>https://ec.ltn.com.tw/article/breakingnews/5560139</w:t>
            </w:r>
          </w:p>
        </w:tc>
      </w:tr>
      <w:tr>
        <w:tc>
          <w:tcPr>
            <w:tcW w:type="dxa" w:w="2160"/>
          </w:tcPr>
          <w:p>
            <w:r>
              <w:rPr>
                <w:sz w:val="16"/>
              </w:rPr>
              <w:t>自由時報電子報</w:t>
            </w:r>
          </w:p>
        </w:tc>
        <w:tc>
          <w:tcPr>
            <w:tcW w:type="dxa" w:w="2160"/>
          </w:tcPr>
          <w:p>
            <w:r>
              <w:rPr>
                <w:sz w:val="16"/>
              </w:rPr>
              <w:t>尼泊爾洪災爆「中國惹的禍」！「一帶一路」遭痛批 背後問題1文看</w:t>
            </w:r>
          </w:p>
        </w:tc>
        <w:tc>
          <w:tcPr>
            <w:tcW w:type="dxa" w:w="2160"/>
          </w:tcPr>
          <w:p>
            <w:r>
              <w:rPr>
                <w:sz w:val="16"/>
              </w:rPr>
              <w:t>2026-09-02</w:t>
            </w:r>
          </w:p>
        </w:tc>
        <w:tc>
          <w:tcPr>
            <w:tcW w:type="dxa" w:w="2160"/>
          </w:tcPr>
          <w:p>
            <w:r>
              <w:rPr>
                <w:sz w:val="16"/>
              </w:rPr>
              <w:t>https://ec.ltn.com.tw/article/breakingnews/5560103</w:t>
            </w:r>
          </w:p>
        </w:tc>
      </w:tr>
      <w:tr>
        <w:tc>
          <w:tcPr>
            <w:tcW w:type="dxa" w:w="2160"/>
          </w:tcPr>
          <w:p>
            <w:r>
              <w:rPr>
                <w:sz w:val="16"/>
              </w:rPr>
              <w:t>自由時報電子報</w:t>
            </w:r>
          </w:p>
        </w:tc>
        <w:tc>
          <w:tcPr>
            <w:tcW w:type="dxa" w:w="2160"/>
          </w:tcPr>
          <w:p>
            <w:r>
              <w:rPr>
                <w:sz w:val="16"/>
              </w:rPr>
              <w:t>台灣韓食商機越吃越大！外送一年破6億元 每3人就有1人愛吃</w:t>
            </w:r>
          </w:p>
        </w:tc>
        <w:tc>
          <w:tcPr>
            <w:tcW w:type="dxa" w:w="2160"/>
          </w:tcPr>
          <w:p>
            <w:r>
              <w:rPr>
                <w:sz w:val="16"/>
              </w:rPr>
              <w:t>2026-09-02</w:t>
            </w:r>
          </w:p>
        </w:tc>
        <w:tc>
          <w:tcPr>
            <w:tcW w:type="dxa" w:w="2160"/>
          </w:tcPr>
          <w:p>
            <w:r>
              <w:rPr>
                <w:sz w:val="16"/>
              </w:rPr>
              <w:t>https://ec.ltn.com.tw/article/breakingnews/5560005</w:t>
            </w:r>
          </w:p>
        </w:tc>
      </w:tr>
      <w:tr>
        <w:tc>
          <w:tcPr>
            <w:tcW w:type="dxa" w:w="2160"/>
          </w:tcPr>
          <w:p>
            <w:r>
              <w:rPr>
                <w:sz w:val="16"/>
              </w:rPr>
              <w:t>自由時報電子報</w:t>
            </w:r>
          </w:p>
        </w:tc>
        <w:tc>
          <w:tcPr>
            <w:tcW w:type="dxa" w:w="2160"/>
          </w:tcPr>
          <w:p>
            <w:r>
              <w:rPr>
                <w:sz w:val="16"/>
              </w:rPr>
              <w:t>焦點股》聯發科：隔日沖客出場  上檔壓力浮現</w:t>
            </w:r>
          </w:p>
        </w:tc>
        <w:tc>
          <w:tcPr>
            <w:tcW w:type="dxa" w:w="2160"/>
          </w:tcPr>
          <w:p>
            <w:r>
              <w:rPr>
                <w:sz w:val="16"/>
              </w:rPr>
              <w:t>2026-09-02</w:t>
            </w:r>
          </w:p>
        </w:tc>
        <w:tc>
          <w:tcPr>
            <w:tcW w:type="dxa" w:w="2160"/>
          </w:tcPr>
          <w:p>
            <w:r>
              <w:rPr>
                <w:sz w:val="16"/>
              </w:rPr>
              <w:t>https://ec.ltn.com.tw/article/breakingnews/5560164</w:t>
            </w:r>
          </w:p>
        </w:tc>
      </w:tr>
      <w:tr>
        <w:tc>
          <w:tcPr>
            <w:tcW w:type="dxa" w:w="2160"/>
          </w:tcPr>
          <w:p>
            <w:r>
              <w:rPr>
                <w:sz w:val="16"/>
              </w:rPr>
              <w:t>自由時報電子報</w:t>
            </w:r>
          </w:p>
        </w:tc>
        <w:tc>
          <w:tcPr>
            <w:tcW w:type="dxa" w:w="2160"/>
          </w:tcPr>
          <w:p>
            <w:r>
              <w:rPr>
                <w:sz w:val="16"/>
              </w:rPr>
              <w:t>醫美也有複利效應？專家曝10年後差距更明顯</w:t>
            </w:r>
          </w:p>
        </w:tc>
        <w:tc>
          <w:tcPr>
            <w:tcW w:type="dxa" w:w="2160"/>
          </w:tcPr>
          <w:p>
            <w:r>
              <w:rPr>
                <w:sz w:val="16"/>
              </w:rPr>
              <w:t>2026-09-02</w:t>
            </w:r>
          </w:p>
        </w:tc>
        <w:tc>
          <w:tcPr>
            <w:tcW w:type="dxa" w:w="2160"/>
          </w:tcPr>
          <w:p>
            <w:r>
              <w:rPr>
                <w:sz w:val="16"/>
              </w:rPr>
              <w:t>https://ec.ltn.com.tw/article/breakingnews/5560006</w:t>
            </w:r>
          </w:p>
        </w:tc>
      </w:tr>
      <w:tr>
        <w:tc>
          <w:tcPr>
            <w:tcW w:type="dxa" w:w="2160"/>
          </w:tcPr>
          <w:p>
            <w:r>
              <w:rPr>
                <w:sz w:val="16"/>
              </w:rPr>
              <w:t>自由時報電子報</w:t>
            </w:r>
          </w:p>
        </w:tc>
        <w:tc>
          <w:tcPr>
            <w:tcW w:type="dxa" w:w="2160"/>
          </w:tcPr>
          <w:p>
            <w:r>
              <w:rPr>
                <w:sz w:val="16"/>
              </w:rPr>
              <w:t>不是炸雞！「這款韓食」成午餐黑馬</w:t>
            </w:r>
          </w:p>
        </w:tc>
        <w:tc>
          <w:tcPr>
            <w:tcW w:type="dxa" w:w="2160"/>
          </w:tcPr>
          <w:p>
            <w:r>
              <w:rPr>
                <w:sz w:val="16"/>
              </w:rPr>
              <w:t>2026-09-02</w:t>
            </w:r>
          </w:p>
        </w:tc>
        <w:tc>
          <w:tcPr>
            <w:tcW w:type="dxa" w:w="2160"/>
          </w:tcPr>
          <w:p>
            <w:r>
              <w:rPr>
                <w:sz w:val="16"/>
              </w:rPr>
              <w:t>https://ec.ltn.com.tw/article/breakingnews/5560008</w:t>
            </w:r>
          </w:p>
        </w:tc>
      </w:tr>
      <w:tr>
        <w:tc>
          <w:tcPr>
            <w:tcW w:type="dxa" w:w="2160"/>
          </w:tcPr>
          <w:p>
            <w:r>
              <w:rPr>
                <w:sz w:val="16"/>
              </w:rPr>
              <w:t>自由時報電子報</w:t>
            </w:r>
          </w:p>
        </w:tc>
        <w:tc>
          <w:tcPr>
            <w:tcW w:type="dxa" w:w="2160"/>
          </w:tcPr>
          <w:p>
            <w:r>
              <w:rPr>
                <w:sz w:val="16"/>
              </w:rPr>
              <w:t>韓綜流量變生意！韓國名廚接力搶進台灣市場</w:t>
            </w:r>
          </w:p>
        </w:tc>
        <w:tc>
          <w:tcPr>
            <w:tcW w:type="dxa" w:w="2160"/>
          </w:tcPr>
          <w:p>
            <w:r>
              <w:rPr>
                <w:sz w:val="16"/>
              </w:rPr>
              <w:t>2026-09-02</w:t>
            </w:r>
          </w:p>
        </w:tc>
        <w:tc>
          <w:tcPr>
            <w:tcW w:type="dxa" w:w="2160"/>
          </w:tcPr>
          <w:p>
            <w:r>
              <w:rPr>
                <w:sz w:val="16"/>
              </w:rPr>
              <w:t>https://ec.ltn.com.tw/article/breakingnews/5560010</w:t>
            </w:r>
          </w:p>
        </w:tc>
      </w:tr>
      <w:tr>
        <w:tc>
          <w:tcPr>
            <w:tcW w:type="dxa" w:w="2160"/>
          </w:tcPr>
          <w:p>
            <w:r>
              <w:rPr>
                <w:sz w:val="16"/>
              </w:rPr>
              <w:t>自由時報電子報</w:t>
            </w:r>
          </w:p>
        </w:tc>
        <w:tc>
          <w:tcPr>
            <w:tcW w:type="dxa" w:w="2160"/>
          </w:tcPr>
          <w:p>
            <w:r>
              <w:rPr>
                <w:sz w:val="16"/>
              </w:rPr>
              <w:t>司馬庫斯2027櫻花季訂房 10/1早上9點起跑</w:t>
            </w:r>
          </w:p>
        </w:tc>
        <w:tc>
          <w:tcPr>
            <w:tcW w:type="dxa" w:w="2160"/>
          </w:tcPr>
          <w:p>
            <w:r>
              <w:rPr>
                <w:sz w:val="16"/>
              </w:rPr>
              <w:t>2026-09-02</w:t>
            </w:r>
          </w:p>
        </w:tc>
        <w:tc>
          <w:tcPr>
            <w:tcW w:type="dxa" w:w="2160"/>
          </w:tcPr>
          <w:p>
            <w:r>
              <w:rPr>
                <w:sz w:val="16"/>
              </w:rPr>
              <w:t>https://news.ltn.com.tw/news/life/breakingnews/5560170</w:t>
            </w:r>
          </w:p>
        </w:tc>
      </w:tr>
      <w:tr>
        <w:tc>
          <w:tcPr>
            <w:tcW w:type="dxa" w:w="2160"/>
          </w:tcPr>
          <w:p>
            <w:r>
              <w:rPr>
                <w:sz w:val="16"/>
              </w:rPr>
              <w:t>自由時報電子報</w:t>
            </w:r>
          </w:p>
        </w:tc>
        <w:tc>
          <w:tcPr>
            <w:tcW w:type="dxa" w:w="2160"/>
          </w:tcPr>
          <w:p>
            <w:r>
              <w:rPr>
                <w:sz w:val="16"/>
              </w:rPr>
              <w:t>Costco突然關掉會員專屬服務！獨家折扣「無預警消失」退貨政策也跟著改變</w:t>
            </w:r>
          </w:p>
        </w:tc>
        <w:tc>
          <w:tcPr>
            <w:tcW w:type="dxa" w:w="2160"/>
          </w:tcPr>
          <w:p>
            <w:r>
              <w:rPr>
                <w:sz w:val="16"/>
              </w:rPr>
              <w:t>2026-09-02</w:t>
            </w:r>
          </w:p>
        </w:tc>
        <w:tc>
          <w:tcPr>
            <w:tcW w:type="dxa" w:w="2160"/>
          </w:tcPr>
          <w:p>
            <w:r>
              <w:rPr>
                <w:sz w:val="16"/>
              </w:rPr>
              <w:t>https://ec.ltn.com.tw/article/breakingnews/5560113</w:t>
            </w:r>
          </w:p>
        </w:tc>
      </w:tr>
      <w:tr>
        <w:tc>
          <w:tcPr>
            <w:tcW w:type="dxa" w:w="2160"/>
          </w:tcPr>
          <w:p>
            <w:r>
              <w:rPr>
                <w:sz w:val="16"/>
              </w:rPr>
              <w:t>自由時報電子報</w:t>
            </w:r>
          </w:p>
        </w:tc>
        <w:tc>
          <w:tcPr>
            <w:tcW w:type="dxa" w:w="2160"/>
          </w:tcPr>
          <w:p>
            <w:r>
              <w:rPr>
                <w:sz w:val="16"/>
              </w:rPr>
              <w:t>SK海力士狂搶矽晶圓！Q2採購額暴增104％ 默許設備漲價3-4％</w:t>
            </w:r>
          </w:p>
        </w:tc>
        <w:tc>
          <w:tcPr>
            <w:tcW w:type="dxa" w:w="2160"/>
          </w:tcPr>
          <w:p>
            <w:r>
              <w:rPr>
                <w:sz w:val="16"/>
              </w:rPr>
              <w:t>2026-09-02</w:t>
            </w:r>
          </w:p>
        </w:tc>
        <w:tc>
          <w:tcPr>
            <w:tcW w:type="dxa" w:w="2160"/>
          </w:tcPr>
          <w:p>
            <w:r>
              <w:rPr>
                <w:sz w:val="16"/>
              </w:rPr>
              <w:t>https://ec.ltn.com.tw/article/breakingnews/5560075</w:t>
            </w:r>
          </w:p>
        </w:tc>
      </w:tr>
      <w:tr>
        <w:tc>
          <w:tcPr>
            <w:tcW w:type="dxa" w:w="2160"/>
          </w:tcPr>
          <w:p>
            <w:r>
              <w:rPr>
                <w:sz w:val="16"/>
              </w:rPr>
              <w:t>自由時報電子報</w:t>
            </w:r>
          </w:p>
        </w:tc>
        <w:tc>
          <w:tcPr>
            <w:tcW w:type="dxa" w:w="2160"/>
          </w:tcPr>
          <w:p>
            <w:r>
              <w:rPr>
                <w:sz w:val="16"/>
              </w:rPr>
              <w:t>文曄歷來最大規模籌資案完成定價 預計募得296億元</w:t>
            </w:r>
          </w:p>
        </w:tc>
        <w:tc>
          <w:tcPr>
            <w:tcW w:type="dxa" w:w="2160"/>
          </w:tcPr>
          <w:p>
            <w:r>
              <w:rPr>
                <w:sz w:val="16"/>
              </w:rPr>
              <w:t>2026-09-02</w:t>
            </w:r>
          </w:p>
        </w:tc>
        <w:tc>
          <w:tcPr>
            <w:tcW w:type="dxa" w:w="2160"/>
          </w:tcPr>
          <w:p>
            <w:r>
              <w:rPr>
                <w:sz w:val="16"/>
              </w:rPr>
              <w:t>https://ec.ltn.com.tw/article/breakingnews/5560200</w:t>
            </w:r>
          </w:p>
        </w:tc>
      </w:tr>
      <w:tr>
        <w:tc>
          <w:tcPr>
            <w:tcW w:type="dxa" w:w="2160"/>
          </w:tcPr>
          <w:p>
            <w:r>
              <w:rPr>
                <w:sz w:val="16"/>
              </w:rPr>
              <w:t>自由時報電子報</w:t>
            </w:r>
          </w:p>
        </w:tc>
        <w:tc>
          <w:tcPr>
            <w:tcW w:type="dxa" w:w="2160"/>
          </w:tcPr>
          <w:p>
            <w:r>
              <w:rPr>
                <w:sz w:val="16"/>
              </w:rPr>
              <w:t>史上最大新案完工潮 第2季爆10.28萬棟新高</w:t>
            </w:r>
          </w:p>
        </w:tc>
        <w:tc>
          <w:tcPr>
            <w:tcW w:type="dxa" w:w="2160"/>
          </w:tcPr>
          <w:p>
            <w:r>
              <w:rPr>
                <w:sz w:val="16"/>
              </w:rPr>
              <w:t>2026-09-02</w:t>
            </w:r>
          </w:p>
        </w:tc>
        <w:tc>
          <w:tcPr>
            <w:tcW w:type="dxa" w:w="2160"/>
          </w:tcPr>
          <w:p>
            <w:r>
              <w:rPr>
                <w:sz w:val="16"/>
              </w:rPr>
              <w:t>https://ec.ltn.com.tw/article/breakingnews/5560202</w:t>
            </w:r>
          </w:p>
        </w:tc>
      </w:tr>
      <w:tr>
        <w:tc>
          <w:tcPr>
            <w:tcW w:type="dxa" w:w="2160"/>
          </w:tcPr>
          <w:p>
            <w:r>
              <w:rPr>
                <w:sz w:val="16"/>
              </w:rPr>
              <w:t>自由時報電子報</w:t>
            </w:r>
          </w:p>
        </w:tc>
        <w:tc>
          <w:tcPr>
            <w:tcW w:type="dxa" w:w="2160"/>
          </w:tcPr>
          <w:p>
            <w:r>
              <w:rPr>
                <w:sz w:val="16"/>
              </w:rPr>
              <w:t>50歲後想退休？光有錢還不夠 少了「這件事」小心晚年超後悔</w:t>
            </w:r>
          </w:p>
        </w:tc>
        <w:tc>
          <w:tcPr>
            <w:tcW w:type="dxa" w:w="2160"/>
          </w:tcPr>
          <w:p>
            <w:r>
              <w:rPr>
                <w:sz w:val="16"/>
              </w:rPr>
              <w:t>2026-09-02</w:t>
            </w:r>
          </w:p>
        </w:tc>
        <w:tc>
          <w:tcPr>
            <w:tcW w:type="dxa" w:w="2160"/>
          </w:tcPr>
          <w:p>
            <w:r>
              <w:rPr>
                <w:sz w:val="16"/>
              </w:rPr>
              <w:t>https://ec.ltn.com.tw/article/breakingnews/5560180</w:t>
            </w:r>
          </w:p>
        </w:tc>
      </w:tr>
      <w:tr>
        <w:tc>
          <w:tcPr>
            <w:tcW w:type="dxa" w:w="2160"/>
          </w:tcPr>
          <w:p>
            <w:r>
              <w:rPr>
                <w:sz w:val="16"/>
              </w:rPr>
              <w:t>自由時報電子報</w:t>
            </w:r>
          </w:p>
        </w:tc>
        <w:tc>
          <w:tcPr>
            <w:tcW w:type="dxa" w:w="2160"/>
          </w:tcPr>
          <w:p>
            <w:r>
              <w:rPr>
                <w:sz w:val="16"/>
              </w:rPr>
              <w:t>南部大雨擾亂！中鋼8月出貨量月減17萬噸</w:t>
            </w:r>
          </w:p>
        </w:tc>
        <w:tc>
          <w:tcPr>
            <w:tcW w:type="dxa" w:w="2160"/>
          </w:tcPr>
          <w:p>
            <w:r>
              <w:rPr>
                <w:sz w:val="16"/>
              </w:rPr>
              <w:t>2026-09-02</w:t>
            </w:r>
          </w:p>
        </w:tc>
        <w:tc>
          <w:tcPr>
            <w:tcW w:type="dxa" w:w="2160"/>
          </w:tcPr>
          <w:p>
            <w:r>
              <w:rPr>
                <w:sz w:val="16"/>
              </w:rPr>
              <w:t>https://ec.ltn.com.tw/article/breakingnews/5560213</w:t>
            </w:r>
          </w:p>
        </w:tc>
      </w:tr>
      <w:tr>
        <w:tc>
          <w:tcPr>
            <w:tcW w:type="dxa" w:w="2160"/>
          </w:tcPr>
          <w:p>
            <w:r>
              <w:rPr>
                <w:sz w:val="16"/>
              </w:rPr>
              <w:t>自由時報電子報</w:t>
            </w:r>
          </w:p>
        </w:tc>
        <w:tc>
          <w:tcPr>
            <w:tcW w:type="dxa" w:w="2160"/>
          </w:tcPr>
          <w:p>
            <w:r>
              <w:rPr>
                <w:sz w:val="16"/>
              </w:rPr>
              <w:t>00981A配息出爐！每股配0.63元 年化配息率8.28％</w:t>
            </w:r>
          </w:p>
        </w:tc>
        <w:tc>
          <w:tcPr>
            <w:tcW w:type="dxa" w:w="2160"/>
          </w:tcPr>
          <w:p>
            <w:r>
              <w:rPr>
                <w:sz w:val="16"/>
              </w:rPr>
              <w:t>2026-09-02</w:t>
            </w:r>
          </w:p>
        </w:tc>
        <w:tc>
          <w:tcPr>
            <w:tcW w:type="dxa" w:w="2160"/>
          </w:tcPr>
          <w:p>
            <w:r>
              <w:rPr>
                <w:sz w:val="16"/>
              </w:rPr>
              <w:t>https://ec.ltn.com.tw/article/breakingnews/5560172</w:t>
            </w:r>
          </w:p>
        </w:tc>
      </w:tr>
      <w:tr>
        <w:tc>
          <w:tcPr>
            <w:tcW w:type="dxa" w:w="2160"/>
          </w:tcPr>
          <w:p>
            <w:r>
              <w:rPr>
                <w:sz w:val="16"/>
              </w:rPr>
              <w:t>自由時報電子報</w:t>
            </w:r>
          </w:p>
        </w:tc>
        <w:tc>
          <w:tcPr>
            <w:tcW w:type="dxa" w:w="2160"/>
          </w:tcPr>
          <w:p>
            <w:r>
              <w:rPr>
                <w:sz w:val="16"/>
              </w:rPr>
              <w:t>認識台南的矢口幸男 走訪台灣歌謠大師的創作足跡</w:t>
            </w:r>
          </w:p>
        </w:tc>
        <w:tc>
          <w:tcPr>
            <w:tcW w:type="dxa" w:w="2160"/>
          </w:tcPr>
          <w:p>
            <w:r>
              <w:rPr>
                <w:sz w:val="16"/>
              </w:rPr>
              <w:t>2026-09-02</w:t>
            </w:r>
          </w:p>
        </w:tc>
        <w:tc>
          <w:tcPr>
            <w:tcW w:type="dxa" w:w="2160"/>
          </w:tcPr>
          <w:p>
            <w:r>
              <w:rPr>
                <w:sz w:val="16"/>
              </w:rPr>
              <w:t>https://news.ltn.com.tw/news/life/breakingnews/5560251</w:t>
            </w:r>
          </w:p>
        </w:tc>
      </w:tr>
      <w:tr>
        <w:tc>
          <w:tcPr>
            <w:tcW w:type="dxa" w:w="2160"/>
          </w:tcPr>
          <w:p>
            <w:r>
              <w:rPr>
                <w:sz w:val="16"/>
              </w:rPr>
              <w:t>自由時報電子報</w:t>
            </w:r>
          </w:p>
        </w:tc>
        <w:tc>
          <w:tcPr>
            <w:tcW w:type="dxa" w:w="2160"/>
          </w:tcPr>
          <w:p>
            <w:r>
              <w:rPr>
                <w:sz w:val="16"/>
              </w:rPr>
              <w:t>廣運半導體物流接單放量 明年挑戰20億元</w:t>
            </w:r>
          </w:p>
        </w:tc>
        <w:tc>
          <w:tcPr>
            <w:tcW w:type="dxa" w:w="2160"/>
          </w:tcPr>
          <w:p>
            <w:r>
              <w:rPr>
                <w:sz w:val="16"/>
              </w:rPr>
              <w:t>2026-09-02</w:t>
            </w:r>
          </w:p>
        </w:tc>
        <w:tc>
          <w:tcPr>
            <w:tcW w:type="dxa" w:w="2160"/>
          </w:tcPr>
          <w:p>
            <w:r>
              <w:rPr>
                <w:sz w:val="16"/>
              </w:rPr>
              <w:t>https://ec.ltn.com.tw/article/breakingnews/5560247</w:t>
            </w:r>
          </w:p>
        </w:tc>
      </w:tr>
      <w:tr>
        <w:tc>
          <w:tcPr>
            <w:tcW w:type="dxa" w:w="2160"/>
          </w:tcPr>
          <w:p>
            <w:r>
              <w:rPr>
                <w:sz w:val="16"/>
              </w:rPr>
              <w:t>自由時報電子報</w:t>
            </w:r>
          </w:p>
        </w:tc>
        <w:tc>
          <w:tcPr>
            <w:tcW w:type="dxa" w:w="2160"/>
          </w:tcPr>
          <w:p>
            <w:r>
              <w:rPr>
                <w:sz w:val="16"/>
              </w:rPr>
              <w:t>台灣晶片還是太強！中國砸錢想稱霸 專家卻揭「難以超越」真相</w:t>
            </w:r>
          </w:p>
        </w:tc>
        <w:tc>
          <w:tcPr>
            <w:tcW w:type="dxa" w:w="2160"/>
          </w:tcPr>
          <w:p>
            <w:r>
              <w:rPr>
                <w:sz w:val="16"/>
              </w:rPr>
              <w:t>2026-09-02</w:t>
            </w:r>
          </w:p>
        </w:tc>
        <w:tc>
          <w:tcPr>
            <w:tcW w:type="dxa" w:w="2160"/>
          </w:tcPr>
          <w:p>
            <w:r>
              <w:rPr>
                <w:sz w:val="16"/>
              </w:rPr>
              <w:t>https://ec.ltn.com.tw/article/breakingnews/5560108</w:t>
            </w:r>
          </w:p>
        </w:tc>
      </w:tr>
      <w:tr>
        <w:tc>
          <w:tcPr>
            <w:tcW w:type="dxa" w:w="2160"/>
          </w:tcPr>
          <w:p>
            <w:r>
              <w:rPr>
                <w:sz w:val="16"/>
              </w:rPr>
              <w:t>自由時報電子報</w:t>
            </w:r>
          </w:p>
        </w:tc>
        <w:tc>
          <w:tcPr>
            <w:tcW w:type="dxa" w:w="2160"/>
          </w:tcPr>
          <w:p>
            <w:r>
              <w:rPr>
                <w:sz w:val="16"/>
              </w:rPr>
              <w:t>教育部跨部會反毒防線啟動 鄭英耀：鎖定9641處熱點加強巡查</w:t>
            </w:r>
          </w:p>
        </w:tc>
        <w:tc>
          <w:tcPr>
            <w:tcW w:type="dxa" w:w="2160"/>
          </w:tcPr>
          <w:p>
            <w:r>
              <w:rPr>
                <w:sz w:val="16"/>
              </w:rPr>
              <w:t>2026-09-02</w:t>
            </w:r>
          </w:p>
        </w:tc>
        <w:tc>
          <w:tcPr>
            <w:tcW w:type="dxa" w:w="2160"/>
          </w:tcPr>
          <w:p>
            <w:r>
              <w:rPr>
                <w:sz w:val="16"/>
              </w:rPr>
              <w:t>https://news.ltn.com.tw/news/life/breakingnews/5560253</w:t>
            </w:r>
          </w:p>
        </w:tc>
      </w:tr>
      <w:tr>
        <w:tc>
          <w:tcPr>
            <w:tcW w:type="dxa" w:w="2160"/>
          </w:tcPr>
          <w:p>
            <w:r>
              <w:rPr>
                <w:sz w:val="16"/>
              </w:rPr>
              <w:t>自由時報電子報</w:t>
            </w:r>
          </w:p>
        </w:tc>
        <w:tc>
          <w:tcPr>
            <w:tcW w:type="dxa" w:w="2160"/>
          </w:tcPr>
          <w:p>
            <w:r>
              <w:rPr>
                <w:sz w:val="16"/>
              </w:rPr>
              <w:t>400萬遺產竟只剩36萬！54歲男查帳本傻眼 母親生前竟偷偷把錢給了「她」</w:t>
            </w:r>
          </w:p>
        </w:tc>
        <w:tc>
          <w:tcPr>
            <w:tcW w:type="dxa" w:w="2160"/>
          </w:tcPr>
          <w:p>
            <w:r>
              <w:rPr>
                <w:sz w:val="16"/>
              </w:rPr>
              <w:t>2026-09-02</w:t>
            </w:r>
          </w:p>
        </w:tc>
        <w:tc>
          <w:tcPr>
            <w:tcW w:type="dxa" w:w="2160"/>
          </w:tcPr>
          <w:p>
            <w:r>
              <w:rPr>
                <w:sz w:val="16"/>
              </w:rPr>
              <w:t>https://ec.ltn.com.tw/article/breakingnews/5560076</w:t>
            </w:r>
          </w:p>
        </w:tc>
      </w:tr>
      <w:tr>
        <w:tc>
          <w:tcPr>
            <w:tcW w:type="dxa" w:w="2160"/>
          </w:tcPr>
          <w:p>
            <w:r>
              <w:rPr>
                <w:sz w:val="16"/>
              </w:rPr>
              <w:t>自由時報電子報</w:t>
            </w:r>
          </w:p>
        </w:tc>
        <w:tc>
          <w:tcPr>
            <w:tcW w:type="dxa" w:w="2160"/>
          </w:tcPr>
          <w:p>
            <w:r>
              <w:rPr>
                <w:sz w:val="16"/>
              </w:rPr>
              <w:t>鋅超標594倍！樹林電鍍廠偷排重金屬廢水 遭停工拆違建</w:t>
            </w:r>
          </w:p>
        </w:tc>
        <w:tc>
          <w:tcPr>
            <w:tcW w:type="dxa" w:w="2160"/>
          </w:tcPr>
          <w:p>
            <w:r>
              <w:rPr>
                <w:sz w:val="16"/>
              </w:rPr>
              <w:t>2026-09-02</w:t>
            </w:r>
          </w:p>
        </w:tc>
        <w:tc>
          <w:tcPr>
            <w:tcW w:type="dxa" w:w="2160"/>
          </w:tcPr>
          <w:p>
            <w:r>
              <w:rPr>
                <w:sz w:val="16"/>
              </w:rPr>
              <w:t>https://news.ltn.com.tw/news/life/breakingnews/5560281</w:t>
            </w:r>
          </w:p>
        </w:tc>
      </w:tr>
      <w:tr>
        <w:tc>
          <w:tcPr>
            <w:tcW w:type="dxa" w:w="2160"/>
          </w:tcPr>
          <w:p>
            <w:r>
              <w:rPr>
                <w:sz w:val="16"/>
              </w:rPr>
              <w:t>自由時報電子報</w:t>
            </w:r>
          </w:p>
        </w:tc>
        <w:tc>
          <w:tcPr>
            <w:tcW w:type="dxa" w:w="2160"/>
          </w:tcPr>
          <w:p>
            <w:r>
              <w:rPr>
                <w:sz w:val="16"/>
              </w:rPr>
              <w:t>焦點股》欣興：底點已過？買盤進場急拉翻紅</w:t>
            </w:r>
          </w:p>
        </w:tc>
        <w:tc>
          <w:tcPr>
            <w:tcW w:type="dxa" w:w="2160"/>
          </w:tcPr>
          <w:p>
            <w:r>
              <w:rPr>
                <w:sz w:val="16"/>
              </w:rPr>
              <w:t>2026-09-02</w:t>
            </w:r>
          </w:p>
        </w:tc>
        <w:tc>
          <w:tcPr>
            <w:tcW w:type="dxa" w:w="2160"/>
          </w:tcPr>
          <w:p>
            <w:r>
              <w:rPr>
                <w:sz w:val="16"/>
              </w:rPr>
              <w:t>https://ec.ltn.com.tw/article/breakingnews/5560319</w:t>
            </w:r>
          </w:p>
        </w:tc>
      </w:tr>
      <w:tr>
        <w:tc>
          <w:tcPr>
            <w:tcW w:type="dxa" w:w="2160"/>
          </w:tcPr>
          <w:p>
            <w:r>
              <w:rPr>
                <w:sz w:val="16"/>
              </w:rPr>
              <w:t>自由時報電子報</w:t>
            </w:r>
          </w:p>
        </w:tc>
        <w:tc>
          <w:tcPr>
            <w:tcW w:type="dxa" w:w="2160"/>
          </w:tcPr>
          <w:p>
            <w:r>
              <w:rPr>
                <w:sz w:val="16"/>
              </w:rPr>
              <w:t>2颱風路徑詭譎！吳德榮示警「2地」強對流最劇烈：慎防降雨致災</w:t>
            </w:r>
          </w:p>
        </w:tc>
        <w:tc>
          <w:tcPr>
            <w:tcW w:type="dxa" w:w="2160"/>
          </w:tcPr>
          <w:p>
            <w:r>
              <w:rPr>
                <w:sz w:val="16"/>
              </w:rPr>
              <w:t>2026-09-02</w:t>
            </w:r>
          </w:p>
        </w:tc>
        <w:tc>
          <w:tcPr>
            <w:tcW w:type="dxa" w:w="2160"/>
          </w:tcPr>
          <w:p>
            <w:r>
              <w:rPr>
                <w:sz w:val="16"/>
              </w:rPr>
              <w:t>https://news.ltn.com.tw/news/life/breakingnews/5560185</w:t>
            </w:r>
          </w:p>
        </w:tc>
      </w:tr>
      <w:tr>
        <w:tc>
          <w:tcPr>
            <w:tcW w:type="dxa" w:w="2160"/>
          </w:tcPr>
          <w:p>
            <w:r>
              <w:rPr>
                <w:sz w:val="16"/>
              </w:rPr>
              <w:t>自由時報電子報</w:t>
            </w:r>
          </w:p>
        </w:tc>
        <w:tc>
          <w:tcPr>
            <w:tcW w:type="dxa" w:w="2160"/>
          </w:tcPr>
          <w:p>
            <w:r>
              <w:rPr>
                <w:sz w:val="16"/>
              </w:rPr>
              <w:t>蔣萬安宣布兒交換不領補助 杜承哲：問題在稀缺名額</w:t>
            </w:r>
          </w:p>
        </w:tc>
        <w:tc>
          <w:tcPr>
            <w:tcW w:type="dxa" w:w="2160"/>
          </w:tcPr>
          <w:p>
            <w:r>
              <w:rPr>
                <w:sz w:val="16"/>
              </w:rPr>
              <w:t>2026-09-02</w:t>
            </w:r>
          </w:p>
        </w:tc>
        <w:tc>
          <w:tcPr>
            <w:tcW w:type="dxa" w:w="2160"/>
          </w:tcPr>
          <w:p>
            <w:r>
              <w:rPr>
                <w:sz w:val="16"/>
              </w:rPr>
              <w:t>https://news.ltn.com.tw/news/politics/breakingnews/5560149</w:t>
            </w:r>
          </w:p>
        </w:tc>
      </w:tr>
      <w:tr>
        <w:tc>
          <w:tcPr>
            <w:tcW w:type="dxa" w:w="2160"/>
          </w:tcPr>
          <w:p>
            <w:r>
              <w:rPr>
                <w:sz w:val="16"/>
              </w:rPr>
              <w:t>自由時報電子報</w:t>
            </w:r>
          </w:p>
        </w:tc>
        <w:tc>
          <w:tcPr>
            <w:tcW w:type="dxa" w:w="2160"/>
          </w:tcPr>
          <w:p>
            <w:r>
              <w:rPr>
                <w:sz w:val="16"/>
              </w:rPr>
              <w:t>焦點股》明泰：卡位6G 站上短期均線</w:t>
            </w:r>
          </w:p>
        </w:tc>
        <w:tc>
          <w:tcPr>
            <w:tcW w:type="dxa" w:w="2160"/>
          </w:tcPr>
          <w:p>
            <w:r>
              <w:rPr>
                <w:sz w:val="16"/>
              </w:rPr>
              <w:t>2026-09-02</w:t>
            </w:r>
          </w:p>
        </w:tc>
        <w:tc>
          <w:tcPr>
            <w:tcW w:type="dxa" w:w="2160"/>
          </w:tcPr>
          <w:p>
            <w:r>
              <w:rPr>
                <w:sz w:val="16"/>
              </w:rPr>
              <w:t>https://ec.ltn.com.tw/article/breakingnews/5560325</w:t>
            </w:r>
          </w:p>
        </w:tc>
      </w:tr>
      <w:tr>
        <w:tc>
          <w:tcPr>
            <w:tcW w:type="dxa" w:w="2160"/>
          </w:tcPr>
          <w:p>
            <w:r>
              <w:rPr>
                <w:sz w:val="16"/>
              </w:rPr>
              <w:t>自由時報電子報</w:t>
            </w:r>
          </w:p>
        </w:tc>
        <w:tc>
          <w:tcPr>
            <w:tcW w:type="dxa" w:w="2160"/>
          </w:tcPr>
          <w:p>
            <w:r>
              <w:rPr>
                <w:sz w:val="16"/>
              </w:rPr>
              <w:t>蔣萬安長子獲公費交換學生惹議 楊植斗：請沈伯洋呼籲適可而止</w:t>
            </w:r>
          </w:p>
        </w:tc>
        <w:tc>
          <w:tcPr>
            <w:tcW w:type="dxa" w:w="2160"/>
          </w:tcPr>
          <w:p>
            <w:r>
              <w:rPr>
                <w:sz w:val="16"/>
              </w:rPr>
              <w:t>2026-09-02</w:t>
            </w:r>
          </w:p>
        </w:tc>
        <w:tc>
          <w:tcPr>
            <w:tcW w:type="dxa" w:w="2160"/>
          </w:tcPr>
          <w:p>
            <w:r>
              <w:rPr>
                <w:sz w:val="16"/>
              </w:rPr>
              <w:t>https://news.ltn.com.tw/news/politics/breakingnews/5560258</w:t>
            </w:r>
          </w:p>
        </w:tc>
      </w:tr>
      <w:tr>
        <w:tc>
          <w:tcPr>
            <w:tcW w:type="dxa" w:w="2160"/>
          </w:tcPr>
          <w:p>
            <w:r>
              <w:rPr>
                <w:sz w:val="16"/>
              </w:rPr>
              <w:t>自由時報電子報</w:t>
            </w:r>
          </w:p>
        </w:tc>
        <w:tc>
          <w:tcPr>
            <w:tcW w:type="dxa" w:w="2160"/>
          </w:tcPr>
          <w:p>
            <w:r>
              <w:rPr>
                <w:sz w:val="16"/>
              </w:rPr>
              <w:t>年紀越大越怕的事曝光！第一名竟是「它」 達人公開存錢妙招</w:t>
            </w:r>
          </w:p>
        </w:tc>
        <w:tc>
          <w:tcPr>
            <w:tcW w:type="dxa" w:w="2160"/>
          </w:tcPr>
          <w:p>
            <w:r>
              <w:rPr>
                <w:sz w:val="16"/>
              </w:rPr>
              <w:t>2026-09-02</w:t>
            </w:r>
          </w:p>
        </w:tc>
        <w:tc>
          <w:tcPr>
            <w:tcW w:type="dxa" w:w="2160"/>
          </w:tcPr>
          <w:p>
            <w:r>
              <w:rPr>
                <w:sz w:val="16"/>
              </w:rPr>
              <w:t>https://ec.ltn.com.tw/article/breakingnews/5560307</w:t>
            </w:r>
          </w:p>
        </w:tc>
      </w:tr>
      <w:tr>
        <w:tc>
          <w:tcPr>
            <w:tcW w:type="dxa" w:w="2160"/>
          </w:tcPr>
          <w:p>
            <w:r>
              <w:rPr>
                <w:sz w:val="16"/>
              </w:rPr>
              <w:t>自由時報電子報</w:t>
            </w:r>
          </w:p>
        </w:tc>
        <w:tc>
          <w:tcPr>
            <w:tcW w:type="dxa" w:w="2160"/>
          </w:tcPr>
          <w:p>
            <w:r>
              <w:rPr>
                <w:sz w:val="16"/>
              </w:rPr>
              <w:t>9/6苗栗徵才開2200職缺！美光、矽品等33家廠商搶人才</w:t>
            </w:r>
          </w:p>
        </w:tc>
        <w:tc>
          <w:tcPr>
            <w:tcW w:type="dxa" w:w="2160"/>
          </w:tcPr>
          <w:p>
            <w:r>
              <w:rPr>
                <w:sz w:val="16"/>
              </w:rPr>
              <w:t>2026-09-02</w:t>
            </w:r>
          </w:p>
        </w:tc>
        <w:tc>
          <w:tcPr>
            <w:tcW w:type="dxa" w:w="2160"/>
          </w:tcPr>
          <w:p>
            <w:r>
              <w:rPr>
                <w:sz w:val="16"/>
              </w:rPr>
              <w:t>https://news.ltn.com.tw/news/life/breakingnews/5560322</w:t>
            </w:r>
          </w:p>
        </w:tc>
      </w:tr>
      <w:tr>
        <w:tc>
          <w:tcPr>
            <w:tcW w:type="dxa" w:w="2160"/>
          </w:tcPr>
          <w:p>
            <w:r>
              <w:rPr>
                <w:sz w:val="16"/>
              </w:rPr>
              <w:t>自由時報電子報</w:t>
            </w:r>
          </w:p>
        </w:tc>
        <w:tc>
          <w:tcPr>
            <w:tcW w:type="dxa" w:w="2160"/>
          </w:tcPr>
          <w:p>
            <w:r>
              <w:rPr>
                <w:sz w:val="16"/>
              </w:rPr>
              <w:t>鳳凰城工業地產熱到「創紀錄」! 美媒1句話點關鍵 : 歸功台積電</w:t>
            </w:r>
          </w:p>
        </w:tc>
        <w:tc>
          <w:tcPr>
            <w:tcW w:type="dxa" w:w="2160"/>
          </w:tcPr>
          <w:p>
            <w:r>
              <w:rPr>
                <w:sz w:val="16"/>
              </w:rPr>
              <w:t>2026-09-02</w:t>
            </w:r>
          </w:p>
        </w:tc>
        <w:tc>
          <w:tcPr>
            <w:tcW w:type="dxa" w:w="2160"/>
          </w:tcPr>
          <w:p>
            <w:r>
              <w:rPr>
                <w:sz w:val="16"/>
              </w:rPr>
              <w:t>https://ec.ltn.com.tw/article/breakingnews/5560096</w:t>
            </w:r>
          </w:p>
        </w:tc>
      </w:tr>
      <w:tr>
        <w:tc>
          <w:tcPr>
            <w:tcW w:type="dxa" w:w="2160"/>
          </w:tcPr>
          <w:p>
            <w:r>
              <w:rPr>
                <w:sz w:val="16"/>
              </w:rPr>
              <w:t>自由時報電子報</w:t>
            </w:r>
          </w:p>
        </w:tc>
        <w:tc>
          <w:tcPr>
            <w:tcW w:type="dxa" w:w="2160"/>
          </w:tcPr>
          <w:p>
            <w:r>
              <w:rPr>
                <w:sz w:val="16"/>
              </w:rPr>
              <w:t>臻鼎：1.6T光模塊、34層AI伺服器板齊發！全面對接次世代AI基建需求</w:t>
            </w:r>
          </w:p>
        </w:tc>
        <w:tc>
          <w:tcPr>
            <w:tcW w:type="dxa" w:w="2160"/>
          </w:tcPr>
          <w:p>
            <w:r>
              <w:rPr>
                <w:sz w:val="16"/>
              </w:rPr>
              <w:t>2026-09-02</w:t>
            </w:r>
          </w:p>
        </w:tc>
        <w:tc>
          <w:tcPr>
            <w:tcW w:type="dxa" w:w="2160"/>
          </w:tcPr>
          <w:p>
            <w:r>
              <w:rPr>
                <w:sz w:val="16"/>
              </w:rPr>
              <w:t>https://ec.ltn.com.tw/article/breakingnews/5560382</w:t>
            </w:r>
          </w:p>
        </w:tc>
      </w:tr>
      <w:tr>
        <w:tc>
          <w:tcPr>
            <w:tcW w:type="dxa" w:w="2160"/>
          </w:tcPr>
          <w:p>
            <w:r>
              <w:rPr>
                <w:sz w:val="16"/>
              </w:rPr>
              <w:t>自由時報電子報</w:t>
            </w:r>
          </w:p>
        </w:tc>
        <w:tc>
          <w:tcPr>
            <w:tcW w:type="dxa" w:w="2160"/>
          </w:tcPr>
          <w:p>
            <w:r>
              <w:rPr>
                <w:sz w:val="16"/>
              </w:rPr>
              <w:t>自動翻身氣墊床臨床成效受肯定 雃博下半年營運審慎樂觀</w:t>
            </w:r>
          </w:p>
        </w:tc>
        <w:tc>
          <w:tcPr>
            <w:tcW w:type="dxa" w:w="2160"/>
          </w:tcPr>
          <w:p>
            <w:r>
              <w:rPr>
                <w:sz w:val="16"/>
              </w:rPr>
              <w:t>2026-09-02</w:t>
            </w:r>
          </w:p>
        </w:tc>
        <w:tc>
          <w:tcPr>
            <w:tcW w:type="dxa" w:w="2160"/>
          </w:tcPr>
          <w:p>
            <w:r>
              <w:rPr>
                <w:sz w:val="16"/>
              </w:rPr>
              <w:t>https://ec.ltn.com.tw/article/breakingnews/5560366</w:t>
            </w:r>
          </w:p>
        </w:tc>
      </w:tr>
      <w:tr>
        <w:tc>
          <w:tcPr>
            <w:tcW w:type="dxa" w:w="2160"/>
          </w:tcPr>
          <w:p>
            <w:r>
              <w:rPr>
                <w:sz w:val="16"/>
              </w:rPr>
              <w:t>自由時報電子報</w:t>
            </w:r>
          </w:p>
        </w:tc>
        <w:tc>
          <w:tcPr>
            <w:tcW w:type="dxa" w:w="2160"/>
          </w:tcPr>
          <w:p>
            <w:r>
              <w:rPr>
                <w:sz w:val="16"/>
              </w:rPr>
              <w:t>焦點股》麗臺：買盤力挺 滾量漲停</w:t>
            </w:r>
          </w:p>
        </w:tc>
        <w:tc>
          <w:tcPr>
            <w:tcW w:type="dxa" w:w="2160"/>
          </w:tcPr>
          <w:p>
            <w:r>
              <w:rPr>
                <w:sz w:val="16"/>
              </w:rPr>
              <w:t>2026-09-02</w:t>
            </w:r>
          </w:p>
        </w:tc>
        <w:tc>
          <w:tcPr>
            <w:tcW w:type="dxa" w:w="2160"/>
          </w:tcPr>
          <w:p>
            <w:r>
              <w:rPr>
                <w:sz w:val="16"/>
              </w:rPr>
              <w:t>https://ec.ltn.com.tw/article/breakingnews/5560383</w:t>
            </w:r>
          </w:p>
        </w:tc>
      </w:tr>
      <w:tr>
        <w:tc>
          <w:tcPr>
            <w:tcW w:type="dxa" w:w="2160"/>
          </w:tcPr>
          <w:p>
            <w:r>
              <w:rPr>
                <w:sz w:val="16"/>
              </w:rPr>
              <w:t>自由時報電子報</w:t>
            </w:r>
          </w:p>
        </w:tc>
        <w:tc>
          <w:tcPr>
            <w:tcW w:type="dxa" w:w="2160"/>
          </w:tcPr>
          <w:p>
            <w:r>
              <w:rPr>
                <w:sz w:val="16"/>
              </w:rPr>
              <w:t>翁曉玲負評破表拖垮藍營？ 莊瑞雄酸爆：還有1年多能發揮</w:t>
            </w:r>
          </w:p>
        </w:tc>
        <w:tc>
          <w:tcPr>
            <w:tcW w:type="dxa" w:w="2160"/>
          </w:tcPr>
          <w:p>
            <w:r>
              <w:rPr>
                <w:sz w:val="16"/>
              </w:rPr>
              <w:t>2026-09-02</w:t>
            </w:r>
          </w:p>
        </w:tc>
        <w:tc>
          <w:tcPr>
            <w:tcW w:type="dxa" w:w="2160"/>
          </w:tcPr>
          <w:p>
            <w:r>
              <w:rPr>
                <w:sz w:val="16"/>
              </w:rPr>
              <w:t>https://news.ltn.com.tw/news/politics/breakingnews/5560308</w:t>
            </w:r>
          </w:p>
        </w:tc>
      </w:tr>
      <w:tr>
        <w:tc>
          <w:tcPr>
            <w:tcW w:type="dxa" w:w="2160"/>
          </w:tcPr>
          <w:p>
            <w:r>
              <w:rPr>
                <w:sz w:val="16"/>
              </w:rPr>
              <w:t>自由時報電子報</w:t>
            </w:r>
          </w:p>
        </w:tc>
        <w:tc>
          <w:tcPr>
            <w:tcW w:type="dxa" w:w="2160"/>
          </w:tcPr>
          <w:p>
            <w:r>
              <w:rPr>
                <w:sz w:val="16"/>
              </w:rPr>
              <w:t>德國晶片供應鏈開始「去中化」！日本成新靠山  台積電「這廠」周邊先有動作</w:t>
            </w:r>
          </w:p>
        </w:tc>
        <w:tc>
          <w:tcPr>
            <w:tcW w:type="dxa" w:w="2160"/>
          </w:tcPr>
          <w:p>
            <w:r>
              <w:rPr>
                <w:sz w:val="16"/>
              </w:rPr>
              <w:t>2026-09-02</w:t>
            </w:r>
          </w:p>
        </w:tc>
        <w:tc>
          <w:tcPr>
            <w:tcW w:type="dxa" w:w="2160"/>
          </w:tcPr>
          <w:p>
            <w:r>
              <w:rPr>
                <w:sz w:val="16"/>
              </w:rPr>
              <w:t>https://ec.ltn.com.tw/article/breakingnews/5560106</w:t>
            </w:r>
          </w:p>
        </w:tc>
      </w:tr>
      <w:tr>
        <w:tc>
          <w:tcPr>
            <w:tcW w:type="dxa" w:w="2160"/>
          </w:tcPr>
          <w:p>
            <w:r>
              <w:rPr>
                <w:sz w:val="16"/>
              </w:rPr>
              <w:t>自由時報電子報</w:t>
            </w:r>
          </w:p>
        </w:tc>
        <w:tc>
          <w:tcPr>
            <w:tcW w:type="dxa" w:w="2160"/>
          </w:tcPr>
          <w:p>
            <w:r>
              <w:rPr>
                <w:sz w:val="16"/>
              </w:rPr>
              <w:t>新北勞動人口全國最多  33項施政助勞工安心就業</w:t>
            </w:r>
          </w:p>
        </w:tc>
        <w:tc>
          <w:tcPr>
            <w:tcW w:type="dxa" w:w="2160"/>
          </w:tcPr>
          <w:p>
            <w:r>
              <w:rPr>
                <w:sz w:val="16"/>
              </w:rPr>
              <w:t>2026-09-02</w:t>
            </w:r>
          </w:p>
        </w:tc>
        <w:tc>
          <w:tcPr>
            <w:tcW w:type="dxa" w:w="2160"/>
          </w:tcPr>
          <w:p>
            <w:r>
              <w:rPr>
                <w:sz w:val="16"/>
              </w:rPr>
              <w:t>https://ec.ltn.com.tw/article/breakingnews/5560372</w:t>
            </w:r>
          </w:p>
        </w:tc>
      </w:tr>
      <w:tr>
        <w:tc>
          <w:tcPr>
            <w:tcW w:type="dxa" w:w="2160"/>
          </w:tcPr>
          <w:p>
            <w:r>
              <w:rPr>
                <w:sz w:val="16"/>
              </w:rPr>
              <w:t>自由時報電子報</w:t>
            </w:r>
          </w:p>
        </w:tc>
        <w:tc>
          <w:tcPr>
            <w:tcW w:type="dxa" w:w="2160"/>
          </w:tcPr>
          <w:p>
            <w:r>
              <w:rPr>
                <w:sz w:val="16"/>
              </w:rPr>
              <w:t>沈伯洋登記參選！ 大談「世界的台北」 不要只有生生喝鮮奶</w:t>
            </w:r>
          </w:p>
        </w:tc>
        <w:tc>
          <w:tcPr>
            <w:tcW w:type="dxa" w:w="2160"/>
          </w:tcPr>
          <w:p>
            <w:r>
              <w:rPr>
                <w:sz w:val="16"/>
              </w:rPr>
              <w:t>2026-09-02</w:t>
            </w:r>
          </w:p>
        </w:tc>
        <w:tc>
          <w:tcPr>
            <w:tcW w:type="dxa" w:w="2160"/>
          </w:tcPr>
          <w:p>
            <w:r>
              <w:rPr>
                <w:sz w:val="16"/>
              </w:rPr>
              <w:t>https://news.ltn.com.tw/news/politics/breakingnews/5560344</w:t>
            </w:r>
          </w:p>
        </w:tc>
      </w:tr>
      <w:tr>
        <w:tc>
          <w:tcPr>
            <w:tcW w:type="dxa" w:w="2160"/>
          </w:tcPr>
          <w:p>
            <w:r>
              <w:rPr>
                <w:sz w:val="16"/>
              </w:rPr>
              <w:t>自由時報電子報</w:t>
            </w:r>
          </w:p>
        </w:tc>
        <w:tc>
          <w:tcPr>
            <w:tcW w:type="dxa" w:w="2160"/>
          </w:tcPr>
          <w:p>
            <w:r>
              <w:rPr>
                <w:sz w:val="16"/>
              </w:rPr>
              <w:t>93軍人節將至  賴清德：持續提升嚇阻力量  才能讓國安更有保障</w:t>
            </w:r>
          </w:p>
        </w:tc>
        <w:tc>
          <w:tcPr>
            <w:tcW w:type="dxa" w:w="2160"/>
          </w:tcPr>
          <w:p>
            <w:r>
              <w:rPr>
                <w:sz w:val="16"/>
              </w:rPr>
              <w:t>2026-09-02</w:t>
            </w:r>
          </w:p>
        </w:tc>
        <w:tc>
          <w:tcPr>
            <w:tcW w:type="dxa" w:w="2160"/>
          </w:tcPr>
          <w:p>
            <w:r>
              <w:rPr>
                <w:sz w:val="16"/>
              </w:rPr>
              <w:t>https://news.ltn.com.tw/news/politics/breakingnews/5560359</w:t>
            </w:r>
          </w:p>
        </w:tc>
      </w:tr>
      <w:tr>
        <w:tc>
          <w:tcPr>
            <w:tcW w:type="dxa" w:w="2160"/>
          </w:tcPr>
          <w:p>
            <w:r>
              <w:rPr>
                <w:sz w:val="16"/>
              </w:rPr>
              <w:t>自由時報電子報</w:t>
            </w:r>
          </w:p>
        </w:tc>
        <w:tc>
          <w:tcPr>
            <w:tcW w:type="dxa" w:w="2160"/>
          </w:tcPr>
          <w:p>
            <w:r>
              <w:rPr>
                <w:sz w:val="16"/>
              </w:rPr>
              <w:t>翁曉玲凍卓揆薪水還恐嚇主計？莊瑞雄：國民黨小心屁股擦不完</w:t>
            </w:r>
          </w:p>
        </w:tc>
        <w:tc>
          <w:tcPr>
            <w:tcW w:type="dxa" w:w="2160"/>
          </w:tcPr>
          <w:p>
            <w:r>
              <w:rPr>
                <w:sz w:val="16"/>
              </w:rPr>
              <w:t>2026-09-02</w:t>
            </w:r>
          </w:p>
        </w:tc>
        <w:tc>
          <w:tcPr>
            <w:tcW w:type="dxa" w:w="2160"/>
          </w:tcPr>
          <w:p>
            <w:r>
              <w:rPr>
                <w:sz w:val="16"/>
              </w:rPr>
              <w:t>https://news.ltn.com.tw/news/politics/breakingnews/5560402</w:t>
            </w:r>
          </w:p>
        </w:tc>
      </w:tr>
      <w:tr>
        <w:tc>
          <w:tcPr>
            <w:tcW w:type="dxa" w:w="2160"/>
          </w:tcPr>
          <w:p>
            <w:r>
              <w:rPr>
                <w:sz w:val="16"/>
              </w:rPr>
              <w:t>自由時報電子報</w:t>
            </w:r>
          </w:p>
        </w:tc>
        <w:tc>
          <w:tcPr>
            <w:tcW w:type="dxa" w:w="2160"/>
          </w:tcPr>
          <w:p>
            <w:r>
              <w:rPr>
                <w:sz w:val="16"/>
              </w:rPr>
              <w:t>景美科技大秀三大產品線 下半年營運逐季揚</w:t>
            </w:r>
          </w:p>
        </w:tc>
        <w:tc>
          <w:tcPr>
            <w:tcW w:type="dxa" w:w="2160"/>
          </w:tcPr>
          <w:p>
            <w:r>
              <w:rPr>
                <w:sz w:val="16"/>
              </w:rPr>
              <w:t>2026-09-02</w:t>
            </w:r>
          </w:p>
        </w:tc>
        <w:tc>
          <w:tcPr>
            <w:tcW w:type="dxa" w:w="2160"/>
          </w:tcPr>
          <w:p>
            <w:r>
              <w:rPr>
                <w:sz w:val="16"/>
              </w:rPr>
              <w:t>https://ec.ltn.com.tw/article/breakingnews/5560426</w:t>
            </w:r>
          </w:p>
        </w:tc>
      </w:tr>
      <w:tr>
        <w:tc>
          <w:tcPr>
            <w:tcW w:type="dxa" w:w="2160"/>
          </w:tcPr>
          <w:p>
            <w:r>
              <w:rPr>
                <w:sz w:val="16"/>
              </w:rPr>
              <w:t>自由時報電子報</w:t>
            </w:r>
          </w:p>
        </w:tc>
        <w:tc>
          <w:tcPr>
            <w:tcW w:type="dxa" w:w="2160"/>
          </w:tcPr>
          <w:p>
            <w:r>
              <w:rPr>
                <w:sz w:val="16"/>
              </w:rPr>
              <w:t>何欣純登記參選台中市長 邀小英任榮譽競總主委 、蔡其昌任主委</w:t>
            </w:r>
          </w:p>
        </w:tc>
        <w:tc>
          <w:tcPr>
            <w:tcW w:type="dxa" w:w="2160"/>
          </w:tcPr>
          <w:p>
            <w:r>
              <w:rPr>
                <w:sz w:val="16"/>
              </w:rPr>
              <w:t>2026-09-02</w:t>
            </w:r>
          </w:p>
        </w:tc>
        <w:tc>
          <w:tcPr>
            <w:tcW w:type="dxa" w:w="2160"/>
          </w:tcPr>
          <w:p>
            <w:r>
              <w:rPr>
                <w:sz w:val="16"/>
              </w:rPr>
              <w:t>https://news.ltn.com.tw/news/politics/breakingnews/5560395</w:t>
            </w:r>
          </w:p>
        </w:tc>
      </w:tr>
      <w:tr>
        <w:tc>
          <w:tcPr>
            <w:tcW w:type="dxa" w:w="2160"/>
          </w:tcPr>
          <w:p>
            <w:r>
              <w:rPr>
                <w:sz w:val="16"/>
              </w:rPr>
              <w:t>自由時報電子報</w:t>
            </w:r>
          </w:p>
        </w:tc>
        <w:tc>
          <w:tcPr>
            <w:tcW w:type="dxa" w:w="2160"/>
          </w:tcPr>
          <w:p>
            <w:r>
              <w:rPr>
                <w:sz w:val="16"/>
              </w:rPr>
              <w:t>台股熄火！晶圓雙雄領逾千家翻車 指數跌逾700點</w:t>
            </w:r>
          </w:p>
        </w:tc>
        <w:tc>
          <w:tcPr>
            <w:tcW w:type="dxa" w:w="2160"/>
          </w:tcPr>
          <w:p>
            <w:r>
              <w:rPr>
                <w:sz w:val="16"/>
              </w:rPr>
              <w:t>2026-09-02</w:t>
            </w:r>
          </w:p>
        </w:tc>
        <w:tc>
          <w:tcPr>
            <w:tcW w:type="dxa" w:w="2160"/>
          </w:tcPr>
          <w:p>
            <w:r>
              <w:rPr>
                <w:sz w:val="16"/>
              </w:rPr>
              <w:t>https://ec.ltn.com.tw/article/breakingnews/5560127</w:t>
            </w:r>
          </w:p>
        </w:tc>
      </w:tr>
      <w:tr>
        <w:tc>
          <w:tcPr>
            <w:tcW w:type="dxa" w:w="2160"/>
          </w:tcPr>
          <w:p>
            <w:r>
              <w:rPr>
                <w:sz w:val="16"/>
              </w:rPr>
              <w:t>自由時報電子報</w:t>
            </w:r>
          </w:p>
        </w:tc>
        <w:tc>
          <w:tcPr>
            <w:tcW w:type="dxa" w:w="2160"/>
          </w:tcPr>
          <w:p>
            <w:r>
              <w:rPr>
                <w:sz w:val="16"/>
              </w:rPr>
              <w:t>讓專業繼續發光 台南社區照顧協會留任9名屆退高齡戰力</w:t>
            </w:r>
          </w:p>
        </w:tc>
        <w:tc>
          <w:tcPr>
            <w:tcW w:type="dxa" w:w="2160"/>
          </w:tcPr>
          <w:p>
            <w:r>
              <w:rPr>
                <w:sz w:val="16"/>
              </w:rPr>
              <w:t>2026-09-02</w:t>
            </w:r>
          </w:p>
        </w:tc>
        <w:tc>
          <w:tcPr>
            <w:tcW w:type="dxa" w:w="2160"/>
          </w:tcPr>
          <w:p>
            <w:r>
              <w:rPr>
                <w:sz w:val="16"/>
              </w:rPr>
              <w:t>https://news.ltn.com.tw/news/life/breakingnews/5560431</w:t>
            </w:r>
          </w:p>
        </w:tc>
      </w:tr>
      <w:tr>
        <w:tc>
          <w:tcPr>
            <w:tcW w:type="dxa" w:w="2160"/>
          </w:tcPr>
          <w:p>
            <w:r>
              <w:rPr>
                <w:sz w:val="16"/>
              </w:rPr>
              <w:t>自由時報電子報</w:t>
            </w:r>
          </w:p>
        </w:tc>
        <w:tc>
          <w:tcPr>
            <w:tcW w:type="dxa" w:w="2160"/>
          </w:tcPr>
          <w:p>
            <w:r>
              <w:rPr>
                <w:sz w:val="16"/>
              </w:rPr>
              <w:t>盧秀燕上班陪議員参選人登記 何欣純猛批：跨越市政資源紅線</w:t>
            </w:r>
          </w:p>
        </w:tc>
        <w:tc>
          <w:tcPr>
            <w:tcW w:type="dxa" w:w="2160"/>
          </w:tcPr>
          <w:p>
            <w:r>
              <w:rPr>
                <w:sz w:val="16"/>
              </w:rPr>
              <w:t>2026-09-02</w:t>
            </w:r>
          </w:p>
        </w:tc>
        <w:tc>
          <w:tcPr>
            <w:tcW w:type="dxa" w:w="2160"/>
          </w:tcPr>
          <w:p>
            <w:r>
              <w:rPr>
                <w:sz w:val="16"/>
              </w:rPr>
              <w:t>https://news.ltn.com.tw/news/politics/breakingnews/5560446</w:t>
            </w:r>
          </w:p>
        </w:tc>
      </w:tr>
      <w:tr>
        <w:tc>
          <w:tcPr>
            <w:tcW w:type="dxa" w:w="2160"/>
          </w:tcPr>
          <w:p>
            <w:r>
              <w:rPr>
                <w:sz w:val="16"/>
              </w:rPr>
              <w:t>自由時報電子報</w:t>
            </w:r>
          </w:p>
        </w:tc>
        <w:tc>
          <w:tcPr>
            <w:tcW w:type="dxa" w:w="2160"/>
          </w:tcPr>
          <w:p>
            <w:r>
              <w:rPr>
                <w:sz w:val="16"/>
              </w:rPr>
              <w:t>板橋某診所爆急性C肝群聚！診所遭勒令停業  疾管署14時說明</w:t>
            </w:r>
          </w:p>
        </w:tc>
        <w:tc>
          <w:tcPr>
            <w:tcW w:type="dxa" w:w="2160"/>
          </w:tcPr>
          <w:p>
            <w:r>
              <w:rPr>
                <w:sz w:val="16"/>
              </w:rPr>
              <w:t>2026-09-02</w:t>
            </w:r>
          </w:p>
        </w:tc>
        <w:tc>
          <w:tcPr>
            <w:tcW w:type="dxa" w:w="2160"/>
          </w:tcPr>
          <w:p>
            <w:r>
              <w:rPr>
                <w:sz w:val="16"/>
              </w:rPr>
              <w:t>https://news.ltn.com.tw/news/life/breakingnews/5560445</w:t>
            </w:r>
          </w:p>
        </w:tc>
      </w:tr>
      <w:tr>
        <w:tc>
          <w:tcPr>
            <w:tcW w:type="dxa" w:w="2160"/>
          </w:tcPr>
          <w:p>
            <w:r>
              <w:rPr>
                <w:sz w:val="16"/>
              </w:rPr>
              <w:t>自由時報電子報</w:t>
            </w:r>
          </w:p>
        </w:tc>
        <w:tc>
          <w:tcPr>
            <w:tcW w:type="dxa" w:w="2160"/>
          </w:tcPr>
          <w:p>
            <w:r>
              <w:rPr>
                <w:sz w:val="16"/>
              </w:rPr>
              <w:t>黃之鋒關押2100天將再被判刑！李明哲：證明中國政府墮落腐朽</w:t>
            </w:r>
          </w:p>
        </w:tc>
        <w:tc>
          <w:tcPr>
            <w:tcW w:type="dxa" w:w="2160"/>
          </w:tcPr>
          <w:p>
            <w:r>
              <w:rPr>
                <w:sz w:val="16"/>
              </w:rPr>
              <w:t>2026-09-02</w:t>
            </w:r>
          </w:p>
        </w:tc>
        <w:tc>
          <w:tcPr>
            <w:tcW w:type="dxa" w:w="2160"/>
          </w:tcPr>
          <w:p>
            <w:r>
              <w:rPr>
                <w:sz w:val="16"/>
              </w:rPr>
              <w:t>https://news.ltn.com.tw/news/politics/breakingnews/5560453</w:t>
            </w:r>
          </w:p>
        </w:tc>
      </w:tr>
      <w:tr>
        <w:tc>
          <w:tcPr>
            <w:tcW w:type="dxa" w:w="2160"/>
          </w:tcPr>
          <w:p>
            <w:r>
              <w:rPr>
                <w:sz w:val="16"/>
              </w:rPr>
              <w:t>自由時報電子報</w:t>
            </w:r>
          </w:p>
        </w:tc>
        <w:tc>
          <w:tcPr>
            <w:tcW w:type="dxa" w:w="2160"/>
          </w:tcPr>
          <w:p>
            <w:r>
              <w:rPr>
                <w:sz w:val="16"/>
              </w:rPr>
              <w:t>台積電進駐白埔產業園區  陳其邁透露還有一家國際大廠也要來</w:t>
            </w:r>
          </w:p>
        </w:tc>
        <w:tc>
          <w:tcPr>
            <w:tcW w:type="dxa" w:w="2160"/>
          </w:tcPr>
          <w:p>
            <w:r>
              <w:rPr>
                <w:sz w:val="16"/>
              </w:rPr>
              <w:t>2026-09-02</w:t>
            </w:r>
          </w:p>
        </w:tc>
        <w:tc>
          <w:tcPr>
            <w:tcW w:type="dxa" w:w="2160"/>
          </w:tcPr>
          <w:p>
            <w:r>
              <w:rPr>
                <w:sz w:val="16"/>
              </w:rPr>
              <w:t>https://ec.ltn.com.tw/article/breakingnews/5560451</w:t>
            </w:r>
          </w:p>
        </w:tc>
      </w:tr>
      <w:tr>
        <w:tc>
          <w:tcPr>
            <w:tcW w:type="dxa" w:w="2160"/>
          </w:tcPr>
          <w:p>
            <w:r>
              <w:rPr>
                <w:sz w:val="16"/>
              </w:rPr>
              <w:t>自由時報電子報</w:t>
            </w:r>
          </w:p>
        </w:tc>
        <w:tc>
          <w:tcPr>
            <w:tcW w:type="dxa" w:w="2160"/>
          </w:tcPr>
          <w:p>
            <w:r>
              <w:rPr>
                <w:sz w:val="16"/>
              </w:rPr>
              <w:t>籲反毒防線走出校園 台家盟：高風險邊緣個案別成「沒人接的球」</w:t>
            </w:r>
          </w:p>
        </w:tc>
        <w:tc>
          <w:tcPr>
            <w:tcW w:type="dxa" w:w="2160"/>
          </w:tcPr>
          <w:p>
            <w:r>
              <w:rPr>
                <w:sz w:val="16"/>
              </w:rPr>
              <w:t>2026-09-02</w:t>
            </w:r>
          </w:p>
        </w:tc>
        <w:tc>
          <w:tcPr>
            <w:tcW w:type="dxa" w:w="2160"/>
          </w:tcPr>
          <w:p>
            <w:r>
              <w:rPr>
                <w:sz w:val="16"/>
              </w:rPr>
              <w:t>https://news.ltn.com.tw/news/life/breakingnews/5560459</w:t>
            </w:r>
          </w:p>
        </w:tc>
      </w:tr>
      <w:tr>
        <w:tc>
          <w:tcPr>
            <w:tcW w:type="dxa" w:w="2160"/>
          </w:tcPr>
          <w:p>
            <w:r>
              <w:rPr>
                <w:sz w:val="16"/>
              </w:rPr>
              <w:t>自由時報電子報</w:t>
            </w:r>
          </w:p>
        </w:tc>
        <w:tc>
          <w:tcPr>
            <w:tcW w:type="dxa" w:w="2160"/>
          </w:tcPr>
          <w:p>
            <w:r>
              <w:rPr>
                <w:sz w:val="16"/>
              </w:rPr>
              <w:t>深耕新北板橋30多年眼科院長病逝 患者不捨：從年幼看到帶孩子去</w:t>
            </w:r>
          </w:p>
        </w:tc>
        <w:tc>
          <w:tcPr>
            <w:tcW w:type="dxa" w:w="2160"/>
          </w:tcPr>
          <w:p>
            <w:r>
              <w:rPr>
                <w:sz w:val="16"/>
              </w:rPr>
              <w:t>2026-09-02</w:t>
            </w:r>
          </w:p>
        </w:tc>
        <w:tc>
          <w:tcPr>
            <w:tcW w:type="dxa" w:w="2160"/>
          </w:tcPr>
          <w:p>
            <w:r>
              <w:rPr>
                <w:sz w:val="16"/>
              </w:rPr>
              <w:t>https://news.ltn.com.tw/news/life/breakingnews/5560468</w:t>
            </w:r>
          </w:p>
        </w:tc>
      </w:tr>
      <w:tr>
        <w:tc>
          <w:tcPr>
            <w:tcW w:type="dxa" w:w="2160"/>
          </w:tcPr>
          <w:p>
            <w:r>
              <w:rPr>
                <w:sz w:val="16"/>
              </w:rPr>
              <w:t>自由時報電子報</w:t>
            </w:r>
          </w:p>
        </w:tc>
        <w:tc>
          <w:tcPr>
            <w:tcW w:type="dxa" w:w="2160"/>
          </w:tcPr>
          <w:p>
            <w:r>
              <w:rPr>
                <w:sz w:val="16"/>
              </w:rPr>
              <w:t>中國「國防動員法」可徵用資產！學者轟國台辦「把台商當韭菜」</w:t>
            </w:r>
          </w:p>
        </w:tc>
        <w:tc>
          <w:tcPr>
            <w:tcW w:type="dxa" w:w="2160"/>
          </w:tcPr>
          <w:p>
            <w:r>
              <w:rPr>
                <w:sz w:val="16"/>
              </w:rPr>
              <w:t>2026-09-02</w:t>
            </w:r>
          </w:p>
        </w:tc>
        <w:tc>
          <w:tcPr>
            <w:tcW w:type="dxa" w:w="2160"/>
          </w:tcPr>
          <w:p>
            <w:r>
              <w:rPr>
                <w:sz w:val="16"/>
              </w:rPr>
              <w:t>https://news.ltn.com.tw/news/politics/breakingnews/5560469</w:t>
            </w:r>
          </w:p>
        </w:tc>
      </w:tr>
      <w:tr>
        <w:tc>
          <w:tcPr>
            <w:tcW w:type="dxa" w:w="2160"/>
          </w:tcPr>
          <w:p>
            <w:r>
              <w:rPr>
                <w:sz w:val="16"/>
              </w:rPr>
              <w:t>自由時報電子報</w:t>
            </w:r>
          </w:p>
        </w:tc>
        <w:tc>
          <w:tcPr>
            <w:tcW w:type="dxa" w:w="2160"/>
          </w:tcPr>
          <w:p>
            <w:r>
              <w:rPr>
                <w:sz w:val="16"/>
              </w:rPr>
              <w:t>AI熱潮席捲半導體 卓榮泰：土地能源等「東風全備好」</w:t>
            </w:r>
          </w:p>
        </w:tc>
        <w:tc>
          <w:tcPr>
            <w:tcW w:type="dxa" w:w="2160"/>
          </w:tcPr>
          <w:p>
            <w:r>
              <w:rPr>
                <w:sz w:val="16"/>
              </w:rPr>
              <w:t>2026-09-02</w:t>
            </w:r>
          </w:p>
        </w:tc>
        <w:tc>
          <w:tcPr>
            <w:tcW w:type="dxa" w:w="2160"/>
          </w:tcPr>
          <w:p>
            <w:r>
              <w:rPr>
                <w:sz w:val="16"/>
              </w:rPr>
              <w:t>https://ec.ltn.com.tw/article/breakingnews/5560488</w:t>
            </w:r>
          </w:p>
        </w:tc>
      </w:tr>
      <w:tr>
        <w:tc>
          <w:tcPr>
            <w:tcW w:type="dxa" w:w="2160"/>
          </w:tcPr>
          <w:p>
            <w:r>
              <w:rPr>
                <w:sz w:val="16"/>
              </w:rPr>
              <w:t>自由時報電子報</w:t>
            </w:r>
          </w:p>
        </w:tc>
        <w:tc>
          <w:tcPr>
            <w:tcW w:type="dxa" w:w="2160"/>
          </w:tcPr>
          <w:p>
            <w:r>
              <w:rPr>
                <w:sz w:val="16"/>
              </w:rPr>
              <w:t>緯穎除權首日飆漲停後急殺！填權行情受矚</w:t>
            </w:r>
          </w:p>
        </w:tc>
        <w:tc>
          <w:tcPr>
            <w:tcW w:type="dxa" w:w="2160"/>
          </w:tcPr>
          <w:p>
            <w:r>
              <w:rPr>
                <w:sz w:val="16"/>
              </w:rPr>
              <w:t>2026-09-02</w:t>
            </w:r>
          </w:p>
        </w:tc>
        <w:tc>
          <w:tcPr>
            <w:tcW w:type="dxa" w:w="2160"/>
          </w:tcPr>
          <w:p>
            <w:r>
              <w:rPr>
                <w:sz w:val="16"/>
              </w:rPr>
              <w:t>https://ec.ltn.com.tw/article/breakingnews/5560474</w:t>
            </w:r>
          </w:p>
        </w:tc>
      </w:tr>
      <w:tr>
        <w:tc>
          <w:tcPr>
            <w:tcW w:type="dxa" w:w="2160"/>
          </w:tcPr>
          <w:p>
            <w:r>
              <w:rPr>
                <w:sz w:val="16"/>
              </w:rPr>
              <w:t>自由時報電子報</w:t>
            </w:r>
          </w:p>
        </w:tc>
        <w:tc>
          <w:tcPr>
            <w:tcW w:type="dxa" w:w="2160"/>
          </w:tcPr>
          <w:p>
            <w:r>
              <w:rPr>
                <w:sz w:val="16"/>
              </w:rPr>
              <w:t>中國AI公司高層爽吃漂亮人妻 綠帽夫心碎揭露鹹濕對話</w:t>
            </w:r>
          </w:p>
        </w:tc>
        <w:tc>
          <w:tcPr>
            <w:tcW w:type="dxa" w:w="2160"/>
          </w:tcPr>
          <w:p>
            <w:r>
              <w:rPr>
                <w:sz w:val="16"/>
              </w:rPr>
              <w:t>2026-09-02</w:t>
            </w:r>
          </w:p>
        </w:tc>
        <w:tc>
          <w:tcPr>
            <w:tcW w:type="dxa" w:w="2160"/>
          </w:tcPr>
          <w:p>
            <w:r>
              <w:rPr>
                <w:sz w:val="16"/>
              </w:rPr>
              <w:t>https://ec.ltn.com.tw/article/breakingnews/5560478</w:t>
            </w:r>
          </w:p>
        </w:tc>
      </w:tr>
      <w:tr>
        <w:tc>
          <w:tcPr>
            <w:tcW w:type="dxa" w:w="2160"/>
          </w:tcPr>
          <w:p>
            <w:r>
              <w:rPr>
                <w:sz w:val="16"/>
              </w:rPr>
              <w:t>自由時報電子報</w:t>
            </w:r>
          </w:p>
        </w:tc>
        <w:tc>
          <w:tcPr>
            <w:tcW w:type="dxa" w:w="2160"/>
          </w:tcPr>
          <w:p>
            <w:r>
              <w:rPr>
                <w:sz w:val="16"/>
              </w:rPr>
              <w:t>陽明交大青埔設醫院400床送衛福部審查 張善政：2032年拚營運</w:t>
            </w:r>
          </w:p>
        </w:tc>
        <w:tc>
          <w:tcPr>
            <w:tcW w:type="dxa" w:w="2160"/>
          </w:tcPr>
          <w:p>
            <w:r>
              <w:rPr>
                <w:sz w:val="16"/>
              </w:rPr>
              <w:t>2026-09-02</w:t>
            </w:r>
          </w:p>
        </w:tc>
        <w:tc>
          <w:tcPr>
            <w:tcW w:type="dxa" w:w="2160"/>
          </w:tcPr>
          <w:p>
            <w:r>
              <w:rPr>
                <w:sz w:val="16"/>
              </w:rPr>
              <w:t>https://news.ltn.com.tw/news/life/breakingnews/5560519</w:t>
            </w:r>
          </w:p>
        </w:tc>
      </w:tr>
      <w:tr>
        <w:tc>
          <w:tcPr>
            <w:tcW w:type="dxa" w:w="2160"/>
          </w:tcPr>
          <w:p>
            <w:r>
              <w:rPr>
                <w:sz w:val="16"/>
              </w:rPr>
              <w:t>自由時報電子報</w:t>
            </w:r>
          </w:p>
        </w:tc>
        <w:tc>
          <w:tcPr>
            <w:tcW w:type="dxa" w:w="2160"/>
          </w:tcPr>
          <w:p>
            <w:r>
              <w:rPr>
                <w:sz w:val="16"/>
              </w:rPr>
              <w:t>板橋某診所爆C肝群聚被停業 新北衛生局：回溯一年追蹤調查就醫民眾</w:t>
            </w:r>
          </w:p>
        </w:tc>
        <w:tc>
          <w:tcPr>
            <w:tcW w:type="dxa" w:w="2160"/>
          </w:tcPr>
          <w:p>
            <w:r>
              <w:rPr>
                <w:sz w:val="16"/>
              </w:rPr>
              <w:t>2026-09-02</w:t>
            </w:r>
          </w:p>
        </w:tc>
        <w:tc>
          <w:tcPr>
            <w:tcW w:type="dxa" w:w="2160"/>
          </w:tcPr>
          <w:p>
            <w:r>
              <w:rPr>
                <w:sz w:val="16"/>
              </w:rPr>
              <w:t>https://news.ltn.com.tw/news/life/breakingnews/5560586</w:t>
            </w:r>
          </w:p>
        </w:tc>
      </w:tr>
      <w:tr>
        <w:tc>
          <w:tcPr>
            <w:tcW w:type="dxa" w:w="2160"/>
          </w:tcPr>
          <w:p>
            <w:r>
              <w:rPr>
                <w:sz w:val="16"/>
              </w:rPr>
              <w:t>自由時報電子報</w:t>
            </w:r>
          </w:p>
        </w:tc>
        <w:tc>
          <w:tcPr>
            <w:tcW w:type="dxa" w:w="2160"/>
          </w:tcPr>
          <w:p>
            <w:r>
              <w:rPr>
                <w:sz w:val="16"/>
              </w:rPr>
              <w:t>新竹縣再獲核定砸1.1億改善45校、149間老舊廁所</w:t>
            </w:r>
          </w:p>
        </w:tc>
        <w:tc>
          <w:tcPr>
            <w:tcW w:type="dxa" w:w="2160"/>
          </w:tcPr>
          <w:p>
            <w:r>
              <w:rPr>
                <w:sz w:val="16"/>
              </w:rPr>
              <w:t>2026-09-02</w:t>
            </w:r>
          </w:p>
        </w:tc>
        <w:tc>
          <w:tcPr>
            <w:tcW w:type="dxa" w:w="2160"/>
          </w:tcPr>
          <w:p>
            <w:r>
              <w:rPr>
                <w:sz w:val="16"/>
              </w:rPr>
              <w:t>https://news.ltn.com.tw/news/life/breakingnews/5560599</w:t>
            </w:r>
          </w:p>
        </w:tc>
      </w:tr>
      <w:tr>
        <w:tc>
          <w:tcPr>
            <w:tcW w:type="dxa" w:w="2160"/>
          </w:tcPr>
          <w:p>
            <w:r>
              <w:rPr>
                <w:sz w:val="16"/>
              </w:rPr>
              <w:t>自由時報電子報</w:t>
            </w:r>
          </w:p>
        </w:tc>
        <w:tc>
          <w:tcPr>
            <w:tcW w:type="dxa" w:w="2160"/>
          </w:tcPr>
          <w:p>
            <w:r>
              <w:rPr>
                <w:sz w:val="16"/>
              </w:rPr>
              <w:t>高雄海洋保育校園列車啟動 偏鄉學童也能體驗海洋教育</w:t>
            </w:r>
          </w:p>
        </w:tc>
        <w:tc>
          <w:tcPr>
            <w:tcW w:type="dxa" w:w="2160"/>
          </w:tcPr>
          <w:p>
            <w:r>
              <w:rPr>
                <w:sz w:val="16"/>
              </w:rPr>
              <w:t>2026-09-02</w:t>
            </w:r>
          </w:p>
        </w:tc>
        <w:tc>
          <w:tcPr>
            <w:tcW w:type="dxa" w:w="2160"/>
          </w:tcPr>
          <w:p>
            <w:r>
              <w:rPr>
                <w:sz w:val="16"/>
              </w:rPr>
              <w:t>https://news.ltn.com.tw/news/life/breakingnews/5560601</w:t>
            </w:r>
          </w:p>
        </w:tc>
      </w:tr>
      <w:tr>
        <w:tc>
          <w:tcPr>
            <w:tcW w:type="dxa" w:w="2160"/>
          </w:tcPr>
          <w:p>
            <w:r>
              <w:rPr>
                <w:sz w:val="16"/>
              </w:rPr>
              <w:t>自由時報電子報</w:t>
            </w:r>
          </w:p>
        </w:tc>
        <w:tc>
          <w:tcPr>
            <w:tcW w:type="dxa" w:w="2160"/>
          </w:tcPr>
          <w:p>
            <w:r>
              <w:rPr>
                <w:sz w:val="16"/>
              </w:rPr>
              <w:t>陽明交大啟動AI素養元年 諾貝爾獎得主勉新生以判斷力駕馭科技</w:t>
            </w:r>
          </w:p>
        </w:tc>
        <w:tc>
          <w:tcPr>
            <w:tcW w:type="dxa" w:w="2160"/>
          </w:tcPr>
          <w:p>
            <w:r>
              <w:rPr>
                <w:sz w:val="16"/>
              </w:rPr>
              <w:t>2026-09-02</w:t>
            </w:r>
          </w:p>
        </w:tc>
        <w:tc>
          <w:tcPr>
            <w:tcW w:type="dxa" w:w="2160"/>
          </w:tcPr>
          <w:p>
            <w:r>
              <w:rPr>
                <w:sz w:val="16"/>
              </w:rPr>
              <w:t>https://news.ltn.com.tw/news/life/breakingnews/5560582</w:t>
            </w:r>
          </w:p>
        </w:tc>
      </w:tr>
      <w:tr>
        <w:tc>
          <w:tcPr>
            <w:tcW w:type="dxa" w:w="2160"/>
          </w:tcPr>
          <w:p>
            <w:r>
              <w:rPr>
                <w:sz w:val="16"/>
              </w:rPr>
              <w:t>自由時報電子報</w:t>
            </w:r>
          </w:p>
        </w:tc>
        <w:tc>
          <w:tcPr>
            <w:tcW w:type="dxa" w:w="2160"/>
          </w:tcPr>
          <w:p>
            <w:r>
              <w:rPr>
                <w:sz w:val="16"/>
              </w:rPr>
              <w:t>教育部強化大學導師角色 聚焦學生心理壓力與涉詐風險</w:t>
            </w:r>
          </w:p>
        </w:tc>
        <w:tc>
          <w:tcPr>
            <w:tcW w:type="dxa" w:w="2160"/>
          </w:tcPr>
          <w:p>
            <w:r>
              <w:rPr>
                <w:sz w:val="16"/>
              </w:rPr>
              <w:t>2026-09-02</w:t>
            </w:r>
          </w:p>
        </w:tc>
        <w:tc>
          <w:tcPr>
            <w:tcW w:type="dxa" w:w="2160"/>
          </w:tcPr>
          <w:p>
            <w:r>
              <w:rPr>
                <w:sz w:val="16"/>
              </w:rPr>
              <w:t>https://news.ltn.com.tw/news/life/breakingnews/5560611</w:t>
            </w:r>
          </w:p>
        </w:tc>
      </w:tr>
      <w:tr>
        <w:tc>
          <w:tcPr>
            <w:tcW w:type="dxa" w:w="2160"/>
          </w:tcPr>
          <w:p>
            <w:r>
              <w:rPr>
                <w:sz w:val="16"/>
              </w:rPr>
              <w:t>自由時報電子報</w:t>
            </w:r>
          </w:p>
        </w:tc>
        <w:tc>
          <w:tcPr>
            <w:tcW w:type="dxa" w:w="2160"/>
          </w:tcPr>
          <w:p>
            <w:r>
              <w:rPr>
                <w:sz w:val="16"/>
              </w:rPr>
              <w:t>蔣萬安視察營養午餐精選餐讚美味 小學生許願「多點甜湯」</w:t>
            </w:r>
          </w:p>
        </w:tc>
        <w:tc>
          <w:tcPr>
            <w:tcW w:type="dxa" w:w="2160"/>
          </w:tcPr>
          <w:p>
            <w:r>
              <w:rPr>
                <w:sz w:val="16"/>
              </w:rPr>
              <w:t>2026-09-02</w:t>
            </w:r>
          </w:p>
        </w:tc>
        <w:tc>
          <w:tcPr>
            <w:tcW w:type="dxa" w:w="2160"/>
          </w:tcPr>
          <w:p>
            <w:r>
              <w:rPr>
                <w:sz w:val="16"/>
              </w:rPr>
              <w:t>https://news.ltn.com.tw/news/life/breakingnews/5560588</w:t>
            </w:r>
          </w:p>
        </w:tc>
      </w:tr>
      <w:tr>
        <w:tc>
          <w:tcPr>
            <w:tcW w:type="dxa" w:w="2160"/>
          </w:tcPr>
          <w:p>
            <w:r>
              <w:rPr>
                <w:sz w:val="16"/>
              </w:rPr>
              <w:t>自由時報電子報</w:t>
            </w:r>
          </w:p>
        </w:tc>
        <w:tc>
          <w:tcPr>
            <w:tcW w:type="dxa" w:w="2160"/>
          </w:tcPr>
          <w:p>
            <w:r>
              <w:rPr>
                <w:sz w:val="16"/>
              </w:rPr>
              <w:t>TEL台灣總裁：台灣是半導體重要樞紐 將持續擴大投資</w:t>
            </w:r>
          </w:p>
        </w:tc>
        <w:tc>
          <w:tcPr>
            <w:tcW w:type="dxa" w:w="2160"/>
          </w:tcPr>
          <w:p>
            <w:r>
              <w:rPr>
                <w:sz w:val="16"/>
              </w:rPr>
              <w:t>2026-09-02</w:t>
            </w:r>
          </w:p>
        </w:tc>
        <w:tc>
          <w:tcPr>
            <w:tcW w:type="dxa" w:w="2160"/>
          </w:tcPr>
          <w:p>
            <w:r>
              <w:rPr>
                <w:sz w:val="16"/>
              </w:rPr>
              <w:t>https://ec.ltn.com.tw/article/breakingnews/5560618</w:t>
            </w:r>
          </w:p>
        </w:tc>
      </w:tr>
      <w:tr>
        <w:tc>
          <w:tcPr>
            <w:tcW w:type="dxa" w:w="2160"/>
          </w:tcPr>
          <w:p>
            <w:r>
              <w:rPr>
                <w:sz w:val="16"/>
              </w:rPr>
              <w:t>自由時報電子報</w:t>
            </w:r>
          </w:p>
        </w:tc>
        <w:tc>
          <w:tcPr>
            <w:tcW w:type="dxa" w:w="2160"/>
          </w:tcPr>
          <w:p>
            <w:r>
              <w:rPr>
                <w:sz w:val="16"/>
              </w:rPr>
              <w:t>賺翻了！他下班狂做副業 僅1年「銷售額衝破8200萬元」靠這招</w:t>
            </w:r>
          </w:p>
        </w:tc>
        <w:tc>
          <w:tcPr>
            <w:tcW w:type="dxa" w:w="2160"/>
          </w:tcPr>
          <w:p>
            <w:r>
              <w:rPr>
                <w:sz w:val="16"/>
              </w:rPr>
              <w:t>2026-09-02</w:t>
            </w:r>
          </w:p>
        </w:tc>
        <w:tc>
          <w:tcPr>
            <w:tcW w:type="dxa" w:w="2160"/>
          </w:tcPr>
          <w:p>
            <w:r>
              <w:rPr>
                <w:sz w:val="16"/>
              </w:rPr>
              <w:t>https://ec.ltn.com.tw/article/breakingnews/5560412</w:t>
            </w:r>
          </w:p>
        </w:tc>
      </w:tr>
      <w:tr>
        <w:tc>
          <w:tcPr>
            <w:tcW w:type="dxa" w:w="2160"/>
          </w:tcPr>
          <w:p>
            <w:r>
              <w:rPr>
                <w:sz w:val="16"/>
              </w:rPr>
              <w:t>自由時報電子報</w:t>
            </w:r>
          </w:p>
        </w:tc>
        <w:tc>
          <w:tcPr>
            <w:tcW w:type="dxa" w:w="2160"/>
          </w:tcPr>
          <w:p>
            <w:r>
              <w:rPr>
                <w:sz w:val="16"/>
              </w:rPr>
              <w:t>Google加碼台灣！士林AI研發中心擴建60％ 點名台廠4大關鍵技術</w:t>
            </w:r>
          </w:p>
        </w:tc>
        <w:tc>
          <w:tcPr>
            <w:tcW w:type="dxa" w:w="2160"/>
          </w:tcPr>
          <w:p>
            <w:r>
              <w:rPr>
                <w:sz w:val="16"/>
              </w:rPr>
              <w:t>2026-09-02</w:t>
            </w:r>
          </w:p>
        </w:tc>
        <w:tc>
          <w:tcPr>
            <w:tcW w:type="dxa" w:w="2160"/>
          </w:tcPr>
          <w:p>
            <w:r>
              <w:rPr>
                <w:sz w:val="16"/>
              </w:rPr>
              <w:t>https://ec.ltn.com.tw/article/breakingnews/5560624</w:t>
            </w:r>
          </w:p>
        </w:tc>
      </w:tr>
      <w:tr>
        <w:tc>
          <w:tcPr>
            <w:tcW w:type="dxa" w:w="2160"/>
          </w:tcPr>
          <w:p>
            <w:r>
              <w:rPr>
                <w:sz w:val="16"/>
              </w:rPr>
              <w:t>自由時報電子報</w:t>
            </w:r>
          </w:p>
        </w:tc>
        <w:tc>
          <w:tcPr>
            <w:tcW w:type="dxa" w:w="2160"/>
          </w:tcPr>
          <w:p>
            <w:r>
              <w:rPr>
                <w:sz w:val="16"/>
              </w:rPr>
              <w:t>前立委選鄉長 吳玉琴返鄉登記參選嘉義縣鹿草鄉長</w:t>
            </w:r>
          </w:p>
        </w:tc>
        <w:tc>
          <w:tcPr>
            <w:tcW w:type="dxa" w:w="2160"/>
          </w:tcPr>
          <w:p>
            <w:r>
              <w:rPr>
                <w:sz w:val="16"/>
              </w:rPr>
              <w:t>2026-09-02</w:t>
            </w:r>
          </w:p>
        </w:tc>
        <w:tc>
          <w:tcPr>
            <w:tcW w:type="dxa" w:w="2160"/>
          </w:tcPr>
          <w:p>
            <w:r>
              <w:rPr>
                <w:sz w:val="16"/>
              </w:rPr>
              <w:t>https://news.ltn.com.tw/news/politics/breakingnews/5560613</w:t>
            </w:r>
          </w:p>
        </w:tc>
      </w:tr>
      <w:tr>
        <w:tc>
          <w:tcPr>
            <w:tcW w:type="dxa" w:w="2160"/>
          </w:tcPr>
          <w:p>
            <w:r>
              <w:rPr>
                <w:sz w:val="16"/>
              </w:rPr>
              <w:t>自由時報電子報</w:t>
            </w:r>
          </w:p>
        </w:tc>
        <w:tc>
          <w:tcPr>
            <w:tcW w:type="dxa" w:w="2160"/>
          </w:tcPr>
          <w:p>
            <w:r>
              <w:rPr>
                <w:sz w:val="16"/>
              </w:rPr>
              <w:t>徐巧芯稱握內部消息影射介入中聯油品案 法務部駁：誤導輿論</w:t>
            </w:r>
          </w:p>
        </w:tc>
        <w:tc>
          <w:tcPr>
            <w:tcW w:type="dxa" w:w="2160"/>
          </w:tcPr>
          <w:p>
            <w:r>
              <w:rPr>
                <w:sz w:val="16"/>
              </w:rPr>
              <w:t>2026-09-02</w:t>
            </w:r>
          </w:p>
        </w:tc>
        <w:tc>
          <w:tcPr>
            <w:tcW w:type="dxa" w:w="2160"/>
          </w:tcPr>
          <w:p>
            <w:r>
              <w:rPr>
                <w:sz w:val="16"/>
              </w:rPr>
              <w:t>https://news.ltn.com.tw/news/politics/breakingnews/5560604</w:t>
            </w:r>
          </w:p>
        </w:tc>
      </w:tr>
      <w:tr>
        <w:tc>
          <w:tcPr>
            <w:tcW w:type="dxa" w:w="2160"/>
          </w:tcPr>
          <w:p>
            <w:r>
              <w:rPr>
                <w:sz w:val="16"/>
              </w:rPr>
              <w:t>自由時報電子報</w:t>
            </w:r>
          </w:p>
        </w:tc>
        <w:tc>
          <w:tcPr>
            <w:tcW w:type="dxa" w:w="2160"/>
          </w:tcPr>
          <w:p>
            <w:r>
              <w:rPr>
                <w:sz w:val="16"/>
              </w:rPr>
              <w:t>Costco祭迪士尼郵輪優惠倒數！最高每人現省1.59萬 「這3艘船」限定</w:t>
            </w:r>
          </w:p>
        </w:tc>
        <w:tc>
          <w:tcPr>
            <w:tcW w:type="dxa" w:w="2160"/>
          </w:tcPr>
          <w:p>
            <w:r>
              <w:rPr>
                <w:sz w:val="16"/>
              </w:rPr>
              <w:t>2026-09-02</w:t>
            </w:r>
          </w:p>
        </w:tc>
        <w:tc>
          <w:tcPr>
            <w:tcW w:type="dxa" w:w="2160"/>
          </w:tcPr>
          <w:p>
            <w:r>
              <w:rPr>
                <w:sz w:val="16"/>
              </w:rPr>
              <w:t>https://ec.ltn.com.tw/article/breakingnews/5560207</w:t>
            </w:r>
          </w:p>
        </w:tc>
      </w:tr>
      <w:tr>
        <w:tc>
          <w:tcPr>
            <w:tcW w:type="dxa" w:w="2160"/>
          </w:tcPr>
          <w:p>
            <w:r>
              <w:rPr>
                <w:sz w:val="16"/>
              </w:rPr>
              <w:t>自由時報電子報</w:t>
            </w:r>
          </w:p>
        </w:tc>
        <w:tc>
          <w:tcPr>
            <w:tcW w:type="dxa" w:w="2160"/>
          </w:tcPr>
          <w:p>
            <w:r>
              <w:rPr>
                <w:sz w:val="16"/>
              </w:rPr>
              <w:t>農糧署辦米食比賽   學子有機會抱回最高獎金10萬</w:t>
            </w:r>
          </w:p>
        </w:tc>
        <w:tc>
          <w:tcPr>
            <w:tcW w:type="dxa" w:w="2160"/>
          </w:tcPr>
          <w:p>
            <w:r>
              <w:rPr>
                <w:sz w:val="16"/>
              </w:rPr>
              <w:t>2026-09-02</w:t>
            </w:r>
          </w:p>
        </w:tc>
        <w:tc>
          <w:tcPr>
            <w:tcW w:type="dxa" w:w="2160"/>
          </w:tcPr>
          <w:p>
            <w:r>
              <w:rPr>
                <w:sz w:val="16"/>
              </w:rPr>
              <w:t>https://news.ltn.com.tw/news/life/breakingnews/5560668</w:t>
            </w:r>
          </w:p>
        </w:tc>
      </w:tr>
      <w:tr>
        <w:tc>
          <w:tcPr>
            <w:tcW w:type="dxa" w:w="2160"/>
          </w:tcPr>
          <w:p>
            <w:r>
              <w:rPr>
                <w:sz w:val="16"/>
              </w:rPr>
              <w:t>自由時報電子報</w:t>
            </w:r>
          </w:p>
        </w:tc>
        <w:tc>
          <w:tcPr>
            <w:tcW w:type="dxa" w:w="2160"/>
          </w:tcPr>
          <w:p>
            <w:r>
              <w:rPr>
                <w:sz w:val="16"/>
              </w:rPr>
              <w:t>蔡其昌擔綱何欣純競總主委 痛批台中媽媽「華麗包裝紙包了8年」</w:t>
            </w:r>
          </w:p>
        </w:tc>
        <w:tc>
          <w:tcPr>
            <w:tcW w:type="dxa" w:w="2160"/>
          </w:tcPr>
          <w:p>
            <w:r>
              <w:rPr>
                <w:sz w:val="16"/>
              </w:rPr>
              <w:t>2026-09-02</w:t>
            </w:r>
          </w:p>
        </w:tc>
        <w:tc>
          <w:tcPr>
            <w:tcW w:type="dxa" w:w="2160"/>
          </w:tcPr>
          <w:p>
            <w:r>
              <w:rPr>
                <w:sz w:val="16"/>
              </w:rPr>
              <w:t>https://news.ltn.com.tw/news/politics/breakingnews/5560603</w:t>
            </w:r>
          </w:p>
        </w:tc>
      </w:tr>
      <w:tr>
        <w:tc>
          <w:tcPr>
            <w:tcW w:type="dxa" w:w="2160"/>
          </w:tcPr>
          <w:p>
            <w:r>
              <w:rPr>
                <w:sz w:val="16"/>
              </w:rPr>
              <w:t>自由時報電子報</w:t>
            </w:r>
          </w:p>
        </w:tc>
        <w:tc>
          <w:tcPr>
            <w:tcW w:type="dxa" w:w="2160"/>
          </w:tcPr>
          <w:p>
            <w:r>
              <w:rPr>
                <w:sz w:val="16"/>
              </w:rPr>
              <w:t>高為元覓職爭議校監會結論未公布 清大教授：拖延就是有鬼</w:t>
            </w:r>
          </w:p>
        </w:tc>
        <w:tc>
          <w:tcPr>
            <w:tcW w:type="dxa" w:w="2160"/>
          </w:tcPr>
          <w:p>
            <w:r>
              <w:rPr>
                <w:sz w:val="16"/>
              </w:rPr>
              <w:t>2026-09-02</w:t>
            </w:r>
          </w:p>
        </w:tc>
        <w:tc>
          <w:tcPr>
            <w:tcW w:type="dxa" w:w="2160"/>
          </w:tcPr>
          <w:p>
            <w:r>
              <w:rPr>
                <w:sz w:val="16"/>
              </w:rPr>
              <w:t>https://news.ltn.com.tw/news/life/breakingnews/5560621</w:t>
            </w:r>
          </w:p>
        </w:tc>
      </w:tr>
      <w:tr>
        <w:tc>
          <w:tcPr>
            <w:tcW w:type="dxa" w:w="2160"/>
          </w:tcPr>
          <w:p>
            <w:r>
              <w:rPr>
                <w:sz w:val="16"/>
              </w:rPr>
              <w:t>自由時報電子報</w:t>
            </w:r>
          </w:p>
        </w:tc>
        <w:tc>
          <w:tcPr>
            <w:tcW w:type="dxa" w:w="2160"/>
          </w:tcPr>
          <w:p>
            <w:r>
              <w:rPr>
                <w:sz w:val="16"/>
              </w:rPr>
              <w:t>出席「帛琉台灣之夜」 林佳龍致贈友邦無人機、台中芋頭酥</w:t>
            </w:r>
          </w:p>
        </w:tc>
        <w:tc>
          <w:tcPr>
            <w:tcW w:type="dxa" w:w="2160"/>
          </w:tcPr>
          <w:p>
            <w:r>
              <w:rPr>
                <w:sz w:val="16"/>
              </w:rPr>
              <w:t>2026-09-02</w:t>
            </w:r>
          </w:p>
        </w:tc>
        <w:tc>
          <w:tcPr>
            <w:tcW w:type="dxa" w:w="2160"/>
          </w:tcPr>
          <w:p>
            <w:r>
              <w:rPr>
                <w:sz w:val="16"/>
              </w:rPr>
              <w:t>https://news.ltn.com.tw/news/politics/breakingnews/5560658</w:t>
            </w:r>
          </w:p>
        </w:tc>
      </w:tr>
      <w:tr>
        <w:tc>
          <w:tcPr>
            <w:tcW w:type="dxa" w:w="2160"/>
          </w:tcPr>
          <w:p>
            <w:r>
              <w:rPr>
                <w:sz w:val="16"/>
              </w:rPr>
              <w:t>自由時報電子報</w:t>
            </w:r>
          </w:p>
        </w:tc>
        <w:tc>
          <w:tcPr>
            <w:tcW w:type="dxa" w:w="2160"/>
          </w:tcPr>
          <w:p>
            <w:r>
              <w:rPr>
                <w:sz w:val="16"/>
              </w:rPr>
              <w:t>量子資安戰提前開打！15家台廠SEMICON展出 鎖定半導體2大防線</w:t>
            </w:r>
          </w:p>
        </w:tc>
        <w:tc>
          <w:tcPr>
            <w:tcW w:type="dxa" w:w="2160"/>
          </w:tcPr>
          <w:p>
            <w:r>
              <w:rPr>
                <w:sz w:val="16"/>
              </w:rPr>
              <w:t>2026-09-02</w:t>
            </w:r>
          </w:p>
        </w:tc>
        <w:tc>
          <w:tcPr>
            <w:tcW w:type="dxa" w:w="2160"/>
          </w:tcPr>
          <w:p>
            <w:r>
              <w:rPr>
                <w:sz w:val="16"/>
              </w:rPr>
              <w:t>https://ec.ltn.com.tw/article/breakingnews/5560670</w:t>
            </w:r>
          </w:p>
        </w:tc>
      </w:tr>
      <w:tr>
        <w:tc>
          <w:tcPr>
            <w:tcW w:type="dxa" w:w="2160"/>
          </w:tcPr>
          <w:p>
            <w:r>
              <w:rPr>
                <w:sz w:val="16"/>
              </w:rPr>
              <w:t>自由時報電子報</w:t>
            </w:r>
          </w:p>
        </w:tc>
        <w:tc>
          <w:tcPr>
            <w:tcW w:type="dxa" w:w="2160"/>
          </w:tcPr>
          <w:p>
            <w:r>
              <w:rPr>
                <w:sz w:val="16"/>
              </w:rPr>
              <w:t>安平國中推動空盤惜食 黃偉哲查看回收餐桶表肯定</w:t>
            </w:r>
          </w:p>
        </w:tc>
        <w:tc>
          <w:tcPr>
            <w:tcW w:type="dxa" w:w="2160"/>
          </w:tcPr>
          <w:p>
            <w:r>
              <w:rPr>
                <w:sz w:val="16"/>
              </w:rPr>
              <w:t>2026-09-02</w:t>
            </w:r>
          </w:p>
        </w:tc>
        <w:tc>
          <w:tcPr>
            <w:tcW w:type="dxa" w:w="2160"/>
          </w:tcPr>
          <w:p>
            <w:r>
              <w:rPr>
                <w:sz w:val="16"/>
              </w:rPr>
              <w:t>https://news.ltn.com.tw/news/life/breakingnews/5560680</w:t>
            </w:r>
          </w:p>
        </w:tc>
      </w:tr>
      <w:tr>
        <w:tc>
          <w:tcPr>
            <w:tcW w:type="dxa" w:w="2160"/>
          </w:tcPr>
          <w:p>
            <w:r>
              <w:rPr>
                <w:sz w:val="16"/>
              </w:rPr>
              <w:t>自由時報電子報</w:t>
            </w:r>
          </w:p>
        </w:tc>
        <w:tc>
          <w:tcPr>
            <w:tcW w:type="dxa" w:w="2160"/>
          </w:tcPr>
          <w:p>
            <w:r>
              <w:rPr>
                <w:sz w:val="16"/>
              </w:rPr>
              <w:t>南投縣長選戰炎峰國小同門交鋒！温世政對陣學妹許淑華</w:t>
            </w:r>
          </w:p>
        </w:tc>
        <w:tc>
          <w:tcPr>
            <w:tcW w:type="dxa" w:w="2160"/>
          </w:tcPr>
          <w:p>
            <w:r>
              <w:rPr>
                <w:sz w:val="16"/>
              </w:rPr>
              <w:t>2026-09-02</w:t>
            </w:r>
          </w:p>
        </w:tc>
        <w:tc>
          <w:tcPr>
            <w:tcW w:type="dxa" w:w="2160"/>
          </w:tcPr>
          <w:p>
            <w:r>
              <w:rPr>
                <w:sz w:val="16"/>
              </w:rPr>
              <w:t>https://news.ltn.com.tw/news/politics/breakingnews/5560682</w:t>
            </w:r>
          </w:p>
        </w:tc>
      </w:tr>
      <w:tr>
        <w:tc>
          <w:tcPr>
            <w:tcW w:type="dxa" w:w="2160"/>
          </w:tcPr>
          <w:p>
            <w:r>
              <w:rPr>
                <w:sz w:val="16"/>
              </w:rPr>
              <w:t>自由時報電子報</w:t>
            </w:r>
          </w:p>
        </w:tc>
        <w:tc>
          <w:tcPr>
            <w:tcW w:type="dxa" w:w="2160"/>
          </w:tcPr>
          <w:p>
            <w:r>
              <w:rPr>
                <w:sz w:val="16"/>
              </w:rPr>
              <w:t>0到18歲每月5千元最快明年領 賴清德曬開學季「總統級禮包」</w:t>
            </w:r>
          </w:p>
        </w:tc>
        <w:tc>
          <w:tcPr>
            <w:tcW w:type="dxa" w:w="2160"/>
          </w:tcPr>
          <w:p>
            <w:r>
              <w:rPr>
                <w:sz w:val="16"/>
              </w:rPr>
              <w:t>2026-09-02</w:t>
            </w:r>
          </w:p>
        </w:tc>
        <w:tc>
          <w:tcPr>
            <w:tcW w:type="dxa" w:w="2160"/>
          </w:tcPr>
          <w:p>
            <w:r>
              <w:rPr>
                <w:sz w:val="16"/>
              </w:rPr>
              <w:t>https://news.ltn.com.tw/news/politics/breakingnews/5560716</w:t>
            </w:r>
          </w:p>
        </w:tc>
      </w:tr>
      <w:tr>
        <w:tc>
          <w:tcPr>
            <w:tcW w:type="dxa" w:w="2160"/>
          </w:tcPr>
          <w:p>
            <w:r>
              <w:rPr>
                <w:sz w:val="16"/>
              </w:rPr>
              <w:t>自由時報電子報</w:t>
            </w:r>
          </w:p>
        </w:tc>
        <w:tc>
          <w:tcPr>
            <w:tcW w:type="dxa" w:w="2160"/>
          </w:tcPr>
          <w:p>
            <w:r>
              <w:rPr>
                <w:sz w:val="16"/>
              </w:rPr>
              <w:t>沙國2030前衝1.5GW資料中心 台廠機櫃、電源、散熱迎商機</w:t>
            </w:r>
          </w:p>
        </w:tc>
        <w:tc>
          <w:tcPr>
            <w:tcW w:type="dxa" w:w="2160"/>
          </w:tcPr>
          <w:p>
            <w:r>
              <w:rPr>
                <w:sz w:val="16"/>
              </w:rPr>
              <w:t>2026-09-02</w:t>
            </w:r>
          </w:p>
        </w:tc>
        <w:tc>
          <w:tcPr>
            <w:tcW w:type="dxa" w:w="2160"/>
          </w:tcPr>
          <w:p>
            <w:r>
              <w:rPr>
                <w:sz w:val="16"/>
              </w:rPr>
              <w:t>https://ec.ltn.com.tw/article/breakingnews/5560713</w:t>
            </w:r>
          </w:p>
        </w:tc>
      </w:tr>
      <w:tr>
        <w:tc>
          <w:tcPr>
            <w:tcW w:type="dxa" w:w="2160"/>
          </w:tcPr>
          <w:p>
            <w:r>
              <w:rPr>
                <w:sz w:val="16"/>
              </w:rPr>
              <w:t>自由時報電子報</w:t>
            </w:r>
          </w:p>
        </w:tc>
        <w:tc>
          <w:tcPr>
            <w:tcW w:type="dxa" w:w="2160"/>
          </w:tcPr>
          <w:p>
            <w:r>
              <w:rPr>
                <w:sz w:val="16"/>
              </w:rPr>
              <w:t>麻吉大哥推「TAIWAN」迷因幣掛鉤台積電 上線5分鐘市值飆5000萬、8小時暴跌88％</w:t>
            </w:r>
          </w:p>
        </w:tc>
        <w:tc>
          <w:tcPr>
            <w:tcW w:type="dxa" w:w="2160"/>
          </w:tcPr>
          <w:p>
            <w:r>
              <w:rPr>
                <w:sz w:val="16"/>
              </w:rPr>
              <w:t>2026-09-02</w:t>
            </w:r>
          </w:p>
        </w:tc>
        <w:tc>
          <w:tcPr>
            <w:tcW w:type="dxa" w:w="2160"/>
          </w:tcPr>
          <w:p>
            <w:r>
              <w:rPr>
                <w:sz w:val="16"/>
              </w:rPr>
              <w:t>https://ec.ltn.com.tw/article/breakingnews/5560623</w:t>
            </w:r>
          </w:p>
        </w:tc>
      </w:tr>
      <w:tr>
        <w:tc>
          <w:tcPr>
            <w:tcW w:type="dxa" w:w="2160"/>
          </w:tcPr>
          <w:p>
            <w:r>
              <w:rPr>
                <w:sz w:val="16"/>
              </w:rPr>
              <w:t>自由時報電子報</w:t>
            </w:r>
          </w:p>
        </w:tc>
        <w:tc>
          <w:tcPr>
            <w:tcW w:type="dxa" w:w="2160"/>
          </w:tcPr>
          <w:p>
            <w:r>
              <w:rPr>
                <w:sz w:val="16"/>
              </w:rPr>
              <w:t>姚淑文任富邦金董事 林亮君批北市府理由牽強、苗博雅質疑酬庸</w:t>
            </w:r>
          </w:p>
        </w:tc>
        <w:tc>
          <w:tcPr>
            <w:tcW w:type="dxa" w:w="2160"/>
          </w:tcPr>
          <w:p>
            <w:r>
              <w:rPr>
                <w:sz w:val="16"/>
              </w:rPr>
              <w:t>2026-09-02</w:t>
            </w:r>
          </w:p>
        </w:tc>
        <w:tc>
          <w:tcPr>
            <w:tcW w:type="dxa" w:w="2160"/>
          </w:tcPr>
          <w:p>
            <w:r>
              <w:rPr>
                <w:sz w:val="16"/>
              </w:rPr>
              <w:t>https://news.ltn.com.tw/news/politics/breakingnews/5560684</w:t>
            </w:r>
          </w:p>
        </w:tc>
      </w:tr>
      <w:tr>
        <w:tc>
          <w:tcPr>
            <w:tcW w:type="dxa" w:w="2160"/>
          </w:tcPr>
          <w:p>
            <w:r>
              <w:rPr>
                <w:sz w:val="16"/>
              </w:rPr>
              <w:t>自由時報電子報</w:t>
            </w:r>
          </w:p>
        </w:tc>
        <w:tc>
          <w:tcPr>
            <w:tcW w:type="dxa" w:w="2160"/>
          </w:tcPr>
          <w:p>
            <w:r>
              <w:rPr>
                <w:sz w:val="16"/>
              </w:rPr>
              <w:t>AI產業紅利帶動工業地產買氣 「護國神山」早幾年已先行買廠</w:t>
            </w:r>
          </w:p>
        </w:tc>
        <w:tc>
          <w:tcPr>
            <w:tcW w:type="dxa" w:w="2160"/>
          </w:tcPr>
          <w:p>
            <w:r>
              <w:rPr>
                <w:sz w:val="16"/>
              </w:rPr>
              <w:t>2026-09-02</w:t>
            </w:r>
          </w:p>
        </w:tc>
        <w:tc>
          <w:tcPr>
            <w:tcW w:type="dxa" w:w="2160"/>
          </w:tcPr>
          <w:p>
            <w:r>
              <w:rPr>
                <w:sz w:val="16"/>
              </w:rPr>
              <w:t>https://ec.ltn.com.tw/article/breakingnews/5560715</w:t>
            </w:r>
          </w:p>
        </w:tc>
      </w:tr>
      <w:tr>
        <w:tc>
          <w:tcPr>
            <w:tcW w:type="dxa" w:w="2160"/>
          </w:tcPr>
          <w:p>
            <w:r>
              <w:rPr>
                <w:sz w:val="16"/>
              </w:rPr>
              <w:t>自由時報電子報</w:t>
            </w:r>
          </w:p>
        </w:tc>
        <w:tc>
          <w:tcPr>
            <w:tcW w:type="dxa" w:w="2160"/>
          </w:tcPr>
          <w:p>
            <w:r>
              <w:rPr>
                <w:sz w:val="16"/>
              </w:rPr>
              <w:t>Meta涉演算法成癮設計重金和解！ 邱志偉號召組兒少防護網</w:t>
            </w:r>
          </w:p>
        </w:tc>
        <w:tc>
          <w:tcPr>
            <w:tcW w:type="dxa" w:w="2160"/>
          </w:tcPr>
          <w:p>
            <w:r>
              <w:rPr>
                <w:sz w:val="16"/>
              </w:rPr>
              <w:t>2026-09-02</w:t>
            </w:r>
          </w:p>
        </w:tc>
        <w:tc>
          <w:tcPr>
            <w:tcW w:type="dxa" w:w="2160"/>
          </w:tcPr>
          <w:p>
            <w:r>
              <w:rPr>
                <w:sz w:val="16"/>
              </w:rPr>
              <w:t>https://news.ltn.com.tw/news/life/breakingnews/5560707</w:t>
            </w:r>
          </w:p>
        </w:tc>
      </w:tr>
      <w:tr>
        <w:tc>
          <w:tcPr>
            <w:tcW w:type="dxa" w:w="2160"/>
          </w:tcPr>
          <w:p>
            <w:r>
              <w:rPr>
                <w:sz w:val="16"/>
              </w:rPr>
              <w:t>自由時報電子報</w:t>
            </w:r>
          </w:p>
        </w:tc>
        <w:tc>
          <w:tcPr>
            <w:tcW w:type="dxa" w:w="2160"/>
          </w:tcPr>
          <w:p>
            <w:r>
              <w:rPr>
                <w:sz w:val="16"/>
              </w:rPr>
              <w:t>34歲房仲借款500萬買台積電大賺4倍 外媒曝台股上半年太瘋狂</w:t>
            </w:r>
          </w:p>
        </w:tc>
        <w:tc>
          <w:tcPr>
            <w:tcW w:type="dxa" w:w="2160"/>
          </w:tcPr>
          <w:p>
            <w:r>
              <w:rPr>
                <w:sz w:val="16"/>
              </w:rPr>
              <w:t>2026-09-02</w:t>
            </w:r>
          </w:p>
        </w:tc>
        <w:tc>
          <w:tcPr>
            <w:tcW w:type="dxa" w:w="2160"/>
          </w:tcPr>
          <w:p>
            <w:r>
              <w:rPr>
                <w:sz w:val="16"/>
              </w:rPr>
              <w:t>https://ec.ltn.com.tw/article/breakingnews/5560754</w:t>
            </w:r>
          </w:p>
        </w:tc>
      </w:tr>
      <w:tr>
        <w:tc>
          <w:tcPr>
            <w:tcW w:type="dxa" w:w="2160"/>
          </w:tcPr>
          <w:p>
            <w:r>
              <w:rPr>
                <w:sz w:val="16"/>
              </w:rPr>
              <w:t>自由時報電子報</w:t>
            </w:r>
          </w:p>
        </w:tc>
        <w:tc>
          <w:tcPr>
            <w:tcW w:type="dxa" w:w="2160"/>
          </w:tcPr>
          <w:p>
            <w:r>
              <w:rPr>
                <w:sz w:val="16"/>
              </w:rPr>
              <w:t>Costco悄悄降價了！16款商品「限時大降價」 這款現省近40％</w:t>
            </w:r>
          </w:p>
        </w:tc>
        <w:tc>
          <w:tcPr>
            <w:tcW w:type="dxa" w:w="2160"/>
          </w:tcPr>
          <w:p>
            <w:r>
              <w:rPr>
                <w:sz w:val="16"/>
              </w:rPr>
              <w:t>2026-09-02</w:t>
            </w:r>
          </w:p>
        </w:tc>
        <w:tc>
          <w:tcPr>
            <w:tcW w:type="dxa" w:w="2160"/>
          </w:tcPr>
          <w:p>
            <w:r>
              <w:rPr>
                <w:sz w:val="16"/>
              </w:rPr>
              <w:t>https://ec.ltn.com.tw/article/breakingnews/5560168</w:t>
            </w:r>
          </w:p>
        </w:tc>
      </w:tr>
      <w:tr>
        <w:tc>
          <w:tcPr>
            <w:tcW w:type="dxa" w:w="2160"/>
          </w:tcPr>
          <w:p>
            <w:r>
              <w:rPr>
                <w:sz w:val="16"/>
              </w:rPr>
              <w:t>自由時報電子報</w:t>
            </w:r>
          </w:p>
        </w:tc>
        <w:tc>
          <w:tcPr>
            <w:tcW w:type="dxa" w:w="2160"/>
          </w:tcPr>
          <w:p>
            <w:r>
              <w:rPr>
                <w:sz w:val="16"/>
              </w:rPr>
              <w:t>SEMICON Taiwan登場！勤業眾信提醒關注3大趨勢</w:t>
            </w:r>
          </w:p>
        </w:tc>
        <w:tc>
          <w:tcPr>
            <w:tcW w:type="dxa" w:w="2160"/>
          </w:tcPr>
          <w:p>
            <w:r>
              <w:rPr>
                <w:sz w:val="16"/>
              </w:rPr>
              <w:t>2026-09-02</w:t>
            </w:r>
          </w:p>
        </w:tc>
        <w:tc>
          <w:tcPr>
            <w:tcW w:type="dxa" w:w="2160"/>
          </w:tcPr>
          <w:p>
            <w:r>
              <w:rPr>
                <w:sz w:val="16"/>
              </w:rPr>
              <w:t>https://ec.ltn.com.tw/article/breakingnews/5560753</w:t>
            </w:r>
          </w:p>
        </w:tc>
      </w:tr>
      <w:tr>
        <w:tc>
          <w:tcPr>
            <w:tcW w:type="dxa" w:w="2160"/>
          </w:tcPr>
          <w:p>
            <w:r>
              <w:rPr>
                <w:sz w:val="16"/>
              </w:rPr>
              <w:t>自由時報電子報</w:t>
            </w:r>
          </w:p>
        </w:tc>
        <w:tc>
          <w:tcPr>
            <w:tcW w:type="dxa" w:w="2160"/>
          </w:tcPr>
          <w:p>
            <w:r>
              <w:rPr>
                <w:sz w:val="16"/>
              </w:rPr>
              <w:t>台灣晶片業今年大爆發！年營收近3000億美元「3大瓶頸」卻逼近</w:t>
            </w:r>
          </w:p>
        </w:tc>
        <w:tc>
          <w:tcPr>
            <w:tcW w:type="dxa" w:w="2160"/>
          </w:tcPr>
          <w:p>
            <w:r>
              <w:rPr>
                <w:sz w:val="16"/>
              </w:rPr>
              <w:t>2026-09-02</w:t>
            </w:r>
          </w:p>
        </w:tc>
        <w:tc>
          <w:tcPr>
            <w:tcW w:type="dxa" w:w="2160"/>
          </w:tcPr>
          <w:p>
            <w:r>
              <w:rPr>
                <w:sz w:val="16"/>
              </w:rPr>
              <w:t>https://ec.ltn.com.tw/article/breakingnews/5560760</w:t>
            </w:r>
          </w:p>
        </w:tc>
      </w:tr>
      <w:tr>
        <w:tc>
          <w:tcPr>
            <w:tcW w:type="dxa" w:w="2160"/>
          </w:tcPr>
          <w:p>
            <w:r>
              <w:rPr>
                <w:sz w:val="16"/>
              </w:rPr>
              <w:t>自由時報電子報</w:t>
            </w:r>
          </w:p>
        </w:tc>
        <w:tc>
          <w:tcPr>
            <w:tcW w:type="dxa" w:w="2160"/>
          </w:tcPr>
          <w:p>
            <w:r>
              <w:rPr>
                <w:sz w:val="16"/>
              </w:rPr>
              <w:t>先進光CPO持續推進 明年拚損益兩平</w:t>
            </w:r>
          </w:p>
        </w:tc>
        <w:tc>
          <w:tcPr>
            <w:tcW w:type="dxa" w:w="2160"/>
          </w:tcPr>
          <w:p>
            <w:r>
              <w:rPr>
                <w:sz w:val="16"/>
              </w:rPr>
              <w:t>2026-09-02</w:t>
            </w:r>
          </w:p>
        </w:tc>
        <w:tc>
          <w:tcPr>
            <w:tcW w:type="dxa" w:w="2160"/>
          </w:tcPr>
          <w:p>
            <w:r>
              <w:rPr>
                <w:sz w:val="16"/>
              </w:rPr>
              <w:t>https://ec.ltn.com.tw/article/breakingnews/5560744</w:t>
            </w:r>
          </w:p>
        </w:tc>
      </w:tr>
      <w:tr>
        <w:tc>
          <w:tcPr>
            <w:tcW w:type="dxa" w:w="2160"/>
          </w:tcPr>
          <w:p>
            <w:r>
              <w:rPr>
                <w:sz w:val="16"/>
              </w:rPr>
              <w:t>自由時報電子報</w:t>
            </w:r>
          </w:p>
        </w:tc>
        <w:tc>
          <w:tcPr>
            <w:tcW w:type="dxa" w:w="2160"/>
          </w:tcPr>
          <w:p>
            <w:r>
              <w:rPr>
                <w:sz w:val="16"/>
              </w:rPr>
              <w:t>民進黨轟翁曉玲欠台灣人5個道歉 藍委籲多花心思照顧老百姓</w:t>
            </w:r>
          </w:p>
        </w:tc>
        <w:tc>
          <w:tcPr>
            <w:tcW w:type="dxa" w:w="2160"/>
          </w:tcPr>
          <w:p>
            <w:r>
              <w:rPr>
                <w:sz w:val="16"/>
              </w:rPr>
              <w:t>2026-09-02</w:t>
            </w:r>
          </w:p>
        </w:tc>
        <w:tc>
          <w:tcPr>
            <w:tcW w:type="dxa" w:w="2160"/>
          </w:tcPr>
          <w:p>
            <w:r>
              <w:rPr>
                <w:sz w:val="16"/>
              </w:rPr>
              <w:t>https://news.ltn.com.tw/news/politics/breakingnews/5560706</w:t>
            </w:r>
          </w:p>
        </w:tc>
      </w:tr>
      <w:tr>
        <w:tc>
          <w:tcPr>
            <w:tcW w:type="dxa" w:w="2160"/>
          </w:tcPr>
          <w:p>
            <w:r>
              <w:rPr>
                <w:sz w:val="16"/>
              </w:rPr>
              <w:t>自由時報電子報</w:t>
            </w:r>
          </w:p>
        </w:tc>
        <w:tc>
          <w:tcPr>
            <w:tcW w:type="dxa" w:w="2160"/>
          </w:tcPr>
          <w:p>
            <w:r>
              <w:rPr>
                <w:sz w:val="16"/>
              </w:rPr>
              <w:t>徐巧芯影射法務部介入毒油案 莊瑞雄：司法看證據「不是臉書寫劇情」</w:t>
            </w:r>
          </w:p>
        </w:tc>
        <w:tc>
          <w:tcPr>
            <w:tcW w:type="dxa" w:w="2160"/>
          </w:tcPr>
          <w:p>
            <w:r>
              <w:rPr>
                <w:sz w:val="16"/>
              </w:rPr>
              <w:t>2026-09-02</w:t>
            </w:r>
          </w:p>
        </w:tc>
        <w:tc>
          <w:tcPr>
            <w:tcW w:type="dxa" w:w="2160"/>
          </w:tcPr>
          <w:p>
            <w:r>
              <w:rPr>
                <w:sz w:val="16"/>
              </w:rPr>
              <w:t>https://news.ltn.com.tw/news/politics/breakingnews/5560762</w:t>
            </w:r>
          </w:p>
        </w:tc>
      </w:tr>
      <w:tr>
        <w:tc>
          <w:tcPr>
            <w:tcW w:type="dxa" w:w="2160"/>
          </w:tcPr>
          <w:p>
            <w:r>
              <w:rPr>
                <w:sz w:val="16"/>
              </w:rPr>
              <w:t>自由時報電子報</w:t>
            </w:r>
          </w:p>
        </w:tc>
        <w:tc>
          <w:tcPr>
            <w:tcW w:type="dxa" w:w="2160"/>
          </w:tcPr>
          <w:p>
            <w:r>
              <w:rPr>
                <w:sz w:val="16"/>
              </w:rPr>
              <w:t>抽藥未落實無菌SOP！板橋安泰淞鶴診所爆急性C肝群聚  11人確診</w:t>
            </w:r>
          </w:p>
        </w:tc>
        <w:tc>
          <w:tcPr>
            <w:tcW w:type="dxa" w:w="2160"/>
          </w:tcPr>
          <w:p>
            <w:r>
              <w:rPr>
                <w:sz w:val="16"/>
              </w:rPr>
              <w:t>2026-09-02</w:t>
            </w:r>
          </w:p>
        </w:tc>
        <w:tc>
          <w:tcPr>
            <w:tcW w:type="dxa" w:w="2160"/>
          </w:tcPr>
          <w:p>
            <w:r>
              <w:rPr>
                <w:sz w:val="16"/>
              </w:rPr>
              <w:t>https://news.ltn.com.tw/news/life/breakingnews/5560605</w:t>
            </w:r>
          </w:p>
        </w:tc>
      </w:tr>
      <w:tr>
        <w:tc>
          <w:tcPr>
            <w:tcW w:type="dxa" w:w="2160"/>
          </w:tcPr>
          <w:p>
            <w:r>
              <w:rPr>
                <w:sz w:val="16"/>
              </w:rPr>
              <w:t>自由時報電子報</w:t>
            </w:r>
          </w:p>
        </w:tc>
        <w:tc>
          <w:tcPr>
            <w:tcW w:type="dxa" w:w="2160"/>
          </w:tcPr>
          <w:p>
            <w:r>
              <w:rPr>
                <w:sz w:val="16"/>
              </w:rPr>
              <w:t>國民黨全黨為她急接單  民進黨：翁曉玲欠台灣人5個道歉</w:t>
            </w:r>
          </w:p>
        </w:tc>
        <w:tc>
          <w:tcPr>
            <w:tcW w:type="dxa" w:w="2160"/>
          </w:tcPr>
          <w:p>
            <w:r>
              <w:rPr>
                <w:sz w:val="16"/>
              </w:rPr>
              <w:t>2026-09-02</w:t>
            </w:r>
          </w:p>
        </w:tc>
        <w:tc>
          <w:tcPr>
            <w:tcW w:type="dxa" w:w="2160"/>
          </w:tcPr>
          <w:p>
            <w:r>
              <w:rPr>
                <w:sz w:val="16"/>
              </w:rPr>
              <w:t>https://news.ltn.com.tw/news/politics/breakingnews/5560779</w:t>
            </w:r>
          </w:p>
        </w:tc>
      </w:tr>
      <w:tr>
        <w:tc>
          <w:tcPr>
            <w:tcW w:type="dxa" w:w="2160"/>
          </w:tcPr>
          <w:p>
            <w:r>
              <w:rPr>
                <w:sz w:val="16"/>
              </w:rPr>
              <w:t>自由時報電子報</w:t>
            </w:r>
          </w:p>
        </w:tc>
        <w:tc>
          <w:tcPr>
            <w:tcW w:type="dxa" w:w="2160"/>
          </w:tcPr>
          <w:p>
            <w:r>
              <w:rPr>
                <w:sz w:val="16"/>
              </w:rPr>
              <w:t>監院停發《廉政專刊》包庇徐佳青？  國民黨團譴責並要求一週內恢復</w:t>
            </w:r>
          </w:p>
        </w:tc>
        <w:tc>
          <w:tcPr>
            <w:tcW w:type="dxa" w:w="2160"/>
          </w:tcPr>
          <w:p>
            <w:r>
              <w:rPr>
                <w:sz w:val="16"/>
              </w:rPr>
              <w:t>2026-09-02</w:t>
            </w:r>
          </w:p>
        </w:tc>
        <w:tc>
          <w:tcPr>
            <w:tcW w:type="dxa" w:w="2160"/>
          </w:tcPr>
          <w:p>
            <w:r>
              <w:rPr>
                <w:sz w:val="16"/>
              </w:rPr>
              <w:t>https://news.ltn.com.tw/news/politics/breakingnews/5560685</w:t>
            </w:r>
          </w:p>
        </w:tc>
      </w:tr>
      <w:tr>
        <w:tc>
          <w:tcPr>
            <w:tcW w:type="dxa" w:w="2160"/>
          </w:tcPr>
          <w:p>
            <w:r>
              <w:rPr>
                <w:sz w:val="16"/>
              </w:rPr>
              <w:t>自由時報電子報</w:t>
            </w:r>
          </w:p>
        </w:tc>
        <w:tc>
          <w:tcPr>
            <w:tcW w:type="dxa" w:w="2160"/>
          </w:tcPr>
          <w:p>
            <w:r>
              <w:rPr>
                <w:sz w:val="16"/>
              </w:rPr>
              <w:t>和碩「T1專案」首批出貨 喜迎AI「十倍成長」秋收期</w:t>
            </w:r>
          </w:p>
        </w:tc>
        <w:tc>
          <w:tcPr>
            <w:tcW w:type="dxa" w:w="2160"/>
          </w:tcPr>
          <w:p>
            <w:r>
              <w:rPr>
                <w:sz w:val="16"/>
              </w:rPr>
              <w:t>2026-09-02</w:t>
            </w:r>
          </w:p>
        </w:tc>
        <w:tc>
          <w:tcPr>
            <w:tcW w:type="dxa" w:w="2160"/>
          </w:tcPr>
          <w:p>
            <w:r>
              <w:rPr>
                <w:sz w:val="16"/>
              </w:rPr>
              <w:t>https://ec.ltn.com.tw/article/breakingnews/5560788</w:t>
            </w:r>
          </w:p>
        </w:tc>
      </w:tr>
      <w:tr>
        <w:tc>
          <w:tcPr>
            <w:tcW w:type="dxa" w:w="2160"/>
          </w:tcPr>
          <w:p>
            <w:r>
              <w:rPr>
                <w:sz w:val="16"/>
              </w:rPr>
              <w:t>自由時報電子報</w:t>
            </w:r>
          </w:p>
        </w:tc>
        <w:tc>
          <w:tcPr>
            <w:tcW w:type="dxa" w:w="2160"/>
          </w:tcPr>
          <w:p>
            <w:r>
              <w:rPr>
                <w:sz w:val="16"/>
              </w:rPr>
              <w:t>台灣邦交國採用台積電技術 研發出首款奈米晶片</w:t>
            </w:r>
          </w:p>
        </w:tc>
        <w:tc>
          <w:tcPr>
            <w:tcW w:type="dxa" w:w="2160"/>
          </w:tcPr>
          <w:p>
            <w:r>
              <w:rPr>
                <w:sz w:val="16"/>
              </w:rPr>
              <w:t>2026-09-02</w:t>
            </w:r>
          </w:p>
        </w:tc>
        <w:tc>
          <w:tcPr>
            <w:tcW w:type="dxa" w:w="2160"/>
          </w:tcPr>
          <w:p>
            <w:r>
              <w:rPr>
                <w:sz w:val="16"/>
              </w:rPr>
              <w:t>https://ec.ltn.com.tw/article/breakingnews/5560812</w:t>
            </w:r>
          </w:p>
        </w:tc>
      </w:tr>
      <w:tr>
        <w:tc>
          <w:tcPr>
            <w:tcW w:type="dxa" w:w="2160"/>
          </w:tcPr>
          <w:p>
            <w:r>
              <w:rPr>
                <w:sz w:val="16"/>
              </w:rPr>
              <w:t>自由時報電子報</w:t>
            </w:r>
          </w:p>
        </w:tc>
        <w:tc>
          <w:tcPr>
            <w:tcW w:type="dxa" w:w="2160"/>
          </w:tcPr>
          <w:p>
            <w:r>
              <w:rPr>
                <w:sz w:val="16"/>
              </w:rPr>
              <w:t>AI需求「才剛開始」穎崴：明年Q2將再擴產5成</w:t>
            </w:r>
          </w:p>
        </w:tc>
        <w:tc>
          <w:tcPr>
            <w:tcW w:type="dxa" w:w="2160"/>
          </w:tcPr>
          <w:p>
            <w:r>
              <w:rPr>
                <w:sz w:val="16"/>
              </w:rPr>
              <w:t>2026-09-02</w:t>
            </w:r>
          </w:p>
        </w:tc>
        <w:tc>
          <w:tcPr>
            <w:tcW w:type="dxa" w:w="2160"/>
          </w:tcPr>
          <w:p>
            <w:r>
              <w:rPr>
                <w:sz w:val="16"/>
              </w:rPr>
              <w:t>https://ec.ltn.com.tw/article/breakingnews/5560799</w:t>
            </w:r>
          </w:p>
        </w:tc>
      </w:tr>
      <w:tr>
        <w:tc>
          <w:tcPr>
            <w:tcW w:type="dxa" w:w="2160"/>
          </w:tcPr>
          <w:p>
            <w:r>
              <w:rPr>
                <w:sz w:val="16"/>
              </w:rPr>
              <w:t>自由時報電子報</w:t>
            </w:r>
          </w:p>
        </w:tc>
        <w:tc>
          <w:tcPr>
            <w:tcW w:type="dxa" w:w="2160"/>
          </w:tcPr>
          <w:p>
            <w:r>
              <w:rPr>
                <w:sz w:val="16"/>
              </w:rPr>
              <w:t>旅行社組赴中考察團、民眾自組團 未填動態登錄等違者最高罰5萬</w:t>
            </w:r>
          </w:p>
        </w:tc>
        <w:tc>
          <w:tcPr>
            <w:tcW w:type="dxa" w:w="2160"/>
          </w:tcPr>
          <w:p>
            <w:r>
              <w:rPr>
                <w:sz w:val="16"/>
              </w:rPr>
              <w:t>2026-09-02</w:t>
            </w:r>
          </w:p>
        </w:tc>
        <w:tc>
          <w:tcPr>
            <w:tcW w:type="dxa" w:w="2160"/>
          </w:tcPr>
          <w:p>
            <w:r>
              <w:rPr>
                <w:sz w:val="16"/>
              </w:rPr>
              <w:t>https://news.ltn.com.tw/news/politics/breakingnews/5560729</w:t>
            </w:r>
          </w:p>
        </w:tc>
      </w:tr>
      <w:tr>
        <w:tc>
          <w:tcPr>
            <w:tcW w:type="dxa" w:w="2160"/>
          </w:tcPr>
          <w:p>
            <w:r>
              <w:rPr>
                <w:sz w:val="16"/>
              </w:rPr>
              <w:t>自由時報電子報</w:t>
            </w:r>
          </w:p>
        </w:tc>
        <w:tc>
          <w:tcPr>
            <w:tcW w:type="dxa" w:w="2160"/>
          </w:tcPr>
          <w:p>
            <w:r>
              <w:rPr>
                <w:sz w:val="16"/>
              </w:rPr>
              <w:t>童子賢看好景碩非紅優勢 AI推升載板精密度3至4倍</w:t>
            </w:r>
          </w:p>
        </w:tc>
        <w:tc>
          <w:tcPr>
            <w:tcW w:type="dxa" w:w="2160"/>
          </w:tcPr>
          <w:p>
            <w:r>
              <w:rPr>
                <w:sz w:val="16"/>
              </w:rPr>
              <w:t>2026-09-02</w:t>
            </w:r>
          </w:p>
        </w:tc>
        <w:tc>
          <w:tcPr>
            <w:tcW w:type="dxa" w:w="2160"/>
          </w:tcPr>
          <w:p>
            <w:r>
              <w:rPr>
                <w:sz w:val="16"/>
              </w:rPr>
              <w:t>https://ec.ltn.com.tw/article/breakingnews/5560815</w:t>
            </w:r>
          </w:p>
        </w:tc>
      </w:tr>
      <w:tr>
        <w:tc>
          <w:tcPr>
            <w:tcW w:type="dxa" w:w="2160"/>
          </w:tcPr>
          <w:p>
            <w:r>
              <w:rPr>
                <w:sz w:val="16"/>
              </w:rPr>
              <w:t>自由時報電子報</w:t>
            </w:r>
          </w:p>
        </w:tc>
        <w:tc>
          <w:tcPr>
            <w:tcW w:type="dxa" w:w="2160"/>
          </w:tcPr>
          <w:p>
            <w:r>
              <w:rPr>
                <w:sz w:val="16"/>
              </w:rPr>
              <w:t>台股下殺784點！台新新光金竟創天價 71萬股東嗨翻「2大功臣」曝光</w:t>
            </w:r>
          </w:p>
        </w:tc>
        <w:tc>
          <w:tcPr>
            <w:tcW w:type="dxa" w:w="2160"/>
          </w:tcPr>
          <w:p>
            <w:r>
              <w:rPr>
                <w:sz w:val="16"/>
              </w:rPr>
              <w:t>2026-09-02</w:t>
            </w:r>
          </w:p>
        </w:tc>
        <w:tc>
          <w:tcPr>
            <w:tcW w:type="dxa" w:w="2160"/>
          </w:tcPr>
          <w:p>
            <w:r>
              <w:rPr>
                <w:sz w:val="16"/>
              </w:rPr>
              <w:t>https://ec.ltn.com.tw/article/breakingnews/5560854</w:t>
            </w:r>
          </w:p>
        </w:tc>
      </w:tr>
      <w:tr>
        <w:tc>
          <w:tcPr>
            <w:tcW w:type="dxa" w:w="2160"/>
          </w:tcPr>
          <w:p>
            <w:r>
              <w:rPr>
                <w:sz w:val="16"/>
              </w:rPr>
              <w:t>自由時報電子報</w:t>
            </w:r>
          </w:p>
        </w:tc>
        <w:tc>
          <w:tcPr>
            <w:tcW w:type="dxa" w:w="2160"/>
          </w:tcPr>
          <w:p>
            <w:r>
              <w:rPr>
                <w:sz w:val="16"/>
              </w:rPr>
              <w:t>拚今年半導體產值破8兆 產發署已助攻84家IC設計與半導體設備</w:t>
            </w:r>
          </w:p>
        </w:tc>
        <w:tc>
          <w:tcPr>
            <w:tcW w:type="dxa" w:w="2160"/>
          </w:tcPr>
          <w:p>
            <w:r>
              <w:rPr>
                <w:sz w:val="16"/>
              </w:rPr>
              <w:t>2026-09-02</w:t>
            </w:r>
          </w:p>
        </w:tc>
        <w:tc>
          <w:tcPr>
            <w:tcW w:type="dxa" w:w="2160"/>
          </w:tcPr>
          <w:p>
            <w:r>
              <w:rPr>
                <w:sz w:val="16"/>
              </w:rPr>
              <w:t>https://ec.ltn.com.tw/article/breakingnews/5560820</w:t>
            </w:r>
          </w:p>
        </w:tc>
      </w:tr>
      <w:tr>
        <w:tc>
          <w:tcPr>
            <w:tcW w:type="dxa" w:w="2160"/>
          </w:tcPr>
          <w:p>
            <w:r>
              <w:rPr>
                <w:sz w:val="16"/>
              </w:rPr>
              <w:t>自由時報電子報</w:t>
            </w:r>
          </w:p>
        </w:tc>
        <w:tc>
          <w:tcPr>
            <w:tcW w:type="dxa" w:w="2160"/>
          </w:tcPr>
          <w:p>
            <w:r>
              <w:rPr>
                <w:sz w:val="16"/>
              </w:rPr>
              <w:t>大銀矽光子檢測設備備出貨轉強 訂單能見度達明年Q2</w:t>
            </w:r>
          </w:p>
        </w:tc>
        <w:tc>
          <w:tcPr>
            <w:tcW w:type="dxa" w:w="2160"/>
          </w:tcPr>
          <w:p>
            <w:r>
              <w:rPr>
                <w:sz w:val="16"/>
              </w:rPr>
              <w:t>2026-09-02</w:t>
            </w:r>
          </w:p>
        </w:tc>
        <w:tc>
          <w:tcPr>
            <w:tcW w:type="dxa" w:w="2160"/>
          </w:tcPr>
          <w:p>
            <w:r>
              <w:rPr>
                <w:sz w:val="16"/>
              </w:rPr>
              <w:t>https://ec.ltn.com.tw/article/breakingnews/5560835</w:t>
            </w:r>
          </w:p>
        </w:tc>
      </w:tr>
      <w:tr>
        <w:tc>
          <w:tcPr>
            <w:tcW w:type="dxa" w:w="2160"/>
          </w:tcPr>
          <w:p>
            <w:r>
              <w:rPr>
                <w:sz w:val="16"/>
              </w:rPr>
              <w:t>自由時報電子報</w:t>
            </w:r>
          </w:p>
        </w:tc>
        <w:tc>
          <w:tcPr>
            <w:tcW w:type="dxa" w:w="2160"/>
          </w:tcPr>
          <w:p>
            <w:r>
              <w:rPr>
                <w:sz w:val="16"/>
              </w:rPr>
              <w:t>證實台積電進駐白埔園區設2座中心 經部：高市府9月中旬辦招商</w:t>
            </w:r>
          </w:p>
        </w:tc>
        <w:tc>
          <w:tcPr>
            <w:tcW w:type="dxa" w:w="2160"/>
          </w:tcPr>
          <w:p>
            <w:r>
              <w:rPr>
                <w:sz w:val="16"/>
              </w:rPr>
              <w:t>2026-09-02</w:t>
            </w:r>
          </w:p>
        </w:tc>
        <w:tc>
          <w:tcPr>
            <w:tcW w:type="dxa" w:w="2160"/>
          </w:tcPr>
          <w:p>
            <w:r>
              <w:rPr>
                <w:sz w:val="16"/>
              </w:rPr>
              <w:t>https://ec.ltn.com.tw/article/breakingnews/5560842</w:t>
            </w:r>
          </w:p>
        </w:tc>
      </w:tr>
      <w:tr>
        <w:tc>
          <w:tcPr>
            <w:tcW w:type="dxa" w:w="2160"/>
          </w:tcPr>
          <w:p>
            <w:r>
              <w:rPr>
                <w:sz w:val="16"/>
              </w:rPr>
              <w:t>自由時報電子報</w:t>
            </w:r>
          </w:p>
        </w:tc>
        <w:tc>
          <w:tcPr>
            <w:tcW w:type="dxa" w:w="2160"/>
          </w:tcPr>
          <w:p>
            <w:r>
              <w:rPr>
                <w:sz w:val="16"/>
              </w:rPr>
              <w:t>大學課程驚見「成人漫畫賞析」！ 開課女老師發聲被讚爆</w:t>
            </w:r>
          </w:p>
        </w:tc>
        <w:tc>
          <w:tcPr>
            <w:tcW w:type="dxa" w:w="2160"/>
          </w:tcPr>
          <w:p>
            <w:r>
              <w:rPr>
                <w:sz w:val="16"/>
              </w:rPr>
              <w:t>2026-09-02</w:t>
            </w:r>
          </w:p>
        </w:tc>
        <w:tc>
          <w:tcPr>
            <w:tcW w:type="dxa" w:w="2160"/>
          </w:tcPr>
          <w:p>
            <w:r>
              <w:rPr>
                <w:sz w:val="16"/>
              </w:rPr>
              <w:t>https://news.ltn.com.tw/news/life/breakingnews/5560649</w:t>
            </w:r>
          </w:p>
        </w:tc>
      </w:tr>
      <w:tr>
        <w:tc>
          <w:tcPr>
            <w:tcW w:type="dxa" w:w="2160"/>
          </w:tcPr>
          <w:p>
            <w:r>
              <w:rPr>
                <w:sz w:val="16"/>
              </w:rPr>
              <w:t>自由時報電子報</w:t>
            </w:r>
          </w:p>
        </w:tc>
        <w:tc>
          <w:tcPr>
            <w:tcW w:type="dxa" w:w="2160"/>
          </w:tcPr>
          <w:p>
            <w:r>
              <w:rPr>
                <w:sz w:val="16"/>
              </w:rPr>
              <w:t>城隍爺撞臉花蓮王！ 他見本尊驚呆：連神明都必須長得像傅崐萁</w:t>
            </w:r>
          </w:p>
        </w:tc>
        <w:tc>
          <w:tcPr>
            <w:tcW w:type="dxa" w:w="2160"/>
          </w:tcPr>
          <w:p>
            <w:r>
              <w:rPr>
                <w:sz w:val="16"/>
              </w:rPr>
              <w:t>2026-09-02</w:t>
            </w:r>
          </w:p>
        </w:tc>
        <w:tc>
          <w:tcPr>
            <w:tcW w:type="dxa" w:w="2160"/>
          </w:tcPr>
          <w:p>
            <w:r>
              <w:rPr>
                <w:sz w:val="16"/>
              </w:rPr>
              <w:t>https://news.ltn.com.tw/news/politics/breakingnews/5560612</w:t>
            </w:r>
          </w:p>
        </w:tc>
      </w:tr>
      <w:tr>
        <w:tc>
          <w:tcPr>
            <w:tcW w:type="dxa" w:w="2160"/>
          </w:tcPr>
          <w:p>
            <w:r>
              <w:rPr>
                <w:sz w:val="16"/>
              </w:rPr>
              <w:t>自由時報電子報</w:t>
            </w:r>
          </w:p>
        </w:tc>
        <w:tc>
          <w:tcPr>
            <w:tcW w:type="dxa" w:w="2160"/>
          </w:tcPr>
          <w:p>
            <w:r>
              <w:rPr>
                <w:sz w:val="16"/>
              </w:rPr>
              <w:t>打造體育專責機關！花蓮縣長參選人魏嘉賢 主張成立體育局</w:t>
            </w:r>
          </w:p>
        </w:tc>
        <w:tc>
          <w:tcPr>
            <w:tcW w:type="dxa" w:w="2160"/>
          </w:tcPr>
          <w:p>
            <w:r>
              <w:rPr>
                <w:sz w:val="16"/>
              </w:rPr>
              <w:t>2026-09-02</w:t>
            </w:r>
          </w:p>
        </w:tc>
        <w:tc>
          <w:tcPr>
            <w:tcW w:type="dxa" w:w="2160"/>
          </w:tcPr>
          <w:p>
            <w:r>
              <w:rPr>
                <w:sz w:val="16"/>
              </w:rPr>
              <w:t>https://news.ltn.com.tw/news/politics/breakingnews/5560816</w:t>
            </w:r>
          </w:p>
        </w:tc>
      </w:tr>
      <w:tr>
        <w:tc>
          <w:tcPr>
            <w:tcW w:type="dxa" w:w="2160"/>
          </w:tcPr>
          <w:p>
            <w:r>
              <w:rPr>
                <w:sz w:val="16"/>
              </w:rPr>
              <w:t>自由時報電子報</w:t>
            </w:r>
          </w:p>
        </w:tc>
        <w:tc>
          <w:tcPr>
            <w:tcW w:type="dxa" w:w="2160"/>
          </w:tcPr>
          <w:p>
            <w:r>
              <w:rPr>
                <w:sz w:val="16"/>
              </w:rPr>
              <w:t>外資狠賣913億！反手爆買「這檔」2.87萬張 24萬股東嗨了「連3買」</w:t>
            </w:r>
          </w:p>
        </w:tc>
        <w:tc>
          <w:tcPr>
            <w:tcW w:type="dxa" w:w="2160"/>
          </w:tcPr>
          <w:p>
            <w:r>
              <w:rPr>
                <w:sz w:val="16"/>
              </w:rPr>
              <w:t>2026-09-02</w:t>
            </w:r>
          </w:p>
        </w:tc>
        <w:tc>
          <w:tcPr>
            <w:tcW w:type="dxa" w:w="2160"/>
          </w:tcPr>
          <w:p>
            <w:r>
              <w:rPr>
                <w:sz w:val="16"/>
              </w:rPr>
              <w:t>https://ec.ltn.com.tw/article/breakingnews/5560882</w:t>
            </w:r>
          </w:p>
        </w:tc>
      </w:tr>
      <w:tr>
        <w:tc>
          <w:tcPr>
            <w:tcW w:type="dxa" w:w="2160"/>
          </w:tcPr>
          <w:p>
            <w:r>
              <w:rPr>
                <w:sz w:val="16"/>
              </w:rPr>
              <w:t>自由時報電子報</w:t>
            </w:r>
          </w:p>
        </w:tc>
        <w:tc>
          <w:tcPr>
            <w:tcW w:type="dxa" w:w="2160"/>
          </w:tcPr>
          <w:p>
            <w:r>
              <w:rPr>
                <w:sz w:val="16"/>
              </w:rPr>
              <w:t>打房加成本飆升 陶瓷公會曝台灣磁磚業陷裁員危機</w:t>
            </w:r>
          </w:p>
        </w:tc>
        <w:tc>
          <w:tcPr>
            <w:tcW w:type="dxa" w:w="2160"/>
          </w:tcPr>
          <w:p>
            <w:r>
              <w:rPr>
                <w:sz w:val="16"/>
              </w:rPr>
              <w:t>2026-09-02</w:t>
            </w:r>
          </w:p>
        </w:tc>
        <w:tc>
          <w:tcPr>
            <w:tcW w:type="dxa" w:w="2160"/>
          </w:tcPr>
          <w:p>
            <w:r>
              <w:rPr>
                <w:sz w:val="16"/>
              </w:rPr>
              <w:t>https://ec.ltn.com.tw/article/breakingnews/5560871</w:t>
            </w:r>
          </w:p>
        </w:tc>
      </w:tr>
      <w:tr>
        <w:tc>
          <w:tcPr>
            <w:tcW w:type="dxa" w:w="2160"/>
          </w:tcPr>
          <w:p>
            <w:r>
              <w:rPr>
                <w:sz w:val="16"/>
              </w:rPr>
              <w:t>自由時報電子報</w:t>
            </w:r>
          </w:p>
        </w:tc>
        <w:tc>
          <w:tcPr>
            <w:tcW w:type="dxa" w:w="2160"/>
          </w:tcPr>
          <w:p>
            <w:r>
              <w:rPr>
                <w:sz w:val="16"/>
              </w:rPr>
              <w:t>汎銓7月獲利年增近2倍 單月獲利逼近Q2單季</w:t>
            </w:r>
          </w:p>
        </w:tc>
        <w:tc>
          <w:tcPr>
            <w:tcW w:type="dxa" w:w="2160"/>
          </w:tcPr>
          <w:p>
            <w:r>
              <w:rPr>
                <w:sz w:val="16"/>
              </w:rPr>
              <w:t>2026-09-02</w:t>
            </w:r>
          </w:p>
        </w:tc>
        <w:tc>
          <w:tcPr>
            <w:tcW w:type="dxa" w:w="2160"/>
          </w:tcPr>
          <w:p>
            <w:r>
              <w:rPr>
                <w:sz w:val="16"/>
              </w:rPr>
              <w:t>https://ec.ltn.com.tw/article/breakingnews/5560880</w:t>
            </w:r>
          </w:p>
        </w:tc>
      </w:tr>
      <w:tr>
        <w:tc>
          <w:tcPr>
            <w:tcW w:type="dxa" w:w="2160"/>
          </w:tcPr>
          <w:p>
            <w:r>
              <w:rPr>
                <w:sz w:val="16"/>
              </w:rPr>
              <w:t>自由時報電子報</w:t>
            </w:r>
          </w:p>
        </w:tc>
        <w:tc>
          <w:tcPr>
            <w:tcW w:type="dxa" w:w="2160"/>
          </w:tcPr>
          <w:p>
            <w:r>
              <w:rPr>
                <w:sz w:val="16"/>
              </w:rPr>
              <w:t>中選會沒收安樂死、交罰公投 黃國昌：將派團赴韓取經</w:t>
            </w:r>
          </w:p>
        </w:tc>
        <w:tc>
          <w:tcPr>
            <w:tcW w:type="dxa" w:w="2160"/>
          </w:tcPr>
          <w:p>
            <w:r>
              <w:rPr>
                <w:sz w:val="16"/>
              </w:rPr>
              <w:t>2026-09-02</w:t>
            </w:r>
          </w:p>
        </w:tc>
        <w:tc>
          <w:tcPr>
            <w:tcW w:type="dxa" w:w="2160"/>
          </w:tcPr>
          <w:p>
            <w:r>
              <w:rPr>
                <w:sz w:val="16"/>
              </w:rPr>
              <w:t>https://news.ltn.com.tw/news/politics/breakingnews/5560785</w:t>
            </w:r>
          </w:p>
        </w:tc>
      </w:tr>
      <w:tr>
        <w:tc>
          <w:tcPr>
            <w:tcW w:type="dxa" w:w="2160"/>
          </w:tcPr>
          <w:p>
            <w:r>
              <w:rPr>
                <w:sz w:val="16"/>
              </w:rPr>
              <w:t>自由時報電子報</w:t>
            </w:r>
          </w:p>
        </w:tc>
        <w:tc>
          <w:tcPr>
            <w:tcW w:type="dxa" w:w="2160"/>
          </w:tcPr>
          <w:p>
            <w:r>
              <w:rPr>
                <w:sz w:val="16"/>
              </w:rPr>
              <w:t>G20聯合公報流產！貝森特控：中國反對貿易失衡議題</w:t>
            </w:r>
          </w:p>
        </w:tc>
        <w:tc>
          <w:tcPr>
            <w:tcW w:type="dxa" w:w="2160"/>
          </w:tcPr>
          <w:p>
            <w:r>
              <w:rPr>
                <w:sz w:val="16"/>
              </w:rPr>
              <w:t>2026-09-02</w:t>
            </w:r>
          </w:p>
        </w:tc>
        <w:tc>
          <w:tcPr>
            <w:tcW w:type="dxa" w:w="2160"/>
          </w:tcPr>
          <w:p>
            <w:r>
              <w:rPr>
                <w:sz w:val="16"/>
              </w:rPr>
              <w:t>https://ec.ltn.com.tw/article/breakingnews/5560858</w:t>
            </w:r>
          </w:p>
        </w:tc>
      </w:tr>
      <w:tr>
        <w:tc>
          <w:tcPr>
            <w:tcW w:type="dxa" w:w="2160"/>
          </w:tcPr>
          <w:p>
            <w:r>
              <w:rPr>
                <w:sz w:val="16"/>
              </w:rPr>
              <w:t>自由時報電子報</w:t>
            </w:r>
          </w:p>
        </w:tc>
        <w:tc>
          <w:tcPr>
            <w:tcW w:type="dxa" w:w="2160"/>
          </w:tcPr>
          <w:p>
            <w:r>
              <w:rPr>
                <w:sz w:val="16"/>
              </w:rPr>
              <w:t>日月光投控大漲立馬翻臉慘摔！兇手抓到了 36萬股東心碎</w:t>
            </w:r>
          </w:p>
        </w:tc>
        <w:tc>
          <w:tcPr>
            <w:tcW w:type="dxa" w:w="2160"/>
          </w:tcPr>
          <w:p>
            <w:r>
              <w:rPr>
                <w:sz w:val="16"/>
              </w:rPr>
              <w:t>2026-09-02</w:t>
            </w:r>
          </w:p>
        </w:tc>
        <w:tc>
          <w:tcPr>
            <w:tcW w:type="dxa" w:w="2160"/>
          </w:tcPr>
          <w:p>
            <w:r>
              <w:rPr>
                <w:sz w:val="16"/>
              </w:rPr>
              <w:t>https://ec.ltn.com.tw/article/breakingnews/5560903</w:t>
            </w:r>
          </w:p>
        </w:tc>
      </w:tr>
      <w:tr>
        <w:tc>
          <w:tcPr>
            <w:tcW w:type="dxa" w:w="2160"/>
          </w:tcPr>
          <w:p>
            <w:r>
              <w:rPr>
                <w:sz w:val="16"/>
              </w:rPr>
              <w:t>自由時報電子報</w:t>
            </w:r>
          </w:p>
        </w:tc>
        <w:tc>
          <w:tcPr>
            <w:tcW w:type="dxa" w:w="2160"/>
          </w:tcPr>
          <w:p>
            <w:r>
              <w:rPr>
                <w:sz w:val="16"/>
              </w:rPr>
              <w:t>蔣萬安長子公費交換惹議 巴毛律師：應該放棄名額</w:t>
            </w:r>
          </w:p>
        </w:tc>
        <w:tc>
          <w:tcPr>
            <w:tcW w:type="dxa" w:w="2160"/>
          </w:tcPr>
          <w:p>
            <w:r>
              <w:rPr>
                <w:sz w:val="16"/>
              </w:rPr>
              <w:t>2026-09-02</w:t>
            </w:r>
          </w:p>
        </w:tc>
        <w:tc>
          <w:tcPr>
            <w:tcW w:type="dxa" w:w="2160"/>
          </w:tcPr>
          <w:p>
            <w:r>
              <w:rPr>
                <w:sz w:val="16"/>
              </w:rPr>
              <w:t>https://news.ltn.com.tw/news/politics/breakingnews/5560765</w:t>
            </w:r>
          </w:p>
        </w:tc>
      </w:tr>
      <w:tr>
        <w:tc>
          <w:tcPr>
            <w:tcW w:type="dxa" w:w="2160"/>
          </w:tcPr>
          <w:p>
            <w:r>
              <w:rPr>
                <w:sz w:val="16"/>
              </w:rPr>
              <w:t>自由時報電子報</w:t>
            </w:r>
          </w:p>
        </w:tc>
        <w:tc>
          <w:tcPr>
            <w:tcW w:type="dxa" w:w="2160"/>
          </w:tcPr>
          <w:p>
            <w:r>
              <w:rPr>
                <w:sz w:val="16"/>
              </w:rPr>
              <w:t>鐵了心不輔選？「不敗女神」王惠美預告拜會卓揆  藍營基層炸鍋</w:t>
            </w:r>
          </w:p>
        </w:tc>
        <w:tc>
          <w:tcPr>
            <w:tcW w:type="dxa" w:w="2160"/>
          </w:tcPr>
          <w:p>
            <w:r>
              <w:rPr>
                <w:sz w:val="16"/>
              </w:rPr>
              <w:t>2026-09-02</w:t>
            </w:r>
          </w:p>
        </w:tc>
        <w:tc>
          <w:tcPr>
            <w:tcW w:type="dxa" w:w="2160"/>
          </w:tcPr>
          <w:p>
            <w:r>
              <w:rPr>
                <w:sz w:val="16"/>
              </w:rPr>
              <w:t>https://news.ltn.com.tw/news/politics/breakingnews/5560794</w:t>
            </w:r>
          </w:p>
        </w:tc>
      </w:tr>
      <w:tr>
        <w:tc>
          <w:tcPr>
            <w:tcW w:type="dxa" w:w="2160"/>
          </w:tcPr>
          <w:p>
            <w:r>
              <w:rPr>
                <w:sz w:val="16"/>
              </w:rPr>
              <w:t>自由時報電子報</w:t>
            </w:r>
          </w:p>
        </w:tc>
        <w:tc>
          <w:tcPr>
            <w:tcW w:type="dxa" w:w="2160"/>
          </w:tcPr>
          <w:p>
            <w:r>
              <w:rPr>
                <w:sz w:val="16"/>
              </w:rPr>
              <w:t>郵局公益列車開抵澎湖紅羅  協助老舊房舍修繕</w:t>
            </w:r>
          </w:p>
        </w:tc>
        <w:tc>
          <w:tcPr>
            <w:tcW w:type="dxa" w:w="2160"/>
          </w:tcPr>
          <w:p>
            <w:r>
              <w:rPr>
                <w:sz w:val="16"/>
              </w:rPr>
              <w:t>2026-09-02</w:t>
            </w:r>
          </w:p>
        </w:tc>
        <w:tc>
          <w:tcPr>
            <w:tcW w:type="dxa" w:w="2160"/>
          </w:tcPr>
          <w:p>
            <w:r>
              <w:rPr>
                <w:sz w:val="16"/>
              </w:rPr>
              <w:t>https://news.ltn.com.tw/news/life/breakingnews/5560870</w:t>
            </w:r>
          </w:p>
        </w:tc>
      </w:tr>
      <w:tr>
        <w:tc>
          <w:tcPr>
            <w:tcW w:type="dxa" w:w="2160"/>
          </w:tcPr>
          <w:p>
            <w:r>
              <w:rPr>
                <w:sz w:val="16"/>
              </w:rPr>
              <w:t>自由時報電子報</w:t>
            </w:r>
          </w:p>
        </w:tc>
        <w:tc>
          <w:tcPr>
            <w:tcW w:type="dxa" w:w="2160"/>
          </w:tcPr>
          <w:p>
            <w:r>
              <w:rPr>
                <w:sz w:val="16"/>
              </w:rPr>
              <w:t>聯電又崩了！罪魁禍首是「他們」 百萬股東傻眼</w:t>
            </w:r>
          </w:p>
        </w:tc>
        <w:tc>
          <w:tcPr>
            <w:tcW w:type="dxa" w:w="2160"/>
          </w:tcPr>
          <w:p>
            <w:r>
              <w:rPr>
                <w:sz w:val="16"/>
              </w:rPr>
              <w:t>2026-09-02</w:t>
            </w:r>
          </w:p>
        </w:tc>
        <w:tc>
          <w:tcPr>
            <w:tcW w:type="dxa" w:w="2160"/>
          </w:tcPr>
          <w:p>
            <w:r>
              <w:rPr>
                <w:sz w:val="16"/>
              </w:rPr>
              <w:t>https://ec.ltn.com.tw/article/breakingnews/5560922</w:t>
            </w:r>
          </w:p>
        </w:tc>
      </w:tr>
      <w:tr>
        <w:tc>
          <w:tcPr>
            <w:tcW w:type="dxa" w:w="2160"/>
          </w:tcPr>
          <w:p>
            <w:r>
              <w:rPr>
                <w:sz w:val="16"/>
              </w:rPr>
              <w:t>自由時報電子報</w:t>
            </w:r>
          </w:p>
        </w:tc>
        <w:tc>
          <w:tcPr>
            <w:tcW w:type="dxa" w:w="2160"/>
          </w:tcPr>
          <w:p>
            <w:r>
              <w:rPr>
                <w:sz w:val="16"/>
              </w:rPr>
              <w:t>北市反偷拍自治條例一讀通過 三讀後最快年底施行</w:t>
            </w:r>
          </w:p>
        </w:tc>
        <w:tc>
          <w:tcPr>
            <w:tcW w:type="dxa" w:w="2160"/>
          </w:tcPr>
          <w:p>
            <w:r>
              <w:rPr>
                <w:sz w:val="16"/>
              </w:rPr>
              <w:t>2026-09-02</w:t>
            </w:r>
          </w:p>
        </w:tc>
        <w:tc>
          <w:tcPr>
            <w:tcW w:type="dxa" w:w="2160"/>
          </w:tcPr>
          <w:p>
            <w:r>
              <w:rPr>
                <w:sz w:val="16"/>
              </w:rPr>
              <w:t>https://news.ltn.com.tw/news/politics/breakingnews/5560797</w:t>
            </w:r>
          </w:p>
        </w:tc>
      </w:tr>
      <w:tr>
        <w:tc>
          <w:tcPr>
            <w:tcW w:type="dxa" w:w="2160"/>
          </w:tcPr>
          <w:p>
            <w:r>
              <w:rPr>
                <w:sz w:val="16"/>
              </w:rPr>
              <w:t>自由時報電子報</w:t>
            </w:r>
          </w:p>
        </w:tc>
        <w:tc>
          <w:tcPr>
            <w:tcW w:type="dxa" w:w="2160"/>
          </w:tcPr>
          <w:p>
            <w:r>
              <w:rPr>
                <w:sz w:val="16"/>
              </w:rPr>
              <w:t>診所爆C肝群聚！ 查出9大管制缺失 NG注射行為恐增加感染風險</w:t>
            </w:r>
          </w:p>
        </w:tc>
        <w:tc>
          <w:tcPr>
            <w:tcW w:type="dxa" w:w="2160"/>
          </w:tcPr>
          <w:p>
            <w:r>
              <w:rPr>
                <w:sz w:val="16"/>
              </w:rPr>
              <w:t>2026-09-02</w:t>
            </w:r>
          </w:p>
        </w:tc>
        <w:tc>
          <w:tcPr>
            <w:tcW w:type="dxa" w:w="2160"/>
          </w:tcPr>
          <w:p>
            <w:r>
              <w:rPr>
                <w:sz w:val="16"/>
              </w:rPr>
              <w:t>https://news.ltn.com.tw/news/life/breakingnews/5560925</w:t>
            </w:r>
          </w:p>
        </w:tc>
      </w:tr>
      <w:tr>
        <w:tc>
          <w:tcPr>
            <w:tcW w:type="dxa" w:w="2160"/>
          </w:tcPr>
          <w:p>
            <w:r>
              <w:rPr>
                <w:sz w:val="16"/>
              </w:rPr>
              <w:t>自由時報電子報</w:t>
            </w:r>
          </w:p>
        </w:tc>
        <w:tc>
          <w:tcPr>
            <w:tcW w:type="dxa" w:w="2160"/>
          </w:tcPr>
          <w:p>
            <w:r>
              <w:rPr>
                <w:sz w:val="16"/>
              </w:rPr>
              <w:t>中市農業局魚苗放流  離岸風電業者共襄盛舉</w:t>
            </w:r>
          </w:p>
        </w:tc>
        <w:tc>
          <w:tcPr>
            <w:tcW w:type="dxa" w:w="2160"/>
          </w:tcPr>
          <w:p>
            <w:r>
              <w:rPr>
                <w:sz w:val="16"/>
              </w:rPr>
              <w:t>2026-09-02</w:t>
            </w:r>
          </w:p>
        </w:tc>
        <w:tc>
          <w:tcPr>
            <w:tcW w:type="dxa" w:w="2160"/>
          </w:tcPr>
          <w:p>
            <w:r>
              <w:rPr>
                <w:sz w:val="16"/>
              </w:rPr>
              <w:t>https://news.ltn.com.tw/news/life/breakingnews/5560924</w:t>
            </w:r>
          </w:p>
        </w:tc>
      </w:tr>
      <w:tr>
        <w:tc>
          <w:tcPr>
            <w:tcW w:type="dxa" w:w="2160"/>
          </w:tcPr>
          <w:p>
            <w:r>
              <w:rPr>
                <w:sz w:val="16"/>
              </w:rPr>
              <w:t>自由時報電子報</w:t>
            </w:r>
          </w:p>
        </w:tc>
        <w:tc>
          <w:tcPr>
            <w:tcW w:type="dxa" w:w="2160"/>
          </w:tcPr>
          <w:p>
            <w:r>
              <w:rPr>
                <w:sz w:val="16"/>
              </w:rPr>
              <w:t>林聰池爭取連任拋「高鐵三問」 林國漳正面接招提交通聯運政策</w:t>
            </w:r>
          </w:p>
        </w:tc>
        <w:tc>
          <w:tcPr>
            <w:tcW w:type="dxa" w:w="2160"/>
          </w:tcPr>
          <w:p>
            <w:r>
              <w:rPr>
                <w:sz w:val="16"/>
              </w:rPr>
              <w:t>2026-09-02</w:t>
            </w:r>
          </w:p>
        </w:tc>
        <w:tc>
          <w:tcPr>
            <w:tcW w:type="dxa" w:w="2160"/>
          </w:tcPr>
          <w:p>
            <w:r>
              <w:rPr>
                <w:sz w:val="16"/>
              </w:rPr>
              <w:t>https://news.ltn.com.tw/news/politics/breakingnews/5560811</w:t>
            </w:r>
          </w:p>
        </w:tc>
      </w:tr>
      <w:tr>
        <w:tc>
          <w:tcPr>
            <w:tcW w:type="dxa" w:w="2160"/>
          </w:tcPr>
          <w:p>
            <w:r>
              <w:rPr>
                <w:sz w:val="16"/>
              </w:rPr>
              <w:t>自由時報電子報</w:t>
            </w:r>
          </w:p>
        </w:tc>
        <w:tc>
          <w:tcPr>
            <w:tcW w:type="dxa" w:w="2160"/>
          </w:tcPr>
          <w:p>
            <w:r>
              <w:rPr>
                <w:sz w:val="16"/>
              </w:rPr>
              <w:t>民進黨中市議員 批都發基金陷入3大亂象</w:t>
            </w:r>
          </w:p>
        </w:tc>
        <w:tc>
          <w:tcPr>
            <w:tcW w:type="dxa" w:w="2160"/>
          </w:tcPr>
          <w:p>
            <w:r>
              <w:rPr>
                <w:sz w:val="16"/>
              </w:rPr>
              <w:t>2026-09-02</w:t>
            </w:r>
          </w:p>
        </w:tc>
        <w:tc>
          <w:tcPr>
            <w:tcW w:type="dxa" w:w="2160"/>
          </w:tcPr>
          <w:p>
            <w:r>
              <w:rPr>
                <w:sz w:val="16"/>
              </w:rPr>
              <w:t>https://news.ltn.com.tw/news/politics/breakingnews/5560861</w:t>
            </w:r>
          </w:p>
        </w:tc>
      </w:tr>
      <w:tr>
        <w:tc>
          <w:tcPr>
            <w:tcW w:type="dxa" w:w="2160"/>
          </w:tcPr>
          <w:p>
            <w:r>
              <w:rPr>
                <w:sz w:val="16"/>
              </w:rPr>
              <w:t>自由時報電子報</w:t>
            </w:r>
          </w:p>
        </w:tc>
        <w:tc>
          <w:tcPr>
            <w:tcW w:type="dxa" w:w="2160"/>
          </w:tcPr>
          <w:p>
            <w:r>
              <w:rPr>
                <w:sz w:val="16"/>
              </w:rPr>
              <w:t>東佑達聯手日商駿河搶CPO商機 明年營收占比拚10％</w:t>
            </w:r>
          </w:p>
        </w:tc>
        <w:tc>
          <w:tcPr>
            <w:tcW w:type="dxa" w:w="2160"/>
          </w:tcPr>
          <w:p>
            <w:r>
              <w:rPr>
                <w:sz w:val="16"/>
              </w:rPr>
              <w:t>2026-09-02</w:t>
            </w:r>
          </w:p>
        </w:tc>
        <w:tc>
          <w:tcPr>
            <w:tcW w:type="dxa" w:w="2160"/>
          </w:tcPr>
          <w:p>
            <w:r>
              <w:rPr>
                <w:sz w:val="16"/>
              </w:rPr>
              <w:t>https://ec.ltn.com.tw/article/breakingnews/5560927</w:t>
            </w:r>
          </w:p>
        </w:tc>
      </w:tr>
      <w:tr>
        <w:tc>
          <w:tcPr>
            <w:tcW w:type="dxa" w:w="2160"/>
          </w:tcPr>
          <w:p>
            <w:r>
              <w:rPr>
                <w:sz w:val="16"/>
              </w:rPr>
              <w:t>自由時報電子報</w:t>
            </w:r>
          </w:p>
        </w:tc>
        <w:tc>
          <w:tcPr>
            <w:tcW w:type="dxa" w:w="2160"/>
          </w:tcPr>
          <w:p>
            <w:r>
              <w:rPr>
                <w:sz w:val="16"/>
              </w:rPr>
              <w:t>鍾易仲緊盯鳳山垃圾山清除開發 副市長林欽榮肯定促成市府政策轉彎</w:t>
            </w:r>
          </w:p>
        </w:tc>
        <w:tc>
          <w:tcPr>
            <w:tcW w:type="dxa" w:w="2160"/>
          </w:tcPr>
          <w:p>
            <w:r>
              <w:rPr>
                <w:sz w:val="16"/>
              </w:rPr>
              <w:t>2026-09-02</w:t>
            </w:r>
          </w:p>
        </w:tc>
        <w:tc>
          <w:tcPr>
            <w:tcW w:type="dxa" w:w="2160"/>
          </w:tcPr>
          <w:p>
            <w:r>
              <w:rPr>
                <w:sz w:val="16"/>
              </w:rPr>
              <w:t>https://news.ltn.com.tw/news/life/breakingnews/5560919</w:t>
            </w:r>
          </w:p>
        </w:tc>
      </w:tr>
      <w:tr>
        <w:tc>
          <w:tcPr>
            <w:tcW w:type="dxa" w:w="2160"/>
          </w:tcPr>
          <w:p>
            <w:r>
              <w:rPr>
                <w:sz w:val="16"/>
              </w:rPr>
              <w:t>自由時報電子報</w:t>
            </w:r>
          </w:p>
        </w:tc>
        <w:tc>
          <w:tcPr>
            <w:tcW w:type="dxa" w:w="2160"/>
          </w:tcPr>
          <w:p>
            <w:r>
              <w:rPr>
                <w:sz w:val="16"/>
              </w:rPr>
              <w:t>新北山東小館「大比目魚」當鱈魚賣  標示不實罰4萬</w:t>
            </w:r>
          </w:p>
        </w:tc>
        <w:tc>
          <w:tcPr>
            <w:tcW w:type="dxa" w:w="2160"/>
          </w:tcPr>
          <w:p>
            <w:r>
              <w:rPr>
                <w:sz w:val="16"/>
              </w:rPr>
              <w:t>2026-09-02</w:t>
            </w:r>
          </w:p>
        </w:tc>
        <w:tc>
          <w:tcPr>
            <w:tcW w:type="dxa" w:w="2160"/>
          </w:tcPr>
          <w:p>
            <w:r>
              <w:rPr>
                <w:sz w:val="16"/>
              </w:rPr>
              <w:t>https://news.ltn.com.tw/news/life/breakingnews/5560906</w:t>
            </w:r>
          </w:p>
        </w:tc>
      </w:tr>
      <w:tr>
        <w:tc>
          <w:tcPr>
            <w:tcW w:type="dxa" w:w="2160"/>
          </w:tcPr>
          <w:p>
            <w:r>
              <w:rPr>
                <w:sz w:val="16"/>
              </w:rPr>
              <w:t>自由時報電子報</w:t>
            </w:r>
          </w:p>
        </w:tc>
        <w:tc>
          <w:tcPr>
            <w:tcW w:type="dxa" w:w="2160"/>
          </w:tcPr>
          <w:p>
            <w:r>
              <w:rPr>
                <w:sz w:val="16"/>
              </w:rPr>
              <w:t>偕同黨議員選將登記 陳亭妃籲藍白勿擋成長津貼、普發1萬預算</w:t>
            </w:r>
          </w:p>
        </w:tc>
        <w:tc>
          <w:tcPr>
            <w:tcW w:type="dxa" w:w="2160"/>
          </w:tcPr>
          <w:p>
            <w:r>
              <w:rPr>
                <w:sz w:val="16"/>
              </w:rPr>
              <w:t>2026-09-02</w:t>
            </w:r>
          </w:p>
        </w:tc>
        <w:tc>
          <w:tcPr>
            <w:tcW w:type="dxa" w:w="2160"/>
          </w:tcPr>
          <w:p>
            <w:r>
              <w:rPr>
                <w:sz w:val="16"/>
              </w:rPr>
              <w:t>https://news.ltn.com.tw/news/politics/breakingnews/5560883</w:t>
            </w:r>
          </w:p>
        </w:tc>
      </w:tr>
      <w:tr>
        <w:tc>
          <w:tcPr>
            <w:tcW w:type="dxa" w:w="2160"/>
          </w:tcPr>
          <w:p>
            <w:r>
              <w:rPr>
                <w:sz w:val="16"/>
              </w:rPr>
              <w:t>自由時報電子報</w:t>
            </w:r>
          </w:p>
        </w:tc>
        <w:tc>
          <w:tcPr>
            <w:tcW w:type="dxa" w:w="2160"/>
          </w:tcPr>
          <w:p>
            <w:r>
              <w:rPr>
                <w:sz w:val="16"/>
              </w:rPr>
              <w:t>雲林美女議員轉戰參選台西鄉代 顏嘉葦曝心聲：把腳步收小一點</w:t>
            </w:r>
          </w:p>
        </w:tc>
        <w:tc>
          <w:tcPr>
            <w:tcW w:type="dxa" w:w="2160"/>
          </w:tcPr>
          <w:p>
            <w:r>
              <w:rPr>
                <w:sz w:val="16"/>
              </w:rPr>
              <w:t>2026-09-02</w:t>
            </w:r>
          </w:p>
        </w:tc>
        <w:tc>
          <w:tcPr>
            <w:tcW w:type="dxa" w:w="2160"/>
          </w:tcPr>
          <w:p>
            <w:r>
              <w:rPr>
                <w:sz w:val="16"/>
              </w:rPr>
              <w:t>https://news.ltn.com.tw/news/politics/breakingnews/5560897</w:t>
            </w:r>
          </w:p>
        </w:tc>
      </w:tr>
      <w:tr>
        <w:tc>
          <w:tcPr>
            <w:tcW w:type="dxa" w:w="2160"/>
          </w:tcPr>
          <w:p>
            <w:r>
              <w:rPr>
                <w:sz w:val="16"/>
              </w:rPr>
              <w:t>自由時報電子報</w:t>
            </w:r>
          </w:p>
        </w:tc>
        <w:tc>
          <w:tcPr>
            <w:tcW w:type="dxa" w:w="2160"/>
          </w:tcPr>
          <w:p>
            <w:r>
              <w:rPr>
                <w:sz w:val="16"/>
              </w:rPr>
              <w:t>公費交換生掀議！網友護航蔣萬安 律師狠酸這句...</w:t>
            </w:r>
          </w:p>
        </w:tc>
        <w:tc>
          <w:tcPr>
            <w:tcW w:type="dxa" w:w="2160"/>
          </w:tcPr>
          <w:p>
            <w:r>
              <w:rPr>
                <w:sz w:val="16"/>
              </w:rPr>
              <w:t>2026-09-02</w:t>
            </w:r>
          </w:p>
        </w:tc>
        <w:tc>
          <w:tcPr>
            <w:tcW w:type="dxa" w:w="2160"/>
          </w:tcPr>
          <w:p>
            <w:r>
              <w:rPr>
                <w:sz w:val="16"/>
              </w:rPr>
              <w:t>https://news.ltn.com.tw/news/politics/breakingnews/5560862</w:t>
            </w:r>
          </w:p>
        </w:tc>
      </w:tr>
      <w:tr>
        <w:tc>
          <w:tcPr>
            <w:tcW w:type="dxa" w:w="2160"/>
          </w:tcPr>
          <w:p>
            <w:r>
              <w:rPr>
                <w:sz w:val="16"/>
              </w:rPr>
              <w:t>自由時報電子報</w:t>
            </w:r>
          </w:p>
        </w:tc>
        <w:tc>
          <w:tcPr>
            <w:tcW w:type="dxa" w:w="2160"/>
          </w:tcPr>
          <w:p>
            <w:r>
              <w:rPr>
                <w:sz w:val="16"/>
              </w:rPr>
              <w:t>AI需求增速30年未見！台積電設備需求半年暴增90％</w:t>
            </w:r>
          </w:p>
        </w:tc>
        <w:tc>
          <w:tcPr>
            <w:tcW w:type="dxa" w:w="2160"/>
          </w:tcPr>
          <w:p>
            <w:r>
              <w:rPr>
                <w:sz w:val="16"/>
              </w:rPr>
              <w:t>2026-09-02</w:t>
            </w:r>
          </w:p>
        </w:tc>
        <w:tc>
          <w:tcPr>
            <w:tcW w:type="dxa" w:w="2160"/>
          </w:tcPr>
          <w:p>
            <w:r>
              <w:rPr>
                <w:sz w:val="16"/>
              </w:rPr>
              <w:t>https://ec.ltn.com.tw/article/breakingnews/5560953</w:t>
            </w:r>
          </w:p>
        </w:tc>
      </w:tr>
      <w:tr>
        <w:tc>
          <w:tcPr>
            <w:tcW w:type="dxa" w:w="2160"/>
          </w:tcPr>
          <w:p>
            <w:r>
              <w:rPr>
                <w:sz w:val="16"/>
              </w:rPr>
              <w:t>自由時報電子報</w:t>
            </w:r>
          </w:p>
        </w:tc>
        <w:tc>
          <w:tcPr>
            <w:tcW w:type="dxa" w:w="2160"/>
          </w:tcPr>
          <w:p>
            <w:r>
              <w:rPr>
                <w:sz w:val="16"/>
              </w:rPr>
              <w:t>台企銀上半年獲利雙位數成長   股利政策仍以股票股利為主</w:t>
            </w:r>
          </w:p>
        </w:tc>
        <w:tc>
          <w:tcPr>
            <w:tcW w:type="dxa" w:w="2160"/>
          </w:tcPr>
          <w:p>
            <w:r>
              <w:rPr>
                <w:sz w:val="16"/>
              </w:rPr>
              <w:t>2026-09-02</w:t>
            </w:r>
          </w:p>
        </w:tc>
        <w:tc>
          <w:tcPr>
            <w:tcW w:type="dxa" w:w="2160"/>
          </w:tcPr>
          <w:p>
            <w:r>
              <w:rPr>
                <w:sz w:val="16"/>
              </w:rPr>
              <w:t>https://ec.ltn.com.tw/article/breakingnews/5560956</w:t>
            </w:r>
          </w:p>
        </w:tc>
      </w:tr>
      <w:tr>
        <w:tc>
          <w:tcPr>
            <w:tcW w:type="dxa" w:w="2160"/>
          </w:tcPr>
          <w:p>
            <w:r>
              <w:rPr>
                <w:sz w:val="16"/>
              </w:rPr>
              <w:t>自由時報電子報</w:t>
            </w:r>
          </w:p>
        </w:tc>
        <w:tc>
          <w:tcPr>
            <w:tcW w:type="dxa" w:w="2160"/>
          </w:tcPr>
          <w:p>
            <w:r>
              <w:rPr>
                <w:sz w:val="16"/>
              </w:rPr>
              <w:t>年薪158萬起跳！10種工作「沒經驗也能做」 僅高中學歷能年賺243萬</w:t>
            </w:r>
          </w:p>
        </w:tc>
        <w:tc>
          <w:tcPr>
            <w:tcW w:type="dxa" w:w="2160"/>
          </w:tcPr>
          <w:p>
            <w:r>
              <w:rPr>
                <w:sz w:val="16"/>
              </w:rPr>
              <w:t>2026-09-02</w:t>
            </w:r>
          </w:p>
        </w:tc>
        <w:tc>
          <w:tcPr>
            <w:tcW w:type="dxa" w:w="2160"/>
          </w:tcPr>
          <w:p>
            <w:r>
              <w:rPr>
                <w:sz w:val="16"/>
              </w:rPr>
              <w:t>https://ec.ltn.com.tw/article/breakingnews/5560955</w:t>
            </w:r>
          </w:p>
        </w:tc>
      </w:tr>
      <w:tr>
        <w:tc>
          <w:tcPr>
            <w:tcW w:type="dxa" w:w="2160"/>
          </w:tcPr>
          <w:p>
            <w:r>
              <w:rPr>
                <w:sz w:val="16"/>
              </w:rPr>
              <w:t>自由時報電子報</w:t>
            </w:r>
          </w:p>
        </w:tc>
        <w:tc>
          <w:tcPr>
            <w:tcW w:type="dxa" w:w="2160"/>
          </w:tcPr>
          <w:p>
            <w:r>
              <w:rPr>
                <w:sz w:val="16"/>
              </w:rPr>
              <w:t>董事長葉力誠遭吳子嘉告發 英業達「35字」回應了</w:t>
            </w:r>
          </w:p>
        </w:tc>
        <w:tc>
          <w:tcPr>
            <w:tcW w:type="dxa" w:w="2160"/>
          </w:tcPr>
          <w:p>
            <w:r>
              <w:rPr>
                <w:sz w:val="16"/>
              </w:rPr>
              <w:t>2026-09-02</w:t>
            </w:r>
          </w:p>
        </w:tc>
        <w:tc>
          <w:tcPr>
            <w:tcW w:type="dxa" w:w="2160"/>
          </w:tcPr>
          <w:p>
            <w:r>
              <w:rPr>
                <w:sz w:val="16"/>
              </w:rPr>
              <w:t>https://ec.ltn.com.tw/article/breakingnews/5561000</w:t>
            </w:r>
          </w:p>
        </w:tc>
      </w:tr>
      <w:tr>
        <w:tc>
          <w:tcPr>
            <w:tcW w:type="dxa" w:w="2160"/>
          </w:tcPr>
          <w:p>
            <w:r>
              <w:rPr>
                <w:sz w:val="16"/>
              </w:rPr>
              <w:t>自由時報電子報</w:t>
            </w:r>
          </w:p>
        </w:tc>
        <w:tc>
          <w:tcPr>
            <w:tcW w:type="dxa" w:w="2160"/>
          </w:tcPr>
          <w:p>
            <w:r>
              <w:rPr>
                <w:sz w:val="16"/>
              </w:rPr>
              <w:t>認C肝群聚與診所醫療無關 安泰淞鶴醫師：未用同一針頭施打</w:t>
            </w:r>
          </w:p>
        </w:tc>
        <w:tc>
          <w:tcPr>
            <w:tcW w:type="dxa" w:w="2160"/>
          </w:tcPr>
          <w:p>
            <w:r>
              <w:rPr>
                <w:sz w:val="16"/>
              </w:rPr>
              <w:t>2026-09-02</w:t>
            </w:r>
          </w:p>
        </w:tc>
        <w:tc>
          <w:tcPr>
            <w:tcW w:type="dxa" w:w="2160"/>
          </w:tcPr>
          <w:p>
            <w:r>
              <w:rPr>
                <w:sz w:val="16"/>
              </w:rPr>
              <w:t>https://news.ltn.com.tw/news/life/breakingnews/5560979</w:t>
            </w:r>
          </w:p>
        </w:tc>
      </w:tr>
      <w:tr>
        <w:tc>
          <w:tcPr>
            <w:tcW w:type="dxa" w:w="2160"/>
          </w:tcPr>
          <w:p>
            <w:r>
              <w:rPr>
                <w:sz w:val="16"/>
              </w:rPr>
              <w:t>自由時報電子報</w:t>
            </w:r>
          </w:p>
        </w:tc>
        <w:tc>
          <w:tcPr>
            <w:tcW w:type="dxa" w:w="2160"/>
          </w:tcPr>
          <w:p>
            <w:r>
              <w:rPr>
                <w:sz w:val="16"/>
              </w:rPr>
              <w:t>公私聯手支持 台南12家社福單位中秋禮盒訂單達標</w:t>
            </w:r>
          </w:p>
        </w:tc>
        <w:tc>
          <w:tcPr>
            <w:tcW w:type="dxa" w:w="2160"/>
          </w:tcPr>
          <w:p>
            <w:r>
              <w:rPr>
                <w:sz w:val="16"/>
              </w:rPr>
              <w:t>2026-09-02</w:t>
            </w:r>
          </w:p>
        </w:tc>
        <w:tc>
          <w:tcPr>
            <w:tcW w:type="dxa" w:w="2160"/>
          </w:tcPr>
          <w:p>
            <w:r>
              <w:rPr>
                <w:sz w:val="16"/>
              </w:rPr>
              <w:t>https://news.ltn.com.tw/news/life/breakingnews/5560948</w:t>
            </w:r>
          </w:p>
        </w:tc>
      </w:tr>
      <w:tr>
        <w:tc>
          <w:tcPr>
            <w:tcW w:type="dxa" w:w="2160"/>
          </w:tcPr>
          <w:p>
            <w:r>
              <w:rPr>
                <w:sz w:val="16"/>
              </w:rPr>
              <w:t>自由時報電子報</w:t>
            </w:r>
          </w:p>
        </w:tc>
        <w:tc>
          <w:tcPr>
            <w:tcW w:type="dxa" w:w="2160"/>
          </w:tcPr>
          <w:p>
            <w:r>
              <w:rPr>
                <w:sz w:val="16"/>
              </w:rPr>
              <w:t>聯發科蔡力行：和輝達NVLink合作已有客戶 掌握台積電產能沒問題</w:t>
            </w:r>
          </w:p>
        </w:tc>
        <w:tc>
          <w:tcPr>
            <w:tcW w:type="dxa" w:w="2160"/>
          </w:tcPr>
          <w:p>
            <w:r>
              <w:rPr>
                <w:sz w:val="16"/>
              </w:rPr>
              <w:t>2026-09-02</w:t>
            </w:r>
          </w:p>
        </w:tc>
        <w:tc>
          <w:tcPr>
            <w:tcW w:type="dxa" w:w="2160"/>
          </w:tcPr>
          <w:p>
            <w:r>
              <w:rPr>
                <w:sz w:val="16"/>
              </w:rPr>
              <w:t>https://ec.ltn.com.tw/article/breakingnews/5561007</w:t>
            </w:r>
          </w:p>
        </w:tc>
      </w:tr>
      <w:tr>
        <w:tc>
          <w:tcPr>
            <w:tcW w:type="dxa" w:w="2160"/>
          </w:tcPr>
          <w:p>
            <w:r>
              <w:rPr>
                <w:sz w:val="16"/>
              </w:rPr>
              <w:t>自由時報電子報</w:t>
            </w:r>
          </w:p>
        </w:tc>
        <w:tc>
          <w:tcPr>
            <w:tcW w:type="dxa" w:w="2160"/>
          </w:tcPr>
          <w:p>
            <w:r>
              <w:rPr>
                <w:sz w:val="16"/>
              </w:rPr>
              <w:t>晶華靠三招  讓麗晶精品連8年雙位數成長</w:t>
            </w:r>
          </w:p>
        </w:tc>
        <w:tc>
          <w:tcPr>
            <w:tcW w:type="dxa" w:w="2160"/>
          </w:tcPr>
          <w:p>
            <w:r>
              <w:rPr>
                <w:sz w:val="16"/>
              </w:rPr>
              <w:t>2026-09-02</w:t>
            </w:r>
          </w:p>
        </w:tc>
        <w:tc>
          <w:tcPr>
            <w:tcW w:type="dxa" w:w="2160"/>
          </w:tcPr>
          <w:p>
            <w:r>
              <w:rPr>
                <w:sz w:val="16"/>
              </w:rPr>
              <w:t>https://ec.ltn.com.tw/article/breakingnews/5561017</w:t>
            </w:r>
          </w:p>
        </w:tc>
      </w:tr>
      <w:tr>
        <w:tc>
          <w:tcPr>
            <w:tcW w:type="dxa" w:w="2160"/>
          </w:tcPr>
          <w:p>
            <w:r>
              <w:rPr>
                <w:sz w:val="16"/>
              </w:rPr>
              <w:t>自由時報電子報</w:t>
            </w:r>
          </w:p>
        </w:tc>
        <w:tc>
          <w:tcPr>
            <w:tcW w:type="dxa" w:w="2160"/>
          </w:tcPr>
          <w:p>
            <w:r>
              <w:rPr>
                <w:sz w:val="16"/>
              </w:rPr>
              <w:t>東台半導體應用領域佔新接訂單4成 下半年優於上半年</w:t>
            </w:r>
          </w:p>
        </w:tc>
        <w:tc>
          <w:tcPr>
            <w:tcW w:type="dxa" w:w="2160"/>
          </w:tcPr>
          <w:p>
            <w:r>
              <w:rPr>
                <w:sz w:val="16"/>
              </w:rPr>
              <w:t>2026-09-02</w:t>
            </w:r>
          </w:p>
        </w:tc>
        <w:tc>
          <w:tcPr>
            <w:tcW w:type="dxa" w:w="2160"/>
          </w:tcPr>
          <w:p>
            <w:r>
              <w:rPr>
                <w:sz w:val="16"/>
              </w:rPr>
              <w:t>https://ec.ltn.com.tw/article/breakingnews/5561028</w:t>
            </w:r>
          </w:p>
        </w:tc>
      </w:tr>
      <w:tr>
        <w:tc>
          <w:tcPr>
            <w:tcW w:type="dxa" w:w="2160"/>
          </w:tcPr>
          <w:p>
            <w:r>
              <w:rPr>
                <w:sz w:val="16"/>
              </w:rPr>
              <w:t>自由時報電子報</w:t>
            </w:r>
          </w:p>
        </w:tc>
        <w:tc>
          <w:tcPr>
            <w:tcW w:type="dxa" w:w="2160"/>
          </w:tcPr>
          <w:p>
            <w:r>
              <w:rPr>
                <w:sz w:val="16"/>
              </w:rPr>
              <w:t>台美深化半導體戰略合作 經長：台商加碼新一波對美投資200億美元</w:t>
            </w:r>
          </w:p>
        </w:tc>
        <w:tc>
          <w:tcPr>
            <w:tcW w:type="dxa" w:w="2160"/>
          </w:tcPr>
          <w:p>
            <w:r>
              <w:rPr>
                <w:sz w:val="16"/>
              </w:rPr>
              <w:t>2026-09-02</w:t>
            </w:r>
          </w:p>
        </w:tc>
        <w:tc>
          <w:tcPr>
            <w:tcW w:type="dxa" w:w="2160"/>
          </w:tcPr>
          <w:p>
            <w:r>
              <w:rPr>
                <w:sz w:val="16"/>
              </w:rPr>
              <w:t>https://ec.ltn.com.tw/article/breakingnews/5561057</w:t>
            </w:r>
          </w:p>
        </w:tc>
      </w:tr>
      <w:tr>
        <w:tc>
          <w:tcPr>
            <w:tcW w:type="dxa" w:w="2160"/>
          </w:tcPr>
          <w:p>
            <w:r>
              <w:rPr>
                <w:sz w:val="16"/>
              </w:rPr>
              <w:t>自由時報電子報</w:t>
            </w:r>
          </w:p>
        </w:tc>
        <w:tc>
          <w:tcPr>
            <w:tcW w:type="dxa" w:w="2160"/>
          </w:tcPr>
          <w:p>
            <w:r>
              <w:rPr>
                <w:sz w:val="16"/>
              </w:rPr>
              <w:t>安泰銀行上半年稅後淨利10.6億元 年增53％</w:t>
            </w:r>
          </w:p>
        </w:tc>
        <w:tc>
          <w:tcPr>
            <w:tcW w:type="dxa" w:w="2160"/>
          </w:tcPr>
          <w:p>
            <w:r>
              <w:rPr>
                <w:sz w:val="16"/>
              </w:rPr>
              <w:t>2026-09-02</w:t>
            </w:r>
          </w:p>
        </w:tc>
        <w:tc>
          <w:tcPr>
            <w:tcW w:type="dxa" w:w="2160"/>
          </w:tcPr>
          <w:p>
            <w:r>
              <w:rPr>
                <w:sz w:val="16"/>
              </w:rPr>
              <w:t>https://ec.ltn.com.tw/article/breakingnews/5561058</w:t>
            </w:r>
          </w:p>
        </w:tc>
      </w:tr>
      <w:tr>
        <w:tc>
          <w:tcPr>
            <w:tcW w:type="dxa" w:w="2160"/>
          </w:tcPr>
          <w:p>
            <w:r>
              <w:rPr>
                <w:sz w:val="16"/>
              </w:rPr>
              <w:t>自由時報電子報</w:t>
            </w:r>
          </w:p>
        </w:tc>
        <w:tc>
          <w:tcPr>
            <w:tcW w:type="dxa" w:w="2160"/>
          </w:tcPr>
          <w:p>
            <w:r>
              <w:rPr>
                <w:sz w:val="16"/>
              </w:rPr>
              <w:t>日圓跌破160後反彈 新台幣爆量重貶9.5分、明日再測31.8元</w:t>
            </w:r>
          </w:p>
        </w:tc>
        <w:tc>
          <w:tcPr>
            <w:tcW w:type="dxa" w:w="2160"/>
          </w:tcPr>
          <w:p>
            <w:r>
              <w:rPr>
                <w:sz w:val="16"/>
              </w:rPr>
              <w:t>2026-09-02</w:t>
            </w:r>
          </w:p>
        </w:tc>
        <w:tc>
          <w:tcPr>
            <w:tcW w:type="dxa" w:w="2160"/>
          </w:tcPr>
          <w:p>
            <w:r>
              <w:rPr>
                <w:sz w:val="16"/>
              </w:rPr>
              <w:t>https://ec.ltn.com.tw/article/breakingnews/5561062</w:t>
            </w:r>
          </w:p>
        </w:tc>
      </w:tr>
      <w:tr>
        <w:tc>
          <w:tcPr>
            <w:tcW w:type="dxa" w:w="2160"/>
          </w:tcPr>
          <w:p>
            <w:r>
              <w:rPr>
                <w:sz w:val="16"/>
              </w:rPr>
              <w:t>自由時報電子報</w:t>
            </w:r>
          </w:p>
        </w:tc>
        <w:tc>
          <w:tcPr>
            <w:tcW w:type="dxa" w:w="2160"/>
          </w:tcPr>
          <w:p>
            <w:r>
              <w:rPr>
                <w:sz w:val="16"/>
              </w:rPr>
              <w:t>穎崴CPO測試布局超前 手握10多個專案</w:t>
            </w:r>
          </w:p>
        </w:tc>
        <w:tc>
          <w:tcPr>
            <w:tcW w:type="dxa" w:w="2160"/>
          </w:tcPr>
          <w:p>
            <w:r>
              <w:rPr>
                <w:sz w:val="16"/>
              </w:rPr>
              <w:t>2026-09-02</w:t>
            </w:r>
          </w:p>
        </w:tc>
        <w:tc>
          <w:tcPr>
            <w:tcW w:type="dxa" w:w="2160"/>
          </w:tcPr>
          <w:p>
            <w:r>
              <w:rPr>
                <w:sz w:val="16"/>
              </w:rPr>
              <w:t>https://ec.ltn.com.tw/article/breakingnews/5561064</w:t>
            </w:r>
          </w:p>
        </w:tc>
      </w:tr>
      <w:tr>
        <w:tc>
          <w:tcPr>
            <w:tcW w:type="dxa" w:w="2160"/>
          </w:tcPr>
          <w:p>
            <w:r>
              <w:rPr>
                <w:sz w:val="16"/>
              </w:rPr>
              <w:t>自由時報電子報</w:t>
            </w:r>
          </w:p>
        </w:tc>
        <w:tc>
          <w:tcPr>
            <w:tcW w:type="dxa" w:w="2160"/>
          </w:tcPr>
          <w:p>
            <w:r>
              <w:rPr>
                <w:sz w:val="16"/>
              </w:rPr>
              <w:t>他們僅24歲創業4年「公司估值衝破6600億」 大學時1決定成翻身關鍵</w:t>
            </w:r>
          </w:p>
        </w:tc>
        <w:tc>
          <w:tcPr>
            <w:tcW w:type="dxa" w:w="2160"/>
          </w:tcPr>
          <w:p>
            <w:r>
              <w:rPr>
                <w:sz w:val="16"/>
              </w:rPr>
              <w:t>2026-09-02</w:t>
            </w:r>
          </w:p>
        </w:tc>
        <w:tc>
          <w:tcPr>
            <w:tcW w:type="dxa" w:w="2160"/>
          </w:tcPr>
          <w:p>
            <w:r>
              <w:rPr>
                <w:sz w:val="16"/>
              </w:rPr>
              <w:t>https://ec.ltn.com.tw/article/breakingnews/5561066</w:t>
            </w:r>
          </w:p>
        </w:tc>
      </w:tr>
      <w:tr>
        <w:tc>
          <w:tcPr>
            <w:tcW w:type="dxa" w:w="2160"/>
          </w:tcPr>
          <w:p>
            <w:r>
              <w:rPr>
                <w:sz w:val="16"/>
              </w:rPr>
              <w:t>自由時報電子報</w:t>
            </w:r>
          </w:p>
        </w:tc>
        <w:tc>
          <w:tcPr>
            <w:tcW w:type="dxa" w:w="2160"/>
          </w:tcPr>
          <w:p>
            <w:r>
              <w:rPr>
                <w:sz w:val="16"/>
              </w:rPr>
              <w:t>晶華：五年內富一代、富二代購物比例黃金交叉</w:t>
            </w:r>
          </w:p>
        </w:tc>
        <w:tc>
          <w:tcPr>
            <w:tcW w:type="dxa" w:w="2160"/>
          </w:tcPr>
          <w:p>
            <w:r>
              <w:rPr>
                <w:sz w:val="16"/>
              </w:rPr>
              <w:t>2026-09-02</w:t>
            </w:r>
          </w:p>
        </w:tc>
        <w:tc>
          <w:tcPr>
            <w:tcW w:type="dxa" w:w="2160"/>
          </w:tcPr>
          <w:p>
            <w:r>
              <w:rPr>
                <w:sz w:val="16"/>
              </w:rPr>
              <w:t>https://ec.ltn.com.tw/article/breakingnews/5561073</w:t>
            </w:r>
          </w:p>
        </w:tc>
      </w:tr>
      <w:tr>
        <w:tc>
          <w:tcPr>
            <w:tcW w:type="dxa" w:w="2160"/>
          </w:tcPr>
          <w:p>
            <w:r>
              <w:rPr>
                <w:sz w:val="16"/>
              </w:rPr>
              <w:t>自由時報電子報</w:t>
            </w:r>
          </w:p>
        </w:tc>
        <w:tc>
          <w:tcPr>
            <w:tcW w:type="dxa" w:w="2160"/>
          </w:tcPr>
          <w:p>
            <w:r>
              <w:rPr>
                <w:sz w:val="16"/>
              </w:rPr>
              <w:t>麗晶之夜登場 晶華：黃金周檔期業績成長目標15-18％</w:t>
            </w:r>
          </w:p>
        </w:tc>
        <w:tc>
          <w:tcPr>
            <w:tcW w:type="dxa" w:w="2160"/>
          </w:tcPr>
          <w:p>
            <w:r>
              <w:rPr>
                <w:sz w:val="16"/>
              </w:rPr>
              <w:t>2026-09-02</w:t>
            </w:r>
          </w:p>
        </w:tc>
        <w:tc>
          <w:tcPr>
            <w:tcW w:type="dxa" w:w="2160"/>
          </w:tcPr>
          <w:p>
            <w:r>
              <w:rPr>
                <w:sz w:val="16"/>
              </w:rPr>
              <w:t>https://ec.ltn.com.tw/article/breakingnews/5561074</w:t>
            </w:r>
          </w:p>
        </w:tc>
      </w:tr>
      <w:tr>
        <w:tc>
          <w:tcPr>
            <w:tcW w:type="dxa" w:w="2160"/>
          </w:tcPr>
          <w:p>
            <w:r>
              <w:rPr>
                <w:sz w:val="16"/>
              </w:rPr>
              <w:t>自由時報電子報</w:t>
            </w:r>
          </w:p>
        </w:tc>
        <w:tc>
          <w:tcPr>
            <w:tcW w:type="dxa" w:w="2160"/>
          </w:tcPr>
          <w:p>
            <w:r>
              <w:rPr>
                <w:sz w:val="16"/>
              </w:rPr>
              <w:t>強降雨成日常   中市議員要求全面檢視排水設施</w:t>
            </w:r>
          </w:p>
        </w:tc>
        <w:tc>
          <w:tcPr>
            <w:tcW w:type="dxa" w:w="2160"/>
          </w:tcPr>
          <w:p>
            <w:r>
              <w:rPr>
                <w:sz w:val="16"/>
              </w:rPr>
              <w:t>2026-09-02</w:t>
            </w:r>
          </w:p>
        </w:tc>
        <w:tc>
          <w:tcPr>
            <w:tcW w:type="dxa" w:w="2160"/>
          </w:tcPr>
          <w:p>
            <w:r>
              <w:rPr>
                <w:sz w:val="16"/>
              </w:rPr>
              <w:t>https://news.ltn.com.tw/news/life/breakingnews/5560990</w:t>
            </w:r>
          </w:p>
        </w:tc>
      </w:tr>
      <w:tr>
        <w:tc>
          <w:tcPr>
            <w:tcW w:type="dxa" w:w="2160"/>
          </w:tcPr>
          <w:p>
            <w:r>
              <w:rPr>
                <w:sz w:val="16"/>
              </w:rPr>
              <w:t>自由時報電子報</w:t>
            </w:r>
          </w:p>
        </w:tc>
        <w:tc>
          <w:tcPr>
            <w:tcW w:type="dxa" w:w="2160"/>
          </w:tcPr>
          <w:p>
            <w:r>
              <w:rPr>
                <w:sz w:val="16"/>
              </w:rPr>
              <w:t>不只兒子！蔣萬安推甄上政大也遭質疑 同屆生坦言：當年極稀少</w:t>
            </w:r>
          </w:p>
        </w:tc>
        <w:tc>
          <w:tcPr>
            <w:tcW w:type="dxa" w:w="2160"/>
          </w:tcPr>
          <w:p>
            <w:r>
              <w:rPr>
                <w:sz w:val="16"/>
              </w:rPr>
              <w:t>2026-09-02</w:t>
            </w:r>
          </w:p>
        </w:tc>
        <w:tc>
          <w:tcPr>
            <w:tcW w:type="dxa" w:w="2160"/>
          </w:tcPr>
          <w:p>
            <w:r>
              <w:rPr>
                <w:sz w:val="16"/>
              </w:rPr>
              <w:t>https://news.ltn.com.tw/news/politics/breakingnews/5560983</w:t>
            </w:r>
          </w:p>
        </w:tc>
      </w:tr>
      <w:tr>
        <w:tc>
          <w:tcPr>
            <w:tcW w:type="dxa" w:w="2160"/>
          </w:tcPr>
          <w:p>
            <w:r>
              <w:rPr>
                <w:sz w:val="16"/>
              </w:rPr>
              <w:t>自由時報電子報</w:t>
            </w:r>
          </w:p>
        </w:tc>
        <w:tc>
          <w:tcPr>
            <w:tcW w:type="dxa" w:w="2160"/>
          </w:tcPr>
          <w:p>
            <w:r>
              <w:rPr>
                <w:sz w:val="16"/>
              </w:rPr>
              <w:t>南亞科8月營收446億元 再創新高</w:t>
            </w:r>
          </w:p>
        </w:tc>
        <w:tc>
          <w:tcPr>
            <w:tcW w:type="dxa" w:w="2160"/>
          </w:tcPr>
          <w:p>
            <w:r>
              <w:rPr>
                <w:sz w:val="16"/>
              </w:rPr>
              <w:t>2026-09-02</w:t>
            </w:r>
          </w:p>
        </w:tc>
        <w:tc>
          <w:tcPr>
            <w:tcW w:type="dxa" w:w="2160"/>
          </w:tcPr>
          <w:p>
            <w:r>
              <w:rPr>
                <w:sz w:val="16"/>
              </w:rPr>
              <w:t>https://ec.ltn.com.tw/article/breakingnews/5561084</w:t>
            </w:r>
          </w:p>
        </w:tc>
      </w:tr>
      <w:tr>
        <w:tc>
          <w:tcPr>
            <w:tcW w:type="dxa" w:w="2160"/>
          </w:tcPr>
          <w:p>
            <w:r>
              <w:rPr>
                <w:sz w:val="16"/>
              </w:rPr>
              <w:t>自由時報電子報</w:t>
            </w:r>
          </w:p>
        </w:tc>
        <w:tc>
          <w:tcPr>
            <w:tcW w:type="dxa" w:w="2160"/>
          </w:tcPr>
          <w:p>
            <w:r>
              <w:rPr>
                <w:sz w:val="16"/>
              </w:rPr>
              <w:t>掌握未來十年！最高年薪破500萬 20個高薪職業一次看</w:t>
            </w:r>
          </w:p>
        </w:tc>
        <w:tc>
          <w:tcPr>
            <w:tcW w:type="dxa" w:w="2160"/>
          </w:tcPr>
          <w:p>
            <w:r>
              <w:rPr>
                <w:sz w:val="16"/>
              </w:rPr>
              <w:t>2026-09-02</w:t>
            </w:r>
          </w:p>
        </w:tc>
        <w:tc>
          <w:tcPr>
            <w:tcW w:type="dxa" w:w="2160"/>
          </w:tcPr>
          <w:p>
            <w:r>
              <w:rPr>
                <w:sz w:val="16"/>
              </w:rPr>
              <w:t>https://ec.ltn.com.tw/article/breakingnews/5560905</w:t>
            </w:r>
          </w:p>
        </w:tc>
      </w:tr>
      <w:tr>
        <w:tc>
          <w:tcPr>
            <w:tcW w:type="dxa" w:w="2160"/>
          </w:tcPr>
          <w:p>
            <w:r>
              <w:rPr>
                <w:sz w:val="16"/>
              </w:rPr>
              <w:t>自由時報電子報</w:t>
            </w:r>
          </w:p>
        </w:tc>
        <w:tc>
          <w:tcPr>
            <w:tcW w:type="dxa" w:w="2160"/>
          </w:tcPr>
          <w:p>
            <w:r>
              <w:rPr>
                <w:sz w:val="16"/>
              </w:rPr>
              <w:t>伊頓擴大在台投資 三大供電新品亮相搶攻AI資料中心市場</w:t>
            </w:r>
          </w:p>
        </w:tc>
        <w:tc>
          <w:tcPr>
            <w:tcW w:type="dxa" w:w="2160"/>
          </w:tcPr>
          <w:p>
            <w:r>
              <w:rPr>
                <w:sz w:val="16"/>
              </w:rPr>
              <w:t>2026-09-02</w:t>
            </w:r>
          </w:p>
        </w:tc>
        <w:tc>
          <w:tcPr>
            <w:tcW w:type="dxa" w:w="2160"/>
          </w:tcPr>
          <w:p>
            <w:r>
              <w:rPr>
                <w:sz w:val="16"/>
              </w:rPr>
              <w:t>https://ec.ltn.com.tw/article/breakingnews/5561095</w:t>
            </w:r>
          </w:p>
        </w:tc>
      </w:tr>
      <w:tr>
        <w:tc>
          <w:tcPr>
            <w:tcW w:type="dxa" w:w="2160"/>
          </w:tcPr>
          <w:p>
            <w:r>
              <w:rPr>
                <w:sz w:val="16"/>
              </w:rPr>
              <w:t>自由時報電子報</w:t>
            </w:r>
          </w:p>
        </w:tc>
        <w:tc>
          <w:tcPr>
            <w:tcW w:type="dxa" w:w="2160"/>
          </w:tcPr>
          <w:p>
            <w:r>
              <w:rPr>
                <w:sz w:val="16"/>
              </w:rPr>
              <w:t>友達加速資產活化   新加坡廠房87.5億元出售</w:t>
            </w:r>
          </w:p>
        </w:tc>
        <w:tc>
          <w:tcPr>
            <w:tcW w:type="dxa" w:w="2160"/>
          </w:tcPr>
          <w:p>
            <w:r>
              <w:rPr>
                <w:sz w:val="16"/>
              </w:rPr>
              <w:t>2026-09-02</w:t>
            </w:r>
          </w:p>
        </w:tc>
        <w:tc>
          <w:tcPr>
            <w:tcW w:type="dxa" w:w="2160"/>
          </w:tcPr>
          <w:p>
            <w:r>
              <w:rPr>
                <w:sz w:val="16"/>
              </w:rPr>
              <w:t>https://ec.ltn.com.tw/article/breakingnews/5561100</w:t>
            </w:r>
          </w:p>
        </w:tc>
      </w:tr>
      <w:tr>
        <w:tc>
          <w:tcPr>
            <w:tcW w:type="dxa" w:w="2160"/>
          </w:tcPr>
          <w:p>
            <w:r>
              <w:rPr>
                <w:sz w:val="16"/>
              </w:rPr>
              <w:t>自由時報電子報</w:t>
            </w:r>
          </w:p>
        </w:tc>
        <w:tc>
          <w:tcPr>
            <w:tcW w:type="dxa" w:w="2160"/>
          </w:tcPr>
          <w:p>
            <w:r>
              <w:rPr>
                <w:sz w:val="16"/>
              </w:rPr>
              <w:t>台積電赴美掏空台灣？中經院長：AI治好各界對產業空洞化疑慮</w:t>
            </w:r>
          </w:p>
        </w:tc>
        <w:tc>
          <w:tcPr>
            <w:tcW w:type="dxa" w:w="2160"/>
          </w:tcPr>
          <w:p>
            <w:r>
              <w:rPr>
                <w:sz w:val="16"/>
              </w:rPr>
              <w:t>2026-09-02</w:t>
            </w:r>
          </w:p>
        </w:tc>
        <w:tc>
          <w:tcPr>
            <w:tcW w:type="dxa" w:w="2160"/>
          </w:tcPr>
          <w:p>
            <w:r>
              <w:rPr>
                <w:sz w:val="16"/>
              </w:rPr>
              <w:t>https://ec.ltn.com.tw/article/breakingnews/5561097</w:t>
            </w:r>
          </w:p>
        </w:tc>
      </w:tr>
      <w:tr>
        <w:tc>
          <w:tcPr>
            <w:tcW w:type="dxa" w:w="2160"/>
          </w:tcPr>
          <w:p>
            <w:r>
              <w:rPr>
                <w:sz w:val="16"/>
              </w:rPr>
              <w:t>自由時報電子報</w:t>
            </w:r>
          </w:p>
        </w:tc>
        <w:tc>
          <w:tcPr>
            <w:tcW w:type="dxa" w:w="2160"/>
          </w:tcPr>
          <w:p>
            <w:r>
              <w:rPr>
                <w:sz w:val="16"/>
              </w:rPr>
              <w:t>美食網紅柯莉絲汀選嘉義市議員！粉紅西裝+白色小可愛 炸傲人上圍</w:t>
            </w:r>
          </w:p>
        </w:tc>
        <w:tc>
          <w:tcPr>
            <w:tcW w:type="dxa" w:w="2160"/>
          </w:tcPr>
          <w:p>
            <w:r>
              <w:rPr>
                <w:sz w:val="16"/>
              </w:rPr>
              <w:t>2026-09-02</w:t>
            </w:r>
          </w:p>
        </w:tc>
        <w:tc>
          <w:tcPr>
            <w:tcW w:type="dxa" w:w="2160"/>
          </w:tcPr>
          <w:p>
            <w:r>
              <w:rPr>
                <w:sz w:val="16"/>
              </w:rPr>
              <w:t>https://news.ltn.com.tw/news/politics/breakingnews/5561019</w:t>
            </w:r>
          </w:p>
        </w:tc>
      </w:tr>
      <w:tr>
        <w:tc>
          <w:tcPr>
            <w:tcW w:type="dxa" w:w="2160"/>
          </w:tcPr>
          <w:p>
            <w:r>
              <w:rPr>
                <w:sz w:val="16"/>
              </w:rPr>
              <w:t>自由時報電子報</w:t>
            </w:r>
          </w:p>
        </w:tc>
        <w:tc>
          <w:tcPr>
            <w:tcW w:type="dxa" w:w="2160"/>
          </w:tcPr>
          <w:p>
            <w:r>
              <w:rPr>
                <w:sz w:val="16"/>
              </w:rPr>
              <w:t>台中興建31處社宅 議員曝有8案延宕、預算還暴增39億</w:t>
            </w:r>
          </w:p>
        </w:tc>
        <w:tc>
          <w:tcPr>
            <w:tcW w:type="dxa" w:w="2160"/>
          </w:tcPr>
          <w:p>
            <w:r>
              <w:rPr>
                <w:sz w:val="16"/>
              </w:rPr>
              <w:t>2026-09-02</w:t>
            </w:r>
          </w:p>
        </w:tc>
        <w:tc>
          <w:tcPr>
            <w:tcW w:type="dxa" w:w="2160"/>
          </w:tcPr>
          <w:p>
            <w:r>
              <w:rPr>
                <w:sz w:val="16"/>
              </w:rPr>
              <w:t>https://news.ltn.com.tw/news/life/breakingnews/5560989</w:t>
            </w:r>
          </w:p>
        </w:tc>
      </w:tr>
      <w:tr>
        <w:tc>
          <w:tcPr>
            <w:tcW w:type="dxa" w:w="2160"/>
          </w:tcPr>
          <w:p>
            <w:r>
              <w:rPr>
                <w:sz w:val="16"/>
              </w:rPr>
              <w:t>自由時報電子報</w:t>
            </w:r>
          </w:p>
        </w:tc>
        <w:tc>
          <w:tcPr>
            <w:tcW w:type="dxa" w:w="2160"/>
          </w:tcPr>
          <w:p>
            <w:r>
              <w:rPr>
                <w:sz w:val="16"/>
              </w:rPr>
              <w:t>1路公車進校園  澎科大交通更便利</w:t>
            </w:r>
          </w:p>
        </w:tc>
        <w:tc>
          <w:tcPr>
            <w:tcW w:type="dxa" w:w="2160"/>
          </w:tcPr>
          <w:p>
            <w:r>
              <w:rPr>
                <w:sz w:val="16"/>
              </w:rPr>
              <w:t>2026-09-02</w:t>
            </w:r>
          </w:p>
        </w:tc>
        <w:tc>
          <w:tcPr>
            <w:tcW w:type="dxa" w:w="2160"/>
          </w:tcPr>
          <w:p>
            <w:r>
              <w:rPr>
                <w:sz w:val="16"/>
              </w:rPr>
              <w:t>https://news.ltn.com.tw/news/life/breakingnews/5561054</w:t>
            </w:r>
          </w:p>
        </w:tc>
      </w:tr>
      <w:tr>
        <w:tc>
          <w:tcPr>
            <w:tcW w:type="dxa" w:w="2160"/>
          </w:tcPr>
          <w:p>
            <w:r>
              <w:rPr>
                <w:sz w:val="16"/>
              </w:rPr>
              <w:t>自由時報電子報</w:t>
            </w:r>
          </w:p>
        </w:tc>
        <w:tc>
          <w:tcPr>
            <w:tcW w:type="dxa" w:w="2160"/>
          </w:tcPr>
          <w:p>
            <w:r>
              <w:rPr>
                <w:sz w:val="16"/>
              </w:rPr>
              <w:t>軍人節表揚獲獎者喊「不需對美採購」部分武器 後指部：個人見解不代表國軍立場</w:t>
            </w:r>
          </w:p>
        </w:tc>
        <w:tc>
          <w:tcPr>
            <w:tcW w:type="dxa" w:w="2160"/>
          </w:tcPr>
          <w:p>
            <w:r>
              <w:rPr>
                <w:sz w:val="16"/>
              </w:rPr>
              <w:t>2026-09-02</w:t>
            </w:r>
          </w:p>
        </w:tc>
        <w:tc>
          <w:tcPr>
            <w:tcW w:type="dxa" w:w="2160"/>
          </w:tcPr>
          <w:p>
            <w:r>
              <w:rPr>
                <w:sz w:val="16"/>
              </w:rPr>
              <w:t>https://news.ltn.com.tw/news/politics/breakingnews/5561034</w:t>
            </w:r>
          </w:p>
        </w:tc>
      </w:tr>
      <w:tr>
        <w:tc>
          <w:tcPr>
            <w:tcW w:type="dxa" w:w="2160"/>
          </w:tcPr>
          <w:p>
            <w:r>
              <w:rPr>
                <w:sz w:val="16"/>
              </w:rPr>
              <w:t>自由時報電子報</w:t>
            </w:r>
          </w:p>
        </w:tc>
        <w:tc>
          <w:tcPr>
            <w:tcW w:type="dxa" w:w="2160"/>
          </w:tcPr>
          <w:p>
            <w:r>
              <w:rPr>
                <w:sz w:val="16"/>
              </w:rPr>
              <w:t>新北診所爆C肝群聚！民眾曾打「營養針」 醫搖頭：不一定對症</w:t>
            </w:r>
          </w:p>
        </w:tc>
        <w:tc>
          <w:tcPr>
            <w:tcW w:type="dxa" w:w="2160"/>
          </w:tcPr>
          <w:p>
            <w:r>
              <w:rPr>
                <w:sz w:val="16"/>
              </w:rPr>
              <w:t>2026-09-02</w:t>
            </w:r>
          </w:p>
        </w:tc>
        <w:tc>
          <w:tcPr>
            <w:tcW w:type="dxa" w:w="2160"/>
          </w:tcPr>
          <w:p>
            <w:r>
              <w:rPr>
                <w:sz w:val="16"/>
              </w:rPr>
              <w:t>https://news.ltn.com.tw/news/life/breakingnews/5561032</w:t>
            </w:r>
          </w:p>
        </w:tc>
      </w:tr>
      <w:tr>
        <w:tc>
          <w:tcPr>
            <w:tcW w:type="dxa" w:w="2160"/>
          </w:tcPr>
          <w:p>
            <w:r>
              <w:rPr>
                <w:sz w:val="16"/>
              </w:rPr>
              <w:t>自由時報電子報</w:t>
            </w:r>
          </w:p>
        </w:tc>
        <w:tc>
          <w:tcPr>
            <w:tcW w:type="dxa" w:w="2160"/>
          </w:tcPr>
          <w:p>
            <w:r>
              <w:rPr>
                <w:sz w:val="16"/>
              </w:rPr>
              <w:t>聯邦銀行連續12年力挺喜憨兒劇樂團 公益延伸偏鄉送暖</w:t>
            </w:r>
          </w:p>
        </w:tc>
        <w:tc>
          <w:tcPr>
            <w:tcW w:type="dxa" w:w="2160"/>
          </w:tcPr>
          <w:p>
            <w:r>
              <w:rPr>
                <w:sz w:val="16"/>
              </w:rPr>
              <w:t>2026-09-02</w:t>
            </w:r>
          </w:p>
        </w:tc>
        <w:tc>
          <w:tcPr>
            <w:tcW w:type="dxa" w:w="2160"/>
          </w:tcPr>
          <w:p>
            <w:r>
              <w:rPr>
                <w:sz w:val="16"/>
              </w:rPr>
              <w:t>https://ec.ltn.com.tw/article/breakingnews/5561139</w:t>
            </w:r>
          </w:p>
        </w:tc>
      </w:tr>
      <w:tr>
        <w:tc>
          <w:tcPr>
            <w:tcW w:type="dxa" w:w="2160"/>
          </w:tcPr>
          <w:p>
            <w:r>
              <w:rPr>
                <w:sz w:val="16"/>
              </w:rPr>
              <w:t>自由時報電子報</w:t>
            </w:r>
          </w:p>
        </w:tc>
        <w:tc>
          <w:tcPr>
            <w:tcW w:type="dxa" w:w="2160"/>
          </w:tcPr>
          <w:p>
            <w:r>
              <w:rPr>
                <w:sz w:val="16"/>
              </w:rPr>
              <w:t>臉書遭越南文帳號密集留言  賴瑞隆：堅守乾淨選舉  已向Meta回報</w:t>
            </w:r>
          </w:p>
        </w:tc>
        <w:tc>
          <w:tcPr>
            <w:tcW w:type="dxa" w:w="2160"/>
          </w:tcPr>
          <w:p>
            <w:r>
              <w:rPr>
                <w:sz w:val="16"/>
              </w:rPr>
              <w:t>2026-09-02</w:t>
            </w:r>
          </w:p>
        </w:tc>
        <w:tc>
          <w:tcPr>
            <w:tcW w:type="dxa" w:w="2160"/>
          </w:tcPr>
          <w:p>
            <w:r>
              <w:rPr>
                <w:sz w:val="16"/>
              </w:rPr>
              <w:t>https://news.ltn.com.tw/news/politics/breakingnews/5561154</w:t>
            </w:r>
          </w:p>
        </w:tc>
      </w:tr>
      <w:tr>
        <w:tc>
          <w:tcPr>
            <w:tcW w:type="dxa" w:w="2160"/>
          </w:tcPr>
          <w:p>
            <w:r>
              <w:rPr>
                <w:sz w:val="16"/>
              </w:rPr>
              <w:t>自由時報電子報</w:t>
            </w:r>
          </w:p>
        </w:tc>
        <w:tc>
          <w:tcPr>
            <w:tcW w:type="dxa" w:w="2160"/>
          </w:tcPr>
          <w:p>
            <w:r>
              <w:rPr>
                <w:sz w:val="16"/>
              </w:rPr>
              <w:t>「台灣原住民族展示館」啟用 融合圖書、影音與展覽 打造文化新入口</w:t>
            </w:r>
          </w:p>
        </w:tc>
        <w:tc>
          <w:tcPr>
            <w:tcW w:type="dxa" w:w="2160"/>
          </w:tcPr>
          <w:p>
            <w:r>
              <w:rPr>
                <w:sz w:val="16"/>
              </w:rPr>
              <w:t>2026-09-02</w:t>
            </w:r>
          </w:p>
        </w:tc>
        <w:tc>
          <w:tcPr>
            <w:tcW w:type="dxa" w:w="2160"/>
          </w:tcPr>
          <w:p>
            <w:r>
              <w:rPr>
                <w:sz w:val="16"/>
              </w:rPr>
              <w:t>https://news.ltn.com.tw/news/life/breakingnews/5561033</w:t>
            </w:r>
          </w:p>
        </w:tc>
      </w:tr>
      <w:tr>
        <w:tc>
          <w:tcPr>
            <w:tcW w:type="dxa" w:w="2160"/>
          </w:tcPr>
          <w:p>
            <w:r>
              <w:rPr>
                <w:sz w:val="16"/>
              </w:rPr>
              <w:t>自由時報電子報</w:t>
            </w:r>
          </w:p>
        </w:tc>
        <w:tc>
          <w:tcPr>
            <w:tcW w:type="dxa" w:w="2160"/>
          </w:tcPr>
          <w:p>
            <w:r>
              <w:rPr>
                <w:sz w:val="16"/>
              </w:rPr>
              <w:t>永豐投信首檔「全球戰略資源基金」 10/19開募</w:t>
            </w:r>
          </w:p>
        </w:tc>
        <w:tc>
          <w:tcPr>
            <w:tcW w:type="dxa" w:w="2160"/>
          </w:tcPr>
          <w:p>
            <w:r>
              <w:rPr>
                <w:sz w:val="16"/>
              </w:rPr>
              <w:t>2026-09-02</w:t>
            </w:r>
          </w:p>
        </w:tc>
        <w:tc>
          <w:tcPr>
            <w:tcW w:type="dxa" w:w="2160"/>
          </w:tcPr>
          <w:p>
            <w:r>
              <w:rPr>
                <w:sz w:val="16"/>
              </w:rPr>
              <w:t>https://ec.ltn.com.tw/article/breakingnews/5561149</w:t>
            </w:r>
          </w:p>
        </w:tc>
      </w:tr>
      <w:tr>
        <w:tc>
          <w:tcPr>
            <w:tcW w:type="dxa" w:w="2160"/>
          </w:tcPr>
          <w:p>
            <w:r>
              <w:rPr>
                <w:sz w:val="16"/>
              </w:rPr>
              <w:t>自由時報電子報</w:t>
            </w:r>
          </w:p>
        </w:tc>
        <w:tc>
          <w:tcPr>
            <w:tcW w:type="dxa" w:w="2160"/>
          </w:tcPr>
          <w:p>
            <w:r>
              <w:rPr>
                <w:sz w:val="16"/>
              </w:rPr>
              <w:t>台新00962配息金額0.25元、年化配息率逾19％ 雙創新高</w:t>
            </w:r>
          </w:p>
        </w:tc>
        <w:tc>
          <w:tcPr>
            <w:tcW w:type="dxa" w:w="2160"/>
          </w:tcPr>
          <w:p>
            <w:r>
              <w:rPr>
                <w:sz w:val="16"/>
              </w:rPr>
              <w:t>2026-09-02</w:t>
            </w:r>
          </w:p>
        </w:tc>
        <w:tc>
          <w:tcPr>
            <w:tcW w:type="dxa" w:w="2160"/>
          </w:tcPr>
          <w:p>
            <w:r>
              <w:rPr>
                <w:sz w:val="16"/>
              </w:rPr>
              <w:t>https://ec.ltn.com.tw/article/breakingnews/5561163</w:t>
            </w:r>
          </w:p>
        </w:tc>
      </w:tr>
      <w:tr>
        <w:tc>
          <w:tcPr>
            <w:tcW w:type="dxa" w:w="2160"/>
          </w:tcPr>
          <w:p>
            <w:r>
              <w:rPr>
                <w:sz w:val="16"/>
              </w:rPr>
              <w:t>自由時報電子報</w:t>
            </w:r>
          </w:p>
        </w:tc>
        <w:tc>
          <w:tcPr>
            <w:tcW w:type="dxa" w:w="2160"/>
          </w:tcPr>
          <w:p>
            <w:r>
              <w:rPr>
                <w:sz w:val="16"/>
              </w:rPr>
              <w:t>昨多架往返高雄航班延誤  台灣虎航致歉</w:t>
            </w:r>
          </w:p>
        </w:tc>
        <w:tc>
          <w:tcPr>
            <w:tcW w:type="dxa" w:w="2160"/>
          </w:tcPr>
          <w:p>
            <w:r>
              <w:rPr>
                <w:sz w:val="16"/>
              </w:rPr>
              <w:t>2026-09-02</w:t>
            </w:r>
          </w:p>
        </w:tc>
        <w:tc>
          <w:tcPr>
            <w:tcW w:type="dxa" w:w="2160"/>
          </w:tcPr>
          <w:p>
            <w:r>
              <w:rPr>
                <w:sz w:val="16"/>
              </w:rPr>
              <w:t>https://news.ltn.com.tw/news/life/breakingnews/5561162</w:t>
            </w:r>
          </w:p>
        </w:tc>
      </w:tr>
      <w:tr>
        <w:tc>
          <w:tcPr>
            <w:tcW w:type="dxa" w:w="2160"/>
          </w:tcPr>
          <w:p>
            <w:r>
              <w:rPr>
                <w:sz w:val="16"/>
              </w:rPr>
              <w:t>自由時報電子報</w:t>
            </w:r>
          </w:p>
        </w:tc>
        <w:tc>
          <w:tcPr>
            <w:tcW w:type="dxa" w:w="2160"/>
          </w:tcPr>
          <w:p>
            <w:r>
              <w:rPr>
                <w:sz w:val="16"/>
              </w:rPr>
              <w:t>回應林聰池3問！吳宗憲拋「Y-TOD」打造宜居宜蘭</w:t>
            </w:r>
          </w:p>
        </w:tc>
        <w:tc>
          <w:tcPr>
            <w:tcW w:type="dxa" w:w="2160"/>
          </w:tcPr>
          <w:p>
            <w:r>
              <w:rPr>
                <w:sz w:val="16"/>
              </w:rPr>
              <w:t>2026-09-02</w:t>
            </w:r>
          </w:p>
        </w:tc>
        <w:tc>
          <w:tcPr>
            <w:tcW w:type="dxa" w:w="2160"/>
          </w:tcPr>
          <w:p>
            <w:r>
              <w:rPr>
                <w:sz w:val="16"/>
              </w:rPr>
              <w:t>https://news.ltn.com.tw/news/politics/breakingnews/5561124</w:t>
            </w:r>
          </w:p>
        </w:tc>
      </w:tr>
      <w:tr>
        <w:tc>
          <w:tcPr>
            <w:tcW w:type="dxa" w:w="2160"/>
          </w:tcPr>
          <w:p>
            <w:r>
              <w:rPr>
                <w:sz w:val="16"/>
              </w:rPr>
              <w:t>自由時報電子報</w:t>
            </w:r>
          </w:p>
        </w:tc>
        <w:tc>
          <w:tcPr>
            <w:tcW w:type="dxa" w:w="2160"/>
          </w:tcPr>
          <w:p>
            <w:r>
              <w:rPr>
                <w:sz w:val="16"/>
              </w:rPr>
              <w:t>今年僅23檔基金績效翻倍 台股基金包辦22檔</w:t>
            </w:r>
          </w:p>
        </w:tc>
        <w:tc>
          <w:tcPr>
            <w:tcW w:type="dxa" w:w="2160"/>
          </w:tcPr>
          <w:p>
            <w:r>
              <w:rPr>
                <w:sz w:val="16"/>
              </w:rPr>
              <w:t>2026-09-02</w:t>
            </w:r>
          </w:p>
        </w:tc>
        <w:tc>
          <w:tcPr>
            <w:tcW w:type="dxa" w:w="2160"/>
          </w:tcPr>
          <w:p>
            <w:r>
              <w:rPr>
                <w:sz w:val="16"/>
              </w:rPr>
              <w:t>https://ec.ltn.com.tw/article/breakingnews/5561171</w:t>
            </w:r>
          </w:p>
        </w:tc>
      </w:tr>
      <w:tr>
        <w:tc>
          <w:tcPr>
            <w:tcW w:type="dxa" w:w="2160"/>
          </w:tcPr>
          <w:p>
            <w:r>
              <w:rPr>
                <w:sz w:val="16"/>
              </w:rPr>
              <w:t>自由時報電子報</w:t>
            </w:r>
          </w:p>
        </w:tc>
        <w:tc>
          <w:tcPr>
            <w:tcW w:type="dxa" w:w="2160"/>
          </w:tcPr>
          <w:p>
            <w:r>
              <w:rPr>
                <w:sz w:val="16"/>
              </w:rPr>
              <w:t>吃一份捐20元  彰化餐飲集團聯名林聰明「吃美食做公益」</w:t>
            </w:r>
          </w:p>
        </w:tc>
        <w:tc>
          <w:tcPr>
            <w:tcW w:type="dxa" w:w="2160"/>
          </w:tcPr>
          <w:p>
            <w:r>
              <w:rPr>
                <w:sz w:val="16"/>
              </w:rPr>
              <w:t>2026-09-02</w:t>
            </w:r>
          </w:p>
        </w:tc>
        <w:tc>
          <w:tcPr>
            <w:tcW w:type="dxa" w:w="2160"/>
          </w:tcPr>
          <w:p>
            <w:r>
              <w:rPr>
                <w:sz w:val="16"/>
              </w:rPr>
              <w:t>https://news.ltn.com.tw/news/life/breakingnews/5561101</w:t>
            </w:r>
          </w:p>
        </w:tc>
      </w:tr>
      <w:tr>
        <w:tc>
          <w:tcPr>
            <w:tcW w:type="dxa" w:w="2160"/>
          </w:tcPr>
          <w:p>
            <w:r>
              <w:rPr>
                <w:sz w:val="16"/>
              </w:rPr>
              <w:t>自由時報電子報</w:t>
            </w:r>
          </w:p>
        </w:tc>
        <w:tc>
          <w:tcPr>
            <w:tcW w:type="dxa" w:w="2160"/>
          </w:tcPr>
          <w:p>
            <w:r>
              <w:rPr>
                <w:sz w:val="16"/>
              </w:rPr>
              <w:t>劉揚偉：AI加速全球供應鏈變革 台灣製造轉向「Made with Taiwan」</w:t>
            </w:r>
          </w:p>
        </w:tc>
        <w:tc>
          <w:tcPr>
            <w:tcW w:type="dxa" w:w="2160"/>
          </w:tcPr>
          <w:p>
            <w:r>
              <w:rPr>
                <w:sz w:val="16"/>
              </w:rPr>
              <w:t>2026-09-02</w:t>
            </w:r>
          </w:p>
        </w:tc>
        <w:tc>
          <w:tcPr>
            <w:tcW w:type="dxa" w:w="2160"/>
          </w:tcPr>
          <w:p>
            <w:r>
              <w:rPr>
                <w:sz w:val="16"/>
              </w:rPr>
              <w:t>https://ec.ltn.com.tw/article/breakingnews/5561188</w:t>
            </w:r>
          </w:p>
        </w:tc>
      </w:tr>
      <w:tr>
        <w:tc>
          <w:tcPr>
            <w:tcW w:type="dxa" w:w="2160"/>
          </w:tcPr>
          <w:p>
            <w:r>
              <w:rPr>
                <w:sz w:val="16"/>
              </w:rPr>
              <w:t>自由時報電子報</w:t>
            </w:r>
          </w:p>
        </w:tc>
        <w:tc>
          <w:tcPr>
            <w:tcW w:type="dxa" w:w="2160"/>
          </w:tcPr>
          <w:p>
            <w:r>
              <w:rPr>
                <w:sz w:val="16"/>
              </w:rPr>
              <w:t>黃金獵犬趴趴走！飼主違規放養、沒絕育打疫苗  重罰8.3萬</w:t>
            </w:r>
          </w:p>
        </w:tc>
        <w:tc>
          <w:tcPr>
            <w:tcW w:type="dxa" w:w="2160"/>
          </w:tcPr>
          <w:p>
            <w:r>
              <w:rPr>
                <w:sz w:val="16"/>
              </w:rPr>
              <w:t>2026-09-02</w:t>
            </w:r>
          </w:p>
        </w:tc>
        <w:tc>
          <w:tcPr>
            <w:tcW w:type="dxa" w:w="2160"/>
          </w:tcPr>
          <w:p>
            <w:r>
              <w:rPr>
                <w:sz w:val="16"/>
              </w:rPr>
              <w:t>https://news.ltn.com.tw/news/life/breakingnews/5561067</w:t>
            </w:r>
          </w:p>
        </w:tc>
      </w:tr>
      <w:tr>
        <w:tc>
          <w:tcPr>
            <w:tcW w:type="dxa" w:w="2160"/>
          </w:tcPr>
          <w:p>
            <w:r>
              <w:rPr>
                <w:sz w:val="16"/>
              </w:rPr>
              <w:t>自由時報電子報</w:t>
            </w:r>
          </w:p>
        </w:tc>
        <w:tc>
          <w:tcPr>
            <w:tcW w:type="dxa" w:w="2160"/>
          </w:tcPr>
          <w:p>
            <w:r>
              <w:rPr>
                <w:sz w:val="16"/>
              </w:rPr>
              <w:t>聯發科取得輝達千億元投資！ 蔡力行急向台積電、日月光、欣興預約3年產能</w:t>
            </w:r>
          </w:p>
        </w:tc>
        <w:tc>
          <w:tcPr>
            <w:tcW w:type="dxa" w:w="2160"/>
          </w:tcPr>
          <w:p>
            <w:r>
              <w:rPr>
                <w:sz w:val="16"/>
              </w:rPr>
              <w:t>2026-09-02</w:t>
            </w:r>
          </w:p>
        </w:tc>
        <w:tc>
          <w:tcPr>
            <w:tcW w:type="dxa" w:w="2160"/>
          </w:tcPr>
          <w:p>
            <w:r>
              <w:rPr>
                <w:sz w:val="16"/>
              </w:rPr>
              <w:t>https://ec.ltn.com.tw/article/breakingnews/5561189</w:t>
            </w:r>
          </w:p>
        </w:tc>
      </w:tr>
      <w:tr>
        <w:tc>
          <w:tcPr>
            <w:tcW w:type="dxa" w:w="2160"/>
          </w:tcPr>
          <w:p>
            <w:r>
              <w:rPr>
                <w:sz w:val="16"/>
              </w:rPr>
              <w:t>自由時報電子報</w:t>
            </w:r>
          </w:p>
        </w:tc>
        <w:tc>
          <w:tcPr>
            <w:tcW w:type="dxa" w:w="2160"/>
          </w:tcPr>
          <w:p>
            <w:r>
              <w:rPr>
                <w:sz w:val="16"/>
              </w:rPr>
              <w:t>中國摧毀G20共識！「此議題」恐意含台灣也反</w:t>
            </w:r>
          </w:p>
        </w:tc>
        <w:tc>
          <w:tcPr>
            <w:tcW w:type="dxa" w:w="2160"/>
          </w:tcPr>
          <w:p>
            <w:r>
              <w:rPr>
                <w:sz w:val="16"/>
              </w:rPr>
              <w:t>2026-09-02</w:t>
            </w:r>
          </w:p>
        </w:tc>
        <w:tc>
          <w:tcPr>
            <w:tcW w:type="dxa" w:w="2160"/>
          </w:tcPr>
          <w:p>
            <w:r>
              <w:rPr>
                <w:sz w:val="16"/>
              </w:rPr>
              <w:t>https://ec.ltn.com.tw/article/breakingnews/5561191</w:t>
            </w:r>
          </w:p>
        </w:tc>
      </w:tr>
      <w:tr>
        <w:tc>
          <w:tcPr>
            <w:tcW w:type="dxa" w:w="2160"/>
          </w:tcPr>
          <w:p>
            <w:r>
              <w:rPr>
                <w:sz w:val="16"/>
              </w:rPr>
              <w:t>自由時報電子報</w:t>
            </w:r>
          </w:p>
        </w:tc>
        <w:tc>
          <w:tcPr>
            <w:tcW w:type="dxa" w:w="2160"/>
          </w:tcPr>
          <w:p>
            <w:r>
              <w:rPr>
                <w:sz w:val="16"/>
              </w:rPr>
              <w:t>所羅門布局再進階 聚焦全晶圓翹曲、TGV瑕疵檢測</w:t>
            </w:r>
          </w:p>
        </w:tc>
        <w:tc>
          <w:tcPr>
            <w:tcW w:type="dxa" w:w="2160"/>
          </w:tcPr>
          <w:p>
            <w:r>
              <w:rPr>
                <w:sz w:val="16"/>
              </w:rPr>
              <w:t>2026-09-02</w:t>
            </w:r>
          </w:p>
        </w:tc>
        <w:tc>
          <w:tcPr>
            <w:tcW w:type="dxa" w:w="2160"/>
          </w:tcPr>
          <w:p>
            <w:r>
              <w:rPr>
                <w:sz w:val="16"/>
              </w:rPr>
              <w:t>https://ec.ltn.com.tw/article/breakingnews/5561196</w:t>
            </w:r>
          </w:p>
        </w:tc>
      </w:tr>
      <w:tr>
        <w:tc>
          <w:tcPr>
            <w:tcW w:type="dxa" w:w="2160"/>
          </w:tcPr>
          <w:p>
            <w:r>
              <w:rPr>
                <w:sz w:val="16"/>
              </w:rPr>
              <w:t>自由時報電子報</w:t>
            </w:r>
          </w:p>
        </w:tc>
        <w:tc>
          <w:tcPr>
            <w:tcW w:type="dxa" w:w="2160"/>
          </w:tcPr>
          <w:p>
            <w:r>
              <w:rPr>
                <w:sz w:val="16"/>
              </w:rPr>
              <w:t>一卡通PLUS二代社福卡新功能上線 iPASS MONEY APP一招查點數、餘額</w:t>
            </w:r>
          </w:p>
        </w:tc>
        <w:tc>
          <w:tcPr>
            <w:tcW w:type="dxa" w:w="2160"/>
          </w:tcPr>
          <w:p>
            <w:r>
              <w:rPr>
                <w:sz w:val="16"/>
              </w:rPr>
              <w:t>2026-09-02</w:t>
            </w:r>
          </w:p>
        </w:tc>
        <w:tc>
          <w:tcPr>
            <w:tcW w:type="dxa" w:w="2160"/>
          </w:tcPr>
          <w:p>
            <w:r>
              <w:rPr>
                <w:sz w:val="16"/>
              </w:rPr>
              <w:t>https://ec.ltn.com.tw/article/breakingnews/5561214</w:t>
            </w:r>
          </w:p>
        </w:tc>
      </w:tr>
      <w:tr>
        <w:tc>
          <w:tcPr>
            <w:tcW w:type="dxa" w:w="2160"/>
          </w:tcPr>
          <w:p>
            <w:r>
              <w:rPr>
                <w:sz w:val="16"/>
              </w:rPr>
              <w:t>自由時報電子報</w:t>
            </w:r>
          </w:p>
        </w:tc>
        <w:tc>
          <w:tcPr>
            <w:tcW w:type="dxa" w:w="2160"/>
          </w:tcPr>
          <w:p>
            <w:r>
              <w:rPr>
                <w:sz w:val="16"/>
              </w:rPr>
              <w:t>台積電ESMC估2027年底生產  德經處：台德合作延伸至供應鏈</w:t>
            </w:r>
          </w:p>
        </w:tc>
        <w:tc>
          <w:tcPr>
            <w:tcW w:type="dxa" w:w="2160"/>
          </w:tcPr>
          <w:p>
            <w:r>
              <w:rPr>
                <w:sz w:val="16"/>
              </w:rPr>
              <w:t>2026-09-02</w:t>
            </w:r>
          </w:p>
        </w:tc>
        <w:tc>
          <w:tcPr>
            <w:tcW w:type="dxa" w:w="2160"/>
          </w:tcPr>
          <w:p>
            <w:r>
              <w:rPr>
                <w:sz w:val="16"/>
              </w:rPr>
              <w:t>https://ec.ltn.com.tw/article/breakingnews/5561218</w:t>
            </w:r>
          </w:p>
        </w:tc>
      </w:tr>
      <w:tr>
        <w:tc>
          <w:tcPr>
            <w:tcW w:type="dxa" w:w="2160"/>
          </w:tcPr>
          <w:p>
            <w:r>
              <w:rPr>
                <w:sz w:val="16"/>
              </w:rPr>
              <w:t>自由時報電子報</w:t>
            </w:r>
          </w:p>
        </w:tc>
        <w:tc>
          <w:tcPr>
            <w:tcW w:type="dxa" w:w="2160"/>
          </w:tcPr>
          <w:p>
            <w:r>
              <w:rPr>
                <w:sz w:val="16"/>
              </w:rPr>
              <w:t>這款1.5萬元電動牙刷迅速走紅 源自Dyson創辦人對看牙醫的恐懼！</w:t>
            </w:r>
          </w:p>
        </w:tc>
        <w:tc>
          <w:tcPr>
            <w:tcW w:type="dxa" w:w="2160"/>
          </w:tcPr>
          <w:p>
            <w:r>
              <w:rPr>
                <w:sz w:val="16"/>
              </w:rPr>
              <w:t>2026-09-02</w:t>
            </w:r>
          </w:p>
        </w:tc>
        <w:tc>
          <w:tcPr>
            <w:tcW w:type="dxa" w:w="2160"/>
          </w:tcPr>
          <w:p>
            <w:r>
              <w:rPr>
                <w:sz w:val="16"/>
              </w:rPr>
              <w:t>https://ec.ltn.com.tw/article/breakingnews/5561229</w:t>
            </w:r>
          </w:p>
        </w:tc>
      </w:tr>
      <w:tr>
        <w:tc>
          <w:tcPr>
            <w:tcW w:type="dxa" w:w="2160"/>
          </w:tcPr>
          <w:p>
            <w:r>
              <w:rPr>
                <w:sz w:val="16"/>
              </w:rPr>
              <w:t>自由時報電子報</w:t>
            </w:r>
          </w:p>
        </w:tc>
        <w:tc>
          <w:tcPr>
            <w:tcW w:type="dxa" w:w="2160"/>
          </w:tcPr>
          <w:p>
            <w:r>
              <w:rPr>
                <w:sz w:val="16"/>
              </w:rPr>
              <w:t>高雄4大家長團體提3大教育訴求 賴瑞隆承諾納入政策研議</w:t>
            </w:r>
          </w:p>
        </w:tc>
        <w:tc>
          <w:tcPr>
            <w:tcW w:type="dxa" w:w="2160"/>
          </w:tcPr>
          <w:p>
            <w:r>
              <w:rPr>
                <w:sz w:val="16"/>
              </w:rPr>
              <w:t>2026-09-02</w:t>
            </w:r>
          </w:p>
        </w:tc>
        <w:tc>
          <w:tcPr>
            <w:tcW w:type="dxa" w:w="2160"/>
          </w:tcPr>
          <w:p>
            <w:r>
              <w:rPr>
                <w:sz w:val="16"/>
              </w:rPr>
              <w:t>https://news.ltn.com.tw/news/politics/breakingnews/5561212</w:t>
            </w:r>
          </w:p>
        </w:tc>
      </w:tr>
      <w:tr>
        <w:tc>
          <w:tcPr>
            <w:tcW w:type="dxa" w:w="2160"/>
          </w:tcPr>
          <w:p>
            <w:r>
              <w:rPr>
                <w:sz w:val="16"/>
              </w:rPr>
              <w:t>自由時報電子報</w:t>
            </w:r>
          </w:p>
        </w:tc>
        <w:tc>
          <w:tcPr>
            <w:tcW w:type="dxa" w:w="2160"/>
          </w:tcPr>
          <w:p>
            <w:r>
              <w:rPr>
                <w:sz w:val="16"/>
              </w:rPr>
              <w:t>高雄新增石垣島小松雙航線 台灣虎航拓展南台灣航網</w:t>
            </w:r>
          </w:p>
        </w:tc>
        <w:tc>
          <w:tcPr>
            <w:tcW w:type="dxa" w:w="2160"/>
          </w:tcPr>
          <w:p>
            <w:r>
              <w:rPr>
                <w:sz w:val="16"/>
              </w:rPr>
              <w:t>2026-09-02</w:t>
            </w:r>
          </w:p>
        </w:tc>
        <w:tc>
          <w:tcPr>
            <w:tcW w:type="dxa" w:w="2160"/>
          </w:tcPr>
          <w:p>
            <w:r>
              <w:rPr>
                <w:sz w:val="16"/>
              </w:rPr>
              <w:t>https://news.ltn.com.tw/news/life/breakingnews/5561224</w:t>
            </w:r>
          </w:p>
        </w:tc>
      </w:tr>
      <w:tr>
        <w:tc>
          <w:tcPr>
            <w:tcW w:type="dxa" w:w="2160"/>
          </w:tcPr>
          <w:p>
            <w:r>
              <w:rPr>
                <w:sz w:val="16"/>
              </w:rPr>
              <w:t>自由時報電子報</w:t>
            </w:r>
          </w:p>
        </w:tc>
        <w:tc>
          <w:tcPr>
            <w:tcW w:type="dxa" w:w="2160"/>
          </w:tcPr>
          <w:p>
            <w:r>
              <w:rPr>
                <w:sz w:val="16"/>
              </w:rPr>
              <w:t>紙條喊百億美元？貝森特干預日圓真相曝光 外媒曝僅「這數字」</w:t>
            </w:r>
          </w:p>
        </w:tc>
        <w:tc>
          <w:tcPr>
            <w:tcW w:type="dxa" w:w="2160"/>
          </w:tcPr>
          <w:p>
            <w:r>
              <w:rPr>
                <w:sz w:val="16"/>
              </w:rPr>
              <w:t>2026-09-03</w:t>
            </w:r>
          </w:p>
        </w:tc>
        <w:tc>
          <w:tcPr>
            <w:tcW w:type="dxa" w:w="2160"/>
          </w:tcPr>
          <w:p>
            <w:r>
              <w:rPr>
                <w:sz w:val="16"/>
              </w:rPr>
              <w:t>https://ec.ltn.com.tw/article/breakingnews/5561370</w:t>
            </w:r>
          </w:p>
        </w:tc>
      </w:tr>
      <w:tr>
        <w:tc>
          <w:tcPr>
            <w:tcW w:type="dxa" w:w="2160"/>
          </w:tcPr>
          <w:p>
            <w:r>
              <w:rPr>
                <w:sz w:val="16"/>
              </w:rPr>
              <w:t>自由時報電子報</w:t>
            </w:r>
          </w:p>
        </w:tc>
        <w:tc>
          <w:tcPr>
            <w:tcW w:type="dxa" w:w="2160"/>
          </w:tcPr>
          <w:p>
            <w:r>
              <w:rPr>
                <w:sz w:val="16"/>
              </w:rPr>
              <w:t>德國蔡司：中國在頂尖晶片製造設備領域落後15年</w:t>
            </w:r>
          </w:p>
        </w:tc>
        <w:tc>
          <w:tcPr>
            <w:tcW w:type="dxa" w:w="2160"/>
          </w:tcPr>
          <w:p>
            <w:r>
              <w:rPr>
                <w:sz w:val="16"/>
              </w:rPr>
              <w:t>2026-09-03</w:t>
            </w:r>
          </w:p>
        </w:tc>
        <w:tc>
          <w:tcPr>
            <w:tcW w:type="dxa" w:w="2160"/>
          </w:tcPr>
          <w:p>
            <w:r>
              <w:rPr>
                <w:sz w:val="16"/>
              </w:rPr>
              <w:t>https://ec.ltn.com.tw/article/breakingnews/5561400</w:t>
            </w:r>
          </w:p>
        </w:tc>
      </w:tr>
      <w:tr>
        <w:tc>
          <w:tcPr>
            <w:tcW w:type="dxa" w:w="2160"/>
          </w:tcPr>
          <w:p>
            <w:r>
              <w:rPr>
                <w:sz w:val="16"/>
              </w:rPr>
              <w:t>自由時報電子報</w:t>
            </w:r>
          </w:p>
        </w:tc>
        <w:tc>
          <w:tcPr>
            <w:tcW w:type="dxa" w:w="2160"/>
          </w:tcPr>
          <w:p>
            <w:r>
              <w:rPr>
                <w:sz w:val="16"/>
              </w:rPr>
              <w:t>2颱風路徑難捉摸！吳德榮曝今「2地」防劇烈天氣 南部下週擺脫多雨</w:t>
            </w:r>
          </w:p>
        </w:tc>
        <w:tc>
          <w:tcPr>
            <w:tcW w:type="dxa" w:w="2160"/>
          </w:tcPr>
          <w:p>
            <w:r>
              <w:rPr>
                <w:sz w:val="16"/>
              </w:rPr>
              <w:t>2026-09-03</w:t>
            </w:r>
          </w:p>
        </w:tc>
        <w:tc>
          <w:tcPr>
            <w:tcW w:type="dxa" w:w="2160"/>
          </w:tcPr>
          <w:p>
            <w:r>
              <w:rPr>
                <w:sz w:val="16"/>
              </w:rPr>
              <w:t>https://news.ltn.com.tw/news/life/breakingnews/5561394</w:t>
            </w:r>
          </w:p>
        </w:tc>
      </w:tr>
      <w:tr>
        <w:tc>
          <w:tcPr>
            <w:tcW w:type="dxa" w:w="2160"/>
          </w:tcPr>
          <w:p>
            <w:r>
              <w:rPr>
                <w:sz w:val="16"/>
              </w:rPr>
              <w:t>自由時報電子報</w:t>
            </w:r>
          </w:p>
        </w:tc>
        <w:tc>
          <w:tcPr>
            <w:tcW w:type="dxa" w:w="2160"/>
          </w:tcPr>
          <w:p>
            <w:r>
              <w:rPr>
                <w:sz w:val="16"/>
              </w:rPr>
              <w:t>黃金還能上車嗎？低點強彈後 未來「關鍵」專家全說了</w:t>
            </w:r>
          </w:p>
        </w:tc>
        <w:tc>
          <w:tcPr>
            <w:tcW w:type="dxa" w:w="2160"/>
          </w:tcPr>
          <w:p>
            <w:r>
              <w:rPr>
                <w:sz w:val="16"/>
              </w:rPr>
              <w:t>2026-09-03</w:t>
            </w:r>
          </w:p>
        </w:tc>
        <w:tc>
          <w:tcPr>
            <w:tcW w:type="dxa" w:w="2160"/>
          </w:tcPr>
          <w:p>
            <w:r>
              <w:rPr>
                <w:sz w:val="16"/>
              </w:rPr>
              <w:t>https://ec.ltn.com.tw/article/breakingnews/5561432</w:t>
            </w:r>
          </w:p>
        </w:tc>
      </w:tr>
      <w:tr>
        <w:tc>
          <w:tcPr>
            <w:tcW w:type="dxa" w:w="2160"/>
          </w:tcPr>
          <w:p>
            <w:r>
              <w:rPr>
                <w:sz w:val="16"/>
              </w:rPr>
              <w:t>自由時報電子報</w:t>
            </w:r>
          </w:p>
        </w:tc>
        <w:tc>
          <w:tcPr>
            <w:tcW w:type="dxa" w:w="2160"/>
          </w:tcPr>
          <w:p>
            <w:r>
              <w:rPr>
                <w:sz w:val="16"/>
              </w:rPr>
              <w:t>破發逾2個月、首度配息又「掛蛋」！00405A慘況引網友熱議</w:t>
            </w:r>
          </w:p>
        </w:tc>
        <w:tc>
          <w:tcPr>
            <w:tcW w:type="dxa" w:w="2160"/>
          </w:tcPr>
          <w:p>
            <w:r>
              <w:rPr>
                <w:sz w:val="16"/>
              </w:rPr>
              <w:t>2026-09-03</w:t>
            </w:r>
          </w:p>
        </w:tc>
        <w:tc>
          <w:tcPr>
            <w:tcW w:type="dxa" w:w="2160"/>
          </w:tcPr>
          <w:p>
            <w:r>
              <w:rPr>
                <w:sz w:val="16"/>
              </w:rPr>
              <w:t>https://ec.ltn.com.tw/article/breakingnews/5561435</w:t>
            </w:r>
          </w:p>
        </w:tc>
      </w:tr>
      <w:tr>
        <w:tc>
          <w:tcPr>
            <w:tcW w:type="dxa" w:w="2160"/>
          </w:tcPr>
          <w:p>
            <w:r>
              <w:rPr>
                <w:sz w:val="16"/>
              </w:rPr>
              <w:t>自由時報電子報</w:t>
            </w:r>
          </w:p>
        </w:tc>
        <w:tc>
          <w:tcPr>
            <w:tcW w:type="dxa" w:w="2160"/>
          </w:tcPr>
          <w:p>
            <w:r>
              <w:rPr>
                <w:sz w:val="16"/>
              </w:rPr>
              <w:t>搭船探紅樹林、走讀漁村！ 9/12~9/13台南四鯤鯓水陸導覽開放報名</w:t>
            </w:r>
          </w:p>
        </w:tc>
        <w:tc>
          <w:tcPr>
            <w:tcW w:type="dxa" w:w="2160"/>
          </w:tcPr>
          <w:p>
            <w:r>
              <w:rPr>
                <w:sz w:val="16"/>
              </w:rPr>
              <w:t>2026-09-03</w:t>
            </w:r>
          </w:p>
        </w:tc>
        <w:tc>
          <w:tcPr>
            <w:tcW w:type="dxa" w:w="2160"/>
          </w:tcPr>
          <w:p>
            <w:r>
              <w:rPr>
                <w:sz w:val="16"/>
              </w:rPr>
              <w:t>https://news.ltn.com.tw/news/life/breakingnews/5561434</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2026-09-03</w:t>
            </w:r>
          </w:p>
        </w:tc>
        <w:tc>
          <w:tcPr>
            <w:tcW w:type="dxa" w:w="2160"/>
          </w:tcPr>
          <w:p>
            <w:r>
              <w:rPr>
                <w:sz w:val="16"/>
              </w:rPr>
              <w:t>https://ec.ltn.com.tw/article/breakingnews/5561444</w:t>
            </w:r>
          </w:p>
        </w:tc>
      </w:tr>
      <w:tr>
        <w:tc>
          <w:tcPr>
            <w:tcW w:type="dxa" w:w="2160"/>
          </w:tcPr>
          <w:p>
            <w:r>
              <w:rPr>
                <w:sz w:val="16"/>
              </w:rPr>
              <w:t>自由時報電子報</w:t>
            </w:r>
          </w:p>
        </w:tc>
        <w:tc>
          <w:tcPr>
            <w:tcW w:type="dxa" w:w="2160"/>
          </w:tcPr>
          <w:p>
            <w:r>
              <w:rPr>
                <w:sz w:val="16"/>
              </w:rPr>
              <w:t>中正大學「虛擬民雄」建構智慧防災 規劃鏈結全球夥伴驗證</w:t>
            </w:r>
          </w:p>
        </w:tc>
        <w:tc>
          <w:tcPr>
            <w:tcW w:type="dxa" w:w="2160"/>
          </w:tcPr>
          <w:p>
            <w:r>
              <w:rPr>
                <w:sz w:val="16"/>
              </w:rPr>
              <w:t>2026-09-03</w:t>
            </w:r>
          </w:p>
        </w:tc>
        <w:tc>
          <w:tcPr>
            <w:tcW w:type="dxa" w:w="2160"/>
          </w:tcPr>
          <w:p>
            <w:r>
              <w:rPr>
                <w:sz w:val="16"/>
              </w:rPr>
              <w:t>https://news.ltn.com.tw/news/life/breakingnews/5561453</w:t>
            </w:r>
          </w:p>
        </w:tc>
      </w:tr>
      <w:tr>
        <w:tc>
          <w:tcPr>
            <w:tcW w:type="dxa" w:w="2160"/>
          </w:tcPr>
          <w:p>
            <w:r>
              <w:rPr>
                <w:sz w:val="16"/>
              </w:rPr>
              <w:t>自由時報電子報</w:t>
            </w:r>
          </w:p>
        </w:tc>
        <w:tc>
          <w:tcPr>
            <w:tcW w:type="dxa" w:w="2160"/>
          </w:tcPr>
          <w:p>
            <w:r>
              <w:rPr>
                <w:sz w:val="16"/>
              </w:rPr>
              <w:t>就是找中國？沙德爾穿7省後今再登福建 三次登陸創罕見紀錄</w:t>
            </w:r>
          </w:p>
        </w:tc>
        <w:tc>
          <w:tcPr>
            <w:tcW w:type="dxa" w:w="2160"/>
          </w:tcPr>
          <w:p>
            <w:r>
              <w:rPr>
                <w:sz w:val="16"/>
              </w:rPr>
              <w:t>2026-09-03</w:t>
            </w:r>
          </w:p>
        </w:tc>
        <w:tc>
          <w:tcPr>
            <w:tcW w:type="dxa" w:w="2160"/>
          </w:tcPr>
          <w:p>
            <w:r>
              <w:rPr>
                <w:sz w:val="16"/>
              </w:rPr>
              <w:t>https://news.ltn.com.tw/news/life/breakingnews/5561433</w:t>
            </w:r>
          </w:p>
        </w:tc>
      </w:tr>
      <w:tr>
        <w:tc>
          <w:tcPr>
            <w:tcW w:type="dxa" w:w="2160"/>
          </w:tcPr>
          <w:p>
            <w:r>
              <w:rPr>
                <w:sz w:val="16"/>
              </w:rPr>
              <w:t>自由時報電子報</w:t>
            </w:r>
          </w:p>
        </w:tc>
        <w:tc>
          <w:tcPr>
            <w:tcW w:type="dxa" w:w="2160"/>
          </w:tcPr>
          <w:p>
            <w:r>
              <w:rPr>
                <w:sz w:val="16"/>
              </w:rPr>
              <w:t>台股上沖下洗！ABF載板領跌 指數急殺跌逾百點</w:t>
            </w:r>
          </w:p>
        </w:tc>
        <w:tc>
          <w:tcPr>
            <w:tcW w:type="dxa" w:w="2160"/>
          </w:tcPr>
          <w:p>
            <w:r>
              <w:rPr>
                <w:sz w:val="16"/>
              </w:rPr>
              <w:t>2026-09-03</w:t>
            </w:r>
          </w:p>
        </w:tc>
        <w:tc>
          <w:tcPr>
            <w:tcW w:type="dxa" w:w="2160"/>
          </w:tcPr>
          <w:p>
            <w:r>
              <w:rPr>
                <w:sz w:val="16"/>
              </w:rPr>
              <w:t>https://ec.ltn.com.tw/article/breakingnews/5561422</w:t>
            </w:r>
          </w:p>
        </w:tc>
      </w:tr>
      <w:tr>
        <w:tc>
          <w:tcPr>
            <w:tcW w:type="dxa" w:w="2160"/>
          </w:tcPr>
          <w:p>
            <w:r>
              <w:rPr>
                <w:sz w:val="16"/>
              </w:rPr>
              <w:t>自由時報電子報</w:t>
            </w:r>
          </w:p>
        </w:tc>
        <w:tc>
          <w:tcPr>
            <w:tcW w:type="dxa" w:w="2160"/>
          </w:tcPr>
          <w:p>
            <w:r>
              <w:rPr>
                <w:sz w:val="16"/>
              </w:rPr>
              <w:t>荷蘭把86噸黃金搬離北美！央行曝關鍵原因</w:t>
            </w:r>
          </w:p>
        </w:tc>
        <w:tc>
          <w:tcPr>
            <w:tcW w:type="dxa" w:w="2160"/>
          </w:tcPr>
          <w:p>
            <w:r>
              <w:rPr>
                <w:sz w:val="16"/>
              </w:rPr>
              <w:t>2026-09-03</w:t>
            </w:r>
          </w:p>
        </w:tc>
        <w:tc>
          <w:tcPr>
            <w:tcW w:type="dxa" w:w="2160"/>
          </w:tcPr>
          <w:p>
            <w:r>
              <w:rPr>
                <w:sz w:val="16"/>
              </w:rPr>
              <w:t>https://ec.ltn.com.tw/article/breakingnews/5561402</w:t>
            </w:r>
          </w:p>
        </w:tc>
      </w:tr>
      <w:tr>
        <w:tc>
          <w:tcPr>
            <w:tcW w:type="dxa" w:w="2160"/>
          </w:tcPr>
          <w:p>
            <w:r>
              <w:rPr>
                <w:sz w:val="16"/>
              </w:rPr>
              <w:t>自由時報電子報</w:t>
            </w:r>
          </w:p>
        </w:tc>
        <w:tc>
          <w:tcPr>
            <w:tcW w:type="dxa" w:w="2160"/>
          </w:tcPr>
          <w:p>
            <w:r>
              <w:rPr>
                <w:sz w:val="16"/>
              </w:rPr>
              <w:t>台灣下週有大事宣布！美商務部長先爆料：「300億美元投資」曝光</w:t>
            </w:r>
          </w:p>
        </w:tc>
        <w:tc>
          <w:tcPr>
            <w:tcW w:type="dxa" w:w="2160"/>
          </w:tcPr>
          <w:p>
            <w:r>
              <w:rPr>
                <w:sz w:val="16"/>
              </w:rPr>
              <w:t>2026-09-03</w:t>
            </w:r>
          </w:p>
        </w:tc>
        <w:tc>
          <w:tcPr>
            <w:tcW w:type="dxa" w:w="2160"/>
          </w:tcPr>
          <w:p>
            <w:r>
              <w:rPr>
                <w:sz w:val="16"/>
              </w:rPr>
              <w:t>https://ec.ltn.com.tw/article/breakingnews/5561436</w:t>
            </w:r>
          </w:p>
        </w:tc>
      </w:tr>
      <w:tr>
        <w:tc>
          <w:tcPr>
            <w:tcW w:type="dxa" w:w="2160"/>
          </w:tcPr>
          <w:p>
            <w:r>
              <w:rPr>
                <w:sz w:val="16"/>
              </w:rPr>
              <w:t>自由時報電子報</w:t>
            </w:r>
          </w:p>
        </w:tc>
        <w:tc>
          <w:tcPr>
            <w:tcW w:type="dxa" w:w="2160"/>
          </w:tcPr>
          <w:p>
            <w:r>
              <w:rPr>
                <w:sz w:val="16"/>
              </w:rPr>
              <w:t>焦點股》南電：BT載板Q4可能凍漲！ 股價急殺跌停</w:t>
            </w:r>
          </w:p>
        </w:tc>
        <w:tc>
          <w:tcPr>
            <w:tcW w:type="dxa" w:w="2160"/>
          </w:tcPr>
          <w:p>
            <w:r>
              <w:rPr>
                <w:sz w:val="16"/>
              </w:rPr>
              <w:t>2026-09-03</w:t>
            </w:r>
          </w:p>
        </w:tc>
        <w:tc>
          <w:tcPr>
            <w:tcW w:type="dxa" w:w="2160"/>
          </w:tcPr>
          <w:p>
            <w:r>
              <w:rPr>
                <w:sz w:val="16"/>
              </w:rPr>
              <w:t>https://ec.ltn.com.tw/article/breakingnews/5561496</w:t>
            </w:r>
          </w:p>
        </w:tc>
      </w:tr>
      <w:tr>
        <w:tc>
          <w:tcPr>
            <w:tcW w:type="dxa" w:w="2160"/>
          </w:tcPr>
          <w:p>
            <w:r>
              <w:rPr>
                <w:sz w:val="16"/>
              </w:rPr>
              <w:t>自由時報電子報</w:t>
            </w:r>
          </w:p>
        </w:tc>
        <w:tc>
          <w:tcPr>
            <w:tcW w:type="dxa" w:w="2160"/>
          </w:tcPr>
          <w:p>
            <w:r>
              <w:rPr>
                <w:sz w:val="16"/>
              </w:rPr>
              <w:t>歷時14年、斥資7億！全台最高「大安港媽祖雕像」露臉</w:t>
            </w:r>
          </w:p>
        </w:tc>
        <w:tc>
          <w:tcPr>
            <w:tcW w:type="dxa" w:w="2160"/>
          </w:tcPr>
          <w:p>
            <w:r>
              <w:rPr>
                <w:sz w:val="16"/>
              </w:rPr>
              <w:t>2026-09-03</w:t>
            </w:r>
          </w:p>
        </w:tc>
        <w:tc>
          <w:tcPr>
            <w:tcW w:type="dxa" w:w="2160"/>
          </w:tcPr>
          <w:p>
            <w:r>
              <w:rPr>
                <w:sz w:val="16"/>
              </w:rPr>
              <w:t>https://news.ltn.com.tw/news/life/breakingnews/5561494</w:t>
            </w:r>
          </w:p>
        </w:tc>
      </w:tr>
      <w:tr>
        <w:tc>
          <w:tcPr>
            <w:tcW w:type="dxa" w:w="2160"/>
          </w:tcPr>
          <w:p>
            <w:r>
              <w:rPr>
                <w:sz w:val="16"/>
              </w:rPr>
              <w:t>自由時報電子報</w:t>
            </w:r>
          </w:p>
        </w:tc>
        <w:tc>
          <w:tcPr>
            <w:tcW w:type="dxa" w:w="2160"/>
          </w:tcPr>
          <w:p>
            <w:r>
              <w:rPr>
                <w:sz w:val="16"/>
              </w:rPr>
              <w:t>屏東浪貓疑遭虐殺口鼻遭利刃切掉  搶救1個月終能自主進食</w:t>
            </w:r>
          </w:p>
        </w:tc>
        <w:tc>
          <w:tcPr>
            <w:tcW w:type="dxa" w:w="2160"/>
          </w:tcPr>
          <w:p>
            <w:r>
              <w:rPr>
                <w:sz w:val="16"/>
              </w:rPr>
              <w:t>2026-09-03</w:t>
            </w:r>
          </w:p>
        </w:tc>
        <w:tc>
          <w:tcPr>
            <w:tcW w:type="dxa" w:w="2160"/>
          </w:tcPr>
          <w:p>
            <w:r>
              <w:rPr>
                <w:sz w:val="16"/>
              </w:rPr>
              <w:t>https://news.ltn.com.tw/news/life/breakingnews/5561501</w:t>
            </w:r>
          </w:p>
        </w:tc>
      </w:tr>
      <w:tr>
        <w:tc>
          <w:tcPr>
            <w:tcW w:type="dxa" w:w="2160"/>
          </w:tcPr>
          <w:p>
            <w:r>
              <w:rPr>
                <w:sz w:val="16"/>
              </w:rPr>
              <w:t>自由時報電子報</w:t>
            </w:r>
          </w:p>
        </w:tc>
        <w:tc>
          <w:tcPr>
            <w:tcW w:type="dxa" w:w="2160"/>
          </w:tcPr>
          <w:p>
            <w:r>
              <w:rPr>
                <w:sz w:val="16"/>
              </w:rPr>
              <w:t>焦點股》緯創：AI業務動能強勁 猛拉半根漲停</w:t>
            </w:r>
          </w:p>
        </w:tc>
        <w:tc>
          <w:tcPr>
            <w:tcW w:type="dxa" w:w="2160"/>
          </w:tcPr>
          <w:p>
            <w:r>
              <w:rPr>
                <w:sz w:val="16"/>
              </w:rPr>
              <w:t>2026-09-03</w:t>
            </w:r>
          </w:p>
        </w:tc>
        <w:tc>
          <w:tcPr>
            <w:tcW w:type="dxa" w:w="2160"/>
          </w:tcPr>
          <w:p>
            <w:r>
              <w:rPr>
                <w:sz w:val="16"/>
              </w:rPr>
              <w:t>https://ec.ltn.com.tw/article/breakingnews/5561523</w:t>
            </w:r>
          </w:p>
        </w:tc>
      </w:tr>
      <w:tr>
        <w:tc>
          <w:tcPr>
            <w:tcW w:type="dxa" w:w="2160"/>
          </w:tcPr>
          <w:p>
            <w:r>
              <w:rPr>
                <w:sz w:val="16"/>
              </w:rPr>
              <w:t>自由時報電子報</w:t>
            </w:r>
          </w:p>
        </w:tc>
        <w:tc>
          <w:tcPr>
            <w:tcW w:type="dxa" w:w="2160"/>
          </w:tcPr>
          <w:p>
            <w:r>
              <w:rPr>
                <w:sz w:val="16"/>
              </w:rPr>
              <w:t>貴到受不了！美國牛肉價格狂漲 Costco等8大零售通路慘了</w:t>
            </w:r>
          </w:p>
        </w:tc>
        <w:tc>
          <w:tcPr>
            <w:tcW w:type="dxa" w:w="2160"/>
          </w:tcPr>
          <w:p>
            <w:r>
              <w:rPr>
                <w:sz w:val="16"/>
              </w:rPr>
              <w:t>2026-09-03</w:t>
            </w:r>
          </w:p>
        </w:tc>
        <w:tc>
          <w:tcPr>
            <w:tcW w:type="dxa" w:w="2160"/>
          </w:tcPr>
          <w:p>
            <w:r>
              <w:rPr>
                <w:sz w:val="16"/>
              </w:rPr>
              <w:t>https://ec.ltn.com.tw/article/breakingnews/5561383</w:t>
            </w:r>
          </w:p>
        </w:tc>
      </w:tr>
      <w:tr>
        <w:tc>
          <w:tcPr>
            <w:tcW w:type="dxa" w:w="2160"/>
          </w:tcPr>
          <w:p>
            <w:r>
              <w:rPr>
                <w:sz w:val="16"/>
              </w:rPr>
              <w:t>自由時報電子報</w:t>
            </w:r>
          </w:p>
        </w:tc>
        <w:tc>
          <w:tcPr>
            <w:tcW w:type="dxa" w:w="2160"/>
          </w:tcPr>
          <w:p>
            <w:r>
              <w:rPr>
                <w:sz w:val="16"/>
              </w:rPr>
              <w:t>中國砸鉅資挖台灣半導體人才！外媒驚爆「暗黑內幕」 台政府緊盯</w:t>
            </w:r>
          </w:p>
        </w:tc>
        <w:tc>
          <w:tcPr>
            <w:tcW w:type="dxa" w:w="2160"/>
          </w:tcPr>
          <w:p>
            <w:r>
              <w:rPr>
                <w:sz w:val="16"/>
              </w:rPr>
              <w:t>2026-09-03</w:t>
            </w:r>
          </w:p>
        </w:tc>
        <w:tc>
          <w:tcPr>
            <w:tcW w:type="dxa" w:w="2160"/>
          </w:tcPr>
          <w:p>
            <w:r>
              <w:rPr>
                <w:sz w:val="16"/>
              </w:rPr>
              <w:t>https://ec.ltn.com.tw/article/breakingnews/5561511</w:t>
            </w:r>
          </w:p>
        </w:tc>
      </w:tr>
      <w:tr>
        <w:tc>
          <w:tcPr>
            <w:tcW w:type="dxa" w:w="2160"/>
          </w:tcPr>
          <w:p>
            <w:r>
              <w:rPr>
                <w:sz w:val="16"/>
              </w:rPr>
              <w:t>自由時報電子報</w:t>
            </w:r>
          </w:p>
        </w:tc>
        <w:tc>
          <w:tcPr>
            <w:tcW w:type="dxa" w:w="2160"/>
          </w:tcPr>
          <w:p>
            <w:r>
              <w:rPr>
                <w:sz w:val="16"/>
              </w:rPr>
              <w:t>健保署討論暫留病床給付 年底前提試辦計畫強化院所橫向合作</w:t>
            </w:r>
          </w:p>
        </w:tc>
        <w:tc>
          <w:tcPr>
            <w:tcW w:type="dxa" w:w="2160"/>
          </w:tcPr>
          <w:p>
            <w:r>
              <w:rPr>
                <w:sz w:val="16"/>
              </w:rPr>
              <w:t>2026-09-03</w:t>
            </w:r>
          </w:p>
        </w:tc>
        <w:tc>
          <w:tcPr>
            <w:tcW w:type="dxa" w:w="2160"/>
          </w:tcPr>
          <w:p>
            <w:r>
              <w:rPr>
                <w:sz w:val="16"/>
              </w:rPr>
              <w:t>https://news.ltn.com.tw/news/life/breakingnews/5561521</w:t>
            </w:r>
          </w:p>
        </w:tc>
      </w:tr>
      <w:tr>
        <w:tc>
          <w:tcPr>
            <w:tcW w:type="dxa" w:w="2160"/>
          </w:tcPr>
          <w:p>
            <w:r>
              <w:rPr>
                <w:sz w:val="16"/>
              </w:rPr>
              <w:t>自由時報電子報</w:t>
            </w:r>
          </w:p>
        </w:tc>
        <w:tc>
          <w:tcPr>
            <w:tcW w:type="dxa" w:w="2160"/>
          </w:tcPr>
          <w:p>
            <w:r>
              <w:rPr>
                <w:sz w:val="16"/>
              </w:rPr>
              <w:t>油價和公共債務隱憂引發市場震盪 債券拋售加劇</w:t>
            </w:r>
          </w:p>
        </w:tc>
        <w:tc>
          <w:tcPr>
            <w:tcW w:type="dxa" w:w="2160"/>
          </w:tcPr>
          <w:p>
            <w:r>
              <w:rPr>
                <w:sz w:val="16"/>
              </w:rPr>
              <w:t>2026-09-03</w:t>
            </w:r>
          </w:p>
        </w:tc>
        <w:tc>
          <w:tcPr>
            <w:tcW w:type="dxa" w:w="2160"/>
          </w:tcPr>
          <w:p>
            <w:r>
              <w:rPr>
                <w:sz w:val="16"/>
              </w:rPr>
              <w:t>https://ec.ltn.com.tw/article/breakingnews/5561397</w:t>
            </w:r>
          </w:p>
        </w:tc>
      </w:tr>
      <w:tr>
        <w:tc>
          <w:tcPr>
            <w:tcW w:type="dxa" w:w="2160"/>
          </w:tcPr>
          <w:p>
            <w:r>
              <w:rPr>
                <w:sz w:val="16"/>
              </w:rPr>
              <w:t>自由時報電子報</w:t>
            </w:r>
          </w:p>
        </w:tc>
        <w:tc>
          <w:tcPr>
            <w:tcW w:type="dxa" w:w="2160"/>
          </w:tcPr>
          <w:p>
            <w:r>
              <w:rPr>
                <w:sz w:val="16"/>
              </w:rPr>
              <w:t>C肝群聚11人確診、逾千人待追蹤！消除認證衛福部已提報WHO</w:t>
            </w:r>
          </w:p>
        </w:tc>
        <w:tc>
          <w:tcPr>
            <w:tcW w:type="dxa" w:w="2160"/>
          </w:tcPr>
          <w:p>
            <w:r>
              <w:rPr>
                <w:sz w:val="16"/>
              </w:rPr>
              <w:t>2026-09-03</w:t>
            </w:r>
          </w:p>
        </w:tc>
        <w:tc>
          <w:tcPr>
            <w:tcW w:type="dxa" w:w="2160"/>
          </w:tcPr>
          <w:p>
            <w:r>
              <w:rPr>
                <w:sz w:val="16"/>
              </w:rPr>
              <w:t>https://news.ltn.com.tw/news/life/breakingnews/5561527</w:t>
            </w:r>
          </w:p>
        </w:tc>
      </w:tr>
      <w:tr>
        <w:tc>
          <w:tcPr>
            <w:tcW w:type="dxa" w:w="2160"/>
          </w:tcPr>
          <w:p>
            <w:r>
              <w:rPr>
                <w:sz w:val="16"/>
              </w:rPr>
              <w:t>自由時報電子報</w:t>
            </w:r>
          </w:p>
        </w:tc>
        <w:tc>
          <w:tcPr>
            <w:tcW w:type="dxa" w:w="2160"/>
          </w:tcPr>
          <w:p>
            <w:r>
              <w:rPr>
                <w:sz w:val="16"/>
              </w:rPr>
              <w:t>馬祖擬補助6歲以下幼童健保費 最快明年上路</w:t>
            </w:r>
          </w:p>
        </w:tc>
        <w:tc>
          <w:tcPr>
            <w:tcW w:type="dxa" w:w="2160"/>
          </w:tcPr>
          <w:p>
            <w:r>
              <w:rPr>
                <w:sz w:val="16"/>
              </w:rPr>
              <w:t>2026-09-03</w:t>
            </w:r>
          </w:p>
        </w:tc>
        <w:tc>
          <w:tcPr>
            <w:tcW w:type="dxa" w:w="2160"/>
          </w:tcPr>
          <w:p>
            <w:r>
              <w:rPr>
                <w:sz w:val="16"/>
              </w:rPr>
              <w:t>https://news.ltn.com.tw/news/life/breakingnews/5561518</w:t>
            </w:r>
          </w:p>
        </w:tc>
      </w:tr>
      <w:tr>
        <w:tc>
          <w:tcPr>
            <w:tcW w:type="dxa" w:w="2160"/>
          </w:tcPr>
          <w:p>
            <w:r>
              <w:rPr>
                <w:sz w:val="16"/>
              </w:rPr>
              <w:t>自由時報電子報</w:t>
            </w:r>
          </w:p>
        </w:tc>
        <w:tc>
          <w:tcPr>
            <w:tcW w:type="dxa" w:w="2160"/>
          </w:tcPr>
          <w:p>
            <w:r>
              <w:rPr>
                <w:sz w:val="16"/>
              </w:rPr>
              <w:t>霹靂布袋戲兒童劇「消失的彩虹公園」來了 9/5草漯國小演出</w:t>
            </w:r>
          </w:p>
        </w:tc>
        <w:tc>
          <w:tcPr>
            <w:tcW w:type="dxa" w:w="2160"/>
          </w:tcPr>
          <w:p>
            <w:r>
              <w:rPr>
                <w:sz w:val="16"/>
              </w:rPr>
              <w:t>2026-09-03</w:t>
            </w:r>
          </w:p>
        </w:tc>
        <w:tc>
          <w:tcPr>
            <w:tcW w:type="dxa" w:w="2160"/>
          </w:tcPr>
          <w:p>
            <w:r>
              <w:rPr>
                <w:sz w:val="16"/>
              </w:rPr>
              <w:t>https://news.ltn.com.tw/news/life/breakingnews/5561546</w:t>
            </w:r>
          </w:p>
        </w:tc>
      </w:tr>
      <w:tr>
        <w:tc>
          <w:tcPr>
            <w:tcW w:type="dxa" w:w="2160"/>
          </w:tcPr>
          <w:p>
            <w:r>
              <w:rPr>
                <w:sz w:val="16"/>
              </w:rPr>
              <w:t>自由時報電子報</w:t>
            </w:r>
          </w:p>
        </w:tc>
        <w:tc>
          <w:tcPr>
            <w:tcW w:type="dxa" w:w="2160"/>
          </w:tcPr>
          <w:p>
            <w:r>
              <w:rPr>
                <w:sz w:val="16"/>
              </w:rPr>
              <w:t>宜蘭公幼師延長照顧鐘點費 明年寒假起調升至480元</w:t>
            </w:r>
          </w:p>
        </w:tc>
        <w:tc>
          <w:tcPr>
            <w:tcW w:type="dxa" w:w="2160"/>
          </w:tcPr>
          <w:p>
            <w:r>
              <w:rPr>
                <w:sz w:val="16"/>
              </w:rPr>
              <w:t>2026-09-03</w:t>
            </w:r>
          </w:p>
        </w:tc>
        <w:tc>
          <w:tcPr>
            <w:tcW w:type="dxa" w:w="2160"/>
          </w:tcPr>
          <w:p>
            <w:r>
              <w:rPr>
                <w:sz w:val="16"/>
              </w:rPr>
              <w:t>https://news.ltn.com.tw/news/life/breakingnews/5561539</w:t>
            </w:r>
          </w:p>
        </w:tc>
      </w:tr>
      <w:tr>
        <w:tc>
          <w:tcPr>
            <w:tcW w:type="dxa" w:w="2160"/>
          </w:tcPr>
          <w:p>
            <w:r>
              <w:rPr>
                <w:sz w:val="16"/>
              </w:rPr>
              <w:t>自由時報電子報</w:t>
            </w:r>
          </w:p>
        </w:tc>
        <w:tc>
          <w:tcPr>
            <w:tcW w:type="dxa" w:w="2160"/>
          </w:tcPr>
          <w:p>
            <w:r>
              <w:rPr>
                <w:sz w:val="16"/>
              </w:rPr>
              <w:t>力麗集團總裁郭銓慶涉內線交易 獲利逾239萬元 今起訴</w:t>
            </w:r>
          </w:p>
        </w:tc>
        <w:tc>
          <w:tcPr>
            <w:tcW w:type="dxa" w:w="2160"/>
          </w:tcPr>
          <w:p>
            <w:r>
              <w:rPr>
                <w:sz w:val="16"/>
              </w:rPr>
              <w:t>2026-09-03</w:t>
            </w:r>
          </w:p>
        </w:tc>
        <w:tc>
          <w:tcPr>
            <w:tcW w:type="dxa" w:w="2160"/>
          </w:tcPr>
          <w:p>
            <w:r>
              <w:rPr>
                <w:sz w:val="16"/>
              </w:rPr>
              <w:t>https://ec.ltn.com.tw/article/breakingnews/5561534</w:t>
            </w:r>
          </w:p>
        </w:tc>
      </w:tr>
      <w:tr>
        <w:tc>
          <w:tcPr>
            <w:tcW w:type="dxa" w:w="2160"/>
          </w:tcPr>
          <w:p>
            <w:r>
              <w:rPr>
                <w:sz w:val="16"/>
              </w:rPr>
              <w:t>自由時報電子報</w:t>
            </w:r>
          </w:p>
        </w:tc>
        <w:tc>
          <w:tcPr>
            <w:tcW w:type="dxa" w:w="2160"/>
          </w:tcPr>
          <w:p>
            <w:r>
              <w:rPr>
                <w:sz w:val="16"/>
              </w:rPr>
              <w:t>他借500萬炒台股！超驚人獲利曝光</w:t>
            </w:r>
          </w:p>
        </w:tc>
        <w:tc>
          <w:tcPr>
            <w:tcW w:type="dxa" w:w="2160"/>
          </w:tcPr>
          <w:p>
            <w:r>
              <w:rPr>
                <w:sz w:val="16"/>
              </w:rPr>
              <w:t>2026-09-03</w:t>
            </w:r>
          </w:p>
        </w:tc>
        <w:tc>
          <w:tcPr>
            <w:tcW w:type="dxa" w:w="2160"/>
          </w:tcPr>
          <w:p>
            <w:r>
              <w:rPr>
                <w:sz w:val="16"/>
              </w:rPr>
              <w:t>https://ec.ltn.com.tw/article/breakingnews/5561468</w:t>
            </w:r>
          </w:p>
        </w:tc>
      </w:tr>
      <w:tr>
        <w:tc>
          <w:tcPr>
            <w:tcW w:type="dxa" w:w="2160"/>
          </w:tcPr>
          <w:p>
            <w:r>
              <w:rPr>
                <w:sz w:val="16"/>
              </w:rPr>
              <w:t>自由時報電子報</w:t>
            </w:r>
          </w:p>
        </w:tc>
        <w:tc>
          <w:tcPr>
            <w:tcW w:type="dxa" w:w="2160"/>
          </w:tcPr>
          <w:p>
            <w:r>
              <w:rPr>
                <w:sz w:val="16"/>
              </w:rPr>
              <w:t>沙德爾登陸中國！颱風論壇曝「再復活機率」：恐停滯廣東</w:t>
            </w:r>
          </w:p>
        </w:tc>
        <w:tc>
          <w:tcPr>
            <w:tcW w:type="dxa" w:w="2160"/>
          </w:tcPr>
          <w:p>
            <w:r>
              <w:rPr>
                <w:sz w:val="16"/>
              </w:rPr>
              <w:t>2026-09-03</w:t>
            </w:r>
          </w:p>
        </w:tc>
        <w:tc>
          <w:tcPr>
            <w:tcW w:type="dxa" w:w="2160"/>
          </w:tcPr>
          <w:p>
            <w:r>
              <w:rPr>
                <w:sz w:val="16"/>
              </w:rPr>
              <w:t>https://news.ltn.com.tw/news/life/breakingnews/5561487</w:t>
            </w:r>
          </w:p>
        </w:tc>
      </w:tr>
      <w:tr>
        <w:tc>
          <w:tcPr>
            <w:tcW w:type="dxa" w:w="2160"/>
          </w:tcPr>
          <w:p>
            <w:r>
              <w:rPr>
                <w:sz w:val="16"/>
              </w:rPr>
              <w:t>自由時報電子報</w:t>
            </w:r>
          </w:p>
        </w:tc>
        <w:tc>
          <w:tcPr>
            <w:tcW w:type="dxa" w:w="2160"/>
          </w:tcPr>
          <w:p>
            <w:r>
              <w:rPr>
                <w:sz w:val="16"/>
              </w:rPr>
              <w:t>美日再出手？日圓急升、台幣止貶回到31.7元附近</w:t>
            </w:r>
          </w:p>
        </w:tc>
        <w:tc>
          <w:tcPr>
            <w:tcW w:type="dxa" w:w="2160"/>
          </w:tcPr>
          <w:p>
            <w:r>
              <w:rPr>
                <w:sz w:val="16"/>
              </w:rPr>
              <w:t>2026-09-03</w:t>
            </w:r>
          </w:p>
        </w:tc>
        <w:tc>
          <w:tcPr>
            <w:tcW w:type="dxa" w:w="2160"/>
          </w:tcPr>
          <w:p>
            <w:r>
              <w:rPr>
                <w:sz w:val="16"/>
              </w:rPr>
              <w:t>https://ec.ltn.com.tw/article/breakingnews/5561576</w:t>
            </w:r>
          </w:p>
        </w:tc>
      </w:tr>
      <w:tr>
        <w:tc>
          <w:tcPr>
            <w:tcW w:type="dxa" w:w="2160"/>
          </w:tcPr>
          <w:p>
            <w:r>
              <w:rPr>
                <w:sz w:val="16"/>
              </w:rPr>
              <w:t>自由時報電子報</w:t>
            </w:r>
          </w:p>
        </w:tc>
        <w:tc>
          <w:tcPr>
            <w:tcW w:type="dxa" w:w="2160"/>
          </w:tcPr>
          <w:p>
            <w:r>
              <w:rPr>
                <w:sz w:val="16"/>
              </w:rPr>
              <w:t>南電爆量急殺觸及跌停 網驚：鬼故事又來了？</w:t>
            </w:r>
          </w:p>
        </w:tc>
        <w:tc>
          <w:tcPr>
            <w:tcW w:type="dxa" w:w="2160"/>
          </w:tcPr>
          <w:p>
            <w:r>
              <w:rPr>
                <w:sz w:val="16"/>
              </w:rPr>
              <w:t>2026-09-03</w:t>
            </w:r>
          </w:p>
        </w:tc>
        <w:tc>
          <w:tcPr>
            <w:tcW w:type="dxa" w:w="2160"/>
          </w:tcPr>
          <w:p>
            <w:r>
              <w:rPr>
                <w:sz w:val="16"/>
              </w:rPr>
              <w:t>https://ec.ltn.com.tw/article/breakingnews/5561575</w:t>
            </w:r>
          </w:p>
        </w:tc>
      </w:tr>
      <w:tr>
        <w:tc>
          <w:tcPr>
            <w:tcW w:type="dxa" w:w="2160"/>
          </w:tcPr>
          <w:p>
            <w:r>
              <w:rPr>
                <w:sz w:val="16"/>
              </w:rPr>
              <w:t>自由時報電子報</w:t>
            </w:r>
          </w:p>
        </w:tc>
        <w:tc>
          <w:tcPr>
            <w:tcW w:type="dxa" w:w="2160"/>
          </w:tcPr>
          <w:p>
            <w:r>
              <w:rPr>
                <w:sz w:val="16"/>
              </w:rPr>
              <w:t>日圓急升！當局是否干預再成焦點</w:t>
            </w:r>
          </w:p>
        </w:tc>
        <w:tc>
          <w:tcPr>
            <w:tcW w:type="dxa" w:w="2160"/>
          </w:tcPr>
          <w:p>
            <w:r>
              <w:rPr>
                <w:sz w:val="16"/>
              </w:rPr>
              <w:t>2026-09-03</w:t>
            </w:r>
          </w:p>
        </w:tc>
        <w:tc>
          <w:tcPr>
            <w:tcW w:type="dxa" w:w="2160"/>
          </w:tcPr>
          <w:p>
            <w:r>
              <w:rPr>
                <w:sz w:val="16"/>
              </w:rPr>
              <w:t>https://ec.ltn.com.tw/article/breakingnews/5561550</w:t>
            </w:r>
          </w:p>
        </w:tc>
      </w:tr>
      <w:tr>
        <w:tc>
          <w:tcPr>
            <w:tcW w:type="dxa" w:w="2160"/>
          </w:tcPr>
          <w:p>
            <w:r>
              <w:rPr>
                <w:sz w:val="16"/>
              </w:rPr>
              <w:t>自由時報電子報</w:t>
            </w:r>
          </w:p>
        </w:tc>
        <w:tc>
          <w:tcPr>
            <w:tcW w:type="dxa" w:w="2160"/>
          </w:tcPr>
          <w:p>
            <w:r>
              <w:rPr>
                <w:sz w:val="16"/>
              </w:rPr>
              <w:t>開學前師資整備提前一年啟動 教育部持續逐校追蹤缺額</w:t>
            </w:r>
          </w:p>
        </w:tc>
        <w:tc>
          <w:tcPr>
            <w:tcW w:type="dxa" w:w="2160"/>
          </w:tcPr>
          <w:p>
            <w:r>
              <w:rPr>
                <w:sz w:val="16"/>
              </w:rPr>
              <w:t>2026-09-03</w:t>
            </w:r>
          </w:p>
        </w:tc>
        <w:tc>
          <w:tcPr>
            <w:tcW w:type="dxa" w:w="2160"/>
          </w:tcPr>
          <w:p>
            <w:r>
              <w:rPr>
                <w:sz w:val="16"/>
              </w:rPr>
              <w:t>https://news.ltn.com.tw/news/life/breakingnews/5561558</w:t>
            </w:r>
          </w:p>
        </w:tc>
      </w:tr>
      <w:tr>
        <w:tc>
          <w:tcPr>
            <w:tcW w:type="dxa" w:w="2160"/>
          </w:tcPr>
          <w:p>
            <w:r>
              <w:rPr>
                <w:sz w:val="16"/>
              </w:rPr>
              <w:t>自由時報電子報</w:t>
            </w:r>
          </w:p>
        </w:tc>
        <w:tc>
          <w:tcPr>
            <w:tcW w:type="dxa" w:w="2160"/>
          </w:tcPr>
          <w:p>
            <w:r>
              <w:rPr>
                <w:sz w:val="16"/>
              </w:rPr>
              <w:t>華信9月推「澎湖感謝季」折扣碼活動 首週機票限量6折起</w:t>
            </w:r>
          </w:p>
        </w:tc>
        <w:tc>
          <w:tcPr>
            <w:tcW w:type="dxa" w:w="2160"/>
          </w:tcPr>
          <w:p>
            <w:r>
              <w:rPr>
                <w:sz w:val="16"/>
              </w:rPr>
              <w:t>2026-09-03</w:t>
            </w:r>
          </w:p>
        </w:tc>
        <w:tc>
          <w:tcPr>
            <w:tcW w:type="dxa" w:w="2160"/>
          </w:tcPr>
          <w:p>
            <w:r>
              <w:rPr>
                <w:sz w:val="16"/>
              </w:rPr>
              <w:t>https://news.ltn.com.tw/news/life/breakingnews/5561620</w:t>
            </w:r>
          </w:p>
        </w:tc>
      </w:tr>
      <w:tr>
        <w:tc>
          <w:tcPr>
            <w:tcW w:type="dxa" w:w="2160"/>
          </w:tcPr>
          <w:p>
            <w:r>
              <w:rPr>
                <w:sz w:val="16"/>
              </w:rPr>
              <w:t>自由時報電子報</w:t>
            </w:r>
          </w:p>
        </w:tc>
        <w:tc>
          <w:tcPr>
            <w:tcW w:type="dxa" w:w="2160"/>
          </w:tcPr>
          <w:p>
            <w:r>
              <w:rPr>
                <w:sz w:val="16"/>
              </w:rPr>
              <w:t>焦點股》亞光：光學族群壓抑 股價漲多拉回跌逾6％</w:t>
            </w:r>
          </w:p>
        </w:tc>
        <w:tc>
          <w:tcPr>
            <w:tcW w:type="dxa" w:w="2160"/>
          </w:tcPr>
          <w:p>
            <w:r>
              <w:rPr>
                <w:sz w:val="16"/>
              </w:rPr>
              <w:t>2026-09-03</w:t>
            </w:r>
          </w:p>
        </w:tc>
        <w:tc>
          <w:tcPr>
            <w:tcW w:type="dxa" w:w="2160"/>
          </w:tcPr>
          <w:p>
            <w:r>
              <w:rPr>
                <w:sz w:val="16"/>
              </w:rPr>
              <w:t>https://ec.ltn.com.tw/article/breakingnews/5561609</w:t>
            </w:r>
          </w:p>
        </w:tc>
      </w:tr>
      <w:tr>
        <w:tc>
          <w:tcPr>
            <w:tcW w:type="dxa" w:w="2160"/>
          </w:tcPr>
          <w:p>
            <w:r>
              <w:rPr>
                <w:sz w:val="16"/>
              </w:rPr>
              <w:t>自由時報電子報</w:t>
            </w:r>
          </w:p>
        </w:tc>
        <w:tc>
          <w:tcPr>
            <w:tcW w:type="dxa" w:w="2160"/>
          </w:tcPr>
          <w:p>
            <w:r>
              <w:rPr>
                <w:sz w:val="16"/>
              </w:rPr>
              <w:t>焦點股》今國光：遠紅外線鏡頭題材未退 股價走弱</w:t>
            </w:r>
          </w:p>
        </w:tc>
        <w:tc>
          <w:tcPr>
            <w:tcW w:type="dxa" w:w="2160"/>
          </w:tcPr>
          <w:p>
            <w:r>
              <w:rPr>
                <w:sz w:val="16"/>
              </w:rPr>
              <w:t>2026-09-03</w:t>
            </w:r>
          </w:p>
        </w:tc>
        <w:tc>
          <w:tcPr>
            <w:tcW w:type="dxa" w:w="2160"/>
          </w:tcPr>
          <w:p>
            <w:r>
              <w:rPr>
                <w:sz w:val="16"/>
              </w:rPr>
              <w:t>https://ec.ltn.com.tw/article/breakingnews/5561610</w:t>
            </w:r>
          </w:p>
        </w:tc>
      </w:tr>
      <w:tr>
        <w:tc>
          <w:tcPr>
            <w:tcW w:type="dxa" w:w="2160"/>
          </w:tcPr>
          <w:p>
            <w:r>
              <w:rPr>
                <w:sz w:val="16"/>
              </w:rPr>
              <w:t>自由時報電子報</w:t>
            </w:r>
          </w:p>
        </w:tc>
        <w:tc>
          <w:tcPr>
            <w:tcW w:type="dxa" w:w="2160"/>
          </w:tcPr>
          <w:p>
            <w:r>
              <w:rPr>
                <w:sz w:val="16"/>
              </w:rPr>
              <w:t>6週內第3款！Google發布Gemini 3.8 Flash雙模型 資安版「1因素」不全面開放</w:t>
            </w:r>
          </w:p>
        </w:tc>
        <w:tc>
          <w:tcPr>
            <w:tcW w:type="dxa" w:w="2160"/>
          </w:tcPr>
          <w:p>
            <w:r>
              <w:rPr>
                <w:sz w:val="16"/>
              </w:rPr>
              <w:t>2026-09-03</w:t>
            </w:r>
          </w:p>
        </w:tc>
        <w:tc>
          <w:tcPr>
            <w:tcW w:type="dxa" w:w="2160"/>
          </w:tcPr>
          <w:p>
            <w:r>
              <w:rPr>
                <w:sz w:val="16"/>
              </w:rPr>
              <w:t>https://ec.ltn.com.tw/article/breakingnews/5561608</w:t>
            </w:r>
          </w:p>
        </w:tc>
      </w:tr>
      <w:tr>
        <w:tc>
          <w:tcPr>
            <w:tcW w:type="dxa" w:w="2160"/>
          </w:tcPr>
          <w:p>
            <w:r>
              <w:rPr>
                <w:sz w:val="16"/>
              </w:rPr>
              <w:t>自由時報電子報</w:t>
            </w:r>
          </w:p>
        </w:tc>
        <w:tc>
          <w:tcPr>
            <w:tcW w:type="dxa" w:w="2160"/>
          </w:tcPr>
          <w:p>
            <w:r>
              <w:rPr>
                <w:sz w:val="16"/>
              </w:rPr>
              <w:t>股價跌了還不賣？400億基金經理人揭「致富黃金法則」：出現「4大警訊」 千萬別硬撐</w:t>
            </w:r>
          </w:p>
        </w:tc>
        <w:tc>
          <w:tcPr>
            <w:tcW w:type="dxa" w:w="2160"/>
          </w:tcPr>
          <w:p>
            <w:r>
              <w:rPr>
                <w:sz w:val="16"/>
              </w:rPr>
              <w:t>2026-09-03</w:t>
            </w:r>
          </w:p>
        </w:tc>
        <w:tc>
          <w:tcPr>
            <w:tcW w:type="dxa" w:w="2160"/>
          </w:tcPr>
          <w:p>
            <w:r>
              <w:rPr>
                <w:sz w:val="16"/>
              </w:rPr>
              <w:t>https://ec.ltn.com.tw/article/breakingnews/5561377</w:t>
            </w:r>
          </w:p>
        </w:tc>
      </w:tr>
      <w:tr>
        <w:tc>
          <w:tcPr>
            <w:tcW w:type="dxa" w:w="2160"/>
          </w:tcPr>
          <w:p>
            <w:r>
              <w:rPr>
                <w:sz w:val="16"/>
              </w:rPr>
              <w:t>自由時報電子報</w:t>
            </w:r>
          </w:p>
        </w:tc>
        <w:tc>
          <w:tcPr>
            <w:tcW w:type="dxa" w:w="2160"/>
          </w:tcPr>
          <w:p>
            <w:r>
              <w:rPr>
                <w:sz w:val="16"/>
              </w:rPr>
              <w:t>謝美英穿迷彩服、李欣著護理師服飾 登記參選桃園市議員</w:t>
            </w:r>
          </w:p>
        </w:tc>
        <w:tc>
          <w:tcPr>
            <w:tcW w:type="dxa" w:w="2160"/>
          </w:tcPr>
          <w:p>
            <w:r>
              <w:rPr>
                <w:sz w:val="16"/>
              </w:rPr>
              <w:t>2026-09-03</w:t>
            </w:r>
          </w:p>
        </w:tc>
        <w:tc>
          <w:tcPr>
            <w:tcW w:type="dxa" w:w="2160"/>
          </w:tcPr>
          <w:p>
            <w:r>
              <w:rPr>
                <w:sz w:val="16"/>
              </w:rPr>
              <w:t>https://news.ltn.com.tw/news/politics/breakingnews/5561645</w:t>
            </w:r>
          </w:p>
        </w:tc>
      </w:tr>
      <w:tr>
        <w:tc>
          <w:tcPr>
            <w:tcW w:type="dxa" w:w="2160"/>
          </w:tcPr>
          <w:p>
            <w:r>
              <w:rPr>
                <w:sz w:val="16"/>
              </w:rPr>
              <w:t>自由時報電子報</w:t>
            </w:r>
          </w:p>
        </w:tc>
        <w:tc>
          <w:tcPr>
            <w:tcW w:type="dxa" w:w="2160"/>
          </w:tcPr>
          <w:p>
            <w:r>
              <w:rPr>
                <w:sz w:val="16"/>
              </w:rPr>
              <w:t>BTS高雄演唱會倒數！高市廟宇香客大樓迎ARMY  揪團百元入住還能拜月老求粉絲福利</w:t>
            </w:r>
          </w:p>
        </w:tc>
        <w:tc>
          <w:tcPr>
            <w:tcW w:type="dxa" w:w="2160"/>
          </w:tcPr>
          <w:p>
            <w:r>
              <w:rPr>
                <w:sz w:val="16"/>
              </w:rPr>
              <w:t>2026-09-03</w:t>
            </w:r>
          </w:p>
        </w:tc>
        <w:tc>
          <w:tcPr>
            <w:tcW w:type="dxa" w:w="2160"/>
          </w:tcPr>
          <w:p>
            <w:r>
              <w:rPr>
                <w:sz w:val="16"/>
              </w:rPr>
              <w:t>https://news.ltn.com.tw/news/life/breakingnews/5561658</w:t>
            </w:r>
          </w:p>
        </w:tc>
      </w:tr>
      <w:tr>
        <w:tc>
          <w:tcPr>
            <w:tcW w:type="dxa" w:w="2160"/>
          </w:tcPr>
          <w:p>
            <w:r>
              <w:rPr>
                <w:sz w:val="16"/>
              </w:rPr>
              <w:t>自由時報電子報</w:t>
            </w:r>
          </w:p>
        </w:tc>
        <w:tc>
          <w:tcPr>
            <w:tcW w:type="dxa" w:w="2160"/>
          </w:tcPr>
          <w:p>
            <w:r>
              <w:rPr>
                <w:sz w:val="16"/>
              </w:rPr>
              <w:t>AI深偽進校園 技職教育強化資訊辨識</w:t>
            </w:r>
          </w:p>
        </w:tc>
        <w:tc>
          <w:tcPr>
            <w:tcW w:type="dxa" w:w="2160"/>
          </w:tcPr>
          <w:p>
            <w:r>
              <w:rPr>
                <w:sz w:val="16"/>
              </w:rPr>
              <w:t>2026-09-03</w:t>
            </w:r>
          </w:p>
        </w:tc>
        <w:tc>
          <w:tcPr>
            <w:tcW w:type="dxa" w:w="2160"/>
          </w:tcPr>
          <w:p>
            <w:r>
              <w:rPr>
                <w:sz w:val="16"/>
              </w:rPr>
              <w:t>https://news.ltn.com.tw/news/life/breakingnews/5561656</w:t>
            </w:r>
          </w:p>
        </w:tc>
      </w:tr>
      <w:tr>
        <w:tc>
          <w:tcPr>
            <w:tcW w:type="dxa" w:w="2160"/>
          </w:tcPr>
          <w:p>
            <w:r>
              <w:rPr>
                <w:sz w:val="16"/>
              </w:rPr>
              <w:t>自由時報電子報</w:t>
            </w:r>
          </w:p>
        </w:tc>
        <w:tc>
          <w:tcPr>
            <w:tcW w:type="dxa" w:w="2160"/>
          </w:tcPr>
          <w:p>
            <w:r>
              <w:rPr>
                <w:sz w:val="16"/>
              </w:rPr>
              <w:t>藍營控賴清德兒曾領成大獎學金 沈伯洋：要不要確認一下邏輯？</w:t>
            </w:r>
          </w:p>
        </w:tc>
        <w:tc>
          <w:tcPr>
            <w:tcW w:type="dxa" w:w="2160"/>
          </w:tcPr>
          <w:p>
            <w:r>
              <w:rPr>
                <w:sz w:val="16"/>
              </w:rPr>
              <w:t>2026-09-03</w:t>
            </w:r>
          </w:p>
        </w:tc>
        <w:tc>
          <w:tcPr>
            <w:tcW w:type="dxa" w:w="2160"/>
          </w:tcPr>
          <w:p>
            <w:r>
              <w:rPr>
                <w:sz w:val="16"/>
              </w:rPr>
              <w:t>https://news.ltn.com.tw/news/politics/breakingnews/5561655</w:t>
            </w:r>
          </w:p>
        </w:tc>
      </w:tr>
      <w:tr>
        <w:tc>
          <w:tcPr>
            <w:tcW w:type="dxa" w:w="2160"/>
          </w:tcPr>
          <w:p>
            <w:r>
              <w:rPr>
                <w:sz w:val="16"/>
              </w:rPr>
              <w:t>自由時報電子報</w:t>
            </w:r>
          </w:p>
        </w:tc>
        <w:tc>
          <w:tcPr>
            <w:tcW w:type="dxa" w:w="2160"/>
          </w:tcPr>
          <w:p>
            <w:r>
              <w:rPr>
                <w:sz w:val="16"/>
              </w:rPr>
              <w:t>藍5縣市軍人子女未納優先公托 民進黨：蔣萬安別再拖！</w:t>
            </w:r>
          </w:p>
        </w:tc>
        <w:tc>
          <w:tcPr>
            <w:tcW w:type="dxa" w:w="2160"/>
          </w:tcPr>
          <w:p>
            <w:r>
              <w:rPr>
                <w:sz w:val="16"/>
              </w:rPr>
              <w:t>2026-09-03</w:t>
            </w:r>
          </w:p>
        </w:tc>
        <w:tc>
          <w:tcPr>
            <w:tcW w:type="dxa" w:w="2160"/>
          </w:tcPr>
          <w:p>
            <w:r>
              <w:rPr>
                <w:sz w:val="16"/>
              </w:rPr>
              <w:t>https://news.ltn.com.tw/news/politics/breakingnews/5561660</w:t>
            </w:r>
          </w:p>
        </w:tc>
      </w:tr>
      <w:tr>
        <w:tc>
          <w:tcPr>
            <w:tcW w:type="dxa" w:w="2160"/>
          </w:tcPr>
          <w:p>
            <w:r>
              <w:rPr>
                <w:sz w:val="16"/>
              </w:rPr>
              <w:t>自由時報電子報</w:t>
            </w:r>
          </w:p>
        </w:tc>
        <w:tc>
          <w:tcPr>
            <w:tcW w:type="dxa" w:w="2160"/>
          </w:tcPr>
          <w:p>
            <w:r>
              <w:rPr>
                <w:sz w:val="16"/>
              </w:rPr>
              <w:t>藍營控賴清德兒曾領成大獎學金 民進黨團轟硬扯：當年能撼動馬政府？</w:t>
            </w:r>
          </w:p>
        </w:tc>
        <w:tc>
          <w:tcPr>
            <w:tcW w:type="dxa" w:w="2160"/>
          </w:tcPr>
          <w:p>
            <w:r>
              <w:rPr>
                <w:sz w:val="16"/>
              </w:rPr>
              <w:t>2026-09-03</w:t>
            </w:r>
          </w:p>
        </w:tc>
        <w:tc>
          <w:tcPr>
            <w:tcW w:type="dxa" w:w="2160"/>
          </w:tcPr>
          <w:p>
            <w:r>
              <w:rPr>
                <w:sz w:val="16"/>
              </w:rPr>
              <w:t>https://news.ltn.com.tw/news/politics/breakingnews/5561659</w:t>
            </w:r>
          </w:p>
        </w:tc>
      </w:tr>
      <w:tr>
        <w:tc>
          <w:tcPr>
            <w:tcW w:type="dxa" w:w="2160"/>
          </w:tcPr>
          <w:p>
            <w:r>
              <w:rPr>
                <w:sz w:val="16"/>
              </w:rPr>
              <w:t>自由時報電子報</w:t>
            </w:r>
          </w:p>
        </w:tc>
        <w:tc>
          <w:tcPr>
            <w:tcW w:type="dxa" w:w="2160"/>
          </w:tcPr>
          <w:p>
            <w:r>
              <w:rPr>
                <w:sz w:val="16"/>
              </w:rPr>
              <w:t>009815換股三進三出 強化AI與雲端資安布局</w:t>
            </w:r>
          </w:p>
        </w:tc>
        <w:tc>
          <w:tcPr>
            <w:tcW w:type="dxa" w:w="2160"/>
          </w:tcPr>
          <w:p>
            <w:r>
              <w:rPr>
                <w:sz w:val="16"/>
              </w:rPr>
              <w:t>2026-09-03</w:t>
            </w:r>
          </w:p>
        </w:tc>
        <w:tc>
          <w:tcPr>
            <w:tcW w:type="dxa" w:w="2160"/>
          </w:tcPr>
          <w:p>
            <w:r>
              <w:rPr>
                <w:sz w:val="16"/>
              </w:rPr>
              <w:t>https://ec.ltn.com.tw/article/breakingnews/5561692</w:t>
            </w:r>
          </w:p>
        </w:tc>
      </w:tr>
      <w:tr>
        <w:tc>
          <w:tcPr>
            <w:tcW w:type="dxa" w:w="2160"/>
          </w:tcPr>
          <w:p>
            <w:r>
              <w:rPr>
                <w:sz w:val="16"/>
              </w:rPr>
              <w:t>自由時報電子報</w:t>
            </w:r>
          </w:p>
        </w:tc>
        <w:tc>
          <w:tcPr>
            <w:tcW w:type="dxa" w:w="2160"/>
          </w:tcPr>
          <w:p>
            <w:r>
              <w:rPr>
                <w:sz w:val="16"/>
              </w:rPr>
              <w:t>屏大老舊宿舍蕙蘭樓遭質疑「確定給人住？」 本學年後考慮封閉</w:t>
            </w:r>
          </w:p>
        </w:tc>
        <w:tc>
          <w:tcPr>
            <w:tcW w:type="dxa" w:w="2160"/>
          </w:tcPr>
          <w:p>
            <w:r>
              <w:rPr>
                <w:sz w:val="16"/>
              </w:rPr>
              <w:t>2026-09-03</w:t>
            </w:r>
          </w:p>
        </w:tc>
        <w:tc>
          <w:tcPr>
            <w:tcW w:type="dxa" w:w="2160"/>
          </w:tcPr>
          <w:p>
            <w:r>
              <w:rPr>
                <w:sz w:val="16"/>
              </w:rPr>
              <w:t>https://news.ltn.com.tw/news/life/breakingnews/5561695</w:t>
            </w:r>
          </w:p>
        </w:tc>
      </w:tr>
      <w:tr>
        <w:tc>
          <w:tcPr>
            <w:tcW w:type="dxa" w:w="2160"/>
          </w:tcPr>
          <w:p>
            <w:r>
              <w:rPr>
                <w:sz w:val="16"/>
              </w:rPr>
              <w:t>自由時報電子報</w:t>
            </w:r>
          </w:p>
        </w:tc>
        <w:tc>
          <w:tcPr>
            <w:tcW w:type="dxa" w:w="2160"/>
          </w:tcPr>
          <w:p>
            <w:r>
              <w:rPr>
                <w:sz w:val="16"/>
              </w:rPr>
              <w:t>震撼政壇！黃珊珊宣布不再參與任何選舉</w:t>
            </w:r>
          </w:p>
        </w:tc>
        <w:tc>
          <w:tcPr>
            <w:tcW w:type="dxa" w:w="2160"/>
          </w:tcPr>
          <w:p>
            <w:r>
              <w:rPr>
                <w:sz w:val="16"/>
              </w:rPr>
              <w:t>2026-09-03</w:t>
            </w:r>
          </w:p>
        </w:tc>
        <w:tc>
          <w:tcPr>
            <w:tcW w:type="dxa" w:w="2160"/>
          </w:tcPr>
          <w:p>
            <w:r>
              <w:rPr>
                <w:sz w:val="16"/>
              </w:rPr>
              <w:t>https://news.ltn.com.tw/news/politics/breakingnews/5561586</w:t>
            </w:r>
          </w:p>
        </w:tc>
      </w:tr>
      <w:tr>
        <w:tc>
          <w:tcPr>
            <w:tcW w:type="dxa" w:w="2160"/>
          </w:tcPr>
          <w:p>
            <w:r>
              <w:rPr>
                <w:sz w:val="16"/>
              </w:rPr>
              <w:t>自由時報電子報</w:t>
            </w:r>
          </w:p>
        </w:tc>
        <w:tc>
          <w:tcPr>
            <w:tcW w:type="dxa" w:w="2160"/>
          </w:tcPr>
          <w:p>
            <w:r>
              <w:rPr>
                <w:sz w:val="16"/>
              </w:rPr>
              <w:t>全球美元曝險異常高 恐加劇拋售風險</w:t>
            </w:r>
          </w:p>
        </w:tc>
        <w:tc>
          <w:tcPr>
            <w:tcW w:type="dxa" w:w="2160"/>
          </w:tcPr>
          <w:p>
            <w:r>
              <w:rPr>
                <w:sz w:val="16"/>
              </w:rPr>
              <w:t>2026-09-03</w:t>
            </w:r>
          </w:p>
        </w:tc>
        <w:tc>
          <w:tcPr>
            <w:tcW w:type="dxa" w:w="2160"/>
          </w:tcPr>
          <w:p>
            <w:r>
              <w:rPr>
                <w:sz w:val="16"/>
              </w:rPr>
              <w:t>https://ec.ltn.com.tw/article/breakingnews/5561428</w:t>
            </w:r>
          </w:p>
        </w:tc>
      </w:tr>
      <w:tr>
        <w:tc>
          <w:tcPr>
            <w:tcW w:type="dxa" w:w="2160"/>
          </w:tcPr>
          <w:p>
            <w:r>
              <w:rPr>
                <w:sz w:val="16"/>
              </w:rPr>
              <w:t>自由時報電子報</w:t>
            </w:r>
          </w:p>
        </w:tc>
        <w:tc>
          <w:tcPr>
            <w:tcW w:type="dxa" w:w="2160"/>
          </w:tcPr>
          <w:p>
            <w:r>
              <w:rPr>
                <w:sz w:val="16"/>
              </w:rPr>
              <w:t>研判習近平訪埃及宣示台灣「回歸中國」 國安官員：走不通的說法</w:t>
            </w:r>
          </w:p>
        </w:tc>
        <w:tc>
          <w:tcPr>
            <w:tcW w:type="dxa" w:w="2160"/>
          </w:tcPr>
          <w:p>
            <w:r>
              <w:rPr>
                <w:sz w:val="16"/>
              </w:rPr>
              <w:t>2026-09-03</w:t>
            </w:r>
          </w:p>
        </w:tc>
        <w:tc>
          <w:tcPr>
            <w:tcW w:type="dxa" w:w="2160"/>
          </w:tcPr>
          <w:p>
            <w:r>
              <w:rPr>
                <w:sz w:val="16"/>
              </w:rPr>
              <w:t>https://news.ltn.com.tw/news/politics/breakingnews/5561680</w:t>
            </w:r>
          </w:p>
        </w:tc>
      </w:tr>
      <w:tr>
        <w:tc>
          <w:tcPr>
            <w:tcW w:type="dxa" w:w="2160"/>
          </w:tcPr>
          <w:p>
            <w:r>
              <w:rPr>
                <w:sz w:val="16"/>
              </w:rPr>
              <w:t>自由時報電子報</w:t>
            </w:r>
          </w:p>
        </w:tc>
        <w:tc>
          <w:tcPr>
            <w:tcW w:type="dxa" w:w="2160"/>
          </w:tcPr>
          <w:p>
            <w:r>
              <w:rPr>
                <w:sz w:val="16"/>
              </w:rPr>
              <w:t>蔣萬安聲量衝破翁曉玲近2倍！吳靜怡：2028總統形象已被刮掉一層皮</w:t>
            </w:r>
          </w:p>
        </w:tc>
        <w:tc>
          <w:tcPr>
            <w:tcW w:type="dxa" w:w="2160"/>
          </w:tcPr>
          <w:p>
            <w:r>
              <w:rPr>
                <w:sz w:val="16"/>
              </w:rPr>
              <w:t>2026-09-03</w:t>
            </w:r>
          </w:p>
        </w:tc>
        <w:tc>
          <w:tcPr>
            <w:tcW w:type="dxa" w:w="2160"/>
          </w:tcPr>
          <w:p>
            <w:r>
              <w:rPr>
                <w:sz w:val="16"/>
              </w:rPr>
              <w:t>https://news.ltn.com.tw/news/politics/breakingnews/5561458</w:t>
            </w:r>
          </w:p>
        </w:tc>
      </w:tr>
      <w:tr>
        <w:tc>
          <w:tcPr>
            <w:tcW w:type="dxa" w:w="2160"/>
          </w:tcPr>
          <w:p>
            <w:r>
              <w:rPr>
                <w:sz w:val="16"/>
              </w:rPr>
              <w:t>自由時報電子報</w:t>
            </w:r>
          </w:p>
        </w:tc>
        <w:tc>
          <w:tcPr>
            <w:tcW w:type="dxa" w:w="2160"/>
          </w:tcPr>
          <w:p>
            <w:r>
              <w:rPr>
                <w:sz w:val="16"/>
              </w:rPr>
              <w:t>石綿建材清運補助申請踴躍經費用罄 屏縣環保局：明年再來</w:t>
            </w:r>
          </w:p>
        </w:tc>
        <w:tc>
          <w:tcPr>
            <w:tcW w:type="dxa" w:w="2160"/>
          </w:tcPr>
          <w:p>
            <w:r>
              <w:rPr>
                <w:sz w:val="16"/>
              </w:rPr>
              <w:t>2026-09-03</w:t>
            </w:r>
          </w:p>
        </w:tc>
        <w:tc>
          <w:tcPr>
            <w:tcW w:type="dxa" w:w="2160"/>
          </w:tcPr>
          <w:p>
            <w:r>
              <w:rPr>
                <w:sz w:val="16"/>
              </w:rPr>
              <w:t>https://news.ltn.com.tw/news/life/breakingnews/5561717</w:t>
            </w:r>
          </w:p>
        </w:tc>
      </w:tr>
      <w:tr>
        <w:tc>
          <w:tcPr>
            <w:tcW w:type="dxa" w:w="2160"/>
          </w:tcPr>
          <w:p>
            <w:r>
              <w:rPr>
                <w:sz w:val="16"/>
              </w:rPr>
              <w:t>自由時報電子報</w:t>
            </w:r>
          </w:p>
        </w:tc>
        <w:tc>
          <w:tcPr>
            <w:tcW w:type="dxa" w:w="2160"/>
          </w:tcPr>
          <w:p>
            <w:r>
              <w:rPr>
                <w:sz w:val="16"/>
              </w:rPr>
              <w:t>台美深化國防供應鏈合作 谷立言點名台中無人機產業</w:t>
            </w:r>
          </w:p>
        </w:tc>
        <w:tc>
          <w:tcPr>
            <w:tcW w:type="dxa" w:w="2160"/>
          </w:tcPr>
          <w:p>
            <w:r>
              <w:rPr>
                <w:sz w:val="16"/>
              </w:rPr>
              <w:t>2026-09-03</w:t>
            </w:r>
          </w:p>
        </w:tc>
        <w:tc>
          <w:tcPr>
            <w:tcW w:type="dxa" w:w="2160"/>
          </w:tcPr>
          <w:p>
            <w:r>
              <w:rPr>
                <w:sz w:val="16"/>
              </w:rPr>
              <w:t>https://news.ltn.com.tw/news/politics/breakingnews/5561699</w:t>
            </w:r>
          </w:p>
        </w:tc>
      </w:tr>
      <w:tr>
        <w:tc>
          <w:tcPr>
            <w:tcW w:type="dxa" w:w="2160"/>
          </w:tcPr>
          <w:p>
            <w:r>
              <w:rPr>
                <w:sz w:val="16"/>
              </w:rPr>
              <w:t>自由時報電子報</w:t>
            </w:r>
          </w:p>
        </w:tc>
        <w:tc>
          <w:tcPr>
            <w:tcW w:type="dxa" w:w="2160"/>
          </w:tcPr>
          <w:p>
            <w:r>
              <w:rPr>
                <w:sz w:val="16"/>
              </w:rPr>
              <w:t>中選會否決「鞭刑」公投 洪孟楷：新會期將直接提修法</w:t>
            </w:r>
          </w:p>
        </w:tc>
        <w:tc>
          <w:tcPr>
            <w:tcW w:type="dxa" w:w="2160"/>
          </w:tcPr>
          <w:p>
            <w:r>
              <w:rPr>
                <w:sz w:val="16"/>
              </w:rPr>
              <w:t>2026-09-03</w:t>
            </w:r>
          </w:p>
        </w:tc>
        <w:tc>
          <w:tcPr>
            <w:tcW w:type="dxa" w:w="2160"/>
          </w:tcPr>
          <w:p>
            <w:r>
              <w:rPr>
                <w:sz w:val="16"/>
              </w:rPr>
              <w:t>https://news.ltn.com.tw/news/politics/breakingnews/5561679</w:t>
            </w:r>
          </w:p>
        </w:tc>
      </w:tr>
      <w:tr>
        <w:tc>
          <w:tcPr>
            <w:tcW w:type="dxa" w:w="2160"/>
          </w:tcPr>
          <w:p>
            <w:r>
              <w:rPr>
                <w:sz w:val="16"/>
              </w:rPr>
              <w:t>自由時報電子報</w:t>
            </w:r>
          </w:p>
        </w:tc>
        <w:tc>
          <w:tcPr>
            <w:tcW w:type="dxa" w:w="2160"/>
          </w:tcPr>
          <w:p>
            <w:r>
              <w:rPr>
                <w:sz w:val="16"/>
              </w:rPr>
              <w:t>政院拍板國小體育班不再增新班 教育部：循序轉型社團化、社區化</w:t>
            </w:r>
          </w:p>
        </w:tc>
        <w:tc>
          <w:tcPr>
            <w:tcW w:type="dxa" w:w="2160"/>
          </w:tcPr>
          <w:p>
            <w:r>
              <w:rPr>
                <w:sz w:val="16"/>
              </w:rPr>
              <w:t>2026-09-03</w:t>
            </w:r>
          </w:p>
        </w:tc>
        <w:tc>
          <w:tcPr>
            <w:tcW w:type="dxa" w:w="2160"/>
          </w:tcPr>
          <w:p>
            <w:r>
              <w:rPr>
                <w:sz w:val="16"/>
              </w:rPr>
              <w:t>https://news.ltn.com.tw/news/life/breakingnews/5561740</w:t>
            </w:r>
          </w:p>
        </w:tc>
      </w:tr>
      <w:tr>
        <w:tc>
          <w:tcPr>
            <w:tcW w:type="dxa" w:w="2160"/>
          </w:tcPr>
          <w:p>
            <w:r>
              <w:rPr>
                <w:sz w:val="16"/>
              </w:rPr>
              <w:t>自由時報電子報</w:t>
            </w:r>
          </w:p>
        </w:tc>
        <w:tc>
          <w:tcPr>
            <w:tcW w:type="dxa" w:w="2160"/>
          </w:tcPr>
          <w:p>
            <w:r>
              <w:rPr>
                <w:sz w:val="16"/>
              </w:rPr>
              <w:t>安聯攜手LINE Bank推線上預購00412A 全天候申辦0手續費</w:t>
            </w:r>
          </w:p>
        </w:tc>
        <w:tc>
          <w:tcPr>
            <w:tcW w:type="dxa" w:w="2160"/>
          </w:tcPr>
          <w:p>
            <w:r>
              <w:rPr>
                <w:sz w:val="16"/>
              </w:rPr>
              <w:t>2026-09-03</w:t>
            </w:r>
          </w:p>
        </w:tc>
        <w:tc>
          <w:tcPr>
            <w:tcW w:type="dxa" w:w="2160"/>
          </w:tcPr>
          <w:p>
            <w:r>
              <w:rPr>
                <w:sz w:val="16"/>
              </w:rPr>
              <w:t>https://ec.ltn.com.tw/article/breakingnews/5561746</w:t>
            </w:r>
          </w:p>
        </w:tc>
      </w:tr>
      <w:tr>
        <w:tc>
          <w:tcPr>
            <w:tcW w:type="dxa" w:w="2160"/>
          </w:tcPr>
          <w:p>
            <w:r>
              <w:rPr>
                <w:sz w:val="16"/>
              </w:rPr>
              <w:t>自由時報電子報</w:t>
            </w:r>
          </w:p>
        </w:tc>
        <w:tc>
          <w:tcPr>
            <w:tcW w:type="dxa" w:w="2160"/>
          </w:tcPr>
          <w:p>
            <w:r>
              <w:rPr>
                <w:sz w:val="16"/>
              </w:rPr>
              <w:t>北市合格室內吸菸室僅5處 李惠暄籲借鏡英國經驗</w:t>
            </w:r>
          </w:p>
        </w:tc>
        <w:tc>
          <w:tcPr>
            <w:tcW w:type="dxa" w:w="2160"/>
          </w:tcPr>
          <w:p>
            <w:r>
              <w:rPr>
                <w:sz w:val="16"/>
              </w:rPr>
              <w:t>2026-09-03</w:t>
            </w:r>
          </w:p>
        </w:tc>
        <w:tc>
          <w:tcPr>
            <w:tcW w:type="dxa" w:w="2160"/>
          </w:tcPr>
          <w:p>
            <w:r>
              <w:rPr>
                <w:sz w:val="16"/>
              </w:rPr>
              <w:t>https://news.ltn.com.tw/news/politics/breakingnews/5561710</w:t>
            </w:r>
          </w:p>
        </w:tc>
      </w:tr>
      <w:tr>
        <w:tc>
          <w:tcPr>
            <w:tcW w:type="dxa" w:w="2160"/>
          </w:tcPr>
          <w:p>
            <w:r>
              <w:rPr>
                <w:sz w:val="16"/>
              </w:rPr>
              <w:t>自由時報電子報</w:t>
            </w:r>
          </w:p>
        </w:tc>
        <w:tc>
          <w:tcPr>
            <w:tcW w:type="dxa" w:w="2160"/>
          </w:tcPr>
          <w:p>
            <w:r>
              <w:rPr>
                <w:sz w:val="16"/>
              </w:rPr>
              <w:t>藍批賴清德非核神話大翻車 莊瑞雄：民進黨核能政策沒大轉彎</w:t>
            </w:r>
          </w:p>
        </w:tc>
        <w:tc>
          <w:tcPr>
            <w:tcW w:type="dxa" w:w="2160"/>
          </w:tcPr>
          <w:p>
            <w:r>
              <w:rPr>
                <w:sz w:val="16"/>
              </w:rPr>
              <w:t>2026-09-03</w:t>
            </w:r>
          </w:p>
        </w:tc>
        <w:tc>
          <w:tcPr>
            <w:tcW w:type="dxa" w:w="2160"/>
          </w:tcPr>
          <w:p>
            <w:r>
              <w:rPr>
                <w:sz w:val="16"/>
              </w:rPr>
              <w:t>https://news.ltn.com.tw/news/politics/breakingnews/5561721</w:t>
            </w:r>
          </w:p>
        </w:tc>
      </w:tr>
      <w:tr>
        <w:tc>
          <w:tcPr>
            <w:tcW w:type="dxa" w:w="2160"/>
          </w:tcPr>
          <w:p>
            <w:r>
              <w:rPr>
                <w:sz w:val="16"/>
              </w:rPr>
              <w:t>自由時報電子報</w:t>
            </w:r>
          </w:p>
        </w:tc>
        <w:tc>
          <w:tcPr>
            <w:tcW w:type="dxa" w:w="2160"/>
          </w:tcPr>
          <w:p>
            <w:r>
              <w:rPr>
                <w:sz w:val="16"/>
              </w:rPr>
              <w:t>台中「海洋環境教育」及「海廢DIY工作坊」 明起開放報名</w:t>
            </w:r>
          </w:p>
        </w:tc>
        <w:tc>
          <w:tcPr>
            <w:tcW w:type="dxa" w:w="2160"/>
          </w:tcPr>
          <w:p>
            <w:r>
              <w:rPr>
                <w:sz w:val="16"/>
              </w:rPr>
              <w:t>2026-09-03</w:t>
            </w:r>
          </w:p>
        </w:tc>
        <w:tc>
          <w:tcPr>
            <w:tcW w:type="dxa" w:w="2160"/>
          </w:tcPr>
          <w:p>
            <w:r>
              <w:rPr>
                <w:sz w:val="16"/>
              </w:rPr>
              <w:t>https://news.ltn.com.tw/news/life/breakingnews/5561728</w:t>
            </w:r>
          </w:p>
        </w:tc>
      </w:tr>
      <w:tr>
        <w:tc>
          <w:tcPr>
            <w:tcW w:type="dxa" w:w="2160"/>
          </w:tcPr>
          <w:p>
            <w:r>
              <w:rPr>
                <w:sz w:val="16"/>
              </w:rPr>
              <w:t>自由時報電子報</w:t>
            </w:r>
          </w:p>
        </w:tc>
        <w:tc>
          <w:tcPr>
            <w:tcW w:type="dxa" w:w="2160"/>
          </w:tcPr>
          <w:p>
            <w:r>
              <w:rPr>
                <w:sz w:val="16"/>
              </w:rPr>
              <w:t>不只靠量大！Costco葡萄酒為何賣這麼便宜？外媒揭「甜甜價」背後4大關鍵</w:t>
            </w:r>
          </w:p>
        </w:tc>
        <w:tc>
          <w:tcPr>
            <w:tcW w:type="dxa" w:w="2160"/>
          </w:tcPr>
          <w:p>
            <w:r>
              <w:rPr>
                <w:sz w:val="16"/>
              </w:rPr>
              <w:t>2026-09-03</w:t>
            </w:r>
          </w:p>
        </w:tc>
        <w:tc>
          <w:tcPr>
            <w:tcW w:type="dxa" w:w="2160"/>
          </w:tcPr>
          <w:p>
            <w:r>
              <w:rPr>
                <w:sz w:val="16"/>
              </w:rPr>
              <w:t>https://ec.ltn.com.tw/article/breakingnews/5561417</w:t>
            </w:r>
          </w:p>
        </w:tc>
      </w:tr>
      <w:tr>
        <w:tc>
          <w:tcPr>
            <w:tcW w:type="dxa" w:w="2160"/>
          </w:tcPr>
          <w:p>
            <w:r>
              <w:rPr>
                <w:sz w:val="16"/>
              </w:rPr>
              <w:t>自由時報電子報</w:t>
            </w:r>
          </w:p>
        </w:tc>
        <w:tc>
          <w:tcPr>
            <w:tcW w:type="dxa" w:w="2160"/>
          </w:tcPr>
          <w:p>
            <w:r>
              <w:rPr>
                <w:sz w:val="16"/>
              </w:rPr>
              <w:t>LINE用戶快收！熊大、兔兔免費新主題登場 下載後「無使用期限」</w:t>
            </w:r>
          </w:p>
        </w:tc>
        <w:tc>
          <w:tcPr>
            <w:tcW w:type="dxa" w:w="2160"/>
          </w:tcPr>
          <w:p>
            <w:r>
              <w:rPr>
                <w:sz w:val="16"/>
              </w:rPr>
              <w:t>2026-09-03</w:t>
            </w:r>
          </w:p>
        </w:tc>
        <w:tc>
          <w:tcPr>
            <w:tcW w:type="dxa" w:w="2160"/>
          </w:tcPr>
          <w:p>
            <w:r>
              <w:rPr>
                <w:sz w:val="16"/>
              </w:rPr>
              <w:t>https://ec.ltn.com.tw/article/breakingnews/5561761</w:t>
            </w:r>
          </w:p>
        </w:tc>
      </w:tr>
      <w:tr>
        <w:tc>
          <w:tcPr>
            <w:tcW w:type="dxa" w:w="2160"/>
          </w:tcPr>
          <w:p>
            <w:r>
              <w:rPr>
                <w:sz w:val="16"/>
              </w:rPr>
              <w:t>自由時報電子報</w:t>
            </w:r>
          </w:p>
        </w:tc>
        <w:tc>
          <w:tcPr>
            <w:tcW w:type="dxa" w:w="2160"/>
          </w:tcPr>
          <w:p>
            <w:r>
              <w:rPr>
                <w:sz w:val="16"/>
              </w:rPr>
              <w:t>邱臣遠：藍白整合告一段落、選戰應回歸政策論述</w:t>
            </w:r>
          </w:p>
        </w:tc>
        <w:tc>
          <w:tcPr>
            <w:tcW w:type="dxa" w:w="2160"/>
          </w:tcPr>
          <w:p>
            <w:r>
              <w:rPr>
                <w:sz w:val="16"/>
              </w:rPr>
              <w:t>2026-09-03</w:t>
            </w:r>
          </w:p>
        </w:tc>
        <w:tc>
          <w:tcPr>
            <w:tcW w:type="dxa" w:w="2160"/>
          </w:tcPr>
          <w:p>
            <w:r>
              <w:rPr>
                <w:sz w:val="16"/>
              </w:rPr>
              <w:t>https://news.ltn.com.tw/news/politics/breakingnews/5561752</w:t>
            </w:r>
          </w:p>
        </w:tc>
      </w:tr>
      <w:tr>
        <w:tc>
          <w:tcPr>
            <w:tcW w:type="dxa" w:w="2160"/>
          </w:tcPr>
          <w:p>
            <w:r>
              <w:rPr>
                <w:sz w:val="16"/>
              </w:rPr>
              <w:t>自由時報電子報</w:t>
            </w:r>
          </w:p>
        </w:tc>
        <w:tc>
          <w:tcPr>
            <w:tcW w:type="dxa" w:w="2160"/>
          </w:tcPr>
          <w:p>
            <w:r>
              <w:rPr>
                <w:sz w:val="16"/>
              </w:rPr>
              <w:t>教育部續推校事會議改革 全教產質疑匿名檢舉「開後門」</w:t>
            </w:r>
          </w:p>
        </w:tc>
        <w:tc>
          <w:tcPr>
            <w:tcW w:type="dxa" w:w="2160"/>
          </w:tcPr>
          <w:p>
            <w:r>
              <w:rPr>
                <w:sz w:val="16"/>
              </w:rPr>
              <w:t>2026-09-03</w:t>
            </w:r>
          </w:p>
        </w:tc>
        <w:tc>
          <w:tcPr>
            <w:tcW w:type="dxa" w:w="2160"/>
          </w:tcPr>
          <w:p>
            <w:r>
              <w:rPr>
                <w:sz w:val="16"/>
              </w:rPr>
              <w:t>https://news.ltn.com.tw/news/life/breakingnews/5561748</w:t>
            </w:r>
          </w:p>
        </w:tc>
      </w:tr>
      <w:tr>
        <w:tc>
          <w:tcPr>
            <w:tcW w:type="dxa" w:w="2160"/>
          </w:tcPr>
          <w:p>
            <w:r>
              <w:rPr>
                <w:sz w:val="16"/>
              </w:rPr>
              <w:t>自由時報電子報</w:t>
            </w:r>
          </w:p>
        </w:tc>
        <w:tc>
          <w:tcPr>
            <w:tcW w:type="dxa" w:w="2160"/>
          </w:tcPr>
          <w:p>
            <w:r>
              <w:rPr>
                <w:sz w:val="16"/>
              </w:rPr>
              <w:t>凱基00981T配息出爐！ 9/16除息、估年化殖利率逾8％</w:t>
            </w:r>
          </w:p>
        </w:tc>
        <w:tc>
          <w:tcPr>
            <w:tcW w:type="dxa" w:w="2160"/>
          </w:tcPr>
          <w:p>
            <w:r>
              <w:rPr>
                <w:sz w:val="16"/>
              </w:rPr>
              <w:t>2026-09-03</w:t>
            </w:r>
          </w:p>
        </w:tc>
        <w:tc>
          <w:tcPr>
            <w:tcW w:type="dxa" w:w="2160"/>
          </w:tcPr>
          <w:p>
            <w:r>
              <w:rPr>
                <w:sz w:val="16"/>
              </w:rPr>
              <w:t>https://ec.ltn.com.tw/article/breakingnews/5561788</w:t>
            </w:r>
          </w:p>
        </w:tc>
      </w:tr>
      <w:tr>
        <w:tc>
          <w:tcPr>
            <w:tcW w:type="dxa" w:w="2160"/>
          </w:tcPr>
          <w:p>
            <w:r>
              <w:rPr>
                <w:sz w:val="16"/>
              </w:rPr>
              <w:t>自由時報電子報</w:t>
            </w:r>
          </w:p>
        </w:tc>
        <w:tc>
          <w:tcPr>
            <w:tcW w:type="dxa" w:w="2160"/>
          </w:tcPr>
          <w:p>
            <w:r>
              <w:rPr>
                <w:sz w:val="16"/>
              </w:rPr>
              <w:t>]教育部調高族語老師鐘點費 高中每節增至505元</w:t>
            </w:r>
          </w:p>
        </w:tc>
        <w:tc>
          <w:tcPr>
            <w:tcW w:type="dxa" w:w="2160"/>
          </w:tcPr>
          <w:p>
            <w:r>
              <w:rPr>
                <w:sz w:val="16"/>
              </w:rPr>
              <w:t>2026-09-03</w:t>
            </w:r>
          </w:p>
        </w:tc>
        <w:tc>
          <w:tcPr>
            <w:tcW w:type="dxa" w:w="2160"/>
          </w:tcPr>
          <w:p>
            <w:r>
              <w:rPr>
                <w:sz w:val="16"/>
              </w:rPr>
              <w:t>https://news.ltn.com.tw/news/life/breakingnews/5561828</w:t>
            </w:r>
          </w:p>
        </w:tc>
      </w:tr>
      <w:tr>
        <w:tc>
          <w:tcPr>
            <w:tcW w:type="dxa" w:w="2160"/>
          </w:tcPr>
          <w:p>
            <w:r>
              <w:rPr>
                <w:sz w:val="16"/>
              </w:rPr>
              <w:t>自由時報電子報</w:t>
            </w:r>
          </w:p>
        </w:tc>
        <w:tc>
          <w:tcPr>
            <w:tcW w:type="dxa" w:w="2160"/>
          </w:tcPr>
          <w:p>
            <w:r>
              <w:rPr>
                <w:sz w:val="16"/>
              </w:rPr>
              <w:t>搶年底轉職潮！合庫釋出180名職缺  一般金融人員起薪4.09萬</w:t>
            </w:r>
          </w:p>
        </w:tc>
        <w:tc>
          <w:tcPr>
            <w:tcW w:type="dxa" w:w="2160"/>
          </w:tcPr>
          <w:p>
            <w:r>
              <w:rPr>
                <w:sz w:val="16"/>
              </w:rPr>
              <w:t>2026-09-03</w:t>
            </w:r>
          </w:p>
        </w:tc>
        <w:tc>
          <w:tcPr>
            <w:tcW w:type="dxa" w:w="2160"/>
          </w:tcPr>
          <w:p>
            <w:r>
              <w:rPr>
                <w:sz w:val="16"/>
              </w:rPr>
              <w:t>https://ec.ltn.com.tw/article/breakingnews/5561836</w:t>
            </w:r>
          </w:p>
        </w:tc>
      </w:tr>
      <w:tr>
        <w:tc>
          <w:tcPr>
            <w:tcW w:type="dxa" w:w="2160"/>
          </w:tcPr>
          <w:p>
            <w:r>
              <w:rPr>
                <w:sz w:val="16"/>
              </w:rPr>
              <w:t>自由時報電子報</w:t>
            </w:r>
          </w:p>
        </w:tc>
        <w:tc>
          <w:tcPr>
            <w:tcW w:type="dxa" w:w="2160"/>
          </w:tcPr>
          <w:p>
            <w:r>
              <w:rPr>
                <w:sz w:val="16"/>
              </w:rPr>
              <w:t>台灣人注意！您在中國有投資嗎？9月起領股息先剝一層皮</w:t>
            </w:r>
          </w:p>
        </w:tc>
        <w:tc>
          <w:tcPr>
            <w:tcW w:type="dxa" w:w="2160"/>
          </w:tcPr>
          <w:p>
            <w:r>
              <w:rPr>
                <w:sz w:val="16"/>
              </w:rPr>
              <w:t>2026-09-03</w:t>
            </w:r>
          </w:p>
        </w:tc>
        <w:tc>
          <w:tcPr>
            <w:tcW w:type="dxa" w:w="2160"/>
          </w:tcPr>
          <w:p>
            <w:r>
              <w:rPr>
                <w:sz w:val="16"/>
              </w:rPr>
              <w:t>https://ec.ltn.com.tw/article/breakingnews/5561851</w:t>
            </w:r>
          </w:p>
        </w:tc>
      </w:tr>
      <w:tr>
        <w:tc>
          <w:tcPr>
            <w:tcW w:type="dxa" w:w="2160"/>
          </w:tcPr>
          <w:p>
            <w:r>
              <w:rPr>
                <w:sz w:val="16"/>
              </w:rPr>
              <w:t>自由時報電子報</w:t>
            </w:r>
          </w:p>
        </w:tc>
        <w:tc>
          <w:tcPr>
            <w:tcW w:type="dxa" w:w="2160"/>
          </w:tcPr>
          <w:p>
            <w:r>
              <w:rPr>
                <w:sz w:val="16"/>
              </w:rPr>
              <w:t>連辦12年全球唯一！「輪椅族音樂會」9/26高雄登場</w:t>
            </w:r>
          </w:p>
        </w:tc>
        <w:tc>
          <w:tcPr>
            <w:tcW w:type="dxa" w:w="2160"/>
          </w:tcPr>
          <w:p>
            <w:r>
              <w:rPr>
                <w:sz w:val="16"/>
              </w:rPr>
              <w:t>2026-09-03</w:t>
            </w:r>
          </w:p>
        </w:tc>
        <w:tc>
          <w:tcPr>
            <w:tcW w:type="dxa" w:w="2160"/>
          </w:tcPr>
          <w:p>
            <w:r>
              <w:rPr>
                <w:sz w:val="16"/>
              </w:rPr>
              <w:t>https://news.ltn.com.tw/news/life/breakingnews/5561858</w:t>
            </w:r>
          </w:p>
        </w:tc>
      </w:tr>
      <w:tr>
        <w:tc>
          <w:tcPr>
            <w:tcW w:type="dxa" w:w="2160"/>
          </w:tcPr>
          <w:p>
            <w:r>
              <w:rPr>
                <w:sz w:val="16"/>
              </w:rPr>
              <w:t>自由時報電子報</w:t>
            </w:r>
          </w:p>
        </w:tc>
        <w:tc>
          <w:tcPr>
            <w:tcW w:type="dxa" w:w="2160"/>
          </w:tcPr>
          <w:p>
            <w:r>
              <w:rPr>
                <w:sz w:val="16"/>
              </w:rPr>
              <w:t>板橋安泰淞鶴診所爆C肝群聚  侯友宜：衛生局已聯繫一千多人抽血檢驗</w:t>
            </w:r>
          </w:p>
        </w:tc>
        <w:tc>
          <w:tcPr>
            <w:tcW w:type="dxa" w:w="2160"/>
          </w:tcPr>
          <w:p>
            <w:r>
              <w:rPr>
                <w:sz w:val="16"/>
              </w:rPr>
              <w:t>2026-09-03</w:t>
            </w:r>
          </w:p>
        </w:tc>
        <w:tc>
          <w:tcPr>
            <w:tcW w:type="dxa" w:w="2160"/>
          </w:tcPr>
          <w:p>
            <w:r>
              <w:rPr>
                <w:sz w:val="16"/>
              </w:rPr>
              <w:t>https://news.ltn.com.tw/news/life/breakingnews/5561843</w:t>
            </w:r>
          </w:p>
        </w:tc>
      </w:tr>
      <w:tr>
        <w:tc>
          <w:tcPr>
            <w:tcW w:type="dxa" w:w="2160"/>
          </w:tcPr>
          <w:p>
            <w:r>
              <w:rPr>
                <w:sz w:val="16"/>
              </w:rPr>
              <w:t>自由時報電子報</w:t>
            </w:r>
          </w:p>
        </w:tc>
        <w:tc>
          <w:tcPr>
            <w:tcW w:type="dxa" w:w="2160"/>
          </w:tcPr>
          <w:p>
            <w:r>
              <w:rPr>
                <w:sz w:val="16"/>
              </w:rPr>
              <w:t>新北診所爆C肝群聚 王必勝評「低級錯誤」、示警1事</w:t>
            </w:r>
          </w:p>
        </w:tc>
        <w:tc>
          <w:tcPr>
            <w:tcW w:type="dxa" w:w="2160"/>
          </w:tcPr>
          <w:p>
            <w:r>
              <w:rPr>
                <w:sz w:val="16"/>
              </w:rPr>
              <w:t>2026-09-03</w:t>
            </w:r>
          </w:p>
        </w:tc>
        <w:tc>
          <w:tcPr>
            <w:tcW w:type="dxa" w:w="2160"/>
          </w:tcPr>
          <w:p>
            <w:r>
              <w:rPr>
                <w:sz w:val="16"/>
              </w:rPr>
              <w:t>https://news.ltn.com.tw/news/life/breakingnews/5561829</w:t>
            </w:r>
          </w:p>
        </w:tc>
      </w:tr>
      <w:tr>
        <w:tc>
          <w:tcPr>
            <w:tcW w:type="dxa" w:w="2160"/>
          </w:tcPr>
          <w:p>
            <w:r>
              <w:rPr>
                <w:sz w:val="16"/>
              </w:rPr>
              <w:t>自由時報電子報</w:t>
            </w:r>
          </w:p>
        </w:tc>
        <w:tc>
          <w:tcPr>
            <w:tcW w:type="dxa" w:w="2160"/>
          </w:tcPr>
          <w:p>
            <w:r>
              <w:rPr>
                <w:sz w:val="16"/>
              </w:rPr>
              <w:t>九三軍人節 基隆舉行秋祭國殤大典緬懷先烈</w:t>
            </w:r>
          </w:p>
        </w:tc>
        <w:tc>
          <w:tcPr>
            <w:tcW w:type="dxa" w:w="2160"/>
          </w:tcPr>
          <w:p>
            <w:r>
              <w:rPr>
                <w:sz w:val="16"/>
              </w:rPr>
              <w:t>2026-09-03</w:t>
            </w:r>
          </w:p>
        </w:tc>
        <w:tc>
          <w:tcPr>
            <w:tcW w:type="dxa" w:w="2160"/>
          </w:tcPr>
          <w:p>
            <w:r>
              <w:rPr>
                <w:sz w:val="16"/>
              </w:rPr>
              <w:t>https://news.ltn.com.tw/news/life/breakingnews/5561796</w:t>
            </w:r>
          </w:p>
        </w:tc>
      </w:tr>
      <w:tr>
        <w:tc>
          <w:tcPr>
            <w:tcW w:type="dxa" w:w="2160"/>
          </w:tcPr>
          <w:p>
            <w:r>
              <w:rPr>
                <w:sz w:val="16"/>
              </w:rPr>
              <w:t>自由時報電子報</w:t>
            </w:r>
          </w:p>
        </w:tc>
        <w:tc>
          <w:tcPr>
            <w:tcW w:type="dxa" w:w="2160"/>
          </w:tcPr>
          <w:p>
            <w:r>
              <w:rPr>
                <w:sz w:val="16"/>
              </w:rPr>
              <w:t>「台美半導體教育聯盟」合作再深化 美國500校代表訪台交流</w:t>
            </w:r>
          </w:p>
        </w:tc>
        <w:tc>
          <w:tcPr>
            <w:tcW w:type="dxa" w:w="2160"/>
          </w:tcPr>
          <w:p>
            <w:r>
              <w:rPr>
                <w:sz w:val="16"/>
              </w:rPr>
              <w:t>2026-09-03</w:t>
            </w:r>
          </w:p>
        </w:tc>
        <w:tc>
          <w:tcPr>
            <w:tcW w:type="dxa" w:w="2160"/>
          </w:tcPr>
          <w:p>
            <w:r>
              <w:rPr>
                <w:sz w:val="16"/>
              </w:rPr>
              <w:t>https://news.ltn.com.tw/news/life/breakingnews/5561879</w:t>
            </w:r>
          </w:p>
        </w:tc>
      </w:tr>
      <w:tr>
        <w:tc>
          <w:tcPr>
            <w:tcW w:type="dxa" w:w="2160"/>
          </w:tcPr>
          <w:p>
            <w:r>
              <w:rPr>
                <w:sz w:val="16"/>
              </w:rPr>
              <w:t>自由時報電子報</w:t>
            </w:r>
          </w:p>
        </w:tc>
        <w:tc>
          <w:tcPr>
            <w:tcW w:type="dxa" w:w="2160"/>
          </w:tcPr>
          <w:p>
            <w:r>
              <w:rPr>
                <w:sz w:val="16"/>
              </w:rPr>
              <w:t>高為元赴美覓職爭議 清大教授：校方要閃、拖還是直球對決？</w:t>
            </w:r>
          </w:p>
        </w:tc>
        <w:tc>
          <w:tcPr>
            <w:tcW w:type="dxa" w:w="2160"/>
          </w:tcPr>
          <w:p>
            <w:r>
              <w:rPr>
                <w:sz w:val="16"/>
              </w:rPr>
              <w:t>2026-09-03</w:t>
            </w:r>
          </w:p>
        </w:tc>
        <w:tc>
          <w:tcPr>
            <w:tcW w:type="dxa" w:w="2160"/>
          </w:tcPr>
          <w:p>
            <w:r>
              <w:rPr>
                <w:sz w:val="16"/>
              </w:rPr>
              <w:t>https://news.ltn.com.tw/news/life/breakingnews/5561814</w:t>
            </w:r>
          </w:p>
        </w:tc>
      </w:tr>
      <w:tr>
        <w:tc>
          <w:tcPr>
            <w:tcW w:type="dxa" w:w="2160"/>
          </w:tcPr>
          <w:p>
            <w:r>
              <w:rPr>
                <w:sz w:val="16"/>
              </w:rPr>
              <w:t>自由時報電子報</w:t>
            </w:r>
          </w:p>
        </w:tc>
        <w:tc>
          <w:tcPr>
            <w:tcW w:type="dxa" w:w="2160"/>
          </w:tcPr>
          <w:p>
            <w:r>
              <w:rPr>
                <w:sz w:val="16"/>
              </w:rPr>
              <w:t>李四川提「運動城市2.0」3政見︰每人500元運動幣......</w:t>
            </w:r>
          </w:p>
        </w:tc>
        <w:tc>
          <w:tcPr>
            <w:tcW w:type="dxa" w:w="2160"/>
          </w:tcPr>
          <w:p>
            <w:r>
              <w:rPr>
                <w:sz w:val="16"/>
              </w:rPr>
              <w:t>2026-09-03</w:t>
            </w:r>
          </w:p>
        </w:tc>
        <w:tc>
          <w:tcPr>
            <w:tcW w:type="dxa" w:w="2160"/>
          </w:tcPr>
          <w:p>
            <w:r>
              <w:rPr>
                <w:sz w:val="16"/>
              </w:rPr>
              <w:t>https://news.ltn.com.tw/news/politics/breakingnews/5561853</w:t>
            </w:r>
          </w:p>
        </w:tc>
      </w:tr>
      <w:tr>
        <w:tc>
          <w:tcPr>
            <w:tcW w:type="dxa" w:w="2160"/>
          </w:tcPr>
          <w:p>
            <w:r>
              <w:rPr>
                <w:sz w:val="16"/>
              </w:rPr>
              <w:t>自由時報電子報</w:t>
            </w:r>
          </w:p>
        </w:tc>
        <w:tc>
          <w:tcPr>
            <w:tcW w:type="dxa" w:w="2160"/>
          </w:tcPr>
          <w:p>
            <w:r>
              <w:rPr>
                <w:sz w:val="16"/>
              </w:rPr>
              <w:t>掃街遇男子嗆聲「勃起台北」 沈伯洋：他們開心我就開心</w:t>
            </w:r>
          </w:p>
        </w:tc>
        <w:tc>
          <w:tcPr>
            <w:tcW w:type="dxa" w:w="2160"/>
          </w:tcPr>
          <w:p>
            <w:r>
              <w:rPr>
                <w:sz w:val="16"/>
              </w:rPr>
              <w:t>2026-09-03</w:t>
            </w:r>
          </w:p>
        </w:tc>
        <w:tc>
          <w:tcPr>
            <w:tcW w:type="dxa" w:w="2160"/>
          </w:tcPr>
          <w:p>
            <w:r>
              <w:rPr>
                <w:sz w:val="16"/>
              </w:rPr>
              <w:t>https://news.ltn.com.tw/news/politics/breakingnews/5561873</w:t>
            </w:r>
          </w:p>
        </w:tc>
      </w:tr>
      <w:tr>
        <w:tc>
          <w:tcPr>
            <w:tcW w:type="dxa" w:w="2160"/>
          </w:tcPr>
          <w:p>
            <w:r>
              <w:rPr>
                <w:sz w:val="16"/>
              </w:rPr>
              <w:t>自由時報電子報</w:t>
            </w:r>
          </w:p>
        </w:tc>
        <w:tc>
          <w:tcPr>
            <w:tcW w:type="dxa" w:w="2160"/>
          </w:tcPr>
          <w:p>
            <w:r>
              <w:rPr>
                <w:sz w:val="16"/>
              </w:rPr>
              <w:t>行政院拍板「國民運動法」修法 體育班落日、不適任教練可上網查</w:t>
            </w:r>
          </w:p>
        </w:tc>
        <w:tc>
          <w:tcPr>
            <w:tcW w:type="dxa" w:w="2160"/>
          </w:tcPr>
          <w:p>
            <w:r>
              <w:rPr>
                <w:sz w:val="16"/>
              </w:rPr>
              <w:t>2026-09-03</w:t>
            </w:r>
          </w:p>
        </w:tc>
        <w:tc>
          <w:tcPr>
            <w:tcW w:type="dxa" w:w="2160"/>
          </w:tcPr>
          <w:p>
            <w:r>
              <w:rPr>
                <w:sz w:val="16"/>
              </w:rPr>
              <w:t>https://news.ltn.com.tw/news/politics/breakingnews/5561875</w:t>
            </w:r>
          </w:p>
        </w:tc>
      </w:tr>
      <w:tr>
        <w:tc>
          <w:tcPr>
            <w:tcW w:type="dxa" w:w="2160"/>
          </w:tcPr>
          <w:p>
            <w:r>
              <w:rPr>
                <w:sz w:val="16"/>
              </w:rPr>
              <w:t>自由時報電子報</w:t>
            </w:r>
          </w:p>
        </w:tc>
        <w:tc>
          <w:tcPr>
            <w:tcW w:type="dxa" w:w="2160"/>
          </w:tcPr>
          <w:p>
            <w:r>
              <w:rPr>
                <w:sz w:val="16"/>
              </w:rPr>
              <w:t>板橋安泰淞鶴診所「急性C肝群聚」追蹤中 56患者仍待聯絡</w:t>
            </w:r>
          </w:p>
        </w:tc>
        <w:tc>
          <w:tcPr>
            <w:tcW w:type="dxa" w:w="2160"/>
          </w:tcPr>
          <w:p>
            <w:r>
              <w:rPr>
                <w:sz w:val="16"/>
              </w:rPr>
              <w:t>2026-09-03</w:t>
            </w:r>
          </w:p>
        </w:tc>
        <w:tc>
          <w:tcPr>
            <w:tcW w:type="dxa" w:w="2160"/>
          </w:tcPr>
          <w:p>
            <w:r>
              <w:rPr>
                <w:sz w:val="16"/>
              </w:rPr>
              <w:t>https://news.ltn.com.tw/news/life/breakingnews/5561862</w:t>
            </w:r>
          </w:p>
        </w:tc>
      </w:tr>
      <w:tr>
        <w:tc>
          <w:tcPr>
            <w:tcW w:type="dxa" w:w="2160"/>
          </w:tcPr>
          <w:p>
            <w:r>
              <w:rPr>
                <w:sz w:val="16"/>
              </w:rPr>
              <w:t>自由時報電子報</w:t>
            </w:r>
          </w:p>
        </w:tc>
        <w:tc>
          <w:tcPr>
            <w:tcW w:type="dxa" w:w="2160"/>
          </w:tcPr>
          <w:p>
            <w:r>
              <w:rPr>
                <w:sz w:val="16"/>
              </w:rPr>
              <w:t>93軍人節   江啟臣穿著海龍蛙人裝冒雨跑步登記參選</w:t>
            </w:r>
          </w:p>
        </w:tc>
        <w:tc>
          <w:tcPr>
            <w:tcW w:type="dxa" w:w="2160"/>
          </w:tcPr>
          <w:p>
            <w:r>
              <w:rPr>
                <w:sz w:val="16"/>
              </w:rPr>
              <w:t>2026-09-03</w:t>
            </w:r>
          </w:p>
        </w:tc>
        <w:tc>
          <w:tcPr>
            <w:tcW w:type="dxa" w:w="2160"/>
          </w:tcPr>
          <w:p>
            <w:r>
              <w:rPr>
                <w:sz w:val="16"/>
              </w:rPr>
              <w:t>https://news.ltn.com.tw/news/politics/breakingnews/5561911</w:t>
            </w:r>
          </w:p>
        </w:tc>
      </w:tr>
      <w:tr>
        <w:tc>
          <w:tcPr>
            <w:tcW w:type="dxa" w:w="2160"/>
          </w:tcPr>
          <w:p>
            <w:r>
              <w:rPr>
                <w:sz w:val="16"/>
              </w:rPr>
              <w:t>自由時報電子報</w:t>
            </w:r>
          </w:p>
        </w:tc>
        <w:tc>
          <w:tcPr>
            <w:tcW w:type="dxa" w:w="2160"/>
          </w:tcPr>
          <w:p>
            <w:r>
              <w:rPr>
                <w:sz w:val="16"/>
              </w:rPr>
              <w:t>從居住權益到防災！內政部明年施政6面向 緊扣「國家希望工程」</w:t>
            </w:r>
          </w:p>
        </w:tc>
        <w:tc>
          <w:tcPr>
            <w:tcW w:type="dxa" w:w="2160"/>
          </w:tcPr>
          <w:p>
            <w:r>
              <w:rPr>
                <w:sz w:val="16"/>
              </w:rPr>
              <w:t>2026-09-03</w:t>
            </w:r>
          </w:p>
        </w:tc>
        <w:tc>
          <w:tcPr>
            <w:tcW w:type="dxa" w:w="2160"/>
          </w:tcPr>
          <w:p>
            <w:r>
              <w:rPr>
                <w:sz w:val="16"/>
              </w:rPr>
              <w:t>https://news.ltn.com.tw/news/politics/breakingnews/5561878</w:t>
            </w:r>
          </w:p>
        </w:tc>
      </w:tr>
      <w:tr>
        <w:tc>
          <w:tcPr>
            <w:tcW w:type="dxa" w:w="2160"/>
          </w:tcPr>
          <w:p>
            <w:r>
              <w:rPr>
                <w:sz w:val="16"/>
              </w:rPr>
              <w:t>自由時報電子報</w:t>
            </w:r>
          </w:p>
        </w:tc>
        <w:tc>
          <w:tcPr>
            <w:tcW w:type="dxa" w:w="2160"/>
          </w:tcPr>
          <w:p>
            <w:r>
              <w:rPr>
                <w:sz w:val="16"/>
              </w:rPr>
              <w:t>欣興涉貼牌洗產地   經濟部：非紅供應鏈是目前重要趨勢</w:t>
            </w:r>
          </w:p>
        </w:tc>
        <w:tc>
          <w:tcPr>
            <w:tcW w:type="dxa" w:w="2160"/>
          </w:tcPr>
          <w:p>
            <w:r>
              <w:rPr>
                <w:sz w:val="16"/>
              </w:rPr>
              <w:t>2026-09-03</w:t>
            </w:r>
          </w:p>
        </w:tc>
        <w:tc>
          <w:tcPr>
            <w:tcW w:type="dxa" w:w="2160"/>
          </w:tcPr>
          <w:p>
            <w:r>
              <w:rPr>
                <w:sz w:val="16"/>
              </w:rPr>
              <w:t>https://ec.ltn.com.tw/article/breakingnews/5561895</w:t>
            </w:r>
          </w:p>
        </w:tc>
      </w:tr>
      <w:tr>
        <w:tc>
          <w:tcPr>
            <w:tcW w:type="dxa" w:w="2160"/>
          </w:tcPr>
          <w:p>
            <w:r>
              <w:rPr>
                <w:sz w:val="16"/>
              </w:rPr>
              <w:t>自由時報電子報</w:t>
            </w:r>
          </w:p>
        </w:tc>
        <w:tc>
          <w:tcPr>
            <w:tcW w:type="dxa" w:w="2160"/>
          </w:tcPr>
          <w:p>
            <w:r>
              <w:rPr>
                <w:sz w:val="16"/>
              </w:rPr>
              <w:t>政院提6076億追加預算創新高 中油增資2338億、油氣補貼1875億</w:t>
            </w:r>
          </w:p>
        </w:tc>
        <w:tc>
          <w:tcPr>
            <w:tcW w:type="dxa" w:w="2160"/>
          </w:tcPr>
          <w:p>
            <w:r>
              <w:rPr>
                <w:sz w:val="16"/>
              </w:rPr>
              <w:t>2026-09-03</w:t>
            </w:r>
          </w:p>
        </w:tc>
        <w:tc>
          <w:tcPr>
            <w:tcW w:type="dxa" w:w="2160"/>
          </w:tcPr>
          <w:p>
            <w:r>
              <w:rPr>
                <w:sz w:val="16"/>
              </w:rPr>
              <w:t>https://news.ltn.com.tw/news/politics/breakingnews/5561920</w:t>
            </w:r>
          </w:p>
        </w:tc>
      </w:tr>
      <w:tr>
        <w:tc>
          <w:tcPr>
            <w:tcW w:type="dxa" w:w="2160"/>
          </w:tcPr>
          <w:p>
            <w:r>
              <w:rPr>
                <w:sz w:val="16"/>
              </w:rPr>
              <w:t>自由時報電子報</w:t>
            </w:r>
          </w:p>
        </w:tc>
        <w:tc>
          <w:tcPr>
            <w:tcW w:type="dxa" w:w="2160"/>
          </w:tcPr>
          <w:p>
            <w:r>
              <w:rPr>
                <w:sz w:val="16"/>
              </w:rPr>
              <w:t>莿桐瀝青廠異味曾超標逾1倍 民代參選人喊話展延申請嚴格審查</w:t>
            </w:r>
          </w:p>
        </w:tc>
        <w:tc>
          <w:tcPr>
            <w:tcW w:type="dxa" w:w="2160"/>
          </w:tcPr>
          <w:p>
            <w:r>
              <w:rPr>
                <w:sz w:val="16"/>
              </w:rPr>
              <w:t>2026-09-03</w:t>
            </w:r>
          </w:p>
        </w:tc>
        <w:tc>
          <w:tcPr>
            <w:tcW w:type="dxa" w:w="2160"/>
          </w:tcPr>
          <w:p>
            <w:r>
              <w:rPr>
                <w:sz w:val="16"/>
              </w:rPr>
              <w:t>https://news.ltn.com.tw/news/life/breakingnews/5561852</w:t>
            </w:r>
          </w:p>
        </w:tc>
      </w:tr>
      <w:tr>
        <w:tc>
          <w:tcPr>
            <w:tcW w:type="dxa" w:w="2160"/>
          </w:tcPr>
          <w:p>
            <w:r>
              <w:rPr>
                <w:sz w:val="16"/>
              </w:rPr>
              <w:t>自由時報電子報</w:t>
            </w:r>
          </w:p>
        </w:tc>
        <w:tc>
          <w:tcPr>
            <w:tcW w:type="dxa" w:w="2160"/>
          </w:tcPr>
          <w:p>
            <w:r>
              <w:rPr>
                <w:sz w:val="16"/>
              </w:rPr>
              <w:t>活存利率竟比定存高！王道銀2.1％可存50萬 遠銀再衝2.435％</w:t>
            </w:r>
          </w:p>
        </w:tc>
        <w:tc>
          <w:tcPr>
            <w:tcW w:type="dxa" w:w="2160"/>
          </w:tcPr>
          <w:p>
            <w:r>
              <w:rPr>
                <w:sz w:val="16"/>
              </w:rPr>
              <w:t>2026-09-03</w:t>
            </w:r>
          </w:p>
        </w:tc>
        <w:tc>
          <w:tcPr>
            <w:tcW w:type="dxa" w:w="2160"/>
          </w:tcPr>
          <w:p>
            <w:r>
              <w:rPr>
                <w:sz w:val="16"/>
              </w:rPr>
              <w:t>https://ec.ltn.com.tw/article/breakingnews/5561957</w:t>
            </w:r>
          </w:p>
        </w:tc>
      </w:tr>
      <w:tr>
        <w:tc>
          <w:tcPr>
            <w:tcW w:type="dxa" w:w="2160"/>
          </w:tcPr>
          <w:p>
            <w:r>
              <w:rPr>
                <w:sz w:val="16"/>
              </w:rPr>
              <w:t>自由時報電子報</w:t>
            </w:r>
          </w:p>
        </w:tc>
        <w:tc>
          <w:tcPr>
            <w:tcW w:type="dxa" w:w="2160"/>
          </w:tcPr>
          <w:p>
            <w:r>
              <w:rPr>
                <w:sz w:val="16"/>
              </w:rPr>
              <w:t>緬甸伊洛瓦底省洪災 靈鷲山派員送糧食醫療物資賑災</w:t>
            </w:r>
          </w:p>
        </w:tc>
        <w:tc>
          <w:tcPr>
            <w:tcW w:type="dxa" w:w="2160"/>
          </w:tcPr>
          <w:p>
            <w:r>
              <w:rPr>
                <w:sz w:val="16"/>
              </w:rPr>
              <w:t>2026-09-03</w:t>
            </w:r>
          </w:p>
        </w:tc>
        <w:tc>
          <w:tcPr>
            <w:tcW w:type="dxa" w:w="2160"/>
          </w:tcPr>
          <w:p>
            <w:r>
              <w:rPr>
                <w:sz w:val="16"/>
              </w:rPr>
              <w:t>https://news.ltn.com.tw/news/life/breakingnews/5561866</w:t>
            </w:r>
          </w:p>
        </w:tc>
      </w:tr>
      <w:tr>
        <w:tc>
          <w:tcPr>
            <w:tcW w:type="dxa" w:w="2160"/>
          </w:tcPr>
          <w:p>
            <w:r>
              <w:rPr>
                <w:sz w:val="16"/>
              </w:rPr>
              <w:t>自由時報電子報</w:t>
            </w:r>
          </w:p>
        </w:tc>
        <w:tc>
          <w:tcPr>
            <w:tcW w:type="dxa" w:w="2160"/>
          </w:tcPr>
          <w:p>
            <w:r>
              <w:rPr>
                <w:sz w:val="16"/>
              </w:rPr>
              <w:t>台南4人獲全國終身學習楷模 推薦獲獎率100％</w:t>
            </w:r>
          </w:p>
        </w:tc>
        <w:tc>
          <w:tcPr>
            <w:tcW w:type="dxa" w:w="2160"/>
          </w:tcPr>
          <w:p>
            <w:r>
              <w:rPr>
                <w:sz w:val="16"/>
              </w:rPr>
              <w:t>2026-09-03</w:t>
            </w:r>
          </w:p>
        </w:tc>
        <w:tc>
          <w:tcPr>
            <w:tcW w:type="dxa" w:w="2160"/>
          </w:tcPr>
          <w:p>
            <w:r>
              <w:rPr>
                <w:sz w:val="16"/>
              </w:rPr>
              <w:t>https://news.ltn.com.tw/news/life/breakingnews/5561865</w:t>
            </w:r>
          </w:p>
        </w:tc>
      </w:tr>
      <w:tr>
        <w:tc>
          <w:tcPr>
            <w:tcW w:type="dxa" w:w="2160"/>
          </w:tcPr>
          <w:p>
            <w:r>
              <w:rPr>
                <w:sz w:val="16"/>
              </w:rPr>
              <w:t>自由時報電子報</w:t>
            </w:r>
          </w:p>
        </w:tc>
        <w:tc>
          <w:tcPr>
            <w:tcW w:type="dxa" w:w="2160"/>
          </w:tcPr>
          <w:p>
            <w:r>
              <w:rPr>
                <w:sz w:val="16"/>
              </w:rPr>
              <w:t>國慶晚會落腳板橋！陳偉杰籲串連淡水八里 市府：規劃水陸遊程</w:t>
            </w:r>
          </w:p>
        </w:tc>
        <w:tc>
          <w:tcPr>
            <w:tcW w:type="dxa" w:w="2160"/>
          </w:tcPr>
          <w:p>
            <w:r>
              <w:rPr>
                <w:sz w:val="16"/>
              </w:rPr>
              <w:t>2026-09-03</w:t>
            </w:r>
          </w:p>
        </w:tc>
        <w:tc>
          <w:tcPr>
            <w:tcW w:type="dxa" w:w="2160"/>
          </w:tcPr>
          <w:p>
            <w:r>
              <w:rPr>
                <w:sz w:val="16"/>
              </w:rPr>
              <w:t>https://news.ltn.com.tw/news/life/breakingnews/5561939</w:t>
            </w:r>
          </w:p>
        </w:tc>
      </w:tr>
      <w:tr>
        <w:tc>
          <w:tcPr>
            <w:tcW w:type="dxa" w:w="2160"/>
          </w:tcPr>
          <w:p>
            <w:r>
              <w:rPr>
                <w:sz w:val="16"/>
              </w:rPr>
              <w:t>自由時報電子報</w:t>
            </w:r>
          </w:p>
        </w:tc>
        <w:tc>
          <w:tcPr>
            <w:tcW w:type="dxa" w:w="2160"/>
          </w:tcPr>
          <w:p>
            <w:r>
              <w:rPr>
                <w:sz w:val="16"/>
              </w:rPr>
              <w:t>辛耘今年自製設備營收成長50％ 毛利率看增</w:t>
            </w:r>
          </w:p>
        </w:tc>
        <w:tc>
          <w:tcPr>
            <w:tcW w:type="dxa" w:w="2160"/>
          </w:tcPr>
          <w:p>
            <w:r>
              <w:rPr>
                <w:sz w:val="16"/>
              </w:rPr>
              <w:t>2026-09-03</w:t>
            </w:r>
          </w:p>
        </w:tc>
        <w:tc>
          <w:tcPr>
            <w:tcW w:type="dxa" w:w="2160"/>
          </w:tcPr>
          <w:p>
            <w:r>
              <w:rPr>
                <w:sz w:val="16"/>
              </w:rPr>
              <w:t>https://ec.ltn.com.tw/article/breakingnews/5561940</w:t>
            </w:r>
          </w:p>
        </w:tc>
      </w:tr>
      <w:tr>
        <w:tc>
          <w:tcPr>
            <w:tcW w:type="dxa" w:w="2160"/>
          </w:tcPr>
          <w:p>
            <w:r>
              <w:rPr>
                <w:sz w:val="16"/>
              </w:rPr>
              <w:t>自由時報電子報</w:t>
            </w:r>
          </w:p>
        </w:tc>
        <w:tc>
          <w:tcPr>
            <w:tcW w:type="dxa" w:w="2160"/>
          </w:tcPr>
          <w:p>
            <w:r>
              <w:rPr>
                <w:sz w:val="16"/>
              </w:rPr>
              <w:t>1.4兆美元AI大錢潮來了！台積電卡位 「這3檔」強勢殺進搶大餅</w:t>
            </w:r>
          </w:p>
        </w:tc>
        <w:tc>
          <w:tcPr>
            <w:tcW w:type="dxa" w:w="2160"/>
          </w:tcPr>
          <w:p>
            <w:r>
              <w:rPr>
                <w:sz w:val="16"/>
              </w:rPr>
              <w:t>2026-09-03</w:t>
            </w:r>
          </w:p>
        </w:tc>
        <w:tc>
          <w:tcPr>
            <w:tcW w:type="dxa" w:w="2160"/>
          </w:tcPr>
          <w:p>
            <w:r>
              <w:rPr>
                <w:sz w:val="16"/>
              </w:rPr>
              <w:t>https://ec.ltn.com.tw/article/breakingnews/5561770</w:t>
            </w:r>
          </w:p>
        </w:tc>
      </w:tr>
      <w:tr>
        <w:tc>
          <w:tcPr>
            <w:tcW w:type="dxa" w:w="2160"/>
          </w:tcPr>
          <w:p>
            <w:r>
              <w:rPr>
                <w:sz w:val="16"/>
              </w:rPr>
              <w:t>自由時報電子報</w:t>
            </w:r>
          </w:p>
        </w:tc>
        <w:tc>
          <w:tcPr>
            <w:tcW w:type="dxa" w:w="2160"/>
          </w:tcPr>
          <w:p>
            <w:r>
              <w:rPr>
                <w:sz w:val="16"/>
              </w:rPr>
              <w:t>怕藍白延宕先編好編滿！  無人載具追加預算今年138億、明年421億</w:t>
            </w:r>
          </w:p>
        </w:tc>
        <w:tc>
          <w:tcPr>
            <w:tcW w:type="dxa" w:w="2160"/>
          </w:tcPr>
          <w:p>
            <w:r>
              <w:rPr>
                <w:sz w:val="16"/>
              </w:rPr>
              <w:t>2026-09-03</w:t>
            </w:r>
          </w:p>
        </w:tc>
        <w:tc>
          <w:tcPr>
            <w:tcW w:type="dxa" w:w="2160"/>
          </w:tcPr>
          <w:p>
            <w:r>
              <w:rPr>
                <w:sz w:val="16"/>
              </w:rPr>
              <w:t>https://news.ltn.com.tw/news/politics/breakingnews/5561987</w:t>
            </w:r>
          </w:p>
        </w:tc>
      </w:tr>
      <w:tr>
        <w:tc>
          <w:tcPr>
            <w:tcW w:type="dxa" w:w="2160"/>
          </w:tcPr>
          <w:p>
            <w:r>
              <w:rPr>
                <w:sz w:val="16"/>
              </w:rPr>
              <w:t>自由時報電子報</w:t>
            </w:r>
          </w:p>
        </w:tc>
        <w:tc>
          <w:tcPr>
            <w:tcW w:type="dxa" w:w="2160"/>
          </w:tcPr>
          <w:p>
            <w:r>
              <w:rPr>
                <w:sz w:val="16"/>
              </w:rPr>
              <w:t>雙鴻7月EPS 6.47元 獲利年增120％</w:t>
            </w:r>
          </w:p>
        </w:tc>
        <w:tc>
          <w:tcPr>
            <w:tcW w:type="dxa" w:w="2160"/>
          </w:tcPr>
          <w:p>
            <w:r>
              <w:rPr>
                <w:sz w:val="16"/>
              </w:rPr>
              <w:t>2026-09-03</w:t>
            </w:r>
          </w:p>
        </w:tc>
        <w:tc>
          <w:tcPr>
            <w:tcW w:type="dxa" w:w="2160"/>
          </w:tcPr>
          <w:p>
            <w:r>
              <w:rPr>
                <w:sz w:val="16"/>
              </w:rPr>
              <w:t>https://ec.ltn.com.tw/article/breakingnews/5561998</w:t>
            </w:r>
          </w:p>
        </w:tc>
      </w:tr>
      <w:tr>
        <w:tc>
          <w:tcPr>
            <w:tcW w:type="dxa" w:w="2160"/>
          </w:tcPr>
          <w:p>
            <w:r>
              <w:rPr>
                <w:sz w:val="16"/>
              </w:rPr>
              <w:t>自由時報電子報</w:t>
            </w:r>
          </w:p>
        </w:tc>
        <w:tc>
          <w:tcPr>
            <w:tcW w:type="dxa" w:w="2160"/>
          </w:tcPr>
          <w:p>
            <w:r>
              <w:rPr>
                <w:sz w:val="16"/>
              </w:rPr>
              <w:t>帆宣：未來5年營運成長沒問題 美日德全方位支援客戶需求</w:t>
            </w:r>
          </w:p>
        </w:tc>
        <w:tc>
          <w:tcPr>
            <w:tcW w:type="dxa" w:w="2160"/>
          </w:tcPr>
          <w:p>
            <w:r>
              <w:rPr>
                <w:sz w:val="16"/>
              </w:rPr>
              <w:t>2026-09-03</w:t>
            </w:r>
          </w:p>
        </w:tc>
        <w:tc>
          <w:tcPr>
            <w:tcW w:type="dxa" w:w="2160"/>
          </w:tcPr>
          <w:p>
            <w:r>
              <w:rPr>
                <w:sz w:val="16"/>
              </w:rPr>
              <w:t>https://ec.ltn.com.tw/article/breakingnews/5562012</w:t>
            </w:r>
          </w:p>
        </w:tc>
      </w:tr>
      <w:tr>
        <w:tc>
          <w:tcPr>
            <w:tcW w:type="dxa" w:w="2160"/>
          </w:tcPr>
          <w:p>
            <w:r>
              <w:rPr>
                <w:sz w:val="16"/>
              </w:rPr>
              <w:t>自由時報電子報</w:t>
            </w:r>
          </w:p>
        </w:tc>
        <w:tc>
          <w:tcPr>
            <w:tcW w:type="dxa" w:w="2160"/>
          </w:tcPr>
          <w:p>
            <w:r>
              <w:rPr>
                <w:sz w:val="16"/>
              </w:rPr>
              <w:t>首顆國產後量子安全晶片SEMICON Taiwan發表上市  搶攻PQC商機</w:t>
            </w:r>
          </w:p>
        </w:tc>
        <w:tc>
          <w:tcPr>
            <w:tcW w:type="dxa" w:w="2160"/>
          </w:tcPr>
          <w:p>
            <w:r>
              <w:rPr>
                <w:sz w:val="16"/>
              </w:rPr>
              <w:t>2026-09-03</w:t>
            </w:r>
          </w:p>
        </w:tc>
        <w:tc>
          <w:tcPr>
            <w:tcW w:type="dxa" w:w="2160"/>
          </w:tcPr>
          <w:p>
            <w:r>
              <w:rPr>
                <w:sz w:val="16"/>
              </w:rPr>
              <w:t>https://ec.ltn.com.tw/article/breakingnews/5562022</w:t>
            </w:r>
          </w:p>
        </w:tc>
      </w:tr>
      <w:tr>
        <w:tc>
          <w:tcPr>
            <w:tcW w:type="dxa" w:w="2160"/>
          </w:tcPr>
          <w:p>
            <w:r>
              <w:rPr>
                <w:sz w:val="16"/>
              </w:rPr>
              <w:t>自由時報電子報</w:t>
            </w:r>
          </w:p>
        </w:tc>
        <w:tc>
          <w:tcPr>
            <w:tcW w:type="dxa" w:w="2160"/>
          </w:tcPr>
          <w:p>
            <w:r>
              <w:rPr>
                <w:sz w:val="16"/>
              </w:rPr>
              <w:t>穩定物價！經部宣布民生天然氣、瓦斯「凍漲」至年底</w:t>
            </w:r>
          </w:p>
        </w:tc>
        <w:tc>
          <w:tcPr>
            <w:tcW w:type="dxa" w:w="2160"/>
          </w:tcPr>
          <w:p>
            <w:r>
              <w:rPr>
                <w:sz w:val="16"/>
              </w:rPr>
              <w:t>2026-09-03</w:t>
            </w:r>
          </w:p>
        </w:tc>
        <w:tc>
          <w:tcPr>
            <w:tcW w:type="dxa" w:w="2160"/>
          </w:tcPr>
          <w:p>
            <w:r>
              <w:rPr>
                <w:sz w:val="16"/>
              </w:rPr>
              <w:t>https://ec.ltn.com.tw/article/breakingnews/5562042</w:t>
            </w:r>
          </w:p>
        </w:tc>
      </w:tr>
      <w:tr>
        <w:tc>
          <w:tcPr>
            <w:tcW w:type="dxa" w:w="2160"/>
          </w:tcPr>
          <w:p>
            <w:r>
              <w:rPr>
                <w:sz w:val="16"/>
              </w:rPr>
              <w:t>自由時報電子報</w:t>
            </w:r>
          </w:p>
        </w:tc>
        <w:tc>
          <w:tcPr>
            <w:tcW w:type="dxa" w:w="2160"/>
          </w:tcPr>
          <w:p>
            <w:r>
              <w:rPr>
                <w:sz w:val="16"/>
              </w:rPr>
              <w:t>南亞科營收創高 股價卻慘跌 股民哀號：洗慘戶啦</w:t>
            </w:r>
          </w:p>
        </w:tc>
        <w:tc>
          <w:tcPr>
            <w:tcW w:type="dxa" w:w="2160"/>
          </w:tcPr>
          <w:p>
            <w:r>
              <w:rPr>
                <w:sz w:val="16"/>
              </w:rPr>
              <w:t>2026-09-03</w:t>
            </w:r>
          </w:p>
        </w:tc>
        <w:tc>
          <w:tcPr>
            <w:tcW w:type="dxa" w:w="2160"/>
          </w:tcPr>
          <w:p>
            <w:r>
              <w:rPr>
                <w:sz w:val="16"/>
              </w:rPr>
              <w:t>https://ec.ltn.com.tw/article/breakingnews/5562045</w:t>
            </w:r>
          </w:p>
        </w:tc>
      </w:tr>
      <w:tr>
        <w:tc>
          <w:tcPr>
            <w:tcW w:type="dxa" w:w="2160"/>
          </w:tcPr>
          <w:p>
            <w:r>
              <w:rPr>
                <w:sz w:val="16"/>
              </w:rPr>
              <w:t>自由時報電子報</w:t>
            </w:r>
          </w:p>
        </w:tc>
        <w:tc>
          <w:tcPr>
            <w:tcW w:type="dxa" w:w="2160"/>
          </w:tcPr>
          <w:p>
            <w:r>
              <w:rPr>
                <w:sz w:val="16"/>
              </w:rPr>
              <w:t>政院追加預算編1456億無人機經費 國民黨團喊話：即刻副署立院三讀無人機條例</w:t>
            </w:r>
          </w:p>
        </w:tc>
        <w:tc>
          <w:tcPr>
            <w:tcW w:type="dxa" w:w="2160"/>
          </w:tcPr>
          <w:p>
            <w:r>
              <w:rPr>
                <w:sz w:val="16"/>
              </w:rPr>
              <w:t>2026-09-03</w:t>
            </w:r>
          </w:p>
        </w:tc>
        <w:tc>
          <w:tcPr>
            <w:tcW w:type="dxa" w:w="2160"/>
          </w:tcPr>
          <w:p>
            <w:r>
              <w:rPr>
                <w:sz w:val="16"/>
              </w:rPr>
              <w:t>https://news.ltn.com.tw/news/politics/breakingnews/5562044</w:t>
            </w:r>
          </w:p>
        </w:tc>
      </w:tr>
      <w:tr>
        <w:tc>
          <w:tcPr>
            <w:tcW w:type="dxa" w:w="2160"/>
          </w:tcPr>
          <w:p>
            <w:r>
              <w:rPr>
                <w:sz w:val="16"/>
              </w:rPr>
              <w:t>自由時報電子報</w:t>
            </w:r>
          </w:p>
        </w:tc>
        <w:tc>
          <w:tcPr>
            <w:tcW w:type="dxa" w:w="2160"/>
          </w:tcPr>
          <w:p>
            <w:r>
              <w:rPr>
                <w:sz w:val="16"/>
              </w:rPr>
              <w:t>曾窮到借錢過活！他身價飆至4900億 靠「2大鐵律」殺出人生低谷</w:t>
            </w:r>
          </w:p>
        </w:tc>
        <w:tc>
          <w:tcPr>
            <w:tcW w:type="dxa" w:w="2160"/>
          </w:tcPr>
          <w:p>
            <w:r>
              <w:rPr>
                <w:sz w:val="16"/>
              </w:rPr>
              <w:t>2026-09-03</w:t>
            </w:r>
          </w:p>
        </w:tc>
        <w:tc>
          <w:tcPr>
            <w:tcW w:type="dxa" w:w="2160"/>
          </w:tcPr>
          <w:p>
            <w:r>
              <w:rPr>
                <w:sz w:val="16"/>
              </w:rPr>
              <w:t>https://ec.ltn.com.tw/article/breakingnews/5562028</w:t>
            </w:r>
          </w:p>
        </w:tc>
      </w:tr>
      <w:tr>
        <w:tc>
          <w:tcPr>
            <w:tcW w:type="dxa" w:w="2160"/>
          </w:tcPr>
          <w:p>
            <w:r>
              <w:rPr>
                <w:sz w:val="16"/>
              </w:rPr>
              <w:t>自由時報電子報</w:t>
            </w:r>
          </w:p>
        </w:tc>
        <w:tc>
          <w:tcPr>
            <w:tcW w:type="dxa" w:w="2160"/>
          </w:tcPr>
          <w:p>
            <w:r>
              <w:rPr>
                <w:sz w:val="16"/>
              </w:rPr>
              <w:t>南電放量摜殺跌停！兇手曝光 8萬股東哀號</w:t>
            </w:r>
          </w:p>
        </w:tc>
        <w:tc>
          <w:tcPr>
            <w:tcW w:type="dxa" w:w="2160"/>
          </w:tcPr>
          <w:p>
            <w:r>
              <w:rPr>
                <w:sz w:val="16"/>
              </w:rPr>
              <w:t>2026-09-03</w:t>
            </w:r>
          </w:p>
        </w:tc>
        <w:tc>
          <w:tcPr>
            <w:tcW w:type="dxa" w:w="2160"/>
          </w:tcPr>
          <w:p>
            <w:r>
              <w:rPr>
                <w:sz w:val="16"/>
              </w:rPr>
              <w:t>https://ec.ltn.com.tw/article/breakingnews/5562083</w:t>
            </w:r>
          </w:p>
        </w:tc>
      </w:tr>
      <w:tr>
        <w:tc>
          <w:tcPr>
            <w:tcW w:type="dxa" w:w="2160"/>
          </w:tcPr>
          <w:p>
            <w:r>
              <w:rPr>
                <w:sz w:val="16"/>
              </w:rPr>
              <w:t>自由時報電子報</w:t>
            </w:r>
          </w:p>
        </w:tc>
        <w:tc>
          <w:tcPr>
            <w:tcW w:type="dxa" w:w="2160"/>
          </w:tcPr>
          <w:p>
            <w:r>
              <w:rPr>
                <w:sz w:val="16"/>
              </w:rPr>
              <w:t>谷立言站台！前美軍俱樂部重生 台中美村綜合服務園區開幕</w:t>
            </w:r>
          </w:p>
        </w:tc>
        <w:tc>
          <w:tcPr>
            <w:tcW w:type="dxa" w:w="2160"/>
          </w:tcPr>
          <w:p>
            <w:r>
              <w:rPr>
                <w:sz w:val="16"/>
              </w:rPr>
              <w:t>2026-09-03</w:t>
            </w:r>
          </w:p>
        </w:tc>
        <w:tc>
          <w:tcPr>
            <w:tcW w:type="dxa" w:w="2160"/>
          </w:tcPr>
          <w:p>
            <w:r>
              <w:rPr>
                <w:sz w:val="16"/>
              </w:rPr>
              <w:t>https://news.ltn.com.tw/news/life/breakingnews/5562027</w:t>
            </w:r>
          </w:p>
        </w:tc>
      </w:tr>
      <w:tr>
        <w:tc>
          <w:tcPr>
            <w:tcW w:type="dxa" w:w="2160"/>
          </w:tcPr>
          <w:p>
            <w:r>
              <w:rPr>
                <w:sz w:val="16"/>
              </w:rPr>
              <w:t>自由時報電子報</w:t>
            </w:r>
          </w:p>
        </w:tc>
        <w:tc>
          <w:tcPr>
            <w:tcW w:type="dxa" w:w="2160"/>
          </w:tcPr>
          <w:p>
            <w:r>
              <w:rPr>
                <w:sz w:val="16"/>
              </w:rPr>
              <w:t>美擬對半導體加徵新關稅 行政院：爭取落實232關稅最惠待遇</w:t>
            </w:r>
          </w:p>
        </w:tc>
        <w:tc>
          <w:tcPr>
            <w:tcW w:type="dxa" w:w="2160"/>
          </w:tcPr>
          <w:p>
            <w:r>
              <w:rPr>
                <w:sz w:val="16"/>
              </w:rPr>
              <w:t>2026-09-03</w:t>
            </w:r>
          </w:p>
        </w:tc>
        <w:tc>
          <w:tcPr>
            <w:tcW w:type="dxa" w:w="2160"/>
          </w:tcPr>
          <w:p>
            <w:r>
              <w:rPr>
                <w:sz w:val="16"/>
              </w:rPr>
              <w:t>https://news.ltn.com.tw/news/politics/breakingnews/5562063</w:t>
            </w:r>
          </w:p>
        </w:tc>
      </w:tr>
      <w:tr>
        <w:tc>
          <w:tcPr>
            <w:tcW w:type="dxa" w:w="2160"/>
          </w:tcPr>
          <w:p>
            <w:r>
              <w:rPr>
                <w:sz w:val="16"/>
              </w:rPr>
              <w:t>自由時報電子報</w:t>
            </w:r>
          </w:p>
        </w:tc>
        <w:tc>
          <w:tcPr>
            <w:tcW w:type="dxa" w:w="2160"/>
          </w:tcPr>
          <w:p>
            <w:r>
              <w:rPr>
                <w:sz w:val="16"/>
              </w:rPr>
              <w:t>前一天示警、隔天竟翻多！摩根大通喊買「這3市場」台灣被點名</w:t>
            </w:r>
          </w:p>
        </w:tc>
        <w:tc>
          <w:tcPr>
            <w:tcW w:type="dxa" w:w="2160"/>
          </w:tcPr>
          <w:p>
            <w:r>
              <w:rPr>
                <w:sz w:val="16"/>
              </w:rPr>
              <w:t>2026-09-03</w:t>
            </w:r>
          </w:p>
        </w:tc>
        <w:tc>
          <w:tcPr>
            <w:tcW w:type="dxa" w:w="2160"/>
          </w:tcPr>
          <w:p>
            <w:r>
              <w:rPr>
                <w:sz w:val="16"/>
              </w:rPr>
              <w:t>https://ec.ltn.com.tw/article/breakingnews/5561824</w:t>
            </w:r>
          </w:p>
        </w:tc>
      </w:tr>
      <w:tr>
        <w:tc>
          <w:tcPr>
            <w:tcW w:type="dxa" w:w="2160"/>
          </w:tcPr>
          <w:p>
            <w:r>
              <w:rPr>
                <w:sz w:val="16"/>
              </w:rPr>
              <w:t>自由時報電子報</w:t>
            </w:r>
          </w:p>
        </w:tc>
        <w:tc>
          <w:tcPr>
            <w:tcW w:type="dxa" w:w="2160"/>
          </w:tcPr>
          <w:p>
            <w:r>
              <w:rPr>
                <w:sz w:val="16"/>
              </w:rPr>
              <w:t>同樣是市長獎！ 他舉陳水扁：台北曾有1個「無人能質疑的版本」</w:t>
            </w:r>
          </w:p>
        </w:tc>
        <w:tc>
          <w:tcPr>
            <w:tcW w:type="dxa" w:w="2160"/>
          </w:tcPr>
          <w:p>
            <w:r>
              <w:rPr>
                <w:sz w:val="16"/>
              </w:rPr>
              <w:t>2026-09-03</w:t>
            </w:r>
          </w:p>
        </w:tc>
        <w:tc>
          <w:tcPr>
            <w:tcW w:type="dxa" w:w="2160"/>
          </w:tcPr>
          <w:p>
            <w:r>
              <w:rPr>
                <w:sz w:val="16"/>
              </w:rPr>
              <w:t>https://news.ltn.com.tw/news/politics/breakingnews/5561694</w:t>
            </w:r>
          </w:p>
        </w:tc>
      </w:tr>
      <w:tr>
        <w:tc>
          <w:tcPr>
            <w:tcW w:type="dxa" w:w="2160"/>
          </w:tcPr>
          <w:p>
            <w:r>
              <w:rPr>
                <w:sz w:val="16"/>
              </w:rPr>
              <w:t>自由時報電子報</w:t>
            </w:r>
          </w:p>
        </w:tc>
        <w:tc>
          <w:tcPr>
            <w:tcW w:type="dxa" w:w="2160"/>
          </w:tcPr>
          <w:p>
            <w:r>
              <w:rPr>
                <w:sz w:val="16"/>
              </w:rPr>
              <w:t>黃珊珊宣布不再參選 黃國昌送祝福：在任何位置都能發光發熱</w:t>
            </w:r>
          </w:p>
        </w:tc>
        <w:tc>
          <w:tcPr>
            <w:tcW w:type="dxa" w:w="2160"/>
          </w:tcPr>
          <w:p>
            <w:r>
              <w:rPr>
                <w:sz w:val="16"/>
              </w:rPr>
              <w:t>2026-09-03</w:t>
            </w:r>
          </w:p>
        </w:tc>
        <w:tc>
          <w:tcPr>
            <w:tcW w:type="dxa" w:w="2160"/>
          </w:tcPr>
          <w:p>
            <w:r>
              <w:rPr>
                <w:sz w:val="16"/>
              </w:rPr>
              <w:t>https://news.ltn.com.tw/news/politics/breakingnews/5561989</w:t>
            </w:r>
          </w:p>
        </w:tc>
      </w:tr>
      <w:tr>
        <w:tc>
          <w:tcPr>
            <w:tcW w:type="dxa" w:w="2160"/>
          </w:tcPr>
          <w:p>
            <w:r>
              <w:rPr>
                <w:sz w:val="16"/>
              </w:rPr>
              <w:t>自由時報電子報</w:t>
            </w:r>
          </w:p>
        </w:tc>
        <w:tc>
          <w:tcPr>
            <w:tcW w:type="dxa" w:w="2160"/>
          </w:tcPr>
          <w:p>
            <w:r>
              <w:rPr>
                <w:sz w:val="16"/>
              </w:rPr>
              <w:t>中國成長乏力！紐西蘭加速貿易多元化 出口商轉向其他市場</w:t>
            </w:r>
          </w:p>
        </w:tc>
        <w:tc>
          <w:tcPr>
            <w:tcW w:type="dxa" w:w="2160"/>
          </w:tcPr>
          <w:p>
            <w:r>
              <w:rPr>
                <w:sz w:val="16"/>
              </w:rPr>
              <w:t>2026-09-03</w:t>
            </w:r>
          </w:p>
        </w:tc>
        <w:tc>
          <w:tcPr>
            <w:tcW w:type="dxa" w:w="2160"/>
          </w:tcPr>
          <w:p>
            <w:r>
              <w:rPr>
                <w:sz w:val="16"/>
              </w:rPr>
              <w:t>https://ec.ltn.com.tw/article/breakingnews/5562054</w:t>
            </w:r>
          </w:p>
        </w:tc>
      </w:tr>
      <w:tr>
        <w:tc>
          <w:tcPr>
            <w:tcW w:type="dxa" w:w="2160"/>
          </w:tcPr>
          <w:p>
            <w:r>
              <w:rPr>
                <w:sz w:val="16"/>
              </w:rPr>
              <w:t>自由時報電子報</w:t>
            </w:r>
          </w:p>
        </w:tc>
        <w:tc>
          <w:tcPr>
            <w:tcW w:type="dxa" w:w="2160"/>
          </w:tcPr>
          <w:p>
            <w:r>
              <w:rPr>
                <w:sz w:val="16"/>
              </w:rPr>
              <w:t>三大法人殺637億！「這檔」卻狂買1.74萬張 33萬股東爽翻</w:t>
            </w:r>
          </w:p>
        </w:tc>
        <w:tc>
          <w:tcPr>
            <w:tcW w:type="dxa" w:w="2160"/>
          </w:tcPr>
          <w:p>
            <w:r>
              <w:rPr>
                <w:sz w:val="16"/>
              </w:rPr>
              <w:t>2026-09-03</w:t>
            </w:r>
          </w:p>
        </w:tc>
        <w:tc>
          <w:tcPr>
            <w:tcW w:type="dxa" w:w="2160"/>
          </w:tcPr>
          <w:p>
            <w:r>
              <w:rPr>
                <w:sz w:val="16"/>
              </w:rPr>
              <w:t>https://ec.ltn.com.tw/article/breakingnews/5562110</w:t>
            </w:r>
          </w:p>
        </w:tc>
      </w:tr>
      <w:tr>
        <w:tc>
          <w:tcPr>
            <w:tcW w:type="dxa" w:w="2160"/>
          </w:tcPr>
          <w:p>
            <w:r>
              <w:rPr>
                <w:sz w:val="16"/>
              </w:rPr>
              <w:t>自由時報電子報</w:t>
            </w:r>
          </w:p>
        </w:tc>
        <w:tc>
          <w:tcPr>
            <w:tcW w:type="dxa" w:w="2160"/>
          </w:tcPr>
          <w:p>
            <w:r>
              <w:rPr>
                <w:sz w:val="16"/>
              </w:rPr>
              <w:t>批政院不該追加預算為中油增資 民眾黨團：連虧6年算哪種重大事故</w:t>
            </w:r>
          </w:p>
        </w:tc>
        <w:tc>
          <w:tcPr>
            <w:tcW w:type="dxa" w:w="2160"/>
          </w:tcPr>
          <w:p>
            <w:r>
              <w:rPr>
                <w:sz w:val="16"/>
              </w:rPr>
              <w:t>2026-09-03</w:t>
            </w:r>
          </w:p>
        </w:tc>
        <w:tc>
          <w:tcPr>
            <w:tcW w:type="dxa" w:w="2160"/>
          </w:tcPr>
          <w:p>
            <w:r>
              <w:rPr>
                <w:sz w:val="16"/>
              </w:rPr>
              <w:t>https://news.ltn.com.tw/news/politics/breakingnews/5561975</w:t>
            </w:r>
          </w:p>
        </w:tc>
      </w:tr>
      <w:tr>
        <w:tc>
          <w:tcPr>
            <w:tcW w:type="dxa" w:w="2160"/>
          </w:tcPr>
          <w:p>
            <w:r>
              <w:rPr>
                <w:sz w:val="16"/>
              </w:rPr>
              <w:t>自由時報電子報</w:t>
            </w:r>
          </w:p>
        </w:tc>
        <w:tc>
          <w:tcPr>
            <w:tcW w:type="dxa" w:w="2160"/>
          </w:tcPr>
          <w:p>
            <w:r>
              <w:rPr>
                <w:sz w:val="16"/>
              </w:rPr>
              <w:t>上品在手訂單翻倍成長 2027年需求強勁爆發</w:t>
            </w:r>
          </w:p>
        </w:tc>
        <w:tc>
          <w:tcPr>
            <w:tcW w:type="dxa" w:w="2160"/>
          </w:tcPr>
          <w:p>
            <w:r>
              <w:rPr>
                <w:sz w:val="16"/>
              </w:rPr>
              <w:t>2026-09-03</w:t>
            </w:r>
          </w:p>
        </w:tc>
        <w:tc>
          <w:tcPr>
            <w:tcW w:type="dxa" w:w="2160"/>
          </w:tcPr>
          <w:p>
            <w:r>
              <w:rPr>
                <w:sz w:val="16"/>
              </w:rPr>
              <w:t>https://ec.ltn.com.tw/article/breakingnews/5562069</w:t>
            </w:r>
          </w:p>
        </w:tc>
      </w:tr>
      <w:tr>
        <w:tc>
          <w:tcPr>
            <w:tcW w:type="dxa" w:w="2160"/>
          </w:tcPr>
          <w:p>
            <w:r>
              <w:rPr>
                <w:sz w:val="16"/>
              </w:rPr>
              <w:t>自由時報電子報</w:t>
            </w:r>
          </w:p>
        </w:tc>
        <w:tc>
          <w:tcPr>
            <w:tcW w:type="dxa" w:w="2160"/>
          </w:tcPr>
          <w:p>
            <w:r>
              <w:rPr>
                <w:sz w:val="16"/>
              </w:rPr>
              <w:t>翁曉玲被開「廣告宣傳車」 曝過往說詞「我是堂堂正正的中國人」</w:t>
            </w:r>
          </w:p>
        </w:tc>
        <w:tc>
          <w:tcPr>
            <w:tcW w:type="dxa" w:w="2160"/>
          </w:tcPr>
          <w:p>
            <w:r>
              <w:rPr>
                <w:sz w:val="16"/>
              </w:rPr>
              <w:t>2026-09-03</w:t>
            </w:r>
          </w:p>
        </w:tc>
        <w:tc>
          <w:tcPr>
            <w:tcW w:type="dxa" w:w="2160"/>
          </w:tcPr>
          <w:p>
            <w:r>
              <w:rPr>
                <w:sz w:val="16"/>
              </w:rPr>
              <w:t>https://news.ltn.com.tw/news/politics/breakingnews/5561922</w:t>
            </w:r>
          </w:p>
        </w:tc>
      </w:tr>
      <w:tr>
        <w:tc>
          <w:tcPr>
            <w:tcW w:type="dxa" w:w="2160"/>
          </w:tcPr>
          <w:p>
            <w:r>
              <w:rPr>
                <w:sz w:val="16"/>
              </w:rPr>
              <w:t>自由時報電子報</w:t>
            </w:r>
          </w:p>
        </w:tc>
        <w:tc>
          <w:tcPr>
            <w:tcW w:type="dxa" w:w="2160"/>
          </w:tcPr>
          <w:p>
            <w:r>
              <w:rPr>
                <w:sz w:val="16"/>
              </w:rPr>
              <w:t>下一個搶手貨浮現？台積電擴產  外商急押1商機</w:t>
            </w:r>
          </w:p>
        </w:tc>
        <w:tc>
          <w:tcPr>
            <w:tcW w:type="dxa" w:w="2160"/>
          </w:tcPr>
          <w:p>
            <w:r>
              <w:rPr>
                <w:sz w:val="16"/>
              </w:rPr>
              <w:t>2026-09-03</w:t>
            </w:r>
          </w:p>
        </w:tc>
        <w:tc>
          <w:tcPr>
            <w:tcW w:type="dxa" w:w="2160"/>
          </w:tcPr>
          <w:p>
            <w:r>
              <w:rPr>
                <w:sz w:val="16"/>
              </w:rPr>
              <w:t>https://ec.ltn.com.tw/article/breakingnews/5562031</w:t>
            </w:r>
          </w:p>
        </w:tc>
      </w:tr>
      <w:tr>
        <w:tc>
          <w:tcPr>
            <w:tcW w:type="dxa" w:w="2160"/>
          </w:tcPr>
          <w:p>
            <w:r>
              <w:rPr>
                <w:sz w:val="16"/>
              </w:rPr>
              <w:t>自由時報電子報</w:t>
            </w:r>
          </w:p>
        </w:tc>
        <w:tc>
          <w:tcPr>
            <w:tcW w:type="dxa" w:w="2160"/>
          </w:tcPr>
          <w:p>
            <w:r>
              <w:rPr>
                <w:sz w:val="16"/>
              </w:rPr>
              <w:t>南亞科爆量狂殺！幕後黑手是「這群人」 30萬股東心碎</w:t>
            </w:r>
          </w:p>
        </w:tc>
        <w:tc>
          <w:tcPr>
            <w:tcW w:type="dxa" w:w="2160"/>
          </w:tcPr>
          <w:p>
            <w:r>
              <w:rPr>
                <w:sz w:val="16"/>
              </w:rPr>
              <w:t>2026-09-03</w:t>
            </w:r>
          </w:p>
        </w:tc>
        <w:tc>
          <w:tcPr>
            <w:tcW w:type="dxa" w:w="2160"/>
          </w:tcPr>
          <w:p>
            <w:r>
              <w:rPr>
                <w:sz w:val="16"/>
              </w:rPr>
              <w:t>https://ec.ltn.com.tw/article/breakingnews/5562139</w:t>
            </w:r>
          </w:p>
        </w:tc>
      </w:tr>
      <w:tr>
        <w:tc>
          <w:tcPr>
            <w:tcW w:type="dxa" w:w="2160"/>
          </w:tcPr>
          <w:p>
            <w:r>
              <w:rPr>
                <w:sz w:val="16"/>
              </w:rPr>
              <w:t>自由時報電子報</w:t>
            </w:r>
          </w:p>
        </w:tc>
        <w:tc>
          <w:tcPr>
            <w:tcW w:type="dxa" w:w="2160"/>
          </w:tcPr>
          <w:p>
            <w:r>
              <w:rPr>
                <w:sz w:val="16"/>
              </w:rPr>
              <w:t>花壇鄉長之戰 民進黨葉繼元「花壇6好」PK國民黨沈文盛「5大政策」</w:t>
            </w:r>
          </w:p>
        </w:tc>
        <w:tc>
          <w:tcPr>
            <w:tcW w:type="dxa" w:w="2160"/>
          </w:tcPr>
          <w:p>
            <w:r>
              <w:rPr>
                <w:sz w:val="16"/>
              </w:rPr>
              <w:t>2026-09-03</w:t>
            </w:r>
          </w:p>
        </w:tc>
        <w:tc>
          <w:tcPr>
            <w:tcW w:type="dxa" w:w="2160"/>
          </w:tcPr>
          <w:p>
            <w:r>
              <w:rPr>
                <w:sz w:val="16"/>
              </w:rPr>
              <w:t>https://news.ltn.com.tw/news/politics/breakingnews/5562007</w:t>
            </w:r>
          </w:p>
        </w:tc>
      </w:tr>
      <w:tr>
        <w:tc>
          <w:tcPr>
            <w:tcW w:type="dxa" w:w="2160"/>
          </w:tcPr>
          <w:p>
            <w:r>
              <w:rPr>
                <w:sz w:val="16"/>
              </w:rPr>
              <w:t>自由時報電子報</w:t>
            </w:r>
          </w:p>
        </w:tc>
        <w:tc>
          <w:tcPr>
            <w:tcW w:type="dxa" w:w="2160"/>
          </w:tcPr>
          <w:p>
            <w:r>
              <w:rPr>
                <w:sz w:val="16"/>
              </w:rPr>
              <w:t>外資砍481億！卻狂掃「這檔」5.5萬張 66萬股東笑了</w:t>
            </w:r>
          </w:p>
        </w:tc>
        <w:tc>
          <w:tcPr>
            <w:tcW w:type="dxa" w:w="2160"/>
          </w:tcPr>
          <w:p>
            <w:r>
              <w:rPr>
                <w:sz w:val="16"/>
              </w:rPr>
              <w:t>2026-09-03</w:t>
            </w:r>
          </w:p>
        </w:tc>
        <w:tc>
          <w:tcPr>
            <w:tcW w:type="dxa" w:w="2160"/>
          </w:tcPr>
          <w:p>
            <w:r>
              <w:rPr>
                <w:sz w:val="16"/>
              </w:rPr>
              <w:t>https://ec.ltn.com.tw/article/breakingnews/5562165</w:t>
            </w:r>
          </w:p>
        </w:tc>
      </w:tr>
      <w:tr>
        <w:tc>
          <w:tcPr>
            <w:tcW w:type="dxa" w:w="2160"/>
          </w:tcPr>
          <w:p>
            <w:r>
              <w:rPr>
                <w:sz w:val="16"/>
              </w:rPr>
              <w:t>自由時報電子報</w:t>
            </w:r>
          </w:p>
        </w:tc>
        <w:tc>
          <w:tcPr>
            <w:tcW w:type="dxa" w:w="2160"/>
          </w:tcPr>
          <w:p>
            <w:r>
              <w:rPr>
                <w:sz w:val="16"/>
              </w:rPr>
              <w:t>挺國防更要科技化 林國漳提打造宜蘭無人載具測試研發基地</w:t>
            </w:r>
          </w:p>
        </w:tc>
        <w:tc>
          <w:tcPr>
            <w:tcW w:type="dxa" w:w="2160"/>
          </w:tcPr>
          <w:p>
            <w:r>
              <w:rPr>
                <w:sz w:val="16"/>
              </w:rPr>
              <w:t>2026-09-03</w:t>
            </w:r>
          </w:p>
        </w:tc>
        <w:tc>
          <w:tcPr>
            <w:tcW w:type="dxa" w:w="2160"/>
          </w:tcPr>
          <w:p>
            <w:r>
              <w:rPr>
                <w:sz w:val="16"/>
              </w:rPr>
              <w:t>https://news.ltn.com.tw/news/politics/breakingnews/5562140</w:t>
            </w:r>
          </w:p>
        </w:tc>
      </w:tr>
      <w:tr>
        <w:tc>
          <w:tcPr>
            <w:tcW w:type="dxa" w:w="2160"/>
          </w:tcPr>
          <w:p>
            <w:r>
              <w:rPr>
                <w:sz w:val="16"/>
              </w:rPr>
              <w:t>自由時報電子報</w:t>
            </w:r>
          </w:p>
        </w:tc>
        <w:tc>
          <w:tcPr>
            <w:tcW w:type="dxa" w:w="2160"/>
          </w:tcPr>
          <w:p>
            <w:r>
              <w:rPr>
                <w:sz w:val="16"/>
              </w:rPr>
              <w:t>轟民進黨錯誤能源政策帶來災難 黃國昌：只造就綠友友腦滿腸肥</w:t>
            </w:r>
          </w:p>
        </w:tc>
        <w:tc>
          <w:tcPr>
            <w:tcW w:type="dxa" w:w="2160"/>
          </w:tcPr>
          <w:p>
            <w:r>
              <w:rPr>
                <w:sz w:val="16"/>
              </w:rPr>
              <w:t>2026-09-03</w:t>
            </w:r>
          </w:p>
        </w:tc>
        <w:tc>
          <w:tcPr>
            <w:tcW w:type="dxa" w:w="2160"/>
          </w:tcPr>
          <w:p>
            <w:r>
              <w:rPr>
                <w:sz w:val="16"/>
              </w:rPr>
              <w:t>https://news.ltn.com.tw/news/politics/breakingnews/5562033</w:t>
            </w:r>
          </w:p>
        </w:tc>
      </w:tr>
      <w:tr>
        <w:tc>
          <w:tcPr>
            <w:tcW w:type="dxa" w:w="2160"/>
          </w:tcPr>
          <w:p>
            <w:r>
              <w:rPr>
                <w:sz w:val="16"/>
              </w:rPr>
              <w:t>自由時報電子報</w:t>
            </w:r>
          </w:p>
        </w:tc>
        <w:tc>
          <w:tcPr>
            <w:tcW w:type="dxa" w:w="2160"/>
          </w:tcPr>
          <w:p>
            <w:r>
              <w:rPr>
                <w:sz w:val="16"/>
              </w:rPr>
              <w:t>開盤10分鐘直衝漲停  聯友金屬董事長吳永中看好下半年營運</w:t>
            </w:r>
          </w:p>
        </w:tc>
        <w:tc>
          <w:tcPr>
            <w:tcW w:type="dxa" w:w="2160"/>
          </w:tcPr>
          <w:p>
            <w:r>
              <w:rPr>
                <w:sz w:val="16"/>
              </w:rPr>
              <w:t>2026-09-03</w:t>
            </w:r>
          </w:p>
        </w:tc>
        <w:tc>
          <w:tcPr>
            <w:tcW w:type="dxa" w:w="2160"/>
          </w:tcPr>
          <w:p>
            <w:r>
              <w:rPr>
                <w:sz w:val="16"/>
              </w:rPr>
              <w:t>https://ec.ltn.com.tw/article/breakingnews/5562168</w:t>
            </w:r>
          </w:p>
        </w:tc>
      </w:tr>
      <w:tr>
        <w:tc>
          <w:tcPr>
            <w:tcW w:type="dxa" w:w="2160"/>
          </w:tcPr>
          <w:p>
            <w:r>
              <w:rPr>
                <w:sz w:val="16"/>
              </w:rPr>
              <w:t>自由時報電子報</w:t>
            </w:r>
          </w:p>
        </w:tc>
        <w:tc>
          <w:tcPr>
            <w:tcW w:type="dxa" w:w="2160"/>
          </w:tcPr>
          <w:p>
            <w:r>
              <w:rPr>
                <w:sz w:val="16"/>
              </w:rPr>
              <w:t>有錢人2026年剩餘時間怎麼布局？5種投資方式曝光</w:t>
            </w:r>
          </w:p>
        </w:tc>
        <w:tc>
          <w:tcPr>
            <w:tcW w:type="dxa" w:w="2160"/>
          </w:tcPr>
          <w:p>
            <w:r>
              <w:rPr>
                <w:sz w:val="16"/>
              </w:rPr>
              <w:t>2026-09-03</w:t>
            </w:r>
          </w:p>
        </w:tc>
        <w:tc>
          <w:tcPr>
            <w:tcW w:type="dxa" w:w="2160"/>
          </w:tcPr>
          <w:p>
            <w:r>
              <w:rPr>
                <w:sz w:val="16"/>
              </w:rPr>
              <w:t>https://ec.ltn.com.tw/article/breakingnews/5562156</w:t>
            </w:r>
          </w:p>
        </w:tc>
      </w:tr>
      <w:tr>
        <w:tc>
          <w:tcPr>
            <w:tcW w:type="dxa" w:w="2160"/>
          </w:tcPr>
          <w:p>
            <w:r>
              <w:rPr>
                <w:sz w:val="16"/>
              </w:rPr>
              <w:t>自由時報電子報</w:t>
            </w:r>
          </w:p>
        </w:tc>
        <w:tc>
          <w:tcPr>
            <w:tcW w:type="dxa" w:w="2160"/>
          </w:tcPr>
          <w:p>
            <w:r>
              <w:rPr>
                <w:sz w:val="16"/>
              </w:rPr>
              <w:t>國防預算破兆國台辦嗆「以武拒統」  梁文傑：大家耳朵聽到長繭了</w:t>
            </w:r>
          </w:p>
        </w:tc>
        <w:tc>
          <w:tcPr>
            <w:tcW w:type="dxa" w:w="2160"/>
          </w:tcPr>
          <w:p>
            <w:r>
              <w:rPr>
                <w:sz w:val="16"/>
              </w:rPr>
              <w:t>2026-09-03</w:t>
            </w:r>
          </w:p>
        </w:tc>
        <w:tc>
          <w:tcPr>
            <w:tcW w:type="dxa" w:w="2160"/>
          </w:tcPr>
          <w:p>
            <w:r>
              <w:rPr>
                <w:sz w:val="16"/>
              </w:rPr>
              <w:t>https://news.ltn.com.tw/news/politics/breakingnews/5562184</w:t>
            </w:r>
          </w:p>
        </w:tc>
      </w:tr>
      <w:tr>
        <w:tc>
          <w:tcPr>
            <w:tcW w:type="dxa" w:w="2160"/>
          </w:tcPr>
          <w:p>
            <w:r>
              <w:rPr>
                <w:sz w:val="16"/>
              </w:rPr>
              <w:t>自由時報電子報</w:t>
            </w:r>
          </w:p>
        </w:tc>
        <w:tc>
          <w:tcPr>
            <w:tcW w:type="dxa" w:w="2160"/>
          </w:tcPr>
          <w:p>
            <w:r>
              <w:rPr>
                <w:sz w:val="16"/>
              </w:rPr>
              <w:t>安基生技SBMA新藥 遞件申請美國三期臨床試驗</w:t>
            </w:r>
          </w:p>
        </w:tc>
        <w:tc>
          <w:tcPr>
            <w:tcW w:type="dxa" w:w="2160"/>
          </w:tcPr>
          <w:p>
            <w:r>
              <w:rPr>
                <w:sz w:val="16"/>
              </w:rPr>
              <w:t>2026-09-03</w:t>
            </w:r>
          </w:p>
        </w:tc>
        <w:tc>
          <w:tcPr>
            <w:tcW w:type="dxa" w:w="2160"/>
          </w:tcPr>
          <w:p>
            <w:r>
              <w:rPr>
                <w:sz w:val="16"/>
              </w:rPr>
              <w:t>https://ec.ltn.com.tw/article/breakingnews/5562219</w:t>
            </w:r>
          </w:p>
        </w:tc>
      </w:tr>
      <w:tr>
        <w:tc>
          <w:tcPr>
            <w:tcW w:type="dxa" w:w="2160"/>
          </w:tcPr>
          <w:p>
            <w:r>
              <w:rPr>
                <w:sz w:val="16"/>
              </w:rPr>
              <w:t>自由時報電子報</w:t>
            </w:r>
          </w:p>
        </w:tc>
        <w:tc>
          <w:tcPr>
            <w:tcW w:type="dxa" w:w="2160"/>
          </w:tcPr>
          <w:p>
            <w:r>
              <w:rPr>
                <w:sz w:val="16"/>
              </w:rPr>
              <w:t>中油獲逾3400億撥補增資刷新紀錄 台電711億撥補電價壓力未解除</w:t>
            </w:r>
          </w:p>
        </w:tc>
        <w:tc>
          <w:tcPr>
            <w:tcW w:type="dxa" w:w="2160"/>
          </w:tcPr>
          <w:p>
            <w:r>
              <w:rPr>
                <w:sz w:val="16"/>
              </w:rPr>
              <w:t>2026-09-03</w:t>
            </w:r>
          </w:p>
        </w:tc>
        <w:tc>
          <w:tcPr>
            <w:tcW w:type="dxa" w:w="2160"/>
          </w:tcPr>
          <w:p>
            <w:r>
              <w:rPr>
                <w:sz w:val="16"/>
              </w:rPr>
              <w:t>https://ec.ltn.com.tw/article/breakingnews/5562232</w:t>
            </w:r>
          </w:p>
        </w:tc>
      </w:tr>
      <w:tr>
        <w:tc>
          <w:tcPr>
            <w:tcW w:type="dxa" w:w="2160"/>
          </w:tcPr>
          <w:p>
            <w:r>
              <w:rPr>
                <w:sz w:val="16"/>
              </w:rPr>
              <w:t>自由時報電子報</w:t>
            </w:r>
          </w:p>
        </w:tc>
        <w:tc>
          <w:tcPr>
            <w:tcW w:type="dxa" w:w="2160"/>
          </w:tcPr>
          <w:p>
            <w:r>
              <w:rPr>
                <w:sz w:val="16"/>
              </w:rPr>
              <w:t>宜蘭古魯林道再造蜜林 林保署攜手宜大、聯邦銀行打造生態造林基地</w:t>
            </w:r>
          </w:p>
        </w:tc>
        <w:tc>
          <w:tcPr>
            <w:tcW w:type="dxa" w:w="2160"/>
          </w:tcPr>
          <w:p>
            <w:r>
              <w:rPr>
                <w:sz w:val="16"/>
              </w:rPr>
              <w:t>2026-09-03</w:t>
            </w:r>
          </w:p>
        </w:tc>
        <w:tc>
          <w:tcPr>
            <w:tcW w:type="dxa" w:w="2160"/>
          </w:tcPr>
          <w:p>
            <w:r>
              <w:rPr>
                <w:sz w:val="16"/>
              </w:rPr>
              <w:t>https://news.ltn.com.tw/news/life/breakingnews/5562173</w:t>
            </w:r>
          </w:p>
        </w:tc>
      </w:tr>
      <w:tr>
        <w:tc>
          <w:tcPr>
            <w:tcW w:type="dxa" w:w="2160"/>
          </w:tcPr>
          <w:p>
            <w:r>
              <w:rPr>
                <w:sz w:val="16"/>
              </w:rPr>
              <w:t>自由時報電子報</w:t>
            </w:r>
          </w:p>
        </w:tc>
        <w:tc>
          <w:tcPr>
            <w:tcW w:type="dxa" w:w="2160"/>
          </w:tcPr>
          <w:p>
            <w:r>
              <w:rPr>
                <w:sz w:val="16"/>
              </w:rPr>
              <w:t>安泰淞鶴C肝群聚已通知1062人 採血檢驗2週出爐、確診送中央比對</w:t>
            </w:r>
          </w:p>
        </w:tc>
        <w:tc>
          <w:tcPr>
            <w:tcW w:type="dxa" w:w="2160"/>
          </w:tcPr>
          <w:p>
            <w:r>
              <w:rPr>
                <w:sz w:val="16"/>
              </w:rPr>
              <w:t>2026-09-03</w:t>
            </w:r>
          </w:p>
        </w:tc>
        <w:tc>
          <w:tcPr>
            <w:tcW w:type="dxa" w:w="2160"/>
          </w:tcPr>
          <w:p>
            <w:r>
              <w:rPr>
                <w:sz w:val="16"/>
              </w:rPr>
              <w:t>https://news.ltn.com.tw/news/life/breakingnews/5562242</w:t>
            </w:r>
          </w:p>
        </w:tc>
      </w:tr>
      <w:tr>
        <w:tc>
          <w:tcPr>
            <w:tcW w:type="dxa" w:w="2160"/>
          </w:tcPr>
          <w:p>
            <w:r>
              <w:rPr>
                <w:sz w:val="16"/>
              </w:rPr>
              <w:t>自由時報電子報</w:t>
            </w:r>
          </w:p>
        </w:tc>
        <w:tc>
          <w:tcPr>
            <w:tcW w:type="dxa" w:w="2160"/>
          </w:tcPr>
          <w:p>
            <w:r>
              <w:rPr>
                <w:sz w:val="16"/>
              </w:rPr>
              <w:t>憂教師陷「少做少錯」防禦性教學 全中教籲廢校事會議</w:t>
            </w:r>
          </w:p>
        </w:tc>
        <w:tc>
          <w:tcPr>
            <w:tcW w:type="dxa" w:w="2160"/>
          </w:tcPr>
          <w:p>
            <w:r>
              <w:rPr>
                <w:sz w:val="16"/>
              </w:rPr>
              <w:t>2026-09-03</w:t>
            </w:r>
          </w:p>
        </w:tc>
        <w:tc>
          <w:tcPr>
            <w:tcW w:type="dxa" w:w="2160"/>
          </w:tcPr>
          <w:p>
            <w:r>
              <w:rPr>
                <w:sz w:val="16"/>
              </w:rPr>
              <w:t>https://news.ltn.com.tw/news/life/breakingnews/5562160</w:t>
            </w:r>
          </w:p>
        </w:tc>
      </w:tr>
      <w:tr>
        <w:tc>
          <w:tcPr>
            <w:tcW w:type="dxa" w:w="2160"/>
          </w:tcPr>
          <w:p>
            <w:r>
              <w:rPr>
                <w:sz w:val="16"/>
              </w:rPr>
              <w:t>自由時報電子報</w:t>
            </w:r>
          </w:p>
        </w:tc>
        <w:tc>
          <w:tcPr>
            <w:tcW w:type="dxa" w:w="2160"/>
          </w:tcPr>
          <w:p>
            <w:r>
              <w:rPr>
                <w:sz w:val="16"/>
              </w:rPr>
              <w:t>以水為媒  台南運河與日本京都琵琶湖疏水簽署合作備忘錄</w:t>
            </w:r>
          </w:p>
        </w:tc>
        <w:tc>
          <w:tcPr>
            <w:tcW w:type="dxa" w:w="2160"/>
          </w:tcPr>
          <w:p>
            <w:r>
              <w:rPr>
                <w:sz w:val="16"/>
              </w:rPr>
              <w:t>2026-09-03</w:t>
            </w:r>
          </w:p>
        </w:tc>
        <w:tc>
          <w:tcPr>
            <w:tcW w:type="dxa" w:w="2160"/>
          </w:tcPr>
          <w:p>
            <w:r>
              <w:rPr>
                <w:sz w:val="16"/>
              </w:rPr>
              <w:t>https://news.ltn.com.tw/news/life/breakingnews/5562070</w:t>
            </w:r>
          </w:p>
        </w:tc>
      </w:tr>
      <w:tr>
        <w:tc>
          <w:tcPr>
            <w:tcW w:type="dxa" w:w="2160"/>
          </w:tcPr>
          <w:p>
            <w:r>
              <w:rPr>
                <w:sz w:val="16"/>
              </w:rPr>
              <w:t>自由時報電子報</w:t>
            </w:r>
          </w:p>
        </w:tc>
        <w:tc>
          <w:tcPr>
            <w:tcW w:type="dxa" w:w="2160"/>
          </w:tcPr>
          <w:p>
            <w:r>
              <w:rPr>
                <w:sz w:val="16"/>
              </w:rPr>
              <w:t>宏達電VIVE Eagle搶攻歐美市場 看好明年進入成長期</w:t>
            </w:r>
          </w:p>
        </w:tc>
        <w:tc>
          <w:tcPr>
            <w:tcW w:type="dxa" w:w="2160"/>
          </w:tcPr>
          <w:p>
            <w:r>
              <w:rPr>
                <w:sz w:val="16"/>
              </w:rPr>
              <w:t>2026-09-03</w:t>
            </w:r>
          </w:p>
        </w:tc>
        <w:tc>
          <w:tcPr>
            <w:tcW w:type="dxa" w:w="2160"/>
          </w:tcPr>
          <w:p>
            <w:r>
              <w:rPr>
                <w:sz w:val="16"/>
              </w:rPr>
              <w:t>https://ec.ltn.com.tw/article/breakingnews/5562286</w:t>
            </w:r>
          </w:p>
        </w:tc>
      </w:tr>
      <w:tr>
        <w:tc>
          <w:tcPr>
            <w:tcW w:type="dxa" w:w="2160"/>
          </w:tcPr>
          <w:p>
            <w:r>
              <w:rPr>
                <w:sz w:val="16"/>
              </w:rPr>
              <w:t>自由時報電子報</w:t>
            </w:r>
          </w:p>
        </w:tc>
        <w:tc>
          <w:tcPr>
            <w:tcW w:type="dxa" w:w="2160"/>
          </w:tcPr>
          <w:p>
            <w:r>
              <w:rPr>
                <w:sz w:val="16"/>
              </w:rPr>
              <w:t>中探針攻MEMS探針與清針紙  明年半導體營收占比衝4成</w:t>
            </w:r>
          </w:p>
        </w:tc>
        <w:tc>
          <w:tcPr>
            <w:tcW w:type="dxa" w:w="2160"/>
          </w:tcPr>
          <w:p>
            <w:r>
              <w:rPr>
                <w:sz w:val="16"/>
              </w:rPr>
              <w:t>2026-09-03</w:t>
            </w:r>
          </w:p>
        </w:tc>
        <w:tc>
          <w:tcPr>
            <w:tcW w:type="dxa" w:w="2160"/>
          </w:tcPr>
          <w:p>
            <w:r>
              <w:rPr>
                <w:sz w:val="16"/>
              </w:rPr>
              <w:t>https://ec.ltn.com.tw/article/breakingnews/5562293</w:t>
            </w:r>
          </w:p>
        </w:tc>
      </w:tr>
      <w:tr>
        <w:tc>
          <w:tcPr>
            <w:tcW w:type="dxa" w:w="2160"/>
          </w:tcPr>
          <w:p>
            <w:r>
              <w:rPr>
                <w:sz w:val="16"/>
              </w:rPr>
              <w:t>自由時報電子報</w:t>
            </w:r>
          </w:p>
        </w:tc>
        <w:tc>
          <w:tcPr>
            <w:tcW w:type="dxa" w:w="2160"/>
          </w:tcPr>
          <w:p>
            <w:r>
              <w:rPr>
                <w:sz w:val="16"/>
              </w:rPr>
              <w:t>響應揮汗有禮注意！運動達標截圖出現「這兩字」無效 大票苦主哀號</w:t>
            </w:r>
          </w:p>
        </w:tc>
        <w:tc>
          <w:tcPr>
            <w:tcW w:type="dxa" w:w="2160"/>
          </w:tcPr>
          <w:p>
            <w:r>
              <w:rPr>
                <w:sz w:val="16"/>
              </w:rPr>
              <w:t>2026-09-03</w:t>
            </w:r>
          </w:p>
        </w:tc>
        <w:tc>
          <w:tcPr>
            <w:tcW w:type="dxa" w:w="2160"/>
          </w:tcPr>
          <w:p>
            <w:r>
              <w:rPr>
                <w:sz w:val="16"/>
              </w:rPr>
              <w:t>https://news.ltn.com.tw/news/life/breakingnews/5562106</w:t>
            </w:r>
          </w:p>
        </w:tc>
      </w:tr>
      <w:tr>
        <w:tc>
          <w:tcPr>
            <w:tcW w:type="dxa" w:w="2160"/>
          </w:tcPr>
          <w:p>
            <w:r>
              <w:rPr>
                <w:sz w:val="16"/>
              </w:rPr>
              <w:t>自由時報電子報</w:t>
            </w:r>
          </w:p>
        </w:tc>
        <w:tc>
          <w:tcPr>
            <w:tcW w:type="dxa" w:w="2160"/>
          </w:tcPr>
          <w:p>
            <w:r>
              <w:rPr>
                <w:sz w:val="16"/>
              </w:rPr>
              <w:t>林楚茵質疑筆電男是共諜挨轟   梁文傑揭「這件事」很重要</w:t>
            </w:r>
          </w:p>
        </w:tc>
        <w:tc>
          <w:tcPr>
            <w:tcW w:type="dxa" w:w="2160"/>
          </w:tcPr>
          <w:p>
            <w:r>
              <w:rPr>
                <w:sz w:val="16"/>
              </w:rPr>
              <w:t>2026-09-03</w:t>
            </w:r>
          </w:p>
        </w:tc>
        <w:tc>
          <w:tcPr>
            <w:tcW w:type="dxa" w:w="2160"/>
          </w:tcPr>
          <w:p>
            <w:r>
              <w:rPr>
                <w:sz w:val="16"/>
              </w:rPr>
              <w:t>https://news.ltn.com.tw/news/politics/breakingnews/5562335</w:t>
            </w:r>
          </w:p>
        </w:tc>
      </w:tr>
      <w:tr>
        <w:tc>
          <w:tcPr>
            <w:tcW w:type="dxa" w:w="2160"/>
          </w:tcPr>
          <w:p>
            <w:r>
              <w:rPr>
                <w:sz w:val="16"/>
              </w:rPr>
              <w:t>自由時報電子報</w:t>
            </w:r>
          </w:p>
        </w:tc>
        <w:tc>
          <w:tcPr>
            <w:tcW w:type="dxa" w:w="2160"/>
          </w:tcPr>
          <w:p>
            <w:r>
              <w:rPr>
                <w:sz w:val="16"/>
              </w:rPr>
              <w:t>日圓急升帶動亞幣走揚 唯獨新台幣由升轉貶、連2黑</w:t>
            </w:r>
          </w:p>
        </w:tc>
        <w:tc>
          <w:tcPr>
            <w:tcW w:type="dxa" w:w="2160"/>
          </w:tcPr>
          <w:p>
            <w:r>
              <w:rPr>
                <w:sz w:val="16"/>
              </w:rPr>
              <w:t>2026-09-03</w:t>
            </w:r>
          </w:p>
        </w:tc>
        <w:tc>
          <w:tcPr>
            <w:tcW w:type="dxa" w:w="2160"/>
          </w:tcPr>
          <w:p>
            <w:r>
              <w:rPr>
                <w:sz w:val="16"/>
              </w:rPr>
              <w:t>https://ec.ltn.com.tw/article/breakingnews/5562357</w:t>
            </w:r>
          </w:p>
        </w:tc>
      </w:tr>
      <w:tr>
        <w:tc>
          <w:tcPr>
            <w:tcW w:type="dxa" w:w="2160"/>
          </w:tcPr>
          <w:p>
            <w:r>
              <w:rPr>
                <w:sz w:val="16"/>
              </w:rPr>
              <w:t>自由時報電子報</w:t>
            </w:r>
          </w:p>
        </w:tc>
        <w:tc>
          <w:tcPr>
            <w:tcW w:type="dxa" w:w="2160"/>
          </w:tcPr>
          <w:p>
            <w:r>
              <w:rPr>
                <w:sz w:val="16"/>
              </w:rPr>
              <w:t>首家外商搶灘 Liminal完成金管會洗錢防制登記</w:t>
            </w:r>
          </w:p>
        </w:tc>
        <w:tc>
          <w:tcPr>
            <w:tcW w:type="dxa" w:w="2160"/>
          </w:tcPr>
          <w:p>
            <w:r>
              <w:rPr>
                <w:sz w:val="16"/>
              </w:rPr>
              <w:t>2026-09-03</w:t>
            </w:r>
          </w:p>
        </w:tc>
        <w:tc>
          <w:tcPr>
            <w:tcW w:type="dxa" w:w="2160"/>
          </w:tcPr>
          <w:p>
            <w:r>
              <w:rPr>
                <w:sz w:val="16"/>
              </w:rPr>
              <w:t>https://ec.ltn.com.tw/article/breakingnews/5562331</w:t>
            </w:r>
          </w:p>
        </w:tc>
      </w:tr>
      <w:tr>
        <w:tc>
          <w:tcPr>
            <w:tcW w:type="dxa" w:w="2160"/>
          </w:tcPr>
          <w:p>
            <w:r>
              <w:rPr>
                <w:sz w:val="16"/>
              </w:rPr>
              <w:t>自由時報電子報</w:t>
            </w:r>
          </w:p>
        </w:tc>
        <w:tc>
          <w:tcPr>
            <w:tcW w:type="dxa" w:w="2160"/>
          </w:tcPr>
          <w:p>
            <w:r>
              <w:rPr>
                <w:sz w:val="16"/>
              </w:rPr>
              <w:t>汎銓8月營收再創新高 矽光子設備明年拚出貨20台</w:t>
            </w:r>
          </w:p>
        </w:tc>
        <w:tc>
          <w:tcPr>
            <w:tcW w:type="dxa" w:w="2160"/>
          </w:tcPr>
          <w:p>
            <w:r>
              <w:rPr>
                <w:sz w:val="16"/>
              </w:rPr>
              <w:t>2026-09-03</w:t>
            </w:r>
          </w:p>
        </w:tc>
        <w:tc>
          <w:tcPr>
            <w:tcW w:type="dxa" w:w="2160"/>
          </w:tcPr>
          <w:p>
            <w:r>
              <w:rPr>
                <w:sz w:val="16"/>
              </w:rPr>
              <w:t>https://ec.ltn.com.tw/article/breakingnews/5562353</w:t>
            </w:r>
          </w:p>
        </w:tc>
      </w:tr>
      <w:tr>
        <w:tc>
          <w:tcPr>
            <w:tcW w:type="dxa" w:w="2160"/>
          </w:tcPr>
          <w:p>
            <w:r>
              <w:rPr>
                <w:sz w:val="16"/>
              </w:rPr>
              <w:t>自由時報電子報</w:t>
            </w:r>
          </w:p>
        </w:tc>
        <w:tc>
          <w:tcPr>
            <w:tcW w:type="dxa" w:w="2160"/>
          </w:tcPr>
          <w:p>
            <w:r>
              <w:rPr>
                <w:sz w:val="16"/>
              </w:rPr>
              <w:t>精測8月營收6.38億元 再創新高</w:t>
            </w:r>
          </w:p>
        </w:tc>
        <w:tc>
          <w:tcPr>
            <w:tcW w:type="dxa" w:w="2160"/>
          </w:tcPr>
          <w:p>
            <w:r>
              <w:rPr>
                <w:sz w:val="16"/>
              </w:rPr>
              <w:t>2026-09-03</w:t>
            </w:r>
          </w:p>
        </w:tc>
        <w:tc>
          <w:tcPr>
            <w:tcW w:type="dxa" w:w="2160"/>
          </w:tcPr>
          <w:p>
            <w:r>
              <w:rPr>
                <w:sz w:val="16"/>
              </w:rPr>
              <w:t>https://ec.ltn.com.tw/article/breakingnews/5562369</w:t>
            </w:r>
          </w:p>
        </w:tc>
      </w:tr>
      <w:tr>
        <w:tc>
          <w:tcPr>
            <w:tcW w:type="dxa" w:w="2160"/>
          </w:tcPr>
          <w:p>
            <w:r>
              <w:rPr>
                <w:sz w:val="16"/>
              </w:rPr>
              <w:t>自由時報電子報</w:t>
            </w:r>
          </w:p>
        </w:tc>
        <w:tc>
          <w:tcPr>
            <w:tcW w:type="dxa" w:w="2160"/>
          </w:tcPr>
          <w:p>
            <w:r>
              <w:rPr>
                <w:sz w:val="16"/>
              </w:rPr>
              <w:t>淡海新市鎮醫療專區規劃1公頃150床 陳偉杰籲擴至3公頃</w:t>
            </w:r>
          </w:p>
        </w:tc>
        <w:tc>
          <w:tcPr>
            <w:tcW w:type="dxa" w:w="2160"/>
          </w:tcPr>
          <w:p>
            <w:r>
              <w:rPr>
                <w:sz w:val="16"/>
              </w:rPr>
              <w:t>2026-09-03</w:t>
            </w:r>
          </w:p>
        </w:tc>
        <w:tc>
          <w:tcPr>
            <w:tcW w:type="dxa" w:w="2160"/>
          </w:tcPr>
          <w:p>
            <w:r>
              <w:rPr>
                <w:sz w:val="16"/>
              </w:rPr>
              <w:t>https://news.ltn.com.tw/news/life/breakingnews/5562019</w:t>
            </w:r>
          </w:p>
        </w:tc>
      </w:tr>
      <w:tr>
        <w:tc>
          <w:tcPr>
            <w:tcW w:type="dxa" w:w="2160"/>
          </w:tcPr>
          <w:p>
            <w:r>
              <w:rPr>
                <w:sz w:val="16"/>
              </w:rPr>
              <w:t>自由時報電子報</w:t>
            </w:r>
          </w:p>
        </w:tc>
        <w:tc>
          <w:tcPr>
            <w:tcW w:type="dxa" w:w="2160"/>
          </w:tcPr>
          <w:p>
            <w:r>
              <w:rPr>
                <w:sz w:val="16"/>
              </w:rPr>
              <w:t>淡水通學板橋、治過敏立定行醫志向 板橋高中4學子升學從醫</w:t>
            </w:r>
          </w:p>
        </w:tc>
        <w:tc>
          <w:tcPr>
            <w:tcW w:type="dxa" w:w="2160"/>
          </w:tcPr>
          <w:p>
            <w:r>
              <w:rPr>
                <w:sz w:val="16"/>
              </w:rPr>
              <w:t>2026-09-03</w:t>
            </w:r>
          </w:p>
        </w:tc>
        <w:tc>
          <w:tcPr>
            <w:tcW w:type="dxa" w:w="2160"/>
          </w:tcPr>
          <w:p>
            <w:r>
              <w:rPr>
                <w:sz w:val="16"/>
              </w:rPr>
              <w:t>https://news.ltn.com.tw/news/life/breakingnews/5562032</w:t>
            </w:r>
          </w:p>
        </w:tc>
      </w:tr>
      <w:tr>
        <w:tc>
          <w:tcPr>
            <w:tcW w:type="dxa" w:w="2160"/>
          </w:tcPr>
          <w:p>
            <w:r>
              <w:rPr>
                <w:sz w:val="16"/>
              </w:rPr>
              <w:t>自由時報電子報</w:t>
            </w:r>
          </w:p>
        </w:tc>
        <w:tc>
          <w:tcPr>
            <w:tcW w:type="dxa" w:w="2160"/>
          </w:tcPr>
          <w:p>
            <w:r>
              <w:rPr>
                <w:sz w:val="16"/>
              </w:rPr>
              <w:t>「竹北共識」曾聖凱完成登記 接棒設計跨界治理</w:t>
            </w:r>
          </w:p>
        </w:tc>
        <w:tc>
          <w:tcPr>
            <w:tcW w:type="dxa" w:w="2160"/>
          </w:tcPr>
          <w:p>
            <w:r>
              <w:rPr>
                <w:sz w:val="16"/>
              </w:rPr>
              <w:t>2026-09-03</w:t>
            </w:r>
          </w:p>
        </w:tc>
        <w:tc>
          <w:tcPr>
            <w:tcW w:type="dxa" w:w="2160"/>
          </w:tcPr>
          <w:p>
            <w:r>
              <w:rPr>
                <w:sz w:val="16"/>
              </w:rPr>
              <w:t>https://news.ltn.com.tw/news/politics/breakingnews/5562137</w:t>
            </w:r>
          </w:p>
        </w:tc>
      </w:tr>
      <w:tr>
        <w:tc>
          <w:tcPr>
            <w:tcW w:type="dxa" w:w="2160"/>
          </w:tcPr>
          <w:p>
            <w:r>
              <w:rPr>
                <w:sz w:val="16"/>
              </w:rPr>
              <w:t>自由時報電子報</w:t>
            </w:r>
          </w:p>
        </w:tc>
        <w:tc>
          <w:tcPr>
            <w:tcW w:type="dxa" w:w="2160"/>
          </w:tcPr>
          <w:p>
            <w:r>
              <w:rPr>
                <w:sz w:val="16"/>
              </w:rPr>
              <w:t>尹衍樑辭世後首次「唐獎週」 6位國際學者9月來台交流</w:t>
            </w:r>
          </w:p>
        </w:tc>
        <w:tc>
          <w:tcPr>
            <w:tcW w:type="dxa" w:w="2160"/>
          </w:tcPr>
          <w:p>
            <w:r>
              <w:rPr>
                <w:sz w:val="16"/>
              </w:rPr>
              <w:t>2026-09-03</w:t>
            </w:r>
          </w:p>
        </w:tc>
        <w:tc>
          <w:tcPr>
            <w:tcW w:type="dxa" w:w="2160"/>
          </w:tcPr>
          <w:p>
            <w:r>
              <w:rPr>
                <w:sz w:val="16"/>
              </w:rPr>
              <w:t>https://news.ltn.com.tw/news/life/breakingnews/5562144</w:t>
            </w:r>
          </w:p>
        </w:tc>
      </w:tr>
      <w:tr>
        <w:tc>
          <w:tcPr>
            <w:tcW w:type="dxa" w:w="2160"/>
          </w:tcPr>
          <w:p>
            <w:r>
              <w:rPr>
                <w:sz w:val="16"/>
              </w:rPr>
              <w:t>自由時報電子報</w:t>
            </w:r>
          </w:p>
        </w:tc>
        <w:tc>
          <w:tcPr>
            <w:tcW w:type="dxa" w:w="2160"/>
          </w:tcPr>
          <w:p>
            <w:r>
              <w:rPr>
                <w:sz w:val="16"/>
              </w:rPr>
              <w:t>漢康-KY新藥HCB303 向美FDA送件申請進入人體臨床試驗</w:t>
            </w:r>
          </w:p>
        </w:tc>
        <w:tc>
          <w:tcPr>
            <w:tcW w:type="dxa" w:w="2160"/>
          </w:tcPr>
          <w:p>
            <w:r>
              <w:rPr>
                <w:sz w:val="16"/>
              </w:rPr>
              <w:t>2026-09-03</w:t>
            </w:r>
          </w:p>
        </w:tc>
        <w:tc>
          <w:tcPr>
            <w:tcW w:type="dxa" w:w="2160"/>
          </w:tcPr>
          <w:p>
            <w:r>
              <w:rPr>
                <w:sz w:val="16"/>
              </w:rPr>
              <w:t>https://ec.ltn.com.tw/article/breakingnews/5562380</w:t>
            </w:r>
          </w:p>
        </w:tc>
      </w:tr>
      <w:tr>
        <w:tc>
          <w:tcPr>
            <w:tcW w:type="dxa" w:w="2160"/>
          </w:tcPr>
          <w:p>
            <w:r>
              <w:rPr>
                <w:sz w:val="16"/>
              </w:rPr>
              <w:t>自由時報電子報</w:t>
            </w:r>
          </w:p>
        </w:tc>
        <w:tc>
          <w:tcPr>
            <w:tcW w:type="dxa" w:w="2160"/>
          </w:tcPr>
          <w:p>
            <w:r>
              <w:rPr>
                <w:sz w:val="16"/>
              </w:rPr>
              <w:t>赴中不登錄最高罰5萬？陸委會：罰旅行社、個人不願意不強迫</w:t>
            </w:r>
          </w:p>
        </w:tc>
        <w:tc>
          <w:tcPr>
            <w:tcW w:type="dxa" w:w="2160"/>
          </w:tcPr>
          <w:p>
            <w:r>
              <w:rPr>
                <w:sz w:val="16"/>
              </w:rPr>
              <w:t>2026-09-03</w:t>
            </w:r>
          </w:p>
        </w:tc>
        <w:tc>
          <w:tcPr>
            <w:tcW w:type="dxa" w:w="2160"/>
          </w:tcPr>
          <w:p>
            <w:r>
              <w:rPr>
                <w:sz w:val="16"/>
              </w:rPr>
              <w:t>https://news.ltn.com.tw/news/politics/breakingnews/5562379</w:t>
            </w:r>
          </w:p>
        </w:tc>
      </w:tr>
      <w:tr>
        <w:tc>
          <w:tcPr>
            <w:tcW w:type="dxa" w:w="2160"/>
          </w:tcPr>
          <w:p>
            <w:r>
              <w:rPr>
                <w:sz w:val="16"/>
              </w:rPr>
              <w:t>自由時報電子報</w:t>
            </w:r>
          </w:p>
        </w:tc>
        <w:tc>
          <w:tcPr>
            <w:tcW w:type="dxa" w:w="2160"/>
          </w:tcPr>
          <w:p>
            <w:r>
              <w:rPr>
                <w:sz w:val="16"/>
              </w:rPr>
              <w:t>台灣青年民主協會主張  以校外專責調查機制初判校事案件</w:t>
            </w:r>
          </w:p>
        </w:tc>
        <w:tc>
          <w:tcPr>
            <w:tcW w:type="dxa" w:w="2160"/>
          </w:tcPr>
          <w:p>
            <w:r>
              <w:rPr>
                <w:sz w:val="16"/>
              </w:rPr>
              <w:t>2026-09-03</w:t>
            </w:r>
          </w:p>
        </w:tc>
        <w:tc>
          <w:tcPr>
            <w:tcW w:type="dxa" w:w="2160"/>
          </w:tcPr>
          <w:p>
            <w:r>
              <w:rPr>
                <w:sz w:val="16"/>
              </w:rPr>
              <w:t>https://news.ltn.com.tw/news/life/breakingnews/5562214</w:t>
            </w:r>
          </w:p>
        </w:tc>
      </w:tr>
      <w:tr>
        <w:tc>
          <w:tcPr>
            <w:tcW w:type="dxa" w:w="2160"/>
          </w:tcPr>
          <w:p>
            <w:r>
              <w:rPr>
                <w:sz w:val="16"/>
              </w:rPr>
              <w:t>自由時報電子報</w:t>
            </w:r>
          </w:p>
        </w:tc>
        <w:tc>
          <w:tcPr>
            <w:tcW w:type="dxa" w:w="2160"/>
          </w:tcPr>
          <w:p>
            <w:r>
              <w:rPr>
                <w:sz w:val="16"/>
              </w:rPr>
              <w:t>「TISA滿週年！」24萬人開戶、資產衝破210億 金管會拚第二階段</w:t>
            </w:r>
          </w:p>
        </w:tc>
        <w:tc>
          <w:tcPr>
            <w:tcW w:type="dxa" w:w="2160"/>
          </w:tcPr>
          <w:p>
            <w:r>
              <w:rPr>
                <w:sz w:val="16"/>
              </w:rPr>
              <w:t>2026-09-03</w:t>
            </w:r>
          </w:p>
        </w:tc>
        <w:tc>
          <w:tcPr>
            <w:tcW w:type="dxa" w:w="2160"/>
          </w:tcPr>
          <w:p>
            <w:r>
              <w:rPr>
                <w:sz w:val="16"/>
              </w:rPr>
              <w:t>https://ec.ltn.com.tw/article/breakingnews/5562399</w:t>
            </w:r>
          </w:p>
        </w:tc>
      </w:tr>
      <w:tr>
        <w:tc>
          <w:tcPr>
            <w:tcW w:type="dxa" w:w="2160"/>
          </w:tcPr>
          <w:p>
            <w:r>
              <w:rPr>
                <w:sz w:val="16"/>
              </w:rPr>
              <w:t>自由時報電子報</w:t>
            </w:r>
          </w:p>
        </w:tc>
        <w:tc>
          <w:tcPr>
            <w:tcW w:type="dxa" w:w="2160"/>
          </w:tcPr>
          <w:p>
            <w:r>
              <w:rPr>
                <w:sz w:val="16"/>
              </w:rPr>
              <w:t>日本大分企業來台中找商機 看準距台積電熊本廠盼打進供應鏈</w:t>
            </w:r>
          </w:p>
        </w:tc>
        <w:tc>
          <w:tcPr>
            <w:tcW w:type="dxa" w:w="2160"/>
          </w:tcPr>
          <w:p>
            <w:r>
              <w:rPr>
                <w:sz w:val="16"/>
              </w:rPr>
              <w:t>2026-09-03</w:t>
            </w:r>
          </w:p>
        </w:tc>
        <w:tc>
          <w:tcPr>
            <w:tcW w:type="dxa" w:w="2160"/>
          </w:tcPr>
          <w:p>
            <w:r>
              <w:rPr>
                <w:sz w:val="16"/>
              </w:rPr>
              <w:t>https://ec.ltn.com.tw/article/breakingnews/5562296</w:t>
            </w:r>
          </w:p>
        </w:tc>
      </w:tr>
      <w:tr>
        <w:tc>
          <w:tcPr>
            <w:tcW w:type="dxa" w:w="2160"/>
          </w:tcPr>
          <w:p>
            <w:r>
              <w:rPr>
                <w:sz w:val="16"/>
              </w:rPr>
              <w:t>自由時報電子報</w:t>
            </w:r>
          </w:p>
        </w:tc>
        <w:tc>
          <w:tcPr>
            <w:tcW w:type="dxa" w:w="2160"/>
          </w:tcPr>
          <w:p>
            <w:r>
              <w:rPr>
                <w:sz w:val="16"/>
              </w:rPr>
              <w:t>桃園富台國小新校工程動工  原校地作為捷運車站並聯合開發</w:t>
            </w:r>
          </w:p>
        </w:tc>
        <w:tc>
          <w:tcPr>
            <w:tcW w:type="dxa" w:w="2160"/>
          </w:tcPr>
          <w:p>
            <w:r>
              <w:rPr>
                <w:sz w:val="16"/>
              </w:rPr>
              <w:t>2026-09-03</w:t>
            </w:r>
          </w:p>
        </w:tc>
        <w:tc>
          <w:tcPr>
            <w:tcW w:type="dxa" w:w="2160"/>
          </w:tcPr>
          <w:p>
            <w:r>
              <w:rPr>
                <w:sz w:val="16"/>
              </w:rPr>
              <w:t>https://news.ltn.com.tw/news/life/breakingnews/5562323</w:t>
            </w:r>
          </w:p>
        </w:tc>
      </w:tr>
      <w:tr>
        <w:tc>
          <w:tcPr>
            <w:tcW w:type="dxa" w:w="2160"/>
          </w:tcPr>
          <w:p>
            <w:r>
              <w:rPr>
                <w:sz w:val="16"/>
              </w:rPr>
              <w:t>自由時報電子報</w:t>
            </w:r>
          </w:p>
        </w:tc>
        <w:tc>
          <w:tcPr>
            <w:tcW w:type="dxa" w:w="2160"/>
          </w:tcPr>
          <w:p>
            <w:r>
              <w:rPr>
                <w:sz w:val="16"/>
              </w:rPr>
              <w:t>台新美國非投等債ETF00989B  連二月年化配息率逾10％</w:t>
            </w:r>
          </w:p>
        </w:tc>
        <w:tc>
          <w:tcPr>
            <w:tcW w:type="dxa" w:w="2160"/>
          </w:tcPr>
          <w:p>
            <w:r>
              <w:rPr>
                <w:sz w:val="16"/>
              </w:rPr>
              <w:t>2026-09-03</w:t>
            </w:r>
          </w:p>
        </w:tc>
        <w:tc>
          <w:tcPr>
            <w:tcW w:type="dxa" w:w="2160"/>
          </w:tcPr>
          <w:p>
            <w:r>
              <w:rPr>
                <w:sz w:val="16"/>
              </w:rPr>
              <w:t>https://ec.ltn.com.tw/article/breakingnews/5562406</w:t>
            </w:r>
          </w:p>
        </w:tc>
      </w:tr>
      <w:tr>
        <w:tc>
          <w:tcPr>
            <w:tcW w:type="dxa" w:w="2160"/>
          </w:tcPr>
          <w:p>
            <w:r>
              <w:rPr>
                <w:sz w:val="16"/>
              </w:rPr>
              <w:t>自由時報電子報</w:t>
            </w:r>
          </w:p>
        </w:tc>
        <w:tc>
          <w:tcPr>
            <w:tcW w:type="dxa" w:w="2160"/>
          </w:tcPr>
          <w:p>
            <w:r>
              <w:rPr>
                <w:sz w:val="16"/>
              </w:rPr>
              <w:t>暖代遛籠中狗！彰化醫院組「牛牛散步隊」：牠發亮眼睛也療癒我們</w:t>
            </w:r>
          </w:p>
        </w:tc>
        <w:tc>
          <w:tcPr>
            <w:tcW w:type="dxa" w:w="2160"/>
          </w:tcPr>
          <w:p>
            <w:r>
              <w:rPr>
                <w:sz w:val="16"/>
              </w:rPr>
              <w:t>2026-09-03</w:t>
            </w:r>
          </w:p>
        </w:tc>
        <w:tc>
          <w:tcPr>
            <w:tcW w:type="dxa" w:w="2160"/>
          </w:tcPr>
          <w:p>
            <w:r>
              <w:rPr>
                <w:sz w:val="16"/>
              </w:rPr>
              <w:t>https://news.ltn.com.tw/news/life/breakingnews/5562228</w:t>
            </w:r>
          </w:p>
        </w:tc>
      </w:tr>
      <w:tr>
        <w:tc>
          <w:tcPr>
            <w:tcW w:type="dxa" w:w="2160"/>
          </w:tcPr>
          <w:p>
            <w:r>
              <w:rPr>
                <w:sz w:val="16"/>
              </w:rPr>
              <w:t>自由時報電子報</w:t>
            </w:r>
          </w:p>
        </w:tc>
        <w:tc>
          <w:tcPr>
            <w:tcW w:type="dxa" w:w="2160"/>
          </w:tcPr>
          <w:p>
            <w:r>
              <w:rPr>
                <w:sz w:val="16"/>
              </w:rPr>
              <w:t>危機變轉機！台南蓮心園秋節禮盒搶購一空 籲「採購其他庇護團體」</w:t>
            </w:r>
          </w:p>
        </w:tc>
        <w:tc>
          <w:tcPr>
            <w:tcW w:type="dxa" w:w="2160"/>
          </w:tcPr>
          <w:p>
            <w:r>
              <w:rPr>
                <w:sz w:val="16"/>
              </w:rPr>
              <w:t>2026-09-03</w:t>
            </w:r>
          </w:p>
        </w:tc>
        <w:tc>
          <w:tcPr>
            <w:tcW w:type="dxa" w:w="2160"/>
          </w:tcPr>
          <w:p>
            <w:r>
              <w:rPr>
                <w:sz w:val="16"/>
              </w:rPr>
              <w:t>https://news.ltn.com.tw/news/life/breakingnews/5562306</w:t>
            </w:r>
          </w:p>
        </w:tc>
      </w:tr>
      <w:tr>
        <w:tc>
          <w:tcPr>
            <w:tcW w:type="dxa" w:w="2160"/>
          </w:tcPr>
          <w:p>
            <w:r>
              <w:rPr>
                <w:sz w:val="16"/>
              </w:rPr>
              <w:t>自由時報電子報</w:t>
            </w:r>
          </w:p>
        </w:tc>
        <w:tc>
          <w:tcPr>
            <w:tcW w:type="dxa" w:w="2160"/>
          </w:tcPr>
          <w:p>
            <w:r>
              <w:rPr>
                <w:sz w:val="16"/>
              </w:rPr>
              <w:t>台灣人為何瘋追黃仁勳？外媒揭「AI教父」替台灣帶來效應這麼驚人</w:t>
            </w:r>
          </w:p>
        </w:tc>
        <w:tc>
          <w:tcPr>
            <w:tcW w:type="dxa" w:w="2160"/>
          </w:tcPr>
          <w:p>
            <w:r>
              <w:rPr>
                <w:sz w:val="16"/>
              </w:rPr>
              <w:t>2026-09-03</w:t>
            </w:r>
          </w:p>
        </w:tc>
        <w:tc>
          <w:tcPr>
            <w:tcW w:type="dxa" w:w="2160"/>
          </w:tcPr>
          <w:p>
            <w:r>
              <w:rPr>
                <w:sz w:val="16"/>
              </w:rPr>
              <w:t>https://ec.ltn.com.tw/article/breakingnews/5562397</w:t>
            </w:r>
          </w:p>
        </w:tc>
      </w:tr>
      <w:tr>
        <w:tc>
          <w:tcPr>
            <w:tcW w:type="dxa" w:w="2160"/>
          </w:tcPr>
          <w:p>
            <w:r>
              <w:rPr>
                <w:sz w:val="16"/>
              </w:rPr>
              <w:t>自由時報電子報</w:t>
            </w:r>
          </w:p>
        </w:tc>
        <w:tc>
          <w:tcPr>
            <w:tcW w:type="dxa" w:w="2160"/>
          </w:tcPr>
          <w:p>
            <w:r>
              <w:rPr>
                <w:sz w:val="16"/>
              </w:rPr>
              <w:t>foodpanda「4大合作方案」曝光！佣金最高增2.5％ 商家掀漲價討論</w:t>
            </w:r>
          </w:p>
        </w:tc>
        <w:tc>
          <w:tcPr>
            <w:tcW w:type="dxa" w:w="2160"/>
          </w:tcPr>
          <w:p>
            <w:r>
              <w:rPr>
                <w:sz w:val="16"/>
              </w:rPr>
              <w:t>2026-09-03</w:t>
            </w:r>
          </w:p>
        </w:tc>
        <w:tc>
          <w:tcPr>
            <w:tcW w:type="dxa" w:w="2160"/>
          </w:tcPr>
          <w:p>
            <w:r>
              <w:rPr>
                <w:sz w:val="16"/>
              </w:rPr>
              <w:t>https://ec.ltn.com.tw/article/breakingnews/5562426</w:t>
            </w:r>
          </w:p>
        </w:tc>
      </w:tr>
      <w:tr>
        <w:tc>
          <w:tcPr>
            <w:tcW w:type="dxa" w:w="2160"/>
          </w:tcPr>
          <w:p>
            <w:r>
              <w:rPr>
                <w:sz w:val="16"/>
              </w:rPr>
              <w:t>自由時報電子報</w:t>
            </w:r>
          </w:p>
        </w:tc>
        <w:tc>
          <w:tcPr>
            <w:tcW w:type="dxa" w:w="2160"/>
          </w:tcPr>
          <w:p>
            <w:r>
              <w:rPr>
                <w:sz w:val="16"/>
              </w:rPr>
              <w:t>亞德客8月營收年增43％ 看好景氣旺到2027</w:t>
            </w:r>
          </w:p>
        </w:tc>
        <w:tc>
          <w:tcPr>
            <w:tcW w:type="dxa" w:w="2160"/>
          </w:tcPr>
          <w:p>
            <w:r>
              <w:rPr>
                <w:sz w:val="16"/>
              </w:rPr>
              <w:t>2026-09-03</w:t>
            </w:r>
          </w:p>
        </w:tc>
        <w:tc>
          <w:tcPr>
            <w:tcW w:type="dxa" w:w="2160"/>
          </w:tcPr>
          <w:p>
            <w:r>
              <w:rPr>
                <w:sz w:val="16"/>
              </w:rPr>
              <w:t>https://ec.ltn.com.tw/article/breakingnews/5562433</w:t>
            </w:r>
          </w:p>
        </w:tc>
      </w:tr>
      <w:tr>
        <w:tc>
          <w:tcPr>
            <w:tcW w:type="dxa" w:w="2160"/>
          </w:tcPr>
          <w:p>
            <w:r>
              <w:rPr>
                <w:sz w:val="16"/>
              </w:rPr>
              <w:t>自由時報電子報</w:t>
            </w:r>
          </w:p>
        </w:tc>
        <w:tc>
          <w:tcPr>
            <w:tcW w:type="dxa" w:w="2160"/>
          </w:tcPr>
          <w:p>
            <w:r>
              <w:rPr>
                <w:sz w:val="16"/>
              </w:rPr>
              <w:t>老照片重回老地方  澎湖篤行十村重塑眷村生活記憶</w:t>
            </w:r>
          </w:p>
        </w:tc>
        <w:tc>
          <w:tcPr>
            <w:tcW w:type="dxa" w:w="2160"/>
          </w:tcPr>
          <w:p>
            <w:r>
              <w:rPr>
                <w:sz w:val="16"/>
              </w:rPr>
              <w:t>2026-09-03</w:t>
            </w:r>
          </w:p>
        </w:tc>
        <w:tc>
          <w:tcPr>
            <w:tcW w:type="dxa" w:w="2160"/>
          </w:tcPr>
          <w:p>
            <w:r>
              <w:rPr>
                <w:sz w:val="16"/>
              </w:rPr>
              <w:t>https://news.ltn.com.tw/news/life/breakingnews/5562244</w:t>
            </w:r>
          </w:p>
        </w:tc>
      </w:tr>
      <w:tr>
        <w:tc>
          <w:tcPr>
            <w:tcW w:type="dxa" w:w="2160"/>
          </w:tcPr>
          <w:p>
            <w:r>
              <w:rPr>
                <w:sz w:val="16"/>
              </w:rPr>
              <w:t>自由時報電子報</w:t>
            </w:r>
          </w:p>
        </w:tc>
        <w:tc>
          <w:tcPr>
            <w:tcW w:type="dxa" w:w="2160"/>
          </w:tcPr>
          <w:p>
            <w:r>
              <w:rPr>
                <w:sz w:val="16"/>
              </w:rPr>
              <w:t>盤勢分析》籌碼面不穩 中小型股承壓</w:t>
            </w:r>
          </w:p>
        </w:tc>
        <w:tc>
          <w:tcPr>
            <w:tcW w:type="dxa" w:w="2160"/>
          </w:tcPr>
          <w:p>
            <w:r>
              <w:rPr>
                <w:sz w:val="16"/>
              </w:rPr>
              <w:t>2026-09-04</w:t>
            </w:r>
          </w:p>
        </w:tc>
        <w:tc>
          <w:tcPr>
            <w:tcW w:type="dxa" w:w="2160"/>
          </w:tcPr>
          <w:p>
            <w:r>
              <w:rPr>
                <w:sz w:val="16"/>
              </w:rPr>
              <w:t>https://ec.ltn.com.tw/article/paper/1769268</w:t>
            </w:r>
          </w:p>
        </w:tc>
      </w:tr>
      <w:tr>
        <w:tc>
          <w:tcPr>
            <w:tcW w:type="dxa" w:w="2160"/>
          </w:tcPr>
          <w:p>
            <w:r>
              <w:rPr>
                <w:sz w:val="16"/>
              </w:rPr>
              <w:t>自由時報電子報</w:t>
            </w:r>
          </w:p>
        </w:tc>
        <w:tc>
          <w:tcPr>
            <w:tcW w:type="dxa" w:w="2160"/>
          </w:tcPr>
          <w:p>
            <w:r>
              <w:rPr>
                <w:sz w:val="16"/>
              </w:rPr>
              <w:t>帆宣訂單看到2028 辛耘產能滿到明年</w:t>
            </w:r>
          </w:p>
        </w:tc>
        <w:tc>
          <w:tcPr>
            <w:tcW w:type="dxa" w:w="2160"/>
          </w:tcPr>
          <w:p>
            <w:r>
              <w:rPr>
                <w:sz w:val="16"/>
              </w:rPr>
              <w:t>2026-09-04</w:t>
            </w:r>
          </w:p>
        </w:tc>
        <w:tc>
          <w:tcPr>
            <w:tcW w:type="dxa" w:w="2160"/>
          </w:tcPr>
          <w:p>
            <w:r>
              <w:rPr>
                <w:sz w:val="16"/>
              </w:rPr>
              <w:t>https://ec.ltn.com.tw/article/paper/1769263</w:t>
            </w:r>
          </w:p>
        </w:tc>
      </w:tr>
      <w:tr>
        <w:tc>
          <w:tcPr>
            <w:tcW w:type="dxa" w:w="2160"/>
          </w:tcPr>
          <w:p>
            <w:r>
              <w:rPr>
                <w:sz w:val="16"/>
              </w:rPr>
              <w:t>自由時報電子報</w:t>
            </w:r>
          </w:p>
        </w:tc>
        <w:tc>
          <w:tcPr>
            <w:tcW w:type="dxa" w:w="2160"/>
          </w:tcPr>
          <w:p>
            <w:r>
              <w:rPr>
                <w:sz w:val="16"/>
              </w:rPr>
              <w:t>熱門股》戴爾財報報喜 緯創法人買超</w:t>
            </w:r>
          </w:p>
        </w:tc>
        <w:tc>
          <w:tcPr>
            <w:tcW w:type="dxa" w:w="2160"/>
          </w:tcPr>
          <w:p>
            <w:r>
              <w:rPr>
                <w:sz w:val="16"/>
              </w:rPr>
              <w:t>2026-09-04</w:t>
            </w:r>
          </w:p>
        </w:tc>
        <w:tc>
          <w:tcPr>
            <w:tcW w:type="dxa" w:w="2160"/>
          </w:tcPr>
          <w:p>
            <w:r>
              <w:rPr>
                <w:sz w:val="16"/>
              </w:rPr>
              <w:t>https://ec.ltn.com.tw/article/paper/1769264</w:t>
            </w:r>
          </w:p>
        </w:tc>
      </w:tr>
      <w:tr>
        <w:tc>
          <w:tcPr>
            <w:tcW w:type="dxa" w:w="2160"/>
          </w:tcPr>
          <w:p>
            <w:r>
              <w:rPr>
                <w:sz w:val="16"/>
              </w:rPr>
              <w:t>自由時報電子報</w:t>
            </w:r>
          </w:p>
        </w:tc>
        <w:tc>
          <w:tcPr>
            <w:tcW w:type="dxa" w:w="2160"/>
          </w:tcPr>
          <w:p>
            <w:r>
              <w:rPr>
                <w:sz w:val="16"/>
              </w:rPr>
              <w:t>營收獲利速報》雙鴻7月獲利年增1.2倍 EPS6.47元／南電8月營收月減1.6% 三大法人同賣</w:t>
            </w:r>
          </w:p>
        </w:tc>
        <w:tc>
          <w:tcPr>
            <w:tcW w:type="dxa" w:w="2160"/>
          </w:tcPr>
          <w:p>
            <w:r>
              <w:rPr>
                <w:sz w:val="16"/>
              </w:rPr>
              <w:t>2026-09-04</w:t>
            </w:r>
          </w:p>
        </w:tc>
        <w:tc>
          <w:tcPr>
            <w:tcW w:type="dxa" w:w="2160"/>
          </w:tcPr>
          <w:p>
            <w:r>
              <w:rPr>
                <w:sz w:val="16"/>
              </w:rPr>
              <w:t>https://ec.ltn.com.tw/article/paper/1769266</w:t>
            </w:r>
          </w:p>
        </w:tc>
      </w:tr>
      <w:tr>
        <w:tc>
          <w:tcPr>
            <w:tcW w:type="dxa" w:w="2160"/>
          </w:tcPr>
          <w:p>
            <w:r>
              <w:rPr>
                <w:sz w:val="16"/>
              </w:rPr>
              <w:t>自由時報電子報</w:t>
            </w:r>
          </w:p>
        </w:tc>
        <w:tc>
          <w:tcPr>
            <w:tcW w:type="dxa" w:w="2160"/>
          </w:tcPr>
          <w:p>
            <w:r>
              <w:rPr>
                <w:sz w:val="16"/>
              </w:rPr>
              <w:t>美股收盤》Fed升息壓力緩解！道瓊大漲624點 台積電ADR收紅</w:t>
            </w:r>
          </w:p>
        </w:tc>
        <w:tc>
          <w:tcPr>
            <w:tcW w:type="dxa" w:w="2160"/>
          </w:tcPr>
          <w:p>
            <w:r>
              <w:rPr>
                <w:sz w:val="16"/>
              </w:rPr>
              <w:t>2026-09-04</w:t>
            </w:r>
          </w:p>
        </w:tc>
        <w:tc>
          <w:tcPr>
            <w:tcW w:type="dxa" w:w="2160"/>
          </w:tcPr>
          <w:p>
            <w:r>
              <w:rPr>
                <w:sz w:val="16"/>
              </w:rPr>
              <w:t>https://ec.ltn.com.tw/article/breakingnews/5562572</w:t>
            </w:r>
          </w:p>
        </w:tc>
      </w:tr>
      <w:tr>
        <w:tc>
          <w:tcPr>
            <w:tcW w:type="dxa" w:w="2160"/>
          </w:tcPr>
          <w:p>
            <w:r>
              <w:rPr>
                <w:sz w:val="16"/>
              </w:rPr>
              <w:t>自由時報電子報</w:t>
            </w:r>
          </w:p>
        </w:tc>
        <w:tc>
          <w:tcPr>
            <w:tcW w:type="dxa" w:w="2160"/>
          </w:tcPr>
          <w:p>
            <w:r>
              <w:rPr>
                <w:sz w:val="16"/>
              </w:rPr>
              <w:t>富爸爸出手了！黃仁勳豪砸逾4000億收購AI新創「Hugging Face」</w:t>
            </w:r>
          </w:p>
        </w:tc>
        <w:tc>
          <w:tcPr>
            <w:tcW w:type="dxa" w:w="2160"/>
          </w:tcPr>
          <w:p>
            <w:r>
              <w:rPr>
                <w:sz w:val="16"/>
              </w:rPr>
              <w:t>2026-09-04</w:t>
            </w:r>
          </w:p>
        </w:tc>
        <w:tc>
          <w:tcPr>
            <w:tcW w:type="dxa" w:w="2160"/>
          </w:tcPr>
          <w:p>
            <w:r>
              <w:rPr>
                <w:sz w:val="16"/>
              </w:rPr>
              <w:t>https://ec.ltn.com.tw/article/breakingnews/5562519</w:t>
            </w:r>
          </w:p>
        </w:tc>
      </w:tr>
      <w:tr>
        <w:tc>
          <w:tcPr>
            <w:tcW w:type="dxa" w:w="2160"/>
          </w:tcPr>
          <w:p>
            <w:r>
              <w:rPr>
                <w:sz w:val="16"/>
              </w:rPr>
              <w:t>自由時報電子報</w:t>
            </w:r>
          </w:p>
        </w:tc>
        <w:tc>
          <w:tcPr>
            <w:tcW w:type="dxa" w:w="2160"/>
          </w:tcPr>
          <w:p>
            <w:r>
              <w:rPr>
                <w:sz w:val="16"/>
              </w:rPr>
              <w:t>一年賣掉1.57億隻！Costco烤雞17年不漲價  驚人秘密曝光</w:t>
            </w:r>
          </w:p>
        </w:tc>
        <w:tc>
          <w:tcPr>
            <w:tcW w:type="dxa" w:w="2160"/>
          </w:tcPr>
          <w:p>
            <w:r>
              <w:rPr>
                <w:sz w:val="16"/>
              </w:rPr>
              <w:t>2026-09-04</w:t>
            </w:r>
          </w:p>
        </w:tc>
        <w:tc>
          <w:tcPr>
            <w:tcW w:type="dxa" w:w="2160"/>
          </w:tcPr>
          <w:p>
            <w:r>
              <w:rPr>
                <w:sz w:val="16"/>
              </w:rPr>
              <w:t>https://ec.ltn.com.tw/article/breakingnews/5562504</w:t>
            </w:r>
          </w:p>
        </w:tc>
      </w:tr>
      <w:tr>
        <w:tc>
          <w:tcPr>
            <w:tcW w:type="dxa" w:w="2160"/>
          </w:tcPr>
          <w:p>
            <w:r>
              <w:rPr>
                <w:sz w:val="16"/>
              </w:rPr>
              <w:t>自由時報電子報</w:t>
            </w:r>
          </w:p>
        </w:tc>
        <w:tc>
          <w:tcPr>
            <w:tcW w:type="dxa" w:w="2160"/>
          </w:tcPr>
          <w:p>
            <w:r>
              <w:rPr>
                <w:sz w:val="16"/>
              </w:rPr>
              <w:t>斷交賴帳1》欠台灣錢20多年竟然沒還清 這國政府帳本藏真相</w:t>
            </w:r>
          </w:p>
        </w:tc>
        <w:tc>
          <w:tcPr>
            <w:tcW w:type="dxa" w:w="2160"/>
          </w:tcPr>
          <w:p>
            <w:r>
              <w:rPr>
                <w:sz w:val="16"/>
              </w:rPr>
              <w:t>2026-09-04</w:t>
            </w:r>
          </w:p>
        </w:tc>
        <w:tc>
          <w:tcPr>
            <w:tcW w:type="dxa" w:w="2160"/>
          </w:tcPr>
          <w:p>
            <w:r>
              <w:rPr>
                <w:sz w:val="16"/>
              </w:rPr>
              <w:t>https://ec.ltn.com.tw/article/breakingnews/5561882</w:t>
            </w:r>
          </w:p>
        </w:tc>
      </w:tr>
      <w:tr>
        <w:tc>
          <w:tcPr>
            <w:tcW w:type="dxa" w:w="2160"/>
          </w:tcPr>
          <w:p>
            <w:r>
              <w:rPr>
                <w:sz w:val="16"/>
              </w:rPr>
              <w:t>自由時報電子報</w:t>
            </w:r>
          </w:p>
        </w:tc>
        <w:tc>
          <w:tcPr>
            <w:tcW w:type="dxa" w:w="2160"/>
          </w:tcPr>
          <w:p>
            <w:r>
              <w:rPr>
                <w:sz w:val="16"/>
              </w:rPr>
              <w:t>斷交賴帳2》台灣硬起來追債  剛果不還錢又藐視法院 慘吞逾6億罰金</w:t>
            </w:r>
          </w:p>
        </w:tc>
        <w:tc>
          <w:tcPr>
            <w:tcW w:type="dxa" w:w="2160"/>
          </w:tcPr>
          <w:p>
            <w:r>
              <w:rPr>
                <w:sz w:val="16"/>
              </w:rPr>
              <w:t>2026-09-04</w:t>
            </w:r>
          </w:p>
        </w:tc>
        <w:tc>
          <w:tcPr>
            <w:tcW w:type="dxa" w:w="2160"/>
          </w:tcPr>
          <w:p>
            <w:r>
              <w:rPr>
                <w:sz w:val="16"/>
              </w:rPr>
              <w:t>https://ec.ltn.com.tw/article/breakingnews/5562259</w:t>
            </w:r>
          </w:p>
        </w:tc>
      </w:tr>
      <w:tr>
        <w:tc>
          <w:tcPr>
            <w:tcW w:type="dxa" w:w="2160"/>
          </w:tcPr>
          <w:p>
            <w:r>
              <w:rPr>
                <w:sz w:val="16"/>
              </w:rPr>
              <w:t>自由時報電子報</w:t>
            </w:r>
          </w:p>
        </w:tc>
        <w:tc>
          <w:tcPr>
            <w:tcW w:type="dxa" w:w="2160"/>
          </w:tcPr>
          <w:p>
            <w:r>
              <w:rPr>
                <w:sz w:val="16"/>
              </w:rPr>
              <w:t>南韓半導體元件商罷工逾1個月  傳台灣1廠商吃肥單？</w:t>
            </w:r>
          </w:p>
        </w:tc>
        <w:tc>
          <w:tcPr>
            <w:tcW w:type="dxa" w:w="2160"/>
          </w:tcPr>
          <w:p>
            <w:r>
              <w:rPr>
                <w:sz w:val="16"/>
              </w:rPr>
              <w:t>2026-09-04</w:t>
            </w:r>
          </w:p>
        </w:tc>
        <w:tc>
          <w:tcPr>
            <w:tcW w:type="dxa" w:w="2160"/>
          </w:tcPr>
          <w:p>
            <w:r>
              <w:rPr>
                <w:sz w:val="16"/>
              </w:rPr>
              <w:t>https://ec.ltn.com.tw/article/breakingnews/5562472</w:t>
            </w:r>
          </w:p>
        </w:tc>
      </w:tr>
      <w:tr>
        <w:tc>
          <w:tcPr>
            <w:tcW w:type="dxa" w:w="2160"/>
          </w:tcPr>
          <w:p>
            <w:r>
              <w:rPr>
                <w:sz w:val="16"/>
              </w:rPr>
              <w:t>自由時報電子報</w:t>
            </w:r>
          </w:p>
        </w:tc>
        <w:tc>
          <w:tcPr>
            <w:tcW w:type="dxa" w:w="2160"/>
          </w:tcPr>
          <w:p>
            <w:r>
              <w:rPr>
                <w:sz w:val="16"/>
              </w:rPr>
              <w:t>中國內需低迷資本持續外逃 謝金河：正走在錯誤的賽道上</w:t>
            </w:r>
          </w:p>
        </w:tc>
        <w:tc>
          <w:tcPr>
            <w:tcW w:type="dxa" w:w="2160"/>
          </w:tcPr>
          <w:p>
            <w:r>
              <w:rPr>
                <w:sz w:val="16"/>
              </w:rPr>
              <w:t>2026-09-04</w:t>
            </w:r>
          </w:p>
        </w:tc>
        <w:tc>
          <w:tcPr>
            <w:tcW w:type="dxa" w:w="2160"/>
          </w:tcPr>
          <w:p>
            <w:r>
              <w:rPr>
                <w:sz w:val="16"/>
              </w:rPr>
              <w:t>https://ec.ltn.com.tw/article/breakingnews/5562575</w:t>
            </w:r>
          </w:p>
        </w:tc>
      </w:tr>
      <w:tr>
        <w:tc>
          <w:tcPr>
            <w:tcW w:type="dxa" w:w="2160"/>
          </w:tcPr>
          <w:p>
            <w:r>
              <w:rPr>
                <w:sz w:val="16"/>
              </w:rPr>
              <w:t>自由時報電子報</w:t>
            </w:r>
          </w:p>
        </w:tc>
        <w:tc>
          <w:tcPr>
            <w:tcW w:type="dxa" w:w="2160"/>
          </w:tcPr>
          <w:p>
            <w:r>
              <w:rPr>
                <w:sz w:val="16"/>
              </w:rPr>
              <w:t>比亞迪、吉利成眼中釘！美車企聯手施壓 逼國會「永久禁售」中國聯網車</w:t>
            </w:r>
          </w:p>
        </w:tc>
        <w:tc>
          <w:tcPr>
            <w:tcW w:type="dxa" w:w="2160"/>
          </w:tcPr>
          <w:p>
            <w:r>
              <w:rPr>
                <w:sz w:val="16"/>
              </w:rPr>
              <w:t>2026-09-04</w:t>
            </w:r>
          </w:p>
        </w:tc>
        <w:tc>
          <w:tcPr>
            <w:tcW w:type="dxa" w:w="2160"/>
          </w:tcPr>
          <w:p>
            <w:r>
              <w:rPr>
                <w:sz w:val="16"/>
              </w:rPr>
              <w:t>https://ec.ltn.com.tw/article/breakingnews/5562599</w:t>
            </w:r>
          </w:p>
        </w:tc>
      </w:tr>
      <w:tr>
        <w:tc>
          <w:tcPr>
            <w:tcW w:type="dxa" w:w="2160"/>
          </w:tcPr>
          <w:p>
            <w:r>
              <w:rPr>
                <w:sz w:val="16"/>
              </w:rPr>
              <w:t>自由時報電子報</w:t>
            </w:r>
          </w:p>
        </w:tc>
        <w:tc>
          <w:tcPr>
            <w:tcW w:type="dxa" w:w="2160"/>
          </w:tcPr>
          <w:p>
            <w:r>
              <w:rPr>
                <w:sz w:val="16"/>
              </w:rPr>
              <w:t>站上4萬6！電子股喊衝 指數漲逾700點</w:t>
            </w:r>
          </w:p>
        </w:tc>
        <w:tc>
          <w:tcPr>
            <w:tcW w:type="dxa" w:w="2160"/>
          </w:tcPr>
          <w:p>
            <w:r>
              <w:rPr>
                <w:sz w:val="16"/>
              </w:rPr>
              <w:t>2026-09-04</w:t>
            </w:r>
          </w:p>
        </w:tc>
        <w:tc>
          <w:tcPr>
            <w:tcW w:type="dxa" w:w="2160"/>
          </w:tcPr>
          <w:p>
            <w:r>
              <w:rPr>
                <w:sz w:val="16"/>
              </w:rPr>
              <w:t>https://ec.ltn.com.tw/article/breakingnews/5562662</w:t>
            </w:r>
          </w:p>
        </w:tc>
      </w:tr>
      <w:tr>
        <w:tc>
          <w:tcPr>
            <w:tcW w:type="dxa" w:w="2160"/>
          </w:tcPr>
          <w:p>
            <w:r>
              <w:rPr>
                <w:sz w:val="16"/>
              </w:rPr>
              <w:t>自由時報電子報</w:t>
            </w:r>
          </w:p>
        </w:tc>
        <w:tc>
          <w:tcPr>
            <w:tcW w:type="dxa" w:w="2160"/>
          </w:tcPr>
          <w:p>
            <w:r>
              <w:rPr>
                <w:sz w:val="16"/>
              </w:rPr>
              <w:t>高屏連雨近20天！「4地」雨量破2000毫米 專家：這天可望趨緩</w:t>
            </w:r>
          </w:p>
        </w:tc>
        <w:tc>
          <w:tcPr>
            <w:tcW w:type="dxa" w:w="2160"/>
          </w:tcPr>
          <w:p>
            <w:r>
              <w:rPr>
                <w:sz w:val="16"/>
              </w:rPr>
              <w:t>2026-09-04</w:t>
            </w:r>
          </w:p>
        </w:tc>
        <w:tc>
          <w:tcPr>
            <w:tcW w:type="dxa" w:w="2160"/>
          </w:tcPr>
          <w:p>
            <w:r>
              <w:rPr>
                <w:sz w:val="16"/>
              </w:rPr>
              <w:t>https://news.ltn.com.tw/news/life/breakingnews/5562600</w:t>
            </w:r>
          </w:p>
        </w:tc>
      </w:tr>
      <w:tr>
        <w:tc>
          <w:tcPr>
            <w:tcW w:type="dxa" w:w="2160"/>
          </w:tcPr>
          <w:p>
            <w:r>
              <w:rPr>
                <w:sz w:val="16"/>
              </w:rPr>
              <w:t>自由時報電子報</w:t>
            </w:r>
          </w:p>
        </w:tc>
        <w:tc>
          <w:tcPr>
            <w:tcW w:type="dxa" w:w="2160"/>
          </w:tcPr>
          <w:p>
            <w:r>
              <w:rPr>
                <w:sz w:val="16"/>
              </w:rPr>
              <w:t>空巴A330neo交機近乎停擺！8月僅交1架給星宇航空 原因曝光</w:t>
            </w:r>
          </w:p>
        </w:tc>
        <w:tc>
          <w:tcPr>
            <w:tcW w:type="dxa" w:w="2160"/>
          </w:tcPr>
          <w:p>
            <w:r>
              <w:rPr>
                <w:sz w:val="16"/>
              </w:rPr>
              <w:t>2026-09-04</w:t>
            </w:r>
          </w:p>
        </w:tc>
        <w:tc>
          <w:tcPr>
            <w:tcW w:type="dxa" w:w="2160"/>
          </w:tcPr>
          <w:p>
            <w:r>
              <w:rPr>
                <w:sz w:val="16"/>
              </w:rPr>
              <w:t>https://ec.ltn.com.tw/article/breakingnews/5562606</w:t>
            </w:r>
          </w:p>
        </w:tc>
      </w:tr>
      <w:tr>
        <w:tc>
          <w:tcPr>
            <w:tcW w:type="dxa" w:w="2160"/>
          </w:tcPr>
          <w:p>
            <w:r>
              <w:rPr>
                <w:sz w:val="16"/>
              </w:rPr>
              <w:t>自由時報電子報</w:t>
            </w:r>
          </w:p>
        </w:tc>
        <w:tc>
          <w:tcPr>
            <w:tcW w:type="dxa" w:w="2160"/>
          </w:tcPr>
          <w:p>
            <w:r>
              <w:rPr>
                <w:sz w:val="16"/>
              </w:rPr>
              <w:t>Costco冷凍蔬菜別亂買！6款踩雷名單曝光 會員曝「難吃又不方便」</w:t>
            </w:r>
          </w:p>
        </w:tc>
        <w:tc>
          <w:tcPr>
            <w:tcW w:type="dxa" w:w="2160"/>
          </w:tcPr>
          <w:p>
            <w:r>
              <w:rPr>
                <w:sz w:val="16"/>
              </w:rPr>
              <w:t>2026-09-04</w:t>
            </w:r>
          </w:p>
        </w:tc>
        <w:tc>
          <w:tcPr>
            <w:tcW w:type="dxa" w:w="2160"/>
          </w:tcPr>
          <w:p>
            <w:r>
              <w:rPr>
                <w:sz w:val="16"/>
              </w:rPr>
              <w:t>https://ec.ltn.com.tw/article/breakingnews/5562620</w:t>
            </w:r>
          </w:p>
        </w:tc>
      </w:tr>
      <w:tr>
        <w:tc>
          <w:tcPr>
            <w:tcW w:type="dxa" w:w="2160"/>
          </w:tcPr>
          <w:p>
            <w:r>
              <w:rPr>
                <w:sz w:val="16"/>
              </w:rPr>
              <w:t>自由時報電子報</w:t>
            </w:r>
          </w:p>
        </w:tc>
        <w:tc>
          <w:tcPr>
            <w:tcW w:type="dxa" w:w="2160"/>
          </w:tcPr>
          <w:p>
            <w:r>
              <w:rPr>
                <w:sz w:val="16"/>
              </w:rPr>
              <w:t>每顆100元！不二坊蛋黃酥9/6起停止門市販售15天 代購價飆到每盒1600</w:t>
            </w:r>
          </w:p>
        </w:tc>
        <w:tc>
          <w:tcPr>
            <w:tcW w:type="dxa" w:w="2160"/>
          </w:tcPr>
          <w:p>
            <w:r>
              <w:rPr>
                <w:sz w:val="16"/>
              </w:rPr>
              <w:t>2026-09-04</w:t>
            </w:r>
          </w:p>
        </w:tc>
        <w:tc>
          <w:tcPr>
            <w:tcW w:type="dxa" w:w="2160"/>
          </w:tcPr>
          <w:p>
            <w:r>
              <w:rPr>
                <w:sz w:val="16"/>
              </w:rPr>
              <w:t>https://news.ltn.com.tw/news/life/breakingnews/5562659</w:t>
            </w:r>
          </w:p>
        </w:tc>
      </w:tr>
      <w:tr>
        <w:tc>
          <w:tcPr>
            <w:tcW w:type="dxa" w:w="2160"/>
          </w:tcPr>
          <w:p>
            <w:r>
              <w:rPr>
                <w:sz w:val="16"/>
              </w:rPr>
              <w:t>自由時報電子報</w:t>
            </w:r>
          </w:p>
        </w:tc>
        <w:tc>
          <w:tcPr>
            <w:tcW w:type="dxa" w:w="2160"/>
          </w:tcPr>
          <w:p>
            <w:r>
              <w:rPr>
                <w:sz w:val="16"/>
              </w:rPr>
              <w:t>焦點股》華通：光模塊Q3放量 投信連買11天</w:t>
            </w:r>
          </w:p>
        </w:tc>
        <w:tc>
          <w:tcPr>
            <w:tcW w:type="dxa" w:w="2160"/>
          </w:tcPr>
          <w:p>
            <w:r>
              <w:rPr>
                <w:sz w:val="16"/>
              </w:rPr>
              <w:t>2026-09-04</w:t>
            </w:r>
          </w:p>
        </w:tc>
        <w:tc>
          <w:tcPr>
            <w:tcW w:type="dxa" w:w="2160"/>
          </w:tcPr>
          <w:p>
            <w:r>
              <w:rPr>
                <w:sz w:val="16"/>
              </w:rPr>
              <w:t>https://ec.ltn.com.tw/article/breakingnews/5562680</w:t>
            </w:r>
          </w:p>
        </w:tc>
      </w:tr>
      <w:tr>
        <w:tc>
          <w:tcPr>
            <w:tcW w:type="dxa" w:w="2160"/>
          </w:tcPr>
          <w:p>
            <w:r>
              <w:rPr>
                <w:sz w:val="16"/>
              </w:rPr>
              <w:t>自由時報電子報</w:t>
            </w:r>
          </w:p>
        </w:tc>
        <w:tc>
          <w:tcPr>
            <w:tcW w:type="dxa" w:w="2160"/>
          </w:tcPr>
          <w:p>
            <w:r>
              <w:rPr>
                <w:sz w:val="16"/>
              </w:rPr>
              <w:t>黃金暴漲！最新「目標價」出爐</w:t>
            </w:r>
          </w:p>
        </w:tc>
        <w:tc>
          <w:tcPr>
            <w:tcW w:type="dxa" w:w="2160"/>
          </w:tcPr>
          <w:p>
            <w:r>
              <w:rPr>
                <w:sz w:val="16"/>
              </w:rPr>
              <w:t>2026-09-04</w:t>
            </w:r>
          </w:p>
        </w:tc>
        <w:tc>
          <w:tcPr>
            <w:tcW w:type="dxa" w:w="2160"/>
          </w:tcPr>
          <w:p>
            <w:r>
              <w:rPr>
                <w:sz w:val="16"/>
              </w:rPr>
              <w:t>https://ec.ltn.com.tw/article/breakingnews/5562689</w:t>
            </w:r>
          </w:p>
        </w:tc>
      </w:tr>
      <w:tr>
        <w:tc>
          <w:tcPr>
            <w:tcW w:type="dxa" w:w="2160"/>
          </w:tcPr>
          <w:p>
            <w:r>
              <w:rPr>
                <w:sz w:val="16"/>
              </w:rPr>
              <w:t>自由時報電子報</w:t>
            </w:r>
          </w:p>
        </w:tc>
        <w:tc>
          <w:tcPr>
            <w:tcW w:type="dxa" w:w="2160"/>
          </w:tcPr>
          <w:p>
            <w:r>
              <w:rPr>
                <w:sz w:val="16"/>
              </w:rPr>
              <w:t>台灣太強了！美國7月對台灣貿易逆差暴增至207億美元創歷史新高 原因曝光</w:t>
            </w:r>
          </w:p>
        </w:tc>
        <w:tc>
          <w:tcPr>
            <w:tcW w:type="dxa" w:w="2160"/>
          </w:tcPr>
          <w:p>
            <w:r>
              <w:rPr>
                <w:sz w:val="16"/>
              </w:rPr>
              <w:t>2026-09-04</w:t>
            </w:r>
          </w:p>
        </w:tc>
        <w:tc>
          <w:tcPr>
            <w:tcW w:type="dxa" w:w="2160"/>
          </w:tcPr>
          <w:p>
            <w:r>
              <w:rPr>
                <w:sz w:val="16"/>
              </w:rPr>
              <w:t>https://ec.ltn.com.tw/article/breakingnews/5562670</w:t>
            </w:r>
          </w:p>
        </w:tc>
      </w:tr>
      <w:tr>
        <w:tc>
          <w:tcPr>
            <w:tcW w:type="dxa" w:w="2160"/>
          </w:tcPr>
          <w:p>
            <w:r>
              <w:rPr>
                <w:sz w:val="16"/>
              </w:rPr>
              <w:t>自由時報電子報</w:t>
            </w:r>
          </w:p>
        </w:tc>
        <w:tc>
          <w:tcPr>
            <w:tcW w:type="dxa" w:w="2160"/>
          </w:tcPr>
          <w:p>
            <w:r>
              <w:rPr>
                <w:sz w:val="16"/>
              </w:rPr>
              <w:t>角逐卓蘭鎮長 詹秉憲拋「六大施政主軸」祭敬老金8千、生育津貼第二胎10萬</w:t>
            </w:r>
          </w:p>
        </w:tc>
        <w:tc>
          <w:tcPr>
            <w:tcW w:type="dxa" w:w="2160"/>
          </w:tcPr>
          <w:p>
            <w:r>
              <w:rPr>
                <w:sz w:val="16"/>
              </w:rPr>
              <w:t>2026-09-04</w:t>
            </w:r>
          </w:p>
        </w:tc>
        <w:tc>
          <w:tcPr>
            <w:tcW w:type="dxa" w:w="2160"/>
          </w:tcPr>
          <w:p>
            <w:r>
              <w:rPr>
                <w:sz w:val="16"/>
              </w:rPr>
              <w:t>https://news.ltn.com.tw/news/politics/breakingnews/5562744</w:t>
            </w:r>
          </w:p>
        </w:tc>
      </w:tr>
      <w:tr>
        <w:tc>
          <w:tcPr>
            <w:tcW w:type="dxa" w:w="2160"/>
          </w:tcPr>
          <w:p>
            <w:r>
              <w:rPr>
                <w:sz w:val="16"/>
              </w:rPr>
              <w:t>自由時報電子報</w:t>
            </w:r>
          </w:p>
        </w:tc>
        <w:tc>
          <w:tcPr>
            <w:tcW w:type="dxa" w:w="2160"/>
          </w:tcPr>
          <w:p>
            <w:r>
              <w:rPr>
                <w:sz w:val="16"/>
              </w:rPr>
              <w:t>竹縣砸25億打造文興高中 六年一貫培育未來人才</w:t>
            </w:r>
          </w:p>
        </w:tc>
        <w:tc>
          <w:tcPr>
            <w:tcW w:type="dxa" w:w="2160"/>
          </w:tcPr>
          <w:p>
            <w:r>
              <w:rPr>
                <w:sz w:val="16"/>
              </w:rPr>
              <w:t>2026-09-04</w:t>
            </w:r>
          </w:p>
        </w:tc>
        <w:tc>
          <w:tcPr>
            <w:tcW w:type="dxa" w:w="2160"/>
          </w:tcPr>
          <w:p>
            <w:r>
              <w:rPr>
                <w:sz w:val="16"/>
              </w:rPr>
              <w:t>https://news.ltn.com.tw/news/life/breakingnews/5562743</w:t>
            </w:r>
          </w:p>
        </w:tc>
      </w:tr>
      <w:tr>
        <w:tc>
          <w:tcPr>
            <w:tcW w:type="dxa" w:w="2160"/>
          </w:tcPr>
          <w:p>
            <w:r>
              <w:rPr>
                <w:sz w:val="16"/>
              </w:rPr>
              <w:t>自由時報電子報</w:t>
            </w:r>
          </w:p>
        </w:tc>
        <w:tc>
          <w:tcPr>
            <w:tcW w:type="dxa" w:w="2160"/>
          </w:tcPr>
          <w:p>
            <w:r>
              <w:rPr>
                <w:sz w:val="16"/>
              </w:rPr>
              <w:t>「台中有鈣讚2.0」明年起全年週週兌領乳品 寒暑假不中斷</w:t>
            </w:r>
          </w:p>
        </w:tc>
        <w:tc>
          <w:tcPr>
            <w:tcW w:type="dxa" w:w="2160"/>
          </w:tcPr>
          <w:p>
            <w:r>
              <w:rPr>
                <w:sz w:val="16"/>
              </w:rPr>
              <w:t>2026-09-04</w:t>
            </w:r>
          </w:p>
        </w:tc>
        <w:tc>
          <w:tcPr>
            <w:tcW w:type="dxa" w:w="2160"/>
          </w:tcPr>
          <w:p>
            <w:r>
              <w:rPr>
                <w:sz w:val="16"/>
              </w:rPr>
              <w:t>https://news.ltn.com.tw/news/life/breakingnews/5562718</w:t>
            </w:r>
          </w:p>
        </w:tc>
      </w:tr>
      <w:tr>
        <w:tc>
          <w:tcPr>
            <w:tcW w:type="dxa" w:w="2160"/>
          </w:tcPr>
          <w:p>
            <w:r>
              <w:rPr>
                <w:sz w:val="16"/>
              </w:rPr>
              <w:t>自由時報電子報</w:t>
            </w:r>
          </w:p>
        </w:tc>
        <w:tc>
          <w:tcPr>
            <w:tcW w:type="dxa" w:w="2160"/>
          </w:tcPr>
          <w:p>
            <w:r>
              <w:rPr>
                <w:sz w:val="16"/>
              </w:rPr>
              <w:t>北竿軍事據點變身旅宿餐飲空間 「08據點」9/9招商</w:t>
            </w:r>
          </w:p>
        </w:tc>
        <w:tc>
          <w:tcPr>
            <w:tcW w:type="dxa" w:w="2160"/>
          </w:tcPr>
          <w:p>
            <w:r>
              <w:rPr>
                <w:sz w:val="16"/>
              </w:rPr>
              <w:t>2026-09-04</w:t>
            </w:r>
          </w:p>
        </w:tc>
        <w:tc>
          <w:tcPr>
            <w:tcW w:type="dxa" w:w="2160"/>
          </w:tcPr>
          <w:p>
            <w:r>
              <w:rPr>
                <w:sz w:val="16"/>
              </w:rPr>
              <w:t>https://news.ltn.com.tw/news/life/breakingnews/5562717</w:t>
            </w:r>
          </w:p>
        </w:tc>
      </w:tr>
      <w:tr>
        <w:tc>
          <w:tcPr>
            <w:tcW w:type="dxa" w:w="2160"/>
          </w:tcPr>
          <w:p>
            <w:r>
              <w:rPr>
                <w:sz w:val="16"/>
              </w:rPr>
              <w:t>自由時報電子報</w:t>
            </w:r>
          </w:p>
        </w:tc>
        <w:tc>
          <w:tcPr>
            <w:tcW w:type="dxa" w:w="2160"/>
          </w:tcPr>
          <w:p>
            <w:r>
              <w:rPr>
                <w:sz w:val="16"/>
              </w:rPr>
              <w:t>下一場晶片戰缺口「在這裡」？外媒曝 : 中國收緊出口、美日急砸大錢搶進</w:t>
            </w:r>
          </w:p>
        </w:tc>
        <w:tc>
          <w:tcPr>
            <w:tcW w:type="dxa" w:w="2160"/>
          </w:tcPr>
          <w:p>
            <w:r>
              <w:rPr>
                <w:sz w:val="16"/>
              </w:rPr>
              <w:t>2026-09-04</w:t>
            </w:r>
          </w:p>
        </w:tc>
        <w:tc>
          <w:tcPr>
            <w:tcW w:type="dxa" w:w="2160"/>
          </w:tcPr>
          <w:p>
            <w:r>
              <w:rPr>
                <w:sz w:val="16"/>
              </w:rPr>
              <w:t>https://ec.ltn.com.tw/article/breakingnews/5562634</w:t>
            </w:r>
          </w:p>
        </w:tc>
      </w:tr>
      <w:tr>
        <w:tc>
          <w:tcPr>
            <w:tcW w:type="dxa" w:w="2160"/>
          </w:tcPr>
          <w:p>
            <w:r>
              <w:rPr>
                <w:sz w:val="16"/>
              </w:rPr>
              <w:t>自由時報電子報</w:t>
            </w:r>
          </w:p>
        </w:tc>
        <w:tc>
          <w:tcPr>
            <w:tcW w:type="dxa" w:w="2160"/>
          </w:tcPr>
          <w:p>
            <w:r>
              <w:rPr>
                <w:sz w:val="16"/>
              </w:rPr>
              <w:t>育世博-KY旗下抗體新藥 獲美FDA核准進入人體臨床試驗</w:t>
            </w:r>
          </w:p>
        </w:tc>
        <w:tc>
          <w:tcPr>
            <w:tcW w:type="dxa" w:w="2160"/>
          </w:tcPr>
          <w:p>
            <w:r>
              <w:rPr>
                <w:sz w:val="16"/>
              </w:rPr>
              <w:t>2026-09-04</w:t>
            </w:r>
          </w:p>
        </w:tc>
        <w:tc>
          <w:tcPr>
            <w:tcW w:type="dxa" w:w="2160"/>
          </w:tcPr>
          <w:p>
            <w:r>
              <w:rPr>
                <w:sz w:val="16"/>
              </w:rPr>
              <w:t>https://ec.ltn.com.tw/article/breakingnews/5562774</w:t>
            </w:r>
          </w:p>
        </w:tc>
      </w:tr>
      <w:tr>
        <w:tc>
          <w:tcPr>
            <w:tcW w:type="dxa" w:w="2160"/>
          </w:tcPr>
          <w:p>
            <w:r>
              <w:rPr>
                <w:sz w:val="16"/>
              </w:rPr>
              <w:t>自由時報電子報</w:t>
            </w:r>
          </w:p>
        </w:tc>
        <w:tc>
          <w:tcPr>
            <w:tcW w:type="dxa" w:w="2160"/>
          </w:tcPr>
          <w:p>
            <w:r>
              <w:rPr>
                <w:sz w:val="16"/>
              </w:rPr>
              <w:t>教育部投104億建207所幼兒園 讓空間也成為老師</w:t>
            </w:r>
          </w:p>
        </w:tc>
        <w:tc>
          <w:tcPr>
            <w:tcW w:type="dxa" w:w="2160"/>
          </w:tcPr>
          <w:p>
            <w:r>
              <w:rPr>
                <w:sz w:val="16"/>
              </w:rPr>
              <w:t>2026-09-04</w:t>
            </w:r>
          </w:p>
        </w:tc>
        <w:tc>
          <w:tcPr>
            <w:tcW w:type="dxa" w:w="2160"/>
          </w:tcPr>
          <w:p>
            <w:r>
              <w:rPr>
                <w:sz w:val="16"/>
              </w:rPr>
              <w:t>https://news.ltn.com.tw/news/life/breakingnews/5562724</w:t>
            </w:r>
          </w:p>
        </w:tc>
      </w:tr>
      <w:tr>
        <w:tc>
          <w:tcPr>
            <w:tcW w:type="dxa" w:w="2160"/>
          </w:tcPr>
          <w:p>
            <w:r>
              <w:rPr>
                <w:sz w:val="16"/>
              </w:rPr>
              <w:t>自由時報電子報</w:t>
            </w:r>
          </w:p>
        </w:tc>
        <w:tc>
          <w:tcPr>
            <w:tcW w:type="dxa" w:w="2160"/>
          </w:tcPr>
          <w:p>
            <w:r>
              <w:rPr>
                <w:sz w:val="16"/>
              </w:rPr>
              <w:t>越級挑戰台清成高手！ 陽明交大附中楊祐誠奪資安金牌</w:t>
            </w:r>
          </w:p>
        </w:tc>
        <w:tc>
          <w:tcPr>
            <w:tcW w:type="dxa" w:w="2160"/>
          </w:tcPr>
          <w:p>
            <w:r>
              <w:rPr>
                <w:sz w:val="16"/>
              </w:rPr>
              <w:t>2026-09-04</w:t>
            </w:r>
          </w:p>
        </w:tc>
        <w:tc>
          <w:tcPr>
            <w:tcW w:type="dxa" w:w="2160"/>
          </w:tcPr>
          <w:p>
            <w:r>
              <w:rPr>
                <w:sz w:val="16"/>
              </w:rPr>
              <w:t>https://news.ltn.com.tw/news/life/breakingnews/5562765</w:t>
            </w:r>
          </w:p>
        </w:tc>
      </w:tr>
      <w:tr>
        <w:tc>
          <w:tcPr>
            <w:tcW w:type="dxa" w:w="2160"/>
          </w:tcPr>
          <w:p>
            <w:r>
              <w:rPr>
                <w:sz w:val="16"/>
              </w:rPr>
              <w:t>自由時報電子報</w:t>
            </w:r>
          </w:p>
        </w:tc>
        <w:tc>
          <w:tcPr>
            <w:tcW w:type="dxa" w:w="2160"/>
          </w:tcPr>
          <w:p>
            <w:r>
              <w:rPr>
                <w:sz w:val="16"/>
              </w:rPr>
              <w:t>焦點股》和碩：AI專案挹注吸引買盤 拉半根漲停</w:t>
            </w:r>
          </w:p>
        </w:tc>
        <w:tc>
          <w:tcPr>
            <w:tcW w:type="dxa" w:w="2160"/>
          </w:tcPr>
          <w:p>
            <w:r>
              <w:rPr>
                <w:sz w:val="16"/>
              </w:rPr>
              <w:t>2026-09-04</w:t>
            </w:r>
          </w:p>
        </w:tc>
        <w:tc>
          <w:tcPr>
            <w:tcW w:type="dxa" w:w="2160"/>
          </w:tcPr>
          <w:p>
            <w:r>
              <w:rPr>
                <w:sz w:val="16"/>
              </w:rPr>
              <w:t>https://ec.ltn.com.tw/article/breakingnews/5562806</w:t>
            </w:r>
          </w:p>
        </w:tc>
      </w:tr>
      <w:tr>
        <w:tc>
          <w:tcPr>
            <w:tcW w:type="dxa" w:w="2160"/>
          </w:tcPr>
          <w:p>
            <w:r>
              <w:rPr>
                <w:sz w:val="16"/>
              </w:rPr>
              <w:t>自由時報電子報</w:t>
            </w:r>
          </w:p>
        </w:tc>
        <w:tc>
          <w:tcPr>
            <w:tcW w:type="dxa" w:w="2160"/>
          </w:tcPr>
          <w:p>
            <w:r>
              <w:rPr>
                <w:sz w:val="16"/>
              </w:rPr>
              <w:t>工業氣體混充醫用氧遭查！ 食藥署：未經核准製造屬「偽藥」</w:t>
            </w:r>
          </w:p>
        </w:tc>
        <w:tc>
          <w:tcPr>
            <w:tcW w:type="dxa" w:w="2160"/>
          </w:tcPr>
          <w:p>
            <w:r>
              <w:rPr>
                <w:sz w:val="16"/>
              </w:rPr>
              <w:t>2026-09-04</w:t>
            </w:r>
          </w:p>
        </w:tc>
        <w:tc>
          <w:tcPr>
            <w:tcW w:type="dxa" w:w="2160"/>
          </w:tcPr>
          <w:p>
            <w:r>
              <w:rPr>
                <w:sz w:val="16"/>
              </w:rPr>
              <w:t>https://news.ltn.com.tw/news/life/breakingnews/5562794</w:t>
            </w:r>
          </w:p>
        </w:tc>
      </w:tr>
      <w:tr>
        <w:tc>
          <w:tcPr>
            <w:tcW w:type="dxa" w:w="2160"/>
          </w:tcPr>
          <w:p>
            <w:r>
              <w:rPr>
                <w:sz w:val="16"/>
              </w:rPr>
              <w:t>自由時報電子報</w:t>
            </w:r>
          </w:p>
        </w:tc>
        <w:tc>
          <w:tcPr>
            <w:tcW w:type="dxa" w:w="2160"/>
          </w:tcPr>
          <w:p>
            <w:r>
              <w:rPr>
                <w:sz w:val="16"/>
              </w:rPr>
              <w:t>鍾明軒「墾丁空拍」慘收33萬罰單 軍事粉專示警中國資安入侵</w:t>
            </w:r>
          </w:p>
        </w:tc>
        <w:tc>
          <w:tcPr>
            <w:tcW w:type="dxa" w:w="2160"/>
          </w:tcPr>
          <w:p>
            <w:r>
              <w:rPr>
                <w:sz w:val="16"/>
              </w:rPr>
              <w:t>2026-09-04</w:t>
            </w:r>
          </w:p>
        </w:tc>
        <w:tc>
          <w:tcPr>
            <w:tcW w:type="dxa" w:w="2160"/>
          </w:tcPr>
          <w:p>
            <w:r>
              <w:rPr>
                <w:sz w:val="16"/>
              </w:rPr>
              <w:t>https://news.ltn.com.tw/news/politics/breakingnews/5562652</w:t>
            </w:r>
          </w:p>
        </w:tc>
      </w:tr>
      <w:tr>
        <w:tc>
          <w:tcPr>
            <w:tcW w:type="dxa" w:w="2160"/>
          </w:tcPr>
          <w:p>
            <w:r>
              <w:rPr>
                <w:sz w:val="16"/>
              </w:rPr>
              <w:t>自由時報電子報</w:t>
            </w:r>
          </w:p>
        </w:tc>
        <w:tc>
          <w:tcPr>
            <w:tcW w:type="dxa" w:w="2160"/>
          </w:tcPr>
          <w:p>
            <w:r>
              <w:rPr>
                <w:sz w:val="16"/>
              </w:rPr>
              <w:t>焦點股》玉晶光：光學族群回溫 股價翻紅走高</w:t>
            </w:r>
          </w:p>
        </w:tc>
        <w:tc>
          <w:tcPr>
            <w:tcW w:type="dxa" w:w="2160"/>
          </w:tcPr>
          <w:p>
            <w:r>
              <w:rPr>
                <w:sz w:val="16"/>
              </w:rPr>
              <w:t>2026-09-04</w:t>
            </w:r>
          </w:p>
        </w:tc>
        <w:tc>
          <w:tcPr>
            <w:tcW w:type="dxa" w:w="2160"/>
          </w:tcPr>
          <w:p>
            <w:r>
              <w:rPr>
                <w:sz w:val="16"/>
              </w:rPr>
              <w:t>https://ec.ltn.com.tw/article/breakingnews/5562837</w:t>
            </w:r>
          </w:p>
        </w:tc>
      </w:tr>
      <w:tr>
        <w:tc>
          <w:tcPr>
            <w:tcW w:type="dxa" w:w="2160"/>
          </w:tcPr>
          <w:p>
            <w:r>
              <w:rPr>
                <w:sz w:val="16"/>
              </w:rPr>
              <w:t>自由時報電子報</w:t>
            </w:r>
          </w:p>
        </w:tc>
        <w:tc>
          <w:tcPr>
            <w:tcW w:type="dxa" w:w="2160"/>
          </w:tcPr>
          <w:p>
            <w:r>
              <w:rPr>
                <w:sz w:val="16"/>
              </w:rPr>
              <w:t>政大16週學制拓展自主學習 師生赴西班牙移地教學3週</w:t>
            </w:r>
          </w:p>
        </w:tc>
        <w:tc>
          <w:tcPr>
            <w:tcW w:type="dxa" w:w="2160"/>
          </w:tcPr>
          <w:p>
            <w:r>
              <w:rPr>
                <w:sz w:val="16"/>
              </w:rPr>
              <w:t>2026-09-04</w:t>
            </w:r>
          </w:p>
        </w:tc>
        <w:tc>
          <w:tcPr>
            <w:tcW w:type="dxa" w:w="2160"/>
          </w:tcPr>
          <w:p>
            <w:r>
              <w:rPr>
                <w:sz w:val="16"/>
              </w:rPr>
              <w:t>https://news.ltn.com.tw/news/life/breakingnews/5562836</w:t>
            </w:r>
          </w:p>
        </w:tc>
      </w:tr>
      <w:tr>
        <w:tc>
          <w:tcPr>
            <w:tcW w:type="dxa" w:w="2160"/>
          </w:tcPr>
          <w:p>
            <w:r>
              <w:rPr>
                <w:sz w:val="16"/>
              </w:rPr>
              <w:t>自由時報電子報</w:t>
            </w:r>
          </w:p>
        </w:tc>
        <w:tc>
          <w:tcPr>
            <w:tcW w:type="dxa" w:w="2160"/>
          </w:tcPr>
          <w:p>
            <w:r>
              <w:rPr>
                <w:sz w:val="16"/>
              </w:rPr>
              <w:t>陳冲：本週G20財長會議 新廣場協議角力新指標</w:t>
            </w:r>
          </w:p>
        </w:tc>
        <w:tc>
          <w:tcPr>
            <w:tcW w:type="dxa" w:w="2160"/>
          </w:tcPr>
          <w:p>
            <w:r>
              <w:rPr>
                <w:sz w:val="16"/>
              </w:rPr>
              <w:t>2026-09-04</w:t>
            </w:r>
          </w:p>
        </w:tc>
        <w:tc>
          <w:tcPr>
            <w:tcW w:type="dxa" w:w="2160"/>
          </w:tcPr>
          <w:p>
            <w:r>
              <w:rPr>
                <w:sz w:val="16"/>
              </w:rPr>
              <w:t>https://ec.ltn.com.tw/article/breakingnews/5562847</w:t>
            </w:r>
          </w:p>
        </w:tc>
      </w:tr>
      <w:tr>
        <w:tc>
          <w:tcPr>
            <w:tcW w:type="dxa" w:w="2160"/>
          </w:tcPr>
          <w:p>
            <w:r>
              <w:rPr>
                <w:sz w:val="16"/>
              </w:rPr>
              <w:t>自由時報電子報</w:t>
            </w:r>
          </w:p>
        </w:tc>
        <w:tc>
          <w:tcPr>
            <w:tcW w:type="dxa" w:w="2160"/>
          </w:tcPr>
          <w:p>
            <w:r>
              <w:rPr>
                <w:sz w:val="16"/>
              </w:rPr>
              <w:t>焦點股》微星：輝達新品出貨 拉逾半根漲停</w:t>
            </w:r>
          </w:p>
        </w:tc>
        <w:tc>
          <w:tcPr>
            <w:tcW w:type="dxa" w:w="2160"/>
          </w:tcPr>
          <w:p>
            <w:r>
              <w:rPr>
                <w:sz w:val="16"/>
              </w:rPr>
              <w:t>2026-09-04</w:t>
            </w:r>
          </w:p>
        </w:tc>
        <w:tc>
          <w:tcPr>
            <w:tcW w:type="dxa" w:w="2160"/>
          </w:tcPr>
          <w:p>
            <w:r>
              <w:rPr>
                <w:sz w:val="16"/>
              </w:rPr>
              <w:t>https://ec.ltn.com.tw/article/breakingnews/5562850</w:t>
            </w:r>
          </w:p>
        </w:tc>
      </w:tr>
      <w:tr>
        <w:tc>
          <w:tcPr>
            <w:tcW w:type="dxa" w:w="2160"/>
          </w:tcPr>
          <w:p>
            <w:r>
              <w:rPr>
                <w:sz w:val="16"/>
              </w:rPr>
              <w:t>自由時報電子報</w:t>
            </w:r>
          </w:p>
        </w:tc>
        <w:tc>
          <w:tcPr>
            <w:tcW w:type="dxa" w:w="2160"/>
          </w:tcPr>
          <w:p>
            <w:r>
              <w:rPr>
                <w:sz w:val="16"/>
              </w:rPr>
              <w:t>大一會計58分被當！前台積電大掌櫃笑稱：青春探索受用一生</w:t>
            </w:r>
          </w:p>
        </w:tc>
        <w:tc>
          <w:tcPr>
            <w:tcW w:type="dxa" w:w="2160"/>
          </w:tcPr>
          <w:p>
            <w:r>
              <w:rPr>
                <w:sz w:val="16"/>
              </w:rPr>
              <w:t>2026-09-04</w:t>
            </w:r>
          </w:p>
        </w:tc>
        <w:tc>
          <w:tcPr>
            <w:tcW w:type="dxa" w:w="2160"/>
          </w:tcPr>
          <w:p>
            <w:r>
              <w:rPr>
                <w:sz w:val="16"/>
              </w:rPr>
              <w:t>https://ec.ltn.com.tw/article/breakingnews/5562846</w:t>
            </w:r>
          </w:p>
        </w:tc>
      </w:tr>
      <w:tr>
        <w:tc>
          <w:tcPr>
            <w:tcW w:type="dxa" w:w="2160"/>
          </w:tcPr>
          <w:p>
            <w:r>
              <w:rPr>
                <w:sz w:val="16"/>
              </w:rPr>
              <w:t>自由時報電子報</w:t>
            </w:r>
          </w:p>
        </w:tc>
        <w:tc>
          <w:tcPr>
            <w:tcW w:type="dxa" w:w="2160"/>
          </w:tcPr>
          <w:p>
            <w:r>
              <w:rPr>
                <w:sz w:val="16"/>
              </w:rPr>
              <w:t>科羅旺滯留打轉！「這3天」午後防劇烈天氣 吳德榮：西南部下週放晴</w:t>
            </w:r>
          </w:p>
        </w:tc>
        <w:tc>
          <w:tcPr>
            <w:tcW w:type="dxa" w:w="2160"/>
          </w:tcPr>
          <w:p>
            <w:r>
              <w:rPr>
                <w:sz w:val="16"/>
              </w:rPr>
              <w:t>2026-09-04</w:t>
            </w:r>
          </w:p>
        </w:tc>
        <w:tc>
          <w:tcPr>
            <w:tcW w:type="dxa" w:w="2160"/>
          </w:tcPr>
          <w:p>
            <w:r>
              <w:rPr>
                <w:sz w:val="16"/>
              </w:rPr>
              <w:t>https://news.ltn.com.tw/news/life/breakingnews/5562648</w:t>
            </w:r>
          </w:p>
        </w:tc>
      </w:tr>
      <w:tr>
        <w:tc>
          <w:tcPr>
            <w:tcW w:type="dxa" w:w="2160"/>
          </w:tcPr>
          <w:p>
            <w:r>
              <w:rPr>
                <w:sz w:val="16"/>
              </w:rPr>
              <w:t>自由時報電子報</w:t>
            </w:r>
          </w:p>
        </w:tc>
        <w:tc>
          <w:tcPr>
            <w:tcW w:type="dxa" w:w="2160"/>
          </w:tcPr>
          <w:p>
            <w:r>
              <w:rPr>
                <w:sz w:val="16"/>
              </w:rPr>
              <w:t>批盧秀燕「技術性杯葛1年多」 蔡其昌：把中火當政治提款機</w:t>
            </w:r>
          </w:p>
        </w:tc>
        <w:tc>
          <w:tcPr>
            <w:tcW w:type="dxa" w:w="2160"/>
          </w:tcPr>
          <w:p>
            <w:r>
              <w:rPr>
                <w:sz w:val="16"/>
              </w:rPr>
              <w:t>2026-09-04</w:t>
            </w:r>
          </w:p>
        </w:tc>
        <w:tc>
          <w:tcPr>
            <w:tcW w:type="dxa" w:w="2160"/>
          </w:tcPr>
          <w:p>
            <w:r>
              <w:rPr>
                <w:sz w:val="16"/>
              </w:rPr>
              <w:t>https://news.ltn.com.tw/news/politics/breakingnews/5562760</w:t>
            </w:r>
          </w:p>
        </w:tc>
      </w:tr>
      <w:tr>
        <w:tc>
          <w:tcPr>
            <w:tcW w:type="dxa" w:w="2160"/>
          </w:tcPr>
          <w:p>
            <w:r>
              <w:rPr>
                <w:sz w:val="16"/>
              </w:rPr>
              <w:t>自由時報電子報</w:t>
            </w:r>
          </w:p>
        </w:tc>
        <w:tc>
          <w:tcPr>
            <w:tcW w:type="dxa" w:w="2160"/>
          </w:tcPr>
          <w:p>
            <w:r>
              <w:rPr>
                <w:sz w:val="16"/>
              </w:rPr>
              <w:t>64歲阿嬤逛Costco踩到花椰菜滑倒骨折 怒告業者：我要討公道</w:t>
            </w:r>
          </w:p>
        </w:tc>
        <w:tc>
          <w:tcPr>
            <w:tcW w:type="dxa" w:w="2160"/>
          </w:tcPr>
          <w:p>
            <w:r>
              <w:rPr>
                <w:sz w:val="16"/>
              </w:rPr>
              <w:t>2026-09-04</w:t>
            </w:r>
          </w:p>
        </w:tc>
        <w:tc>
          <w:tcPr>
            <w:tcW w:type="dxa" w:w="2160"/>
          </w:tcPr>
          <w:p>
            <w:r>
              <w:rPr>
                <w:sz w:val="16"/>
              </w:rPr>
              <w:t>https://ec.ltn.com.tw/article/breakingnews/5562611</w:t>
            </w:r>
          </w:p>
        </w:tc>
      </w:tr>
      <w:tr>
        <w:tc>
          <w:tcPr>
            <w:tcW w:type="dxa" w:w="2160"/>
          </w:tcPr>
          <w:p>
            <w:r>
              <w:rPr>
                <w:sz w:val="16"/>
              </w:rPr>
              <w:t>自由時報電子報</w:t>
            </w:r>
          </w:p>
        </w:tc>
        <w:tc>
          <w:tcPr>
            <w:tcW w:type="dxa" w:w="2160"/>
          </w:tcPr>
          <w:p>
            <w:r>
              <w:rPr>
                <w:sz w:val="16"/>
              </w:rPr>
              <w:t>9國中爭「教學卓越獎」 金質獎最高60萬元</w:t>
            </w:r>
          </w:p>
        </w:tc>
        <w:tc>
          <w:tcPr>
            <w:tcW w:type="dxa" w:w="2160"/>
          </w:tcPr>
          <w:p>
            <w:r>
              <w:rPr>
                <w:sz w:val="16"/>
              </w:rPr>
              <w:t>2026-09-04</w:t>
            </w:r>
          </w:p>
        </w:tc>
        <w:tc>
          <w:tcPr>
            <w:tcW w:type="dxa" w:w="2160"/>
          </w:tcPr>
          <w:p>
            <w:r>
              <w:rPr>
                <w:sz w:val="16"/>
              </w:rPr>
              <w:t>https://news.ltn.com.tw/news/life/breakingnews/5562864</w:t>
            </w:r>
          </w:p>
        </w:tc>
      </w:tr>
      <w:tr>
        <w:tc>
          <w:tcPr>
            <w:tcW w:type="dxa" w:w="2160"/>
          </w:tcPr>
          <w:p>
            <w:r>
              <w:rPr>
                <w:sz w:val="16"/>
              </w:rPr>
              <w:t>自由時報電子報</w:t>
            </w:r>
          </w:p>
        </w:tc>
        <w:tc>
          <w:tcPr>
            <w:tcW w:type="dxa" w:w="2160"/>
          </w:tcPr>
          <w:p>
            <w:r>
              <w:rPr>
                <w:sz w:val="16"/>
              </w:rPr>
              <w:t>蔣萬安昔大學推甄口試應答被翻出 沈伯洋批今市政「蕭規曹不隨」</w:t>
            </w:r>
          </w:p>
        </w:tc>
        <w:tc>
          <w:tcPr>
            <w:tcW w:type="dxa" w:w="2160"/>
          </w:tcPr>
          <w:p>
            <w:r>
              <w:rPr>
                <w:sz w:val="16"/>
              </w:rPr>
              <w:t>2026-09-04</w:t>
            </w:r>
          </w:p>
        </w:tc>
        <w:tc>
          <w:tcPr>
            <w:tcW w:type="dxa" w:w="2160"/>
          </w:tcPr>
          <w:p>
            <w:r>
              <w:rPr>
                <w:sz w:val="16"/>
              </w:rPr>
              <w:t>https://news.ltn.com.tw/news/politics/breakingnews/5562785</w:t>
            </w:r>
          </w:p>
        </w:tc>
      </w:tr>
      <w:tr>
        <w:tc>
          <w:tcPr>
            <w:tcW w:type="dxa" w:w="2160"/>
          </w:tcPr>
          <w:p>
            <w:r>
              <w:rPr>
                <w:sz w:val="16"/>
              </w:rPr>
              <w:t>自由時報電子報</w:t>
            </w:r>
          </w:p>
        </w:tc>
        <w:tc>
          <w:tcPr>
            <w:tcW w:type="dxa" w:w="2160"/>
          </w:tcPr>
          <w:p>
            <w:r>
              <w:rPr>
                <w:sz w:val="16"/>
              </w:rPr>
              <w:t>卓揆下午視察中火 盧秀燕喊話燃煤機組及煙囪要立刻拆除</w:t>
            </w:r>
          </w:p>
        </w:tc>
        <w:tc>
          <w:tcPr>
            <w:tcW w:type="dxa" w:w="2160"/>
          </w:tcPr>
          <w:p>
            <w:r>
              <w:rPr>
                <w:sz w:val="16"/>
              </w:rPr>
              <w:t>2026-09-04</w:t>
            </w:r>
          </w:p>
        </w:tc>
        <w:tc>
          <w:tcPr>
            <w:tcW w:type="dxa" w:w="2160"/>
          </w:tcPr>
          <w:p>
            <w:r>
              <w:rPr>
                <w:sz w:val="16"/>
              </w:rPr>
              <w:t>https://news.ltn.com.tw/news/politics/breakingnews/5562769</w:t>
            </w:r>
          </w:p>
        </w:tc>
      </w:tr>
      <w:tr>
        <w:tc>
          <w:tcPr>
            <w:tcW w:type="dxa" w:w="2160"/>
          </w:tcPr>
          <w:p>
            <w:r>
              <w:rPr>
                <w:sz w:val="16"/>
              </w:rPr>
              <w:t>自由時報電子報</w:t>
            </w:r>
          </w:p>
        </w:tc>
        <w:tc>
          <w:tcPr>
            <w:tcW w:type="dxa" w:w="2160"/>
          </w:tcPr>
          <w:p>
            <w:r>
              <w:rPr>
                <w:sz w:val="16"/>
              </w:rPr>
              <w:t>華勒放鴿美元低頭 亞幣紛創波段新高、新台幣早盤升破31.7元</w:t>
            </w:r>
          </w:p>
        </w:tc>
        <w:tc>
          <w:tcPr>
            <w:tcW w:type="dxa" w:w="2160"/>
          </w:tcPr>
          <w:p>
            <w:r>
              <w:rPr>
                <w:sz w:val="16"/>
              </w:rPr>
              <w:t>2026-09-04</w:t>
            </w:r>
          </w:p>
        </w:tc>
        <w:tc>
          <w:tcPr>
            <w:tcW w:type="dxa" w:w="2160"/>
          </w:tcPr>
          <w:p>
            <w:r>
              <w:rPr>
                <w:sz w:val="16"/>
              </w:rPr>
              <w:t>https://ec.ltn.com.tw/article/breakingnews/5562903</w:t>
            </w:r>
          </w:p>
        </w:tc>
      </w:tr>
      <w:tr>
        <w:tc>
          <w:tcPr>
            <w:tcW w:type="dxa" w:w="2160"/>
          </w:tcPr>
          <w:p>
            <w:r>
              <w:rPr>
                <w:sz w:val="16"/>
              </w:rPr>
              <w:t>自由時報電子報</w:t>
            </w:r>
          </w:p>
        </w:tc>
        <w:tc>
          <w:tcPr>
            <w:tcW w:type="dxa" w:w="2160"/>
          </w:tcPr>
          <w:p>
            <w:r>
              <w:rPr>
                <w:sz w:val="16"/>
              </w:rPr>
              <w:t>黃之鋒恐遭終身監禁  行政院籲立院速審追加預算強化國防</w:t>
            </w:r>
          </w:p>
        </w:tc>
        <w:tc>
          <w:tcPr>
            <w:tcW w:type="dxa" w:w="2160"/>
          </w:tcPr>
          <w:p>
            <w:r>
              <w:rPr>
                <w:sz w:val="16"/>
              </w:rPr>
              <w:t>2026-09-04</w:t>
            </w:r>
          </w:p>
        </w:tc>
        <w:tc>
          <w:tcPr>
            <w:tcW w:type="dxa" w:w="2160"/>
          </w:tcPr>
          <w:p>
            <w:r>
              <w:rPr>
                <w:sz w:val="16"/>
              </w:rPr>
              <w:t>https://news.ltn.com.tw/news/politics/breakingnews/5562889</w:t>
            </w:r>
          </w:p>
        </w:tc>
      </w:tr>
      <w:tr>
        <w:tc>
          <w:tcPr>
            <w:tcW w:type="dxa" w:w="2160"/>
          </w:tcPr>
          <w:p>
            <w:r>
              <w:rPr>
                <w:sz w:val="16"/>
              </w:rPr>
              <w:t>自由時報電子報</w:t>
            </w:r>
          </w:p>
        </w:tc>
        <w:tc>
          <w:tcPr>
            <w:tcW w:type="dxa" w:w="2160"/>
          </w:tcPr>
          <w:p>
            <w:r>
              <w:rPr>
                <w:sz w:val="16"/>
              </w:rPr>
              <w:t>虎航高雄飛日本石垣島 剛首航就有破盤價</w:t>
            </w:r>
          </w:p>
        </w:tc>
        <w:tc>
          <w:tcPr>
            <w:tcW w:type="dxa" w:w="2160"/>
          </w:tcPr>
          <w:p>
            <w:r>
              <w:rPr>
                <w:sz w:val="16"/>
              </w:rPr>
              <w:t>2026-09-04</w:t>
            </w:r>
          </w:p>
        </w:tc>
        <w:tc>
          <w:tcPr>
            <w:tcW w:type="dxa" w:w="2160"/>
          </w:tcPr>
          <w:p>
            <w:r>
              <w:rPr>
                <w:sz w:val="16"/>
              </w:rPr>
              <w:t>https://news.ltn.com.tw/news/life/breakingnews/5562883</w:t>
            </w:r>
          </w:p>
        </w:tc>
      </w:tr>
      <w:tr>
        <w:tc>
          <w:tcPr>
            <w:tcW w:type="dxa" w:w="2160"/>
          </w:tcPr>
          <w:p>
            <w:r>
              <w:rPr>
                <w:sz w:val="16"/>
              </w:rPr>
              <w:t>自由時報電子報</w:t>
            </w:r>
          </w:p>
        </w:tc>
        <w:tc>
          <w:tcPr>
            <w:tcW w:type="dxa" w:w="2160"/>
          </w:tcPr>
          <w:p>
            <w:r>
              <w:rPr>
                <w:sz w:val="16"/>
              </w:rPr>
              <w:t>中火燃氣機組將上線！藍營要求拆燃煤機組時程表 綠營反嗆盧秀燕應道歉</w:t>
            </w:r>
          </w:p>
        </w:tc>
        <w:tc>
          <w:tcPr>
            <w:tcW w:type="dxa" w:w="2160"/>
          </w:tcPr>
          <w:p>
            <w:r>
              <w:rPr>
                <w:sz w:val="16"/>
              </w:rPr>
              <w:t>2026-09-04</w:t>
            </w:r>
          </w:p>
        </w:tc>
        <w:tc>
          <w:tcPr>
            <w:tcW w:type="dxa" w:w="2160"/>
          </w:tcPr>
          <w:p>
            <w:r>
              <w:rPr>
                <w:sz w:val="16"/>
              </w:rPr>
              <w:t>https://news.ltn.com.tw/news/politics/breakingnews/5562875</w:t>
            </w:r>
          </w:p>
        </w:tc>
      </w:tr>
      <w:tr>
        <w:tc>
          <w:tcPr>
            <w:tcW w:type="dxa" w:w="2160"/>
          </w:tcPr>
          <w:p>
            <w:r>
              <w:rPr>
                <w:sz w:val="16"/>
              </w:rPr>
              <w:t>自由時報電子報</w:t>
            </w:r>
          </w:p>
        </w:tc>
        <w:tc>
          <w:tcPr>
            <w:tcW w:type="dxa" w:w="2160"/>
          </w:tcPr>
          <w:p>
            <w:r>
              <w:rPr>
                <w:sz w:val="16"/>
              </w:rPr>
              <w:t>億元金流說不清！建設開發公司欠稅400萬 前老董遭聲請管收「當庭吐200萬」</w:t>
            </w:r>
          </w:p>
        </w:tc>
        <w:tc>
          <w:tcPr>
            <w:tcW w:type="dxa" w:w="2160"/>
          </w:tcPr>
          <w:p>
            <w:r>
              <w:rPr>
                <w:sz w:val="16"/>
              </w:rPr>
              <w:t>2026-09-04</w:t>
            </w:r>
          </w:p>
        </w:tc>
        <w:tc>
          <w:tcPr>
            <w:tcW w:type="dxa" w:w="2160"/>
          </w:tcPr>
          <w:p>
            <w:r>
              <w:rPr>
                <w:sz w:val="16"/>
              </w:rPr>
              <w:t>https://ec.ltn.com.tw/article/breakingnews/5562919</w:t>
            </w:r>
          </w:p>
        </w:tc>
      </w:tr>
      <w:tr>
        <w:tc>
          <w:tcPr>
            <w:tcW w:type="dxa" w:w="2160"/>
          </w:tcPr>
          <w:p>
            <w:r>
              <w:rPr>
                <w:sz w:val="16"/>
              </w:rPr>
              <w:t>自由時報電子報</w:t>
            </w:r>
          </w:p>
        </w:tc>
        <w:tc>
          <w:tcPr>
            <w:tcW w:type="dxa" w:w="2160"/>
          </w:tcPr>
          <w:p>
            <w:r>
              <w:rPr>
                <w:sz w:val="16"/>
              </w:rPr>
              <w:t>高鐵彰化站前終於活起來！國際展覽中心揭幕 首檔展會大排長龍</w:t>
            </w:r>
          </w:p>
        </w:tc>
        <w:tc>
          <w:tcPr>
            <w:tcW w:type="dxa" w:w="2160"/>
          </w:tcPr>
          <w:p>
            <w:r>
              <w:rPr>
                <w:sz w:val="16"/>
              </w:rPr>
              <w:t>2026-09-04</w:t>
            </w:r>
          </w:p>
        </w:tc>
        <w:tc>
          <w:tcPr>
            <w:tcW w:type="dxa" w:w="2160"/>
          </w:tcPr>
          <w:p>
            <w:r>
              <w:rPr>
                <w:sz w:val="16"/>
              </w:rPr>
              <w:t>https://news.ltn.com.tw/news/life/breakingnews/5562897</w:t>
            </w:r>
          </w:p>
        </w:tc>
      </w:tr>
      <w:tr>
        <w:tc>
          <w:tcPr>
            <w:tcW w:type="dxa" w:w="2160"/>
          </w:tcPr>
          <w:p>
            <w:r>
              <w:rPr>
                <w:sz w:val="16"/>
              </w:rPr>
              <w:t>自由時報電子報</w:t>
            </w:r>
          </w:p>
        </w:tc>
        <w:tc>
          <w:tcPr>
            <w:tcW w:type="dxa" w:w="2160"/>
          </w:tcPr>
          <w:p>
            <w:r>
              <w:rPr>
                <w:sz w:val="16"/>
              </w:rPr>
              <w:t>嚴打綠能犯罪！卓揆喊話保障合法打擊不法 吸世界大廠投資台灣</w:t>
            </w:r>
          </w:p>
        </w:tc>
        <w:tc>
          <w:tcPr>
            <w:tcW w:type="dxa" w:w="2160"/>
          </w:tcPr>
          <w:p>
            <w:r>
              <w:rPr>
                <w:sz w:val="16"/>
              </w:rPr>
              <w:t>2026-09-04</w:t>
            </w:r>
          </w:p>
        </w:tc>
        <w:tc>
          <w:tcPr>
            <w:tcW w:type="dxa" w:w="2160"/>
          </w:tcPr>
          <w:p>
            <w:r>
              <w:rPr>
                <w:sz w:val="16"/>
              </w:rPr>
              <w:t>https://news.ltn.com.tw/news/politics/breakingnews/5562920</w:t>
            </w:r>
          </w:p>
        </w:tc>
      </w:tr>
      <w:tr>
        <w:tc>
          <w:tcPr>
            <w:tcW w:type="dxa" w:w="2160"/>
          </w:tcPr>
          <w:p>
            <w:r>
              <w:rPr>
                <w:sz w:val="16"/>
              </w:rPr>
              <w:t>自由時報電子報</w:t>
            </w:r>
          </w:p>
        </w:tc>
        <w:tc>
          <w:tcPr>
            <w:tcW w:type="dxa" w:w="2160"/>
          </w:tcPr>
          <w:p>
            <w:r>
              <w:rPr>
                <w:sz w:val="16"/>
              </w:rPr>
              <w:t>台南拍板「雙金減免」 2750家納管及特定工廠受惠</w:t>
            </w:r>
          </w:p>
        </w:tc>
        <w:tc>
          <w:tcPr>
            <w:tcW w:type="dxa" w:w="2160"/>
          </w:tcPr>
          <w:p>
            <w:r>
              <w:rPr>
                <w:sz w:val="16"/>
              </w:rPr>
              <w:t>2026-09-04</w:t>
            </w:r>
          </w:p>
        </w:tc>
        <w:tc>
          <w:tcPr>
            <w:tcW w:type="dxa" w:w="2160"/>
          </w:tcPr>
          <w:p>
            <w:r>
              <w:rPr>
                <w:sz w:val="16"/>
              </w:rPr>
              <w:t>https://ec.ltn.com.tw/article/breakingnews/5562944</w:t>
            </w:r>
          </w:p>
        </w:tc>
      </w:tr>
      <w:tr>
        <w:tc>
          <w:tcPr>
            <w:tcW w:type="dxa" w:w="2160"/>
          </w:tcPr>
          <w:p>
            <w:r>
              <w:rPr>
                <w:sz w:val="16"/>
              </w:rPr>
              <w:t>自由時報電子報</w:t>
            </w:r>
          </w:p>
        </w:tc>
        <w:tc>
          <w:tcPr>
            <w:tcW w:type="dxa" w:w="2160"/>
          </w:tcPr>
          <w:p>
            <w:r>
              <w:rPr>
                <w:sz w:val="16"/>
              </w:rPr>
              <w:t>藍白批追加預算偷渡中油增資 民進黨：穩定民生物價不該處理？</w:t>
            </w:r>
          </w:p>
        </w:tc>
        <w:tc>
          <w:tcPr>
            <w:tcW w:type="dxa" w:w="2160"/>
          </w:tcPr>
          <w:p>
            <w:r>
              <w:rPr>
                <w:sz w:val="16"/>
              </w:rPr>
              <w:t>2026-09-04</w:t>
            </w:r>
          </w:p>
        </w:tc>
        <w:tc>
          <w:tcPr>
            <w:tcW w:type="dxa" w:w="2160"/>
          </w:tcPr>
          <w:p>
            <w:r>
              <w:rPr>
                <w:sz w:val="16"/>
              </w:rPr>
              <w:t>https://news.ltn.com.tw/news/politics/breakingnews/5562921</w:t>
            </w:r>
          </w:p>
        </w:tc>
      </w:tr>
      <w:tr>
        <w:tc>
          <w:tcPr>
            <w:tcW w:type="dxa" w:w="2160"/>
          </w:tcPr>
          <w:p>
            <w:r>
              <w:rPr>
                <w:sz w:val="16"/>
              </w:rPr>
              <w:t>自由時報電子報</w:t>
            </w:r>
          </w:p>
        </w:tc>
        <w:tc>
          <w:tcPr>
            <w:tcW w:type="dxa" w:w="2160"/>
          </w:tcPr>
          <w:p>
            <w:r>
              <w:rPr>
                <w:sz w:val="16"/>
              </w:rPr>
              <w:t>柚香又甜！ 雲林文旦前進立院 盼國民挺在地柚農過中秋</w:t>
            </w:r>
          </w:p>
        </w:tc>
        <w:tc>
          <w:tcPr>
            <w:tcW w:type="dxa" w:w="2160"/>
          </w:tcPr>
          <w:p>
            <w:r>
              <w:rPr>
                <w:sz w:val="16"/>
              </w:rPr>
              <w:t>2026-09-04</w:t>
            </w:r>
          </w:p>
        </w:tc>
        <w:tc>
          <w:tcPr>
            <w:tcW w:type="dxa" w:w="2160"/>
          </w:tcPr>
          <w:p>
            <w:r>
              <w:rPr>
                <w:sz w:val="16"/>
              </w:rPr>
              <w:t>https://news.ltn.com.tw/news/life/breakingnews/5562910</w:t>
            </w:r>
          </w:p>
        </w:tc>
      </w:tr>
      <w:tr>
        <w:tc>
          <w:tcPr>
            <w:tcW w:type="dxa" w:w="2160"/>
          </w:tcPr>
          <w:p>
            <w:r>
              <w:rPr>
                <w:sz w:val="16"/>
              </w:rPr>
              <w:t>自由時報電子報</w:t>
            </w:r>
          </w:p>
        </w:tc>
        <w:tc>
          <w:tcPr>
            <w:tcW w:type="dxa" w:w="2160"/>
          </w:tcPr>
          <w:p>
            <w:r>
              <w:rPr>
                <w:sz w:val="16"/>
              </w:rPr>
              <w:t>行政院遭疑擅自動支被凍結經費 蔣萬安批：無視監督、恣意妄為</w:t>
            </w:r>
          </w:p>
        </w:tc>
        <w:tc>
          <w:tcPr>
            <w:tcW w:type="dxa" w:w="2160"/>
          </w:tcPr>
          <w:p>
            <w:r>
              <w:rPr>
                <w:sz w:val="16"/>
              </w:rPr>
              <w:t>2026-09-04</w:t>
            </w:r>
          </w:p>
        </w:tc>
        <w:tc>
          <w:tcPr>
            <w:tcW w:type="dxa" w:w="2160"/>
          </w:tcPr>
          <w:p>
            <w:r>
              <w:rPr>
                <w:sz w:val="16"/>
              </w:rPr>
              <w:t>https://news.ltn.com.tw/news/politics/breakingnews/5562879</w:t>
            </w:r>
          </w:p>
        </w:tc>
      </w:tr>
      <w:tr>
        <w:tc>
          <w:tcPr>
            <w:tcW w:type="dxa" w:w="2160"/>
          </w:tcPr>
          <w:p>
            <w:r>
              <w:rPr>
                <w:sz w:val="16"/>
              </w:rPr>
              <w:t>自由時報電子報</w:t>
            </w:r>
          </w:p>
        </w:tc>
        <w:tc>
          <w:tcPr>
            <w:tcW w:type="dxa" w:w="2160"/>
          </w:tcPr>
          <w:p>
            <w:r>
              <w:rPr>
                <w:sz w:val="16"/>
              </w:rPr>
              <w:t>韓瑩登記參選宜蘭市長提「六新市政」願景 綠營大咖力挺</w:t>
            </w:r>
          </w:p>
        </w:tc>
        <w:tc>
          <w:tcPr>
            <w:tcW w:type="dxa" w:w="2160"/>
          </w:tcPr>
          <w:p>
            <w:r>
              <w:rPr>
                <w:sz w:val="16"/>
              </w:rPr>
              <w:t>2026-09-04</w:t>
            </w:r>
          </w:p>
        </w:tc>
        <w:tc>
          <w:tcPr>
            <w:tcW w:type="dxa" w:w="2160"/>
          </w:tcPr>
          <w:p>
            <w:r>
              <w:rPr>
                <w:sz w:val="16"/>
              </w:rPr>
              <w:t>https://news.ltn.com.tw/news/politics/breakingnews/5562962</w:t>
            </w:r>
          </w:p>
        </w:tc>
      </w:tr>
      <w:tr>
        <w:tc>
          <w:tcPr>
            <w:tcW w:type="dxa" w:w="2160"/>
          </w:tcPr>
          <w:p>
            <w:r>
              <w:rPr>
                <w:sz w:val="16"/>
              </w:rPr>
              <w:t>自由時報電子報</w:t>
            </w:r>
          </w:p>
        </w:tc>
        <w:tc>
          <w:tcPr>
            <w:tcW w:type="dxa" w:w="2160"/>
          </w:tcPr>
          <w:p>
            <w:r>
              <w:rPr>
                <w:sz w:val="16"/>
              </w:rPr>
              <w:t>南市北區打造健康友善城市 獲西太平洋健康城市聯盟認證</w:t>
            </w:r>
          </w:p>
        </w:tc>
        <w:tc>
          <w:tcPr>
            <w:tcW w:type="dxa" w:w="2160"/>
          </w:tcPr>
          <w:p>
            <w:r>
              <w:rPr>
                <w:sz w:val="16"/>
              </w:rPr>
              <w:t>2026-09-04</w:t>
            </w:r>
          </w:p>
        </w:tc>
        <w:tc>
          <w:tcPr>
            <w:tcW w:type="dxa" w:w="2160"/>
          </w:tcPr>
          <w:p>
            <w:r>
              <w:rPr>
                <w:sz w:val="16"/>
              </w:rPr>
              <w:t>https://news.ltn.com.tw/news/life/breakingnews/5562964</w:t>
            </w:r>
          </w:p>
        </w:tc>
      </w:tr>
      <w:tr>
        <w:tc>
          <w:tcPr>
            <w:tcW w:type="dxa" w:w="2160"/>
          </w:tcPr>
          <w:p>
            <w:r>
              <w:rPr>
                <w:sz w:val="16"/>
              </w:rPr>
              <w:t>自由時報電子報</w:t>
            </w:r>
          </w:p>
        </w:tc>
        <w:tc>
          <w:tcPr>
            <w:tcW w:type="dxa" w:w="2160"/>
          </w:tcPr>
          <w:p>
            <w:r>
              <w:rPr>
                <w:sz w:val="16"/>
              </w:rPr>
              <w:t>台灣首度主導半導體設備資安標準  SEMI E187驗證標章亮相</w:t>
            </w:r>
          </w:p>
        </w:tc>
        <w:tc>
          <w:tcPr>
            <w:tcW w:type="dxa" w:w="2160"/>
          </w:tcPr>
          <w:p>
            <w:r>
              <w:rPr>
                <w:sz w:val="16"/>
              </w:rPr>
              <w:t>2026-09-04</w:t>
            </w:r>
          </w:p>
        </w:tc>
        <w:tc>
          <w:tcPr>
            <w:tcW w:type="dxa" w:w="2160"/>
          </w:tcPr>
          <w:p>
            <w:r>
              <w:rPr>
                <w:sz w:val="16"/>
              </w:rPr>
              <w:t>https://ec.ltn.com.tw/article/breakingnews/5562985</w:t>
            </w:r>
          </w:p>
        </w:tc>
      </w:tr>
      <w:tr>
        <w:tc>
          <w:tcPr>
            <w:tcW w:type="dxa" w:w="2160"/>
          </w:tcPr>
          <w:p>
            <w:r>
              <w:rPr>
                <w:sz w:val="16"/>
              </w:rPr>
              <w:t>自由時報電子報</w:t>
            </w:r>
          </w:p>
        </w:tc>
        <w:tc>
          <w:tcPr>
            <w:tcW w:type="dxa" w:w="2160"/>
          </w:tcPr>
          <w:p>
            <w:r>
              <w:rPr>
                <w:sz w:val="16"/>
              </w:rPr>
              <w:t>南市開學午餐開箱 創意特色餐吉祥菜名迎接新學期</w:t>
            </w:r>
          </w:p>
        </w:tc>
        <w:tc>
          <w:tcPr>
            <w:tcW w:type="dxa" w:w="2160"/>
          </w:tcPr>
          <w:p>
            <w:r>
              <w:rPr>
                <w:sz w:val="16"/>
              </w:rPr>
              <w:t>2026-09-04</w:t>
            </w:r>
          </w:p>
        </w:tc>
        <w:tc>
          <w:tcPr>
            <w:tcW w:type="dxa" w:w="2160"/>
          </w:tcPr>
          <w:p>
            <w:r>
              <w:rPr>
                <w:sz w:val="16"/>
              </w:rPr>
              <w:t>https://news.ltn.com.tw/news/life/breakingnews/5562937</w:t>
            </w:r>
          </w:p>
        </w:tc>
      </w:tr>
      <w:tr>
        <w:tc>
          <w:tcPr>
            <w:tcW w:type="dxa" w:w="2160"/>
          </w:tcPr>
          <w:p>
            <w:r>
              <w:rPr>
                <w:sz w:val="16"/>
              </w:rPr>
              <w:t>自由時報電子報</w:t>
            </w:r>
          </w:p>
        </w:tc>
        <w:tc>
          <w:tcPr>
            <w:tcW w:type="dxa" w:w="2160"/>
          </w:tcPr>
          <w:p>
            <w:r>
              <w:rPr>
                <w:sz w:val="16"/>
              </w:rPr>
              <w:t>基隆大雷雨！基金二路馬路變水路  廟口夜市積水到腳踝</w:t>
            </w:r>
          </w:p>
        </w:tc>
        <w:tc>
          <w:tcPr>
            <w:tcW w:type="dxa" w:w="2160"/>
          </w:tcPr>
          <w:p>
            <w:r>
              <w:rPr>
                <w:sz w:val="16"/>
              </w:rPr>
              <w:t>2026-09-04</w:t>
            </w:r>
          </w:p>
        </w:tc>
        <w:tc>
          <w:tcPr>
            <w:tcW w:type="dxa" w:w="2160"/>
          </w:tcPr>
          <w:p>
            <w:r>
              <w:rPr>
                <w:sz w:val="16"/>
              </w:rPr>
              <w:t>https://news.ltn.com.tw/news/life/breakingnews/5562931</w:t>
            </w:r>
          </w:p>
        </w:tc>
      </w:tr>
      <w:tr>
        <w:tc>
          <w:tcPr>
            <w:tcW w:type="dxa" w:w="2160"/>
          </w:tcPr>
          <w:p>
            <w:r>
              <w:rPr>
                <w:sz w:val="16"/>
              </w:rPr>
              <w:t>自由時報電子報</w:t>
            </w:r>
          </w:p>
        </w:tc>
        <w:tc>
          <w:tcPr>
            <w:tcW w:type="dxa" w:w="2160"/>
          </w:tcPr>
          <w:p>
            <w:r>
              <w:rPr>
                <w:sz w:val="16"/>
              </w:rPr>
              <w:t>南北天氣大逆轉！北部豪雨狂炸 基隆萬里國小時雨量破百</w:t>
            </w:r>
          </w:p>
        </w:tc>
        <w:tc>
          <w:tcPr>
            <w:tcW w:type="dxa" w:w="2160"/>
          </w:tcPr>
          <w:p>
            <w:r>
              <w:rPr>
                <w:sz w:val="16"/>
              </w:rPr>
              <w:t>2026-09-04</w:t>
            </w:r>
          </w:p>
        </w:tc>
        <w:tc>
          <w:tcPr>
            <w:tcW w:type="dxa" w:w="2160"/>
          </w:tcPr>
          <w:p>
            <w:r>
              <w:rPr>
                <w:sz w:val="16"/>
              </w:rPr>
              <w:t>https://news.ltn.com.tw/news/life/breakingnews/5562966</w:t>
            </w:r>
          </w:p>
        </w:tc>
      </w:tr>
      <w:tr>
        <w:tc>
          <w:tcPr>
            <w:tcW w:type="dxa" w:w="2160"/>
          </w:tcPr>
          <w:p>
            <w:r>
              <w:rPr>
                <w:sz w:val="16"/>
              </w:rPr>
              <w:t>自由時報電子報</w:t>
            </w:r>
          </w:p>
        </w:tc>
        <w:tc>
          <w:tcPr>
            <w:tcW w:type="dxa" w:w="2160"/>
          </w:tcPr>
          <w:p>
            <w:r>
              <w:rPr>
                <w:sz w:val="16"/>
              </w:rPr>
              <w:t>群電8月營收年月雙減 AI伺服器電源送樣測試</w:t>
            </w:r>
          </w:p>
        </w:tc>
        <w:tc>
          <w:tcPr>
            <w:tcW w:type="dxa" w:w="2160"/>
          </w:tcPr>
          <w:p>
            <w:r>
              <w:rPr>
                <w:sz w:val="16"/>
              </w:rPr>
              <w:t>2026-09-04</w:t>
            </w:r>
          </w:p>
        </w:tc>
        <w:tc>
          <w:tcPr>
            <w:tcW w:type="dxa" w:w="2160"/>
          </w:tcPr>
          <w:p>
            <w:r>
              <w:rPr>
                <w:sz w:val="16"/>
              </w:rPr>
              <w:t>https://ec.ltn.com.tw/article/breakingnews/5563048</w:t>
            </w:r>
          </w:p>
        </w:tc>
      </w:tr>
      <w:tr>
        <w:tc>
          <w:tcPr>
            <w:tcW w:type="dxa" w:w="2160"/>
          </w:tcPr>
          <w:p>
            <w:r>
              <w:rPr>
                <w:sz w:val="16"/>
              </w:rPr>
              <w:t>自由時報電子報</w:t>
            </w:r>
          </w:p>
        </w:tc>
        <w:tc>
          <w:tcPr>
            <w:tcW w:type="dxa" w:w="2160"/>
          </w:tcPr>
          <w:p>
            <w:r>
              <w:rPr>
                <w:sz w:val="16"/>
              </w:rPr>
              <w:t>時雨量破百新北北海岸淹水！加油站泡水、多所學校師生緊急撤離</w:t>
            </w:r>
          </w:p>
        </w:tc>
        <w:tc>
          <w:tcPr>
            <w:tcW w:type="dxa" w:w="2160"/>
          </w:tcPr>
          <w:p>
            <w:r>
              <w:rPr>
                <w:sz w:val="16"/>
              </w:rPr>
              <w:t>2026-09-04</w:t>
            </w:r>
          </w:p>
        </w:tc>
        <w:tc>
          <w:tcPr>
            <w:tcW w:type="dxa" w:w="2160"/>
          </w:tcPr>
          <w:p>
            <w:r>
              <w:rPr>
                <w:sz w:val="16"/>
              </w:rPr>
              <w:t>https://news.ltn.com.tw/news/life/breakingnews/5563036</w:t>
            </w:r>
          </w:p>
        </w:tc>
      </w:tr>
      <w:tr>
        <w:tc>
          <w:tcPr>
            <w:tcW w:type="dxa" w:w="2160"/>
          </w:tcPr>
          <w:p>
            <w:r>
              <w:rPr>
                <w:sz w:val="16"/>
              </w:rPr>
              <w:t>自由時報電子報</w:t>
            </w:r>
          </w:p>
        </w:tc>
        <w:tc>
          <w:tcPr>
            <w:tcW w:type="dxa" w:w="2160"/>
          </w:tcPr>
          <w:p>
            <w:r>
              <w:rPr>
                <w:sz w:val="16"/>
              </w:rPr>
              <w:t>政大獲永豐金挹注2.47億  提升軟硬體攜手人才培育</w:t>
            </w:r>
          </w:p>
        </w:tc>
        <w:tc>
          <w:tcPr>
            <w:tcW w:type="dxa" w:w="2160"/>
          </w:tcPr>
          <w:p>
            <w:r>
              <w:rPr>
                <w:sz w:val="16"/>
              </w:rPr>
              <w:t>2026-09-04</w:t>
            </w:r>
          </w:p>
        </w:tc>
        <w:tc>
          <w:tcPr>
            <w:tcW w:type="dxa" w:w="2160"/>
          </w:tcPr>
          <w:p>
            <w:r>
              <w:rPr>
                <w:sz w:val="16"/>
              </w:rPr>
              <w:t>https://ec.ltn.com.tw/article/breakingnews/5563057</w:t>
            </w:r>
          </w:p>
        </w:tc>
      </w:tr>
      <w:tr>
        <w:tc>
          <w:tcPr>
            <w:tcW w:type="dxa" w:w="2160"/>
          </w:tcPr>
          <w:p>
            <w:r>
              <w:rPr>
                <w:sz w:val="16"/>
              </w:rPr>
              <w:t>自由時報電子報</w:t>
            </w:r>
          </w:p>
        </w:tc>
        <w:tc>
          <w:tcPr>
            <w:tcW w:type="dxa" w:w="2160"/>
          </w:tcPr>
          <w:p>
            <w:r>
              <w:rPr>
                <w:sz w:val="16"/>
              </w:rPr>
              <w:t>竹市學生擠不上公車 議員劉彥伶：通學專車路線、班次應擴大</w:t>
            </w:r>
          </w:p>
        </w:tc>
        <w:tc>
          <w:tcPr>
            <w:tcW w:type="dxa" w:w="2160"/>
          </w:tcPr>
          <w:p>
            <w:r>
              <w:rPr>
                <w:sz w:val="16"/>
              </w:rPr>
              <w:t>2026-09-04</w:t>
            </w:r>
          </w:p>
        </w:tc>
        <w:tc>
          <w:tcPr>
            <w:tcW w:type="dxa" w:w="2160"/>
          </w:tcPr>
          <w:p>
            <w:r>
              <w:rPr>
                <w:sz w:val="16"/>
              </w:rPr>
              <w:t>https://news.ltn.com.tw/news/life/breakingnews/5563031</w:t>
            </w:r>
          </w:p>
        </w:tc>
      </w:tr>
      <w:tr>
        <w:tc>
          <w:tcPr>
            <w:tcW w:type="dxa" w:w="2160"/>
          </w:tcPr>
          <w:p>
            <w:r>
              <w:rPr>
                <w:sz w:val="16"/>
              </w:rPr>
              <w:t>自由時報電子報</w:t>
            </w:r>
          </w:p>
        </w:tc>
        <w:tc>
          <w:tcPr>
            <w:tcW w:type="dxa" w:w="2160"/>
          </w:tcPr>
          <w:p>
            <w:r>
              <w:rPr>
                <w:sz w:val="16"/>
              </w:rPr>
              <w:t>長榮參展2026亞洲國際果蔬展  挹注營收表現</w:t>
            </w:r>
          </w:p>
        </w:tc>
        <w:tc>
          <w:tcPr>
            <w:tcW w:type="dxa" w:w="2160"/>
          </w:tcPr>
          <w:p>
            <w:r>
              <w:rPr>
                <w:sz w:val="16"/>
              </w:rPr>
              <w:t>2026-09-04</w:t>
            </w:r>
          </w:p>
        </w:tc>
        <w:tc>
          <w:tcPr>
            <w:tcW w:type="dxa" w:w="2160"/>
          </w:tcPr>
          <w:p>
            <w:r>
              <w:rPr>
                <w:sz w:val="16"/>
              </w:rPr>
              <w:t>https://ec.ltn.com.tw/article/breakingnews/5563085</w:t>
            </w:r>
          </w:p>
        </w:tc>
      </w:tr>
      <w:tr>
        <w:tc>
          <w:tcPr>
            <w:tcW w:type="dxa" w:w="2160"/>
          </w:tcPr>
          <w:p>
            <w:r>
              <w:rPr>
                <w:sz w:val="16"/>
              </w:rPr>
              <w:t>自由時報電子報</w:t>
            </w:r>
          </w:p>
        </w:tc>
        <w:tc>
          <w:tcPr>
            <w:tcW w:type="dxa" w:w="2160"/>
          </w:tcPr>
          <w:p>
            <w:r>
              <w:rPr>
                <w:sz w:val="16"/>
              </w:rPr>
              <w:t>這才叫利益迴避！昔北一女資優班排第一  林芳郁女憶：父親禁止我推甄台大醫</w:t>
            </w:r>
          </w:p>
        </w:tc>
        <w:tc>
          <w:tcPr>
            <w:tcW w:type="dxa" w:w="2160"/>
          </w:tcPr>
          <w:p>
            <w:r>
              <w:rPr>
                <w:sz w:val="16"/>
              </w:rPr>
              <w:t>2026-09-04</w:t>
            </w:r>
          </w:p>
        </w:tc>
        <w:tc>
          <w:tcPr>
            <w:tcW w:type="dxa" w:w="2160"/>
          </w:tcPr>
          <w:p>
            <w:r>
              <w:rPr>
                <w:sz w:val="16"/>
              </w:rPr>
              <w:t>https://news.ltn.com.tw/news/politics/breakingnews/5562912</w:t>
            </w:r>
          </w:p>
        </w:tc>
      </w:tr>
      <w:tr>
        <w:tc>
          <w:tcPr>
            <w:tcW w:type="dxa" w:w="2160"/>
          </w:tcPr>
          <w:p>
            <w:r>
              <w:rPr>
                <w:sz w:val="16"/>
              </w:rPr>
              <w:t>自由時報電子報</w:t>
            </w:r>
          </w:p>
        </w:tc>
        <w:tc>
          <w:tcPr>
            <w:tcW w:type="dxa" w:w="2160"/>
          </w:tcPr>
          <w:p>
            <w:r>
              <w:rPr>
                <w:sz w:val="16"/>
              </w:rPr>
              <w:t>鋼市旺季來了！中鋼10月盤價全面調漲、Q4開平高盤</w:t>
            </w:r>
          </w:p>
        </w:tc>
        <w:tc>
          <w:tcPr>
            <w:tcW w:type="dxa" w:w="2160"/>
          </w:tcPr>
          <w:p>
            <w:r>
              <w:rPr>
                <w:sz w:val="16"/>
              </w:rPr>
              <w:t>2026-09-04</w:t>
            </w:r>
          </w:p>
        </w:tc>
        <w:tc>
          <w:tcPr>
            <w:tcW w:type="dxa" w:w="2160"/>
          </w:tcPr>
          <w:p>
            <w:r>
              <w:rPr>
                <w:sz w:val="16"/>
              </w:rPr>
              <w:t>https://ec.ltn.com.tw/article/breakingnews/5563091</w:t>
            </w:r>
          </w:p>
        </w:tc>
      </w:tr>
      <w:tr>
        <w:tc>
          <w:tcPr>
            <w:tcW w:type="dxa" w:w="2160"/>
          </w:tcPr>
          <w:p>
            <w:r>
              <w:rPr>
                <w:sz w:val="16"/>
              </w:rPr>
              <w:t>自由時報電子報</w:t>
            </w:r>
          </w:p>
        </w:tc>
        <w:tc>
          <w:tcPr>
            <w:tcW w:type="dxa" w:w="2160"/>
          </w:tcPr>
          <w:p>
            <w:r>
              <w:rPr>
                <w:sz w:val="16"/>
              </w:rPr>
              <w:t>柿乾結合高山茶 番路農產變身星級飯店月餅禮盒</w:t>
            </w:r>
          </w:p>
        </w:tc>
        <w:tc>
          <w:tcPr>
            <w:tcW w:type="dxa" w:w="2160"/>
          </w:tcPr>
          <w:p>
            <w:r>
              <w:rPr>
                <w:sz w:val="16"/>
              </w:rPr>
              <w:t>2026-09-04</w:t>
            </w:r>
          </w:p>
        </w:tc>
        <w:tc>
          <w:tcPr>
            <w:tcW w:type="dxa" w:w="2160"/>
          </w:tcPr>
          <w:p>
            <w:r>
              <w:rPr>
                <w:sz w:val="16"/>
              </w:rPr>
              <w:t>https://news.ltn.com.tw/news/life/breakingnews/5562996</w:t>
            </w:r>
          </w:p>
        </w:tc>
      </w:tr>
      <w:tr>
        <w:tc>
          <w:tcPr>
            <w:tcW w:type="dxa" w:w="2160"/>
          </w:tcPr>
          <w:p>
            <w:r>
              <w:rPr>
                <w:sz w:val="16"/>
              </w:rPr>
              <w:t>自由時報電子報</w:t>
            </w:r>
          </w:p>
        </w:tc>
        <w:tc>
          <w:tcPr>
            <w:tcW w:type="dxa" w:w="2160"/>
          </w:tcPr>
          <w:p>
            <w:r>
              <w:rPr>
                <w:sz w:val="16"/>
              </w:rPr>
              <w:t>立碁加速矽光子布局 1.6T今年完成、3.2T明年接棒</w:t>
            </w:r>
          </w:p>
        </w:tc>
        <w:tc>
          <w:tcPr>
            <w:tcW w:type="dxa" w:w="2160"/>
          </w:tcPr>
          <w:p>
            <w:r>
              <w:rPr>
                <w:sz w:val="16"/>
              </w:rPr>
              <w:t>2026-09-04</w:t>
            </w:r>
          </w:p>
        </w:tc>
        <w:tc>
          <w:tcPr>
            <w:tcW w:type="dxa" w:w="2160"/>
          </w:tcPr>
          <w:p>
            <w:r>
              <w:rPr>
                <w:sz w:val="16"/>
              </w:rPr>
              <w:t>https://ec.ltn.com.tw/article/breakingnews/5563105</w:t>
            </w:r>
          </w:p>
        </w:tc>
      </w:tr>
      <w:tr>
        <w:tc>
          <w:tcPr>
            <w:tcW w:type="dxa" w:w="2160"/>
          </w:tcPr>
          <w:p>
            <w:r>
              <w:rPr>
                <w:sz w:val="16"/>
              </w:rPr>
              <w:t>自由時報電子報</w:t>
            </w:r>
          </w:p>
        </w:tc>
        <w:tc>
          <w:tcPr>
            <w:tcW w:type="dxa" w:w="2160"/>
          </w:tcPr>
          <w:p>
            <w:r>
              <w:rPr>
                <w:sz w:val="16"/>
              </w:rPr>
              <w:t>信驊8月營收再飆！ 連續10個月創新高</w:t>
            </w:r>
          </w:p>
        </w:tc>
        <w:tc>
          <w:tcPr>
            <w:tcW w:type="dxa" w:w="2160"/>
          </w:tcPr>
          <w:p>
            <w:r>
              <w:rPr>
                <w:sz w:val="16"/>
              </w:rPr>
              <w:t>2026-09-04</w:t>
            </w:r>
          </w:p>
        </w:tc>
        <w:tc>
          <w:tcPr>
            <w:tcW w:type="dxa" w:w="2160"/>
          </w:tcPr>
          <w:p>
            <w:r>
              <w:rPr>
                <w:sz w:val="16"/>
              </w:rPr>
              <w:t>https://ec.ltn.com.tw/article/breakingnews/5563113</w:t>
            </w:r>
          </w:p>
        </w:tc>
      </w:tr>
      <w:tr>
        <w:tc>
          <w:tcPr>
            <w:tcW w:type="dxa" w:w="2160"/>
          </w:tcPr>
          <w:p>
            <w:r>
              <w:rPr>
                <w:sz w:val="16"/>
              </w:rPr>
              <w:t>自由時報電子報</w:t>
            </w:r>
          </w:p>
        </w:tc>
        <w:tc>
          <w:tcPr>
            <w:tcW w:type="dxa" w:w="2160"/>
          </w:tcPr>
          <w:p>
            <w:r>
              <w:rPr>
                <w:sz w:val="16"/>
              </w:rPr>
              <w:t>藍白籲副署無人載具條例 鍾佳濱：整天妄想行政院長職權</w:t>
            </w:r>
          </w:p>
        </w:tc>
        <w:tc>
          <w:tcPr>
            <w:tcW w:type="dxa" w:w="2160"/>
          </w:tcPr>
          <w:p>
            <w:r>
              <w:rPr>
                <w:sz w:val="16"/>
              </w:rPr>
              <w:t>2026-09-04</w:t>
            </w:r>
          </w:p>
        </w:tc>
        <w:tc>
          <w:tcPr>
            <w:tcW w:type="dxa" w:w="2160"/>
          </w:tcPr>
          <w:p>
            <w:r>
              <w:rPr>
                <w:sz w:val="16"/>
              </w:rPr>
              <w:t>https://news.ltn.com.tw/news/politics/breakingnews/5563047</w:t>
            </w:r>
          </w:p>
        </w:tc>
      </w:tr>
      <w:tr>
        <w:tc>
          <w:tcPr>
            <w:tcW w:type="dxa" w:w="2160"/>
          </w:tcPr>
          <w:p>
            <w:r>
              <w:rPr>
                <w:sz w:val="16"/>
              </w:rPr>
              <w:t>自由時報電子報</w:t>
            </w:r>
          </w:p>
        </w:tc>
        <w:tc>
          <w:tcPr>
            <w:tcW w:type="dxa" w:w="2160"/>
          </w:tcPr>
          <w:p>
            <w:r>
              <w:rPr>
                <w:sz w:val="16"/>
              </w:rPr>
              <w:t>澎湖大行軍11/7登場 2000名額即起開搶、3金美食免費吃</w:t>
            </w:r>
          </w:p>
        </w:tc>
        <w:tc>
          <w:tcPr>
            <w:tcW w:type="dxa" w:w="2160"/>
          </w:tcPr>
          <w:p>
            <w:r>
              <w:rPr>
                <w:sz w:val="16"/>
              </w:rPr>
              <w:t>2026-09-04</w:t>
            </w:r>
          </w:p>
        </w:tc>
        <w:tc>
          <w:tcPr>
            <w:tcW w:type="dxa" w:w="2160"/>
          </w:tcPr>
          <w:p>
            <w:r>
              <w:rPr>
                <w:sz w:val="16"/>
              </w:rPr>
              <w:t>https://news.ltn.com.tw/news/life/breakingnews/5563018</w:t>
            </w:r>
          </w:p>
        </w:tc>
      </w:tr>
      <w:tr>
        <w:tc>
          <w:tcPr>
            <w:tcW w:type="dxa" w:w="2160"/>
          </w:tcPr>
          <w:p>
            <w:r>
              <w:rPr>
                <w:sz w:val="16"/>
              </w:rPr>
              <w:t>自由時報電子報</w:t>
            </w:r>
          </w:p>
        </w:tc>
        <w:tc>
          <w:tcPr>
            <w:tcW w:type="dxa" w:w="2160"/>
          </w:tcPr>
          <w:p>
            <w:r>
              <w:rPr>
                <w:sz w:val="16"/>
              </w:rPr>
              <w:t>高雄市長選舉第五人登記 洪方隆：政治責任化、政見要檢驗</w:t>
            </w:r>
          </w:p>
        </w:tc>
        <w:tc>
          <w:tcPr>
            <w:tcW w:type="dxa" w:w="2160"/>
          </w:tcPr>
          <w:p>
            <w:r>
              <w:rPr>
                <w:sz w:val="16"/>
              </w:rPr>
              <w:t>2026-09-04</w:t>
            </w:r>
          </w:p>
        </w:tc>
        <w:tc>
          <w:tcPr>
            <w:tcW w:type="dxa" w:w="2160"/>
          </w:tcPr>
          <w:p>
            <w:r>
              <w:rPr>
                <w:sz w:val="16"/>
              </w:rPr>
              <w:t>https://news.ltn.com.tw/news/politics/breakingnews/5563088</w:t>
            </w:r>
          </w:p>
        </w:tc>
      </w:tr>
      <w:tr>
        <w:tc>
          <w:tcPr>
            <w:tcW w:type="dxa" w:w="2160"/>
          </w:tcPr>
          <w:p>
            <w:r>
              <w:rPr>
                <w:sz w:val="16"/>
              </w:rPr>
              <w:t>自由時報電子報</w:t>
            </w:r>
          </w:p>
        </w:tc>
        <w:tc>
          <w:tcPr>
            <w:tcW w:type="dxa" w:w="2160"/>
          </w:tcPr>
          <w:p>
            <w:r>
              <w:rPr>
                <w:sz w:val="16"/>
              </w:rPr>
              <w:t>中國嗆台參與PIF「有後果」 林佳龍：戰狼外交令人反感跟厭惡</w:t>
            </w:r>
          </w:p>
        </w:tc>
        <w:tc>
          <w:tcPr>
            <w:tcW w:type="dxa" w:w="2160"/>
          </w:tcPr>
          <w:p>
            <w:r>
              <w:rPr>
                <w:sz w:val="16"/>
              </w:rPr>
              <w:t>2026-09-04</w:t>
            </w:r>
          </w:p>
        </w:tc>
        <w:tc>
          <w:tcPr>
            <w:tcW w:type="dxa" w:w="2160"/>
          </w:tcPr>
          <w:p>
            <w:r>
              <w:rPr>
                <w:sz w:val="16"/>
              </w:rPr>
              <w:t>https://news.ltn.com.tw/news/politics/breakingnews/5563095</w:t>
            </w:r>
          </w:p>
        </w:tc>
      </w:tr>
      <w:tr>
        <w:tc>
          <w:tcPr>
            <w:tcW w:type="dxa" w:w="2160"/>
          </w:tcPr>
          <w:p>
            <w:r>
              <w:rPr>
                <w:sz w:val="16"/>
              </w:rPr>
              <w:t>自由時報電子報</w:t>
            </w:r>
          </w:p>
        </w:tc>
        <w:tc>
          <w:tcPr>
            <w:tcW w:type="dxa" w:w="2160"/>
          </w:tcPr>
          <w:p>
            <w:r>
              <w:rPr>
                <w:sz w:val="16"/>
              </w:rPr>
              <w:t>2018敗選政治生命險終結！ 陳其邁：當市長要當「亡命之徒」</w:t>
            </w:r>
          </w:p>
        </w:tc>
        <w:tc>
          <w:tcPr>
            <w:tcW w:type="dxa" w:w="2160"/>
          </w:tcPr>
          <w:p>
            <w:r>
              <w:rPr>
                <w:sz w:val="16"/>
              </w:rPr>
              <w:t>2026-09-04</w:t>
            </w:r>
          </w:p>
        </w:tc>
        <w:tc>
          <w:tcPr>
            <w:tcW w:type="dxa" w:w="2160"/>
          </w:tcPr>
          <w:p>
            <w:r>
              <w:rPr>
                <w:sz w:val="16"/>
              </w:rPr>
              <w:t>https://news.ltn.com.tw/news/politics/breakingnews/5563116</w:t>
            </w:r>
          </w:p>
        </w:tc>
      </w:tr>
      <w:tr>
        <w:tc>
          <w:tcPr>
            <w:tcW w:type="dxa" w:w="2160"/>
          </w:tcPr>
          <w:p>
            <w:r>
              <w:rPr>
                <w:sz w:val="16"/>
              </w:rPr>
              <w:t>自由時報電子報</w:t>
            </w:r>
          </w:p>
        </w:tc>
        <w:tc>
          <w:tcPr>
            <w:tcW w:type="dxa" w:w="2160"/>
          </w:tcPr>
          <w:p>
            <w:r>
              <w:rPr>
                <w:sz w:val="16"/>
              </w:rPr>
              <w:t>買苗栗米食安心！衛生局抽驗名產全合格 選購「撇步」看這裡</w:t>
            </w:r>
          </w:p>
        </w:tc>
        <w:tc>
          <w:tcPr>
            <w:tcW w:type="dxa" w:w="2160"/>
          </w:tcPr>
          <w:p>
            <w:r>
              <w:rPr>
                <w:sz w:val="16"/>
              </w:rPr>
              <w:t>2026-09-04</w:t>
            </w:r>
          </w:p>
        </w:tc>
        <w:tc>
          <w:tcPr>
            <w:tcW w:type="dxa" w:w="2160"/>
          </w:tcPr>
          <w:p>
            <w:r>
              <w:rPr>
                <w:sz w:val="16"/>
              </w:rPr>
              <w:t>https://news.ltn.com.tw/news/life/breakingnews/5563092</w:t>
            </w:r>
          </w:p>
        </w:tc>
      </w:tr>
      <w:tr>
        <w:tc>
          <w:tcPr>
            <w:tcW w:type="dxa" w:w="2160"/>
          </w:tcPr>
          <w:p>
            <w:r>
              <w:rPr>
                <w:sz w:val="16"/>
              </w:rPr>
              <w:t>自由時報電子報</w:t>
            </w:r>
          </w:p>
        </w:tc>
        <w:tc>
          <w:tcPr>
            <w:tcW w:type="dxa" w:w="2160"/>
          </w:tcPr>
          <w:p>
            <w:r>
              <w:rPr>
                <w:sz w:val="16"/>
              </w:rPr>
              <w:t>大學新生平均每年減少3400人 大學問：技職恐是重災區</w:t>
            </w:r>
          </w:p>
        </w:tc>
        <w:tc>
          <w:tcPr>
            <w:tcW w:type="dxa" w:w="2160"/>
          </w:tcPr>
          <w:p>
            <w:r>
              <w:rPr>
                <w:sz w:val="16"/>
              </w:rPr>
              <w:t>2026-09-04</w:t>
            </w:r>
          </w:p>
        </w:tc>
        <w:tc>
          <w:tcPr>
            <w:tcW w:type="dxa" w:w="2160"/>
          </w:tcPr>
          <w:p>
            <w:r>
              <w:rPr>
                <w:sz w:val="16"/>
              </w:rPr>
              <w:t>https://news.ltn.com.tw/news/life/breakingnews/5563098</w:t>
            </w:r>
          </w:p>
        </w:tc>
      </w:tr>
      <w:tr>
        <w:tc>
          <w:tcPr>
            <w:tcW w:type="dxa" w:w="2160"/>
          </w:tcPr>
          <w:p>
            <w:r>
              <w:rPr>
                <w:sz w:val="16"/>
              </w:rPr>
              <w:t>自由時報電子報</w:t>
            </w:r>
          </w:p>
        </w:tc>
        <w:tc>
          <w:tcPr>
            <w:tcW w:type="dxa" w:w="2160"/>
          </w:tcPr>
          <w:p>
            <w:r>
              <w:rPr>
                <w:sz w:val="16"/>
              </w:rPr>
              <w:t>小心掏空錢包！「3招」破解便利商店消費陷阱</w:t>
            </w:r>
          </w:p>
        </w:tc>
        <w:tc>
          <w:tcPr>
            <w:tcW w:type="dxa" w:w="2160"/>
          </w:tcPr>
          <w:p>
            <w:r>
              <w:rPr>
                <w:sz w:val="16"/>
              </w:rPr>
              <w:t>2026-09-04</w:t>
            </w:r>
          </w:p>
        </w:tc>
        <w:tc>
          <w:tcPr>
            <w:tcW w:type="dxa" w:w="2160"/>
          </w:tcPr>
          <w:p>
            <w:r>
              <w:rPr>
                <w:sz w:val="16"/>
              </w:rPr>
              <w:t>https://ec.ltn.com.tw/article/breakingnews/5562860</w:t>
            </w:r>
          </w:p>
        </w:tc>
      </w:tr>
      <w:tr>
        <w:tc>
          <w:tcPr>
            <w:tcW w:type="dxa" w:w="2160"/>
          </w:tcPr>
          <w:p>
            <w:r>
              <w:rPr>
                <w:sz w:val="16"/>
              </w:rPr>
              <w:t>自由時報電子報</w:t>
            </w:r>
          </w:p>
        </w:tc>
        <w:tc>
          <w:tcPr>
            <w:tcW w:type="dxa" w:w="2160"/>
          </w:tcPr>
          <w:p>
            <w:r>
              <w:rPr>
                <w:sz w:val="16"/>
              </w:rPr>
              <w:t>蔣得立美籍遭疑僑生 蔣萬安：他是「台灣人」戶籍、學區都合法</w:t>
            </w:r>
          </w:p>
        </w:tc>
        <w:tc>
          <w:tcPr>
            <w:tcW w:type="dxa" w:w="2160"/>
          </w:tcPr>
          <w:p>
            <w:r>
              <w:rPr>
                <w:sz w:val="16"/>
              </w:rPr>
              <w:t>2026-09-04</w:t>
            </w:r>
          </w:p>
        </w:tc>
        <w:tc>
          <w:tcPr>
            <w:tcW w:type="dxa" w:w="2160"/>
          </w:tcPr>
          <w:p>
            <w:r>
              <w:rPr>
                <w:sz w:val="16"/>
              </w:rPr>
              <w:t>https://news.ltn.com.tw/news/politics/breakingnews/5563076</w:t>
            </w:r>
          </w:p>
        </w:tc>
      </w:tr>
      <w:tr>
        <w:tc>
          <w:tcPr>
            <w:tcW w:type="dxa" w:w="2160"/>
          </w:tcPr>
          <w:p>
            <w:r>
              <w:rPr>
                <w:sz w:val="16"/>
              </w:rPr>
              <w:t>自由時報電子報</w:t>
            </w:r>
          </w:p>
        </w:tc>
        <w:tc>
          <w:tcPr>
            <w:tcW w:type="dxa" w:w="2160"/>
          </w:tcPr>
          <w:p>
            <w:r>
              <w:rPr>
                <w:sz w:val="16"/>
              </w:rPr>
              <w:t>陳其邁新書最大推手是蔣萬安！賴清德：大家才知高雄做那麼好</w:t>
            </w:r>
          </w:p>
        </w:tc>
        <w:tc>
          <w:tcPr>
            <w:tcW w:type="dxa" w:w="2160"/>
          </w:tcPr>
          <w:p>
            <w:r>
              <w:rPr>
                <w:sz w:val="16"/>
              </w:rPr>
              <w:t>2026-09-04</w:t>
            </w:r>
          </w:p>
        </w:tc>
        <w:tc>
          <w:tcPr>
            <w:tcW w:type="dxa" w:w="2160"/>
          </w:tcPr>
          <w:p>
            <w:r>
              <w:rPr>
                <w:sz w:val="16"/>
              </w:rPr>
              <w:t>https://news.ltn.com.tw/news/politics/breakingnews/5563094</w:t>
            </w:r>
          </w:p>
        </w:tc>
      </w:tr>
      <w:tr>
        <w:tc>
          <w:tcPr>
            <w:tcW w:type="dxa" w:w="2160"/>
          </w:tcPr>
          <w:p>
            <w:r>
              <w:rPr>
                <w:sz w:val="16"/>
              </w:rPr>
              <w:t>自由時報電子報</w:t>
            </w:r>
          </w:p>
        </w:tc>
        <w:tc>
          <w:tcPr>
            <w:tcW w:type="dxa" w:w="2160"/>
          </w:tcPr>
          <w:p>
            <w:r>
              <w:rPr>
                <w:sz w:val="16"/>
              </w:rPr>
              <w:t>8民團發起「學校午餐升級承諾行動」 邀各縣市長候選人加入</w:t>
            </w:r>
          </w:p>
        </w:tc>
        <w:tc>
          <w:tcPr>
            <w:tcW w:type="dxa" w:w="2160"/>
          </w:tcPr>
          <w:p>
            <w:r>
              <w:rPr>
                <w:sz w:val="16"/>
              </w:rPr>
              <w:t>2026-09-04</w:t>
            </w:r>
          </w:p>
        </w:tc>
        <w:tc>
          <w:tcPr>
            <w:tcW w:type="dxa" w:w="2160"/>
          </w:tcPr>
          <w:p>
            <w:r>
              <w:rPr>
                <w:sz w:val="16"/>
              </w:rPr>
              <w:t>https://news.ltn.com.tw/news/life/breakingnews/5563117</w:t>
            </w:r>
          </w:p>
        </w:tc>
      </w:tr>
      <w:tr>
        <w:tc>
          <w:tcPr>
            <w:tcW w:type="dxa" w:w="2160"/>
          </w:tcPr>
          <w:p>
            <w:r>
              <w:rPr>
                <w:sz w:val="16"/>
              </w:rPr>
              <w:t>自由時報電子報</w:t>
            </w:r>
          </w:p>
        </w:tc>
        <w:tc>
          <w:tcPr>
            <w:tcW w:type="dxa" w:w="2160"/>
          </w:tcPr>
          <w:p>
            <w:r>
              <w:rPr>
                <w:sz w:val="16"/>
              </w:rPr>
              <w:t>蔣萬安兒遷戶口1年就能進師大附中國中部？陳方隅酸：因你不是蔣家</w:t>
            </w:r>
          </w:p>
        </w:tc>
        <w:tc>
          <w:tcPr>
            <w:tcW w:type="dxa" w:w="2160"/>
          </w:tcPr>
          <w:p>
            <w:r>
              <w:rPr>
                <w:sz w:val="16"/>
              </w:rPr>
              <w:t>2026-09-04</w:t>
            </w:r>
          </w:p>
        </w:tc>
        <w:tc>
          <w:tcPr>
            <w:tcW w:type="dxa" w:w="2160"/>
          </w:tcPr>
          <w:p>
            <w:r>
              <w:rPr>
                <w:sz w:val="16"/>
              </w:rPr>
              <w:t>https://news.ltn.com.tw/news/politics/breakingnews/5562886</w:t>
            </w:r>
          </w:p>
        </w:tc>
      </w:tr>
      <w:tr>
        <w:tc>
          <w:tcPr>
            <w:tcW w:type="dxa" w:w="2160"/>
          </w:tcPr>
          <w:p>
            <w:r>
              <w:rPr>
                <w:sz w:val="16"/>
              </w:rPr>
              <w:t>自由時報電子報</w:t>
            </w:r>
          </w:p>
        </w:tc>
        <w:tc>
          <w:tcPr>
            <w:tcW w:type="dxa" w:w="2160"/>
          </w:tcPr>
          <w:p>
            <w:r>
              <w:rPr>
                <w:sz w:val="16"/>
              </w:rPr>
              <w:t>中國人權律師「跳機」尋求政治庇護  陸委會證實了</w:t>
            </w:r>
          </w:p>
        </w:tc>
        <w:tc>
          <w:tcPr>
            <w:tcW w:type="dxa" w:w="2160"/>
          </w:tcPr>
          <w:p>
            <w:r>
              <w:rPr>
                <w:sz w:val="16"/>
              </w:rPr>
              <w:t>2026-09-04</w:t>
            </w:r>
          </w:p>
        </w:tc>
        <w:tc>
          <w:tcPr>
            <w:tcW w:type="dxa" w:w="2160"/>
          </w:tcPr>
          <w:p>
            <w:r>
              <w:rPr>
                <w:sz w:val="16"/>
              </w:rPr>
              <w:t>https://news.ltn.com.tw/news/politics/breakingnews/5563165</w:t>
            </w:r>
          </w:p>
        </w:tc>
      </w:tr>
      <w:tr>
        <w:tc>
          <w:tcPr>
            <w:tcW w:type="dxa" w:w="2160"/>
          </w:tcPr>
          <w:p>
            <w:r>
              <w:rPr>
                <w:sz w:val="16"/>
              </w:rPr>
              <w:t>自由時報電子報</w:t>
            </w:r>
          </w:p>
        </w:tc>
        <w:tc>
          <w:tcPr>
            <w:tcW w:type="dxa" w:w="2160"/>
          </w:tcPr>
          <w:p>
            <w:r>
              <w:rPr>
                <w:sz w:val="16"/>
              </w:rPr>
              <w:t>國教署駁「查蔣得立」非事實  要求殷瑋提證據或公開更正</w:t>
            </w:r>
          </w:p>
        </w:tc>
        <w:tc>
          <w:tcPr>
            <w:tcW w:type="dxa" w:w="2160"/>
          </w:tcPr>
          <w:p>
            <w:r>
              <w:rPr>
                <w:sz w:val="16"/>
              </w:rPr>
              <w:t>2026-09-04</w:t>
            </w:r>
          </w:p>
        </w:tc>
        <w:tc>
          <w:tcPr>
            <w:tcW w:type="dxa" w:w="2160"/>
          </w:tcPr>
          <w:p>
            <w:r>
              <w:rPr>
                <w:sz w:val="16"/>
              </w:rPr>
              <w:t>https://news.ltn.com.tw/news/politics/breakingnews/5563176</w:t>
            </w:r>
          </w:p>
        </w:tc>
      </w:tr>
      <w:tr>
        <w:tc>
          <w:tcPr>
            <w:tcW w:type="dxa" w:w="2160"/>
          </w:tcPr>
          <w:p>
            <w:r>
              <w:rPr>
                <w:sz w:val="16"/>
              </w:rPr>
              <w:t>自由時報電子報</w:t>
            </w:r>
          </w:p>
        </w:tc>
        <w:tc>
          <w:tcPr>
            <w:tcW w:type="dxa" w:w="2160"/>
          </w:tcPr>
          <w:p>
            <w:r>
              <w:rPr>
                <w:sz w:val="16"/>
              </w:rPr>
              <w:t>中火真的走向無煤！台電宣布10月起拆2台舊燃煤機組</w:t>
            </w:r>
          </w:p>
        </w:tc>
        <w:tc>
          <w:tcPr>
            <w:tcW w:type="dxa" w:w="2160"/>
          </w:tcPr>
          <w:p>
            <w:r>
              <w:rPr>
                <w:sz w:val="16"/>
              </w:rPr>
              <w:t>2026-09-04</w:t>
            </w:r>
          </w:p>
        </w:tc>
        <w:tc>
          <w:tcPr>
            <w:tcW w:type="dxa" w:w="2160"/>
          </w:tcPr>
          <w:p>
            <w:r>
              <w:rPr>
                <w:sz w:val="16"/>
              </w:rPr>
              <w:t>https://ec.ltn.com.tw/article/breakingnews/5563174</w:t>
            </w:r>
          </w:p>
        </w:tc>
      </w:tr>
      <w:tr>
        <w:tc>
          <w:tcPr>
            <w:tcW w:type="dxa" w:w="2160"/>
          </w:tcPr>
          <w:p>
            <w:r>
              <w:rPr>
                <w:sz w:val="16"/>
              </w:rPr>
              <w:t>自由時報電子報</w:t>
            </w:r>
          </w:p>
        </w:tc>
        <w:tc>
          <w:tcPr>
            <w:tcW w:type="dxa" w:w="2160"/>
          </w:tcPr>
          <w:p>
            <w:r>
              <w:rPr>
                <w:sz w:val="16"/>
              </w:rPr>
              <w:t>景碩失望了！台灣50指數成分股僅新增藥華藥 也僅刪除一檔</w:t>
            </w:r>
          </w:p>
        </w:tc>
        <w:tc>
          <w:tcPr>
            <w:tcW w:type="dxa" w:w="2160"/>
          </w:tcPr>
          <w:p>
            <w:r>
              <w:rPr>
                <w:sz w:val="16"/>
              </w:rPr>
              <w:t>2026-09-04</w:t>
            </w:r>
          </w:p>
        </w:tc>
        <w:tc>
          <w:tcPr>
            <w:tcW w:type="dxa" w:w="2160"/>
          </w:tcPr>
          <w:p>
            <w:r>
              <w:rPr>
                <w:sz w:val="16"/>
              </w:rPr>
              <w:t>https://ec.ltn.com.tw/article/breakingnews/5563186</w:t>
            </w:r>
          </w:p>
        </w:tc>
      </w:tr>
      <w:tr>
        <w:tc>
          <w:tcPr>
            <w:tcW w:type="dxa" w:w="2160"/>
          </w:tcPr>
          <w:p>
            <w:r>
              <w:rPr>
                <w:sz w:val="16"/>
              </w:rPr>
              <w:t>自由時報電子報</w:t>
            </w:r>
          </w:p>
        </w:tc>
        <w:tc>
          <w:tcPr>
            <w:tcW w:type="dxa" w:w="2160"/>
          </w:tcPr>
          <w:p>
            <w:r>
              <w:rPr>
                <w:sz w:val="16"/>
              </w:rPr>
              <w:t>台電澄清燃煤預算增近百億 非用煤增加、明年反減近80萬噸</w:t>
            </w:r>
          </w:p>
        </w:tc>
        <w:tc>
          <w:tcPr>
            <w:tcW w:type="dxa" w:w="2160"/>
          </w:tcPr>
          <w:p>
            <w:r>
              <w:rPr>
                <w:sz w:val="16"/>
              </w:rPr>
              <w:t>2026-09-04</w:t>
            </w:r>
          </w:p>
        </w:tc>
        <w:tc>
          <w:tcPr>
            <w:tcW w:type="dxa" w:w="2160"/>
          </w:tcPr>
          <w:p>
            <w:r>
              <w:rPr>
                <w:sz w:val="16"/>
              </w:rPr>
              <w:t>https://ec.ltn.com.tw/article/breakingnews/5563196</w:t>
            </w:r>
          </w:p>
        </w:tc>
      </w:tr>
      <w:tr>
        <w:tc>
          <w:tcPr>
            <w:tcW w:type="dxa" w:w="2160"/>
          </w:tcPr>
          <w:p>
            <w:r>
              <w:rPr>
                <w:sz w:val="16"/>
              </w:rPr>
              <w:t>自由時報電子報</w:t>
            </w:r>
          </w:p>
        </w:tc>
        <w:tc>
          <w:tcPr>
            <w:tcW w:type="dxa" w:w="2160"/>
          </w:tcPr>
          <w:p>
            <w:r>
              <w:rPr>
                <w:sz w:val="16"/>
              </w:rPr>
              <w:t>卓榮泰視察中火提「無煤時間表」  2034年全面以氣換煤</w:t>
            </w:r>
          </w:p>
        </w:tc>
        <w:tc>
          <w:tcPr>
            <w:tcW w:type="dxa" w:w="2160"/>
          </w:tcPr>
          <w:p>
            <w:r>
              <w:rPr>
                <w:sz w:val="16"/>
              </w:rPr>
              <w:t>2026-09-04</w:t>
            </w:r>
          </w:p>
        </w:tc>
        <w:tc>
          <w:tcPr>
            <w:tcW w:type="dxa" w:w="2160"/>
          </w:tcPr>
          <w:p>
            <w:r>
              <w:rPr>
                <w:sz w:val="16"/>
              </w:rPr>
              <w:t>https://ec.ltn.com.tw/article/breakingnews/5563185</w:t>
            </w:r>
          </w:p>
        </w:tc>
      </w:tr>
      <w:tr>
        <w:tc>
          <w:tcPr>
            <w:tcW w:type="dxa" w:w="2160"/>
          </w:tcPr>
          <w:p>
            <w:r>
              <w:rPr>
                <w:sz w:val="16"/>
              </w:rPr>
              <w:t>自由時報電子報</w:t>
            </w:r>
          </w:p>
        </w:tc>
        <w:tc>
          <w:tcPr>
            <w:tcW w:type="dxa" w:w="2160"/>
          </w:tcPr>
          <w:p>
            <w:r>
              <w:rPr>
                <w:sz w:val="16"/>
              </w:rPr>
              <w:t>兒公費赴美議員質疑蔣萬安未填「利益衝突迴避自主檢核表」要求自請政風調查</w:t>
            </w:r>
          </w:p>
        </w:tc>
        <w:tc>
          <w:tcPr>
            <w:tcW w:type="dxa" w:w="2160"/>
          </w:tcPr>
          <w:p>
            <w:r>
              <w:rPr>
                <w:sz w:val="16"/>
              </w:rPr>
              <w:t>2026-09-04</w:t>
            </w:r>
          </w:p>
        </w:tc>
        <w:tc>
          <w:tcPr>
            <w:tcW w:type="dxa" w:w="2160"/>
          </w:tcPr>
          <w:p>
            <w:r>
              <w:rPr>
                <w:sz w:val="16"/>
              </w:rPr>
              <w:t>https://news.ltn.com.tw/news/politics/breakingnews/5563195</w:t>
            </w:r>
          </w:p>
        </w:tc>
      </w:tr>
      <w:tr>
        <w:tc>
          <w:tcPr>
            <w:tcW w:type="dxa" w:w="2160"/>
          </w:tcPr>
          <w:p>
            <w:r>
              <w:rPr>
                <w:sz w:val="16"/>
              </w:rPr>
              <w:t>自由時報電子報</w:t>
            </w:r>
          </w:p>
        </w:tc>
        <w:tc>
          <w:tcPr>
            <w:tcW w:type="dxa" w:w="2160"/>
          </w:tcPr>
          <w:p>
            <w:r>
              <w:rPr>
                <w:sz w:val="16"/>
              </w:rPr>
              <w:t>庇護工場喊救命、蔣萬安兒風光赴美 胡采蘋：不相信沒有人在乎</w:t>
            </w:r>
          </w:p>
        </w:tc>
        <w:tc>
          <w:tcPr>
            <w:tcW w:type="dxa" w:w="2160"/>
          </w:tcPr>
          <w:p>
            <w:r>
              <w:rPr>
                <w:sz w:val="16"/>
              </w:rPr>
              <w:t>2026-09-04</w:t>
            </w:r>
          </w:p>
        </w:tc>
        <w:tc>
          <w:tcPr>
            <w:tcW w:type="dxa" w:w="2160"/>
          </w:tcPr>
          <w:p>
            <w:r>
              <w:rPr>
                <w:sz w:val="16"/>
              </w:rPr>
              <w:t>https://news.ltn.com.tw/news/politics/breakingnews/5563062</w:t>
            </w:r>
          </w:p>
        </w:tc>
      </w:tr>
      <w:tr>
        <w:tc>
          <w:tcPr>
            <w:tcW w:type="dxa" w:w="2160"/>
          </w:tcPr>
          <w:p>
            <w:r>
              <w:rPr>
                <w:sz w:val="16"/>
              </w:rPr>
              <w:t>自由時報電子報</w:t>
            </w:r>
          </w:p>
        </w:tc>
        <w:tc>
          <w:tcPr>
            <w:tcW w:type="dxa" w:w="2160"/>
          </w:tcPr>
          <w:p>
            <w:r>
              <w:rPr>
                <w:sz w:val="16"/>
              </w:rPr>
              <w:t>28萬股東心痛！欣興爆量陷900元保衛戰 幕後黑手曝光</w:t>
            </w:r>
          </w:p>
        </w:tc>
        <w:tc>
          <w:tcPr>
            <w:tcW w:type="dxa" w:w="2160"/>
          </w:tcPr>
          <w:p>
            <w:r>
              <w:rPr>
                <w:sz w:val="16"/>
              </w:rPr>
              <w:t>2026-09-04</w:t>
            </w:r>
          </w:p>
        </w:tc>
        <w:tc>
          <w:tcPr>
            <w:tcW w:type="dxa" w:w="2160"/>
          </w:tcPr>
          <w:p>
            <w:r>
              <w:rPr>
                <w:sz w:val="16"/>
              </w:rPr>
              <w:t>https://ec.ltn.com.tw/article/breakingnews/5563261</w:t>
            </w:r>
          </w:p>
        </w:tc>
      </w:tr>
      <w:tr>
        <w:tc>
          <w:tcPr>
            <w:tcW w:type="dxa" w:w="2160"/>
          </w:tcPr>
          <w:p>
            <w:r>
              <w:rPr>
                <w:sz w:val="16"/>
              </w:rPr>
              <w:t>自由時報電子報</w:t>
            </w:r>
          </w:p>
        </w:tc>
        <w:tc>
          <w:tcPr>
            <w:tcW w:type="dxa" w:w="2160"/>
          </w:tcPr>
          <w:p>
            <w:r>
              <w:rPr>
                <w:sz w:val="16"/>
              </w:rPr>
              <w:t>金像電投資138億中壢蓋新廠 布局高階PCB市場</w:t>
            </w:r>
          </w:p>
        </w:tc>
        <w:tc>
          <w:tcPr>
            <w:tcW w:type="dxa" w:w="2160"/>
          </w:tcPr>
          <w:p>
            <w:r>
              <w:rPr>
                <w:sz w:val="16"/>
              </w:rPr>
              <w:t>2026-09-04</w:t>
            </w:r>
          </w:p>
        </w:tc>
        <w:tc>
          <w:tcPr>
            <w:tcW w:type="dxa" w:w="2160"/>
          </w:tcPr>
          <w:p>
            <w:r>
              <w:rPr>
                <w:sz w:val="16"/>
              </w:rPr>
              <w:t>https://ec.ltn.com.tw/article/breakingnews/5563230</w:t>
            </w:r>
          </w:p>
        </w:tc>
      </w:tr>
      <w:tr>
        <w:tc>
          <w:tcPr>
            <w:tcW w:type="dxa" w:w="2160"/>
          </w:tcPr>
          <w:p>
            <w:r>
              <w:rPr>
                <w:sz w:val="16"/>
              </w:rPr>
              <w:t>自由時報電子報</w:t>
            </w:r>
          </w:p>
        </w:tc>
        <w:tc>
          <w:tcPr>
            <w:tcW w:type="dxa" w:w="2160"/>
          </w:tcPr>
          <w:p>
            <w:r>
              <w:rPr>
                <w:sz w:val="16"/>
              </w:rPr>
              <w:t>兩度獲總統教育獎 新莊高中孫翊倫深耕台語文創作受肯定</w:t>
            </w:r>
          </w:p>
        </w:tc>
        <w:tc>
          <w:tcPr>
            <w:tcW w:type="dxa" w:w="2160"/>
          </w:tcPr>
          <w:p>
            <w:r>
              <w:rPr>
                <w:sz w:val="16"/>
              </w:rPr>
              <w:t>2026-09-04</w:t>
            </w:r>
          </w:p>
        </w:tc>
        <w:tc>
          <w:tcPr>
            <w:tcW w:type="dxa" w:w="2160"/>
          </w:tcPr>
          <w:p>
            <w:r>
              <w:rPr>
                <w:sz w:val="16"/>
              </w:rPr>
              <w:t>https://news.ltn.com.tw/news/life/breakingnews/5563192</w:t>
            </w:r>
          </w:p>
        </w:tc>
      </w:tr>
      <w:tr>
        <w:tc>
          <w:tcPr>
            <w:tcW w:type="dxa" w:w="2160"/>
          </w:tcPr>
          <w:p>
            <w:r>
              <w:rPr>
                <w:sz w:val="16"/>
              </w:rPr>
              <w:t>自由時報電子報</w:t>
            </w:r>
          </w:p>
        </w:tc>
        <w:tc>
          <w:tcPr>
            <w:tcW w:type="dxa" w:w="2160"/>
          </w:tcPr>
          <w:p>
            <w:r>
              <w:rPr>
                <w:sz w:val="16"/>
              </w:rPr>
              <w:t>國旅平日住宿獎助上路 嘉義市購物節送600嘉遊金、酒店下殺加碼</w:t>
            </w:r>
          </w:p>
        </w:tc>
        <w:tc>
          <w:tcPr>
            <w:tcW w:type="dxa" w:w="2160"/>
          </w:tcPr>
          <w:p>
            <w:r>
              <w:rPr>
                <w:sz w:val="16"/>
              </w:rPr>
              <w:t>2026-09-04</w:t>
            </w:r>
          </w:p>
        </w:tc>
        <w:tc>
          <w:tcPr>
            <w:tcW w:type="dxa" w:w="2160"/>
          </w:tcPr>
          <w:p>
            <w:r>
              <w:rPr>
                <w:sz w:val="16"/>
              </w:rPr>
              <w:t>https://news.ltn.com.tw/news/life/breakingnews/5563175</w:t>
            </w:r>
          </w:p>
        </w:tc>
      </w:tr>
      <w:tr>
        <w:tc>
          <w:tcPr>
            <w:tcW w:type="dxa" w:w="2160"/>
          </w:tcPr>
          <w:p>
            <w:r>
              <w:rPr>
                <w:sz w:val="16"/>
              </w:rPr>
              <w:t>自由時報電子報</w:t>
            </w:r>
          </w:p>
        </w:tc>
        <w:tc>
          <w:tcPr>
            <w:tcW w:type="dxa" w:w="2160"/>
          </w:tcPr>
          <w:p>
            <w:r>
              <w:rPr>
                <w:sz w:val="16"/>
              </w:rPr>
              <w:t>聯電8月營收250.45億元 創近47個月新高</w:t>
            </w:r>
          </w:p>
        </w:tc>
        <w:tc>
          <w:tcPr>
            <w:tcW w:type="dxa" w:w="2160"/>
          </w:tcPr>
          <w:p>
            <w:r>
              <w:rPr>
                <w:sz w:val="16"/>
              </w:rPr>
              <w:t>2026-09-04</w:t>
            </w:r>
          </w:p>
        </w:tc>
        <w:tc>
          <w:tcPr>
            <w:tcW w:type="dxa" w:w="2160"/>
          </w:tcPr>
          <w:p>
            <w:r>
              <w:rPr>
                <w:sz w:val="16"/>
              </w:rPr>
              <w:t>https://ec.ltn.com.tw/article/breakingnews/5563232</w:t>
            </w:r>
          </w:p>
        </w:tc>
      </w:tr>
      <w:tr>
        <w:tc>
          <w:tcPr>
            <w:tcW w:type="dxa" w:w="2160"/>
          </w:tcPr>
          <w:p>
            <w:r>
              <w:rPr>
                <w:sz w:val="16"/>
              </w:rPr>
              <w:t>自由時報電子報</w:t>
            </w:r>
          </w:p>
        </w:tc>
        <w:tc>
          <w:tcPr>
            <w:tcW w:type="dxa" w:w="2160"/>
          </w:tcPr>
          <w:p>
            <w:r>
              <w:rPr>
                <w:sz w:val="16"/>
              </w:rPr>
              <w:t>台股大漲693點！投信獨寵「這檔」連22買股價飆新天價 57萬股東笑了</w:t>
            </w:r>
          </w:p>
        </w:tc>
        <w:tc>
          <w:tcPr>
            <w:tcW w:type="dxa" w:w="2160"/>
          </w:tcPr>
          <w:p>
            <w:r>
              <w:rPr>
                <w:sz w:val="16"/>
              </w:rPr>
              <w:t>2026-09-04</w:t>
            </w:r>
          </w:p>
        </w:tc>
        <w:tc>
          <w:tcPr>
            <w:tcW w:type="dxa" w:w="2160"/>
          </w:tcPr>
          <w:p>
            <w:r>
              <w:rPr>
                <w:sz w:val="16"/>
              </w:rPr>
              <w:t>https://ec.ltn.com.tw/article/breakingnews/5563282</w:t>
            </w:r>
          </w:p>
        </w:tc>
      </w:tr>
      <w:tr>
        <w:tc>
          <w:tcPr>
            <w:tcW w:type="dxa" w:w="2160"/>
          </w:tcPr>
          <w:p>
            <w:r>
              <w:rPr>
                <w:sz w:val="16"/>
              </w:rPr>
              <w:t>自由時報電子報</w:t>
            </w:r>
          </w:p>
        </w:tc>
        <w:tc>
          <w:tcPr>
            <w:tcW w:type="dxa" w:w="2160"/>
          </w:tcPr>
          <w:p>
            <w:r>
              <w:rPr>
                <w:sz w:val="16"/>
              </w:rPr>
              <w:t>證交所9月前進倫敦 強化台灣資本市場國際連結</w:t>
            </w:r>
          </w:p>
        </w:tc>
        <w:tc>
          <w:tcPr>
            <w:tcW w:type="dxa" w:w="2160"/>
          </w:tcPr>
          <w:p>
            <w:r>
              <w:rPr>
                <w:sz w:val="16"/>
              </w:rPr>
              <w:t>2026-09-04</w:t>
            </w:r>
          </w:p>
        </w:tc>
        <w:tc>
          <w:tcPr>
            <w:tcW w:type="dxa" w:w="2160"/>
          </w:tcPr>
          <w:p>
            <w:r>
              <w:rPr>
                <w:sz w:val="16"/>
              </w:rPr>
              <w:t>https://ec.ltn.com.tw/article/breakingnews/5563269</w:t>
            </w:r>
          </w:p>
        </w:tc>
      </w:tr>
      <w:tr>
        <w:tc>
          <w:tcPr>
            <w:tcW w:type="dxa" w:w="2160"/>
          </w:tcPr>
          <w:p>
            <w:r>
              <w:rPr>
                <w:sz w:val="16"/>
              </w:rPr>
              <w:t>自由時報電子報</w:t>
            </w:r>
          </w:p>
        </w:tc>
        <w:tc>
          <w:tcPr>
            <w:tcW w:type="dxa" w:w="2160"/>
          </w:tcPr>
          <w:p>
            <w:r>
              <w:rPr>
                <w:sz w:val="16"/>
              </w:rPr>
              <w:t>提告敗訴被酸 張景森：黃國昌非常經典示範小人嘴臉</w:t>
            </w:r>
          </w:p>
        </w:tc>
        <w:tc>
          <w:tcPr>
            <w:tcW w:type="dxa" w:w="2160"/>
          </w:tcPr>
          <w:p>
            <w:r>
              <w:rPr>
                <w:sz w:val="16"/>
              </w:rPr>
              <w:t>2026-09-04</w:t>
            </w:r>
          </w:p>
        </w:tc>
        <w:tc>
          <w:tcPr>
            <w:tcW w:type="dxa" w:w="2160"/>
          </w:tcPr>
          <w:p>
            <w:r>
              <w:rPr>
                <w:sz w:val="16"/>
              </w:rPr>
              <w:t>https://news.ltn.com.tw/news/politics/breakingnews/5563299</w:t>
            </w:r>
          </w:p>
        </w:tc>
      </w:tr>
      <w:tr>
        <w:tc>
          <w:tcPr>
            <w:tcW w:type="dxa" w:w="2160"/>
          </w:tcPr>
          <w:p>
            <w:r>
              <w:rPr>
                <w:sz w:val="16"/>
              </w:rPr>
              <w:t>自由時報電子報</w:t>
            </w:r>
          </w:p>
        </w:tc>
        <w:tc>
          <w:tcPr>
            <w:tcW w:type="dxa" w:w="2160"/>
          </w:tcPr>
          <w:p>
            <w:r>
              <w:rPr>
                <w:sz w:val="16"/>
              </w:rPr>
              <w:t>外資狂買562億！卻連2天狠砍「這檔」逾4萬張 38萬股東哭了</w:t>
            </w:r>
          </w:p>
        </w:tc>
        <w:tc>
          <w:tcPr>
            <w:tcW w:type="dxa" w:w="2160"/>
          </w:tcPr>
          <w:p>
            <w:r>
              <w:rPr>
                <w:sz w:val="16"/>
              </w:rPr>
              <w:t>2026-09-04</w:t>
            </w:r>
          </w:p>
        </w:tc>
        <w:tc>
          <w:tcPr>
            <w:tcW w:type="dxa" w:w="2160"/>
          </w:tcPr>
          <w:p>
            <w:r>
              <w:rPr>
                <w:sz w:val="16"/>
              </w:rPr>
              <w:t>https://ec.ltn.com.tw/article/breakingnews/5563314</w:t>
            </w:r>
          </w:p>
        </w:tc>
      </w:tr>
      <w:tr>
        <w:tc>
          <w:tcPr>
            <w:tcW w:type="dxa" w:w="2160"/>
          </w:tcPr>
          <w:p>
            <w:r>
              <w:rPr>
                <w:sz w:val="16"/>
              </w:rPr>
              <w:t>自由時報電子報</w:t>
            </w:r>
          </w:p>
        </w:tc>
        <w:tc>
          <w:tcPr>
            <w:tcW w:type="dxa" w:w="2160"/>
          </w:tcPr>
          <w:p>
            <w:r>
              <w:rPr>
                <w:sz w:val="16"/>
              </w:rPr>
              <w:t>聘百位女優逛夜市！「整頓霸凌者佀廣洋」8政見網友讚爆</w:t>
            </w:r>
          </w:p>
        </w:tc>
        <w:tc>
          <w:tcPr>
            <w:tcW w:type="dxa" w:w="2160"/>
          </w:tcPr>
          <w:p>
            <w:r>
              <w:rPr>
                <w:sz w:val="16"/>
              </w:rPr>
              <w:t>2026-09-04</w:t>
            </w:r>
          </w:p>
        </w:tc>
        <w:tc>
          <w:tcPr>
            <w:tcW w:type="dxa" w:w="2160"/>
          </w:tcPr>
          <w:p>
            <w:r>
              <w:rPr>
                <w:sz w:val="16"/>
              </w:rPr>
              <w:t>https://news.ltn.com.tw/news/politics/breakingnews/5563183</w:t>
            </w:r>
          </w:p>
        </w:tc>
      </w:tr>
      <w:tr>
        <w:tc>
          <w:tcPr>
            <w:tcW w:type="dxa" w:w="2160"/>
          </w:tcPr>
          <w:p>
            <w:r>
              <w:rPr>
                <w:sz w:val="16"/>
              </w:rPr>
              <w:t>自由時報電子報</w:t>
            </w:r>
          </w:p>
        </w:tc>
        <w:tc>
          <w:tcPr>
            <w:tcW w:type="dxa" w:w="2160"/>
          </w:tcPr>
          <w:p>
            <w:r>
              <w:rPr>
                <w:sz w:val="16"/>
              </w:rPr>
              <w:t>AI改寫台韓競爭關係！韓拚晶片與主權AI  台灣握硬體優勢</w:t>
            </w:r>
          </w:p>
        </w:tc>
        <w:tc>
          <w:tcPr>
            <w:tcW w:type="dxa" w:w="2160"/>
          </w:tcPr>
          <w:p>
            <w:r>
              <w:rPr>
                <w:sz w:val="16"/>
              </w:rPr>
              <w:t>2026-09-04</w:t>
            </w:r>
          </w:p>
        </w:tc>
        <w:tc>
          <w:tcPr>
            <w:tcW w:type="dxa" w:w="2160"/>
          </w:tcPr>
          <w:p>
            <w:r>
              <w:rPr>
                <w:sz w:val="16"/>
              </w:rPr>
              <w:t>https://ec.ltn.com.tw/article/breakingnews/5563297</w:t>
            </w:r>
          </w:p>
        </w:tc>
      </w:tr>
      <w:tr>
        <w:tc>
          <w:tcPr>
            <w:tcW w:type="dxa" w:w="2160"/>
          </w:tcPr>
          <w:p>
            <w:r>
              <w:rPr>
                <w:sz w:val="16"/>
              </w:rPr>
              <w:t>自由時報電子報</w:t>
            </w:r>
          </w:p>
        </w:tc>
        <w:tc>
          <w:tcPr>
            <w:tcW w:type="dxa" w:w="2160"/>
          </w:tcPr>
          <w:p>
            <w:r>
              <w:rPr>
                <w:sz w:val="16"/>
              </w:rPr>
              <w:t>外送專法上路成本增！foodpanda商家續約方案掀討論 官方回應了</w:t>
            </w:r>
          </w:p>
        </w:tc>
        <w:tc>
          <w:tcPr>
            <w:tcW w:type="dxa" w:w="2160"/>
          </w:tcPr>
          <w:p>
            <w:r>
              <w:rPr>
                <w:sz w:val="16"/>
              </w:rPr>
              <w:t>2026-09-04</w:t>
            </w:r>
          </w:p>
        </w:tc>
        <w:tc>
          <w:tcPr>
            <w:tcW w:type="dxa" w:w="2160"/>
          </w:tcPr>
          <w:p>
            <w:r>
              <w:rPr>
                <w:sz w:val="16"/>
              </w:rPr>
              <w:t>https://ec.ltn.com.tw/article/breakingnews/5563316</w:t>
            </w:r>
          </w:p>
        </w:tc>
      </w:tr>
      <w:tr>
        <w:tc>
          <w:tcPr>
            <w:tcW w:type="dxa" w:w="2160"/>
          </w:tcPr>
          <w:p>
            <w:r>
              <w:rPr>
                <w:sz w:val="16"/>
              </w:rPr>
              <w:t>自由時報電子報</w:t>
            </w:r>
          </w:p>
        </w:tc>
        <w:tc>
          <w:tcPr>
            <w:tcW w:type="dxa" w:w="2160"/>
          </w:tcPr>
          <w:p>
            <w:r>
              <w:rPr>
                <w:sz w:val="16"/>
              </w:rPr>
              <w:t>外資狂買562億！「這檔」狂掃近7萬張股價噴7.35％ 聯電、國巨*也上榜</w:t>
            </w:r>
          </w:p>
        </w:tc>
        <w:tc>
          <w:tcPr>
            <w:tcW w:type="dxa" w:w="2160"/>
          </w:tcPr>
          <w:p>
            <w:r>
              <w:rPr>
                <w:sz w:val="16"/>
              </w:rPr>
              <w:t>2026-09-04</w:t>
            </w:r>
          </w:p>
        </w:tc>
        <w:tc>
          <w:tcPr>
            <w:tcW w:type="dxa" w:w="2160"/>
          </w:tcPr>
          <w:p>
            <w:r>
              <w:rPr>
                <w:sz w:val="16"/>
              </w:rPr>
              <w:t>https://ec.ltn.com.tw/article/breakingnews/5563329</w:t>
            </w:r>
          </w:p>
        </w:tc>
      </w:tr>
      <w:tr>
        <w:tc>
          <w:tcPr>
            <w:tcW w:type="dxa" w:w="2160"/>
          </w:tcPr>
          <w:p>
            <w:r>
              <w:rPr>
                <w:sz w:val="16"/>
              </w:rPr>
              <w:t>自由時報電子報</w:t>
            </w:r>
          </w:p>
        </w:tc>
        <w:tc>
          <w:tcPr>
            <w:tcW w:type="dxa" w:w="2160"/>
          </w:tcPr>
          <w:p>
            <w:r>
              <w:rPr>
                <w:sz w:val="16"/>
              </w:rPr>
              <w:t>117生源海嘯襲來！統測考生預估恐跌破5.5萬人</w:t>
            </w:r>
          </w:p>
        </w:tc>
        <w:tc>
          <w:tcPr>
            <w:tcW w:type="dxa" w:w="2160"/>
          </w:tcPr>
          <w:p>
            <w:r>
              <w:rPr>
                <w:sz w:val="16"/>
              </w:rPr>
              <w:t>2026-09-04</w:t>
            </w:r>
          </w:p>
        </w:tc>
        <w:tc>
          <w:tcPr>
            <w:tcW w:type="dxa" w:w="2160"/>
          </w:tcPr>
          <w:p>
            <w:r>
              <w:rPr>
                <w:sz w:val="16"/>
              </w:rPr>
              <w:t>https://news.ltn.com.tw/news/life/breakingnews/5563328</w:t>
            </w:r>
          </w:p>
        </w:tc>
      </w:tr>
      <w:tr>
        <w:tc>
          <w:tcPr>
            <w:tcW w:type="dxa" w:w="2160"/>
          </w:tcPr>
          <w:p>
            <w:r>
              <w:rPr>
                <w:sz w:val="16"/>
              </w:rPr>
              <w:t>自由時報電子報</w:t>
            </w:r>
          </w:p>
        </w:tc>
        <w:tc>
          <w:tcPr>
            <w:tcW w:type="dxa" w:w="2160"/>
          </w:tcPr>
          <w:p>
            <w:r>
              <w:rPr>
                <w:sz w:val="16"/>
              </w:rPr>
              <w:t>南台科大通識課新制上路 學生抱怨搶不到課</w:t>
            </w:r>
          </w:p>
        </w:tc>
        <w:tc>
          <w:tcPr>
            <w:tcW w:type="dxa" w:w="2160"/>
          </w:tcPr>
          <w:p>
            <w:r>
              <w:rPr>
                <w:sz w:val="16"/>
              </w:rPr>
              <w:t>2026-09-04</w:t>
            </w:r>
          </w:p>
        </w:tc>
        <w:tc>
          <w:tcPr>
            <w:tcW w:type="dxa" w:w="2160"/>
          </w:tcPr>
          <w:p>
            <w:r>
              <w:rPr>
                <w:sz w:val="16"/>
              </w:rPr>
              <w:t>https://news.ltn.com.tw/news/life/breakingnews/5563271</w:t>
            </w:r>
          </w:p>
        </w:tc>
      </w:tr>
      <w:tr>
        <w:tc>
          <w:tcPr>
            <w:tcW w:type="dxa" w:w="2160"/>
          </w:tcPr>
          <w:p>
            <w:r>
              <w:rPr>
                <w:sz w:val="16"/>
              </w:rPr>
              <w:t>自由時報電子報</w:t>
            </w:r>
          </w:p>
        </w:tc>
        <w:tc>
          <w:tcPr>
            <w:tcW w:type="dxa" w:w="2160"/>
          </w:tcPr>
          <w:p>
            <w:r>
              <w:rPr>
                <w:sz w:val="16"/>
              </w:rPr>
              <w:t>新北好孕專車叫車更多元  明年初Uber、LINE GO等入列</w:t>
            </w:r>
          </w:p>
        </w:tc>
        <w:tc>
          <w:tcPr>
            <w:tcW w:type="dxa" w:w="2160"/>
          </w:tcPr>
          <w:p>
            <w:r>
              <w:rPr>
                <w:sz w:val="16"/>
              </w:rPr>
              <w:t>2026-09-04</w:t>
            </w:r>
          </w:p>
        </w:tc>
        <w:tc>
          <w:tcPr>
            <w:tcW w:type="dxa" w:w="2160"/>
          </w:tcPr>
          <w:p>
            <w:r>
              <w:rPr>
                <w:sz w:val="16"/>
              </w:rPr>
              <w:t>https://news.ltn.com.tw/news/life/breakingnews/5563298</w:t>
            </w:r>
          </w:p>
        </w:tc>
      </w:tr>
      <w:tr>
        <w:tc>
          <w:tcPr>
            <w:tcW w:type="dxa" w:w="2160"/>
          </w:tcPr>
          <w:p>
            <w:r>
              <w:rPr>
                <w:sz w:val="16"/>
              </w:rPr>
              <w:t>自由時報電子報</w:t>
            </w:r>
          </w:p>
        </w:tc>
        <w:tc>
          <w:tcPr>
            <w:tcW w:type="dxa" w:w="2160"/>
          </w:tcPr>
          <w:p>
            <w:r>
              <w:rPr>
                <w:sz w:val="16"/>
              </w:rPr>
              <w:t>專任輔導教師爭取職務加給 教育部評估可行性</w:t>
            </w:r>
          </w:p>
        </w:tc>
        <w:tc>
          <w:tcPr>
            <w:tcW w:type="dxa" w:w="2160"/>
          </w:tcPr>
          <w:p>
            <w:r>
              <w:rPr>
                <w:sz w:val="16"/>
              </w:rPr>
              <w:t>2026-09-04</w:t>
            </w:r>
          </w:p>
        </w:tc>
        <w:tc>
          <w:tcPr>
            <w:tcW w:type="dxa" w:w="2160"/>
          </w:tcPr>
          <w:p>
            <w:r>
              <w:rPr>
                <w:sz w:val="16"/>
              </w:rPr>
              <w:t>https://news.ltn.com.tw/news/life/breakingnews/5563309</w:t>
            </w:r>
          </w:p>
        </w:tc>
      </w:tr>
      <w:tr>
        <w:tc>
          <w:tcPr>
            <w:tcW w:type="dxa" w:w="2160"/>
          </w:tcPr>
          <w:p>
            <w:r>
              <w:rPr>
                <w:sz w:val="16"/>
              </w:rPr>
              <w:t>自由時報電子報</w:t>
            </w:r>
          </w:p>
        </w:tc>
        <w:tc>
          <w:tcPr>
            <w:tcW w:type="dxa" w:w="2160"/>
          </w:tcPr>
          <w:p>
            <w:r>
              <w:rPr>
                <w:sz w:val="16"/>
              </w:rPr>
              <w:t>手機充80％延長電池壽命？Apple闢謠：關鍵是「這個」</w:t>
            </w:r>
          </w:p>
        </w:tc>
        <w:tc>
          <w:tcPr>
            <w:tcW w:type="dxa" w:w="2160"/>
          </w:tcPr>
          <w:p>
            <w:r>
              <w:rPr>
                <w:sz w:val="16"/>
              </w:rPr>
              <w:t>2026-09-04</w:t>
            </w:r>
          </w:p>
        </w:tc>
        <w:tc>
          <w:tcPr>
            <w:tcW w:type="dxa" w:w="2160"/>
          </w:tcPr>
          <w:p>
            <w:r>
              <w:rPr>
                <w:sz w:val="16"/>
              </w:rPr>
              <w:t>https://news.ltn.com.tw/news/life/breakingnews/5563288</w:t>
            </w:r>
          </w:p>
        </w:tc>
      </w:tr>
      <w:tr>
        <w:tc>
          <w:tcPr>
            <w:tcW w:type="dxa" w:w="2160"/>
          </w:tcPr>
          <w:p>
            <w:r>
              <w:rPr>
                <w:sz w:val="16"/>
              </w:rPr>
              <w:t>自由時報電子報</w:t>
            </w:r>
          </w:p>
        </w:tc>
        <w:tc>
          <w:tcPr>
            <w:tcW w:type="dxa" w:w="2160"/>
          </w:tcPr>
          <w:p>
            <w:r>
              <w:rPr>
                <w:sz w:val="16"/>
              </w:rPr>
              <w:t>美光桃園罷工首度調解無共識 數周內公布更多獎勵細節</w:t>
            </w:r>
          </w:p>
        </w:tc>
        <w:tc>
          <w:tcPr>
            <w:tcW w:type="dxa" w:w="2160"/>
          </w:tcPr>
          <w:p>
            <w:r>
              <w:rPr>
                <w:sz w:val="16"/>
              </w:rPr>
              <w:t>2026-09-04</w:t>
            </w:r>
          </w:p>
        </w:tc>
        <w:tc>
          <w:tcPr>
            <w:tcW w:type="dxa" w:w="2160"/>
          </w:tcPr>
          <w:p>
            <w:r>
              <w:rPr>
                <w:sz w:val="16"/>
              </w:rPr>
              <w:t>https://ec.ltn.com.tw/article/breakingnews/5563365</w:t>
            </w:r>
          </w:p>
        </w:tc>
      </w:tr>
      <w:tr>
        <w:tc>
          <w:tcPr>
            <w:tcW w:type="dxa" w:w="2160"/>
          </w:tcPr>
          <w:p>
            <w:r>
              <w:rPr>
                <w:sz w:val="16"/>
              </w:rPr>
              <w:t>自由時報電子報</w:t>
            </w:r>
          </w:p>
        </w:tc>
        <w:tc>
          <w:tcPr>
            <w:tcW w:type="dxa" w:w="2160"/>
          </w:tcPr>
          <w:p>
            <w:r>
              <w:rPr>
                <w:sz w:val="16"/>
              </w:rPr>
              <w:t>蔣萬安疑未利益迴避！林智群舉台大教授「規矩」：子女考試不出題</w:t>
            </w:r>
          </w:p>
        </w:tc>
        <w:tc>
          <w:tcPr>
            <w:tcW w:type="dxa" w:w="2160"/>
          </w:tcPr>
          <w:p>
            <w:r>
              <w:rPr>
                <w:sz w:val="16"/>
              </w:rPr>
              <w:t>2026-09-04</w:t>
            </w:r>
          </w:p>
        </w:tc>
        <w:tc>
          <w:tcPr>
            <w:tcW w:type="dxa" w:w="2160"/>
          </w:tcPr>
          <w:p>
            <w:r>
              <w:rPr>
                <w:sz w:val="16"/>
              </w:rPr>
              <w:t>https://news.ltn.com.tw/news/politics/breakingnews/5563343</w:t>
            </w:r>
          </w:p>
        </w:tc>
      </w:tr>
      <w:tr>
        <w:tc>
          <w:tcPr>
            <w:tcW w:type="dxa" w:w="2160"/>
          </w:tcPr>
          <w:p>
            <w:r>
              <w:rPr>
                <w:sz w:val="16"/>
              </w:rPr>
              <w:t>自由時報電子報</w:t>
            </w:r>
          </w:p>
        </w:tc>
        <w:tc>
          <w:tcPr>
            <w:tcW w:type="dxa" w:w="2160"/>
          </w:tcPr>
          <w:p>
            <w:r>
              <w:rPr>
                <w:sz w:val="16"/>
              </w:rPr>
              <w:t>推動新藥臨床試驗 華安醫學擬辦現增、發行價暫定30元募3億元</w:t>
            </w:r>
          </w:p>
        </w:tc>
        <w:tc>
          <w:tcPr>
            <w:tcW w:type="dxa" w:w="2160"/>
          </w:tcPr>
          <w:p>
            <w:r>
              <w:rPr>
                <w:sz w:val="16"/>
              </w:rPr>
              <w:t>2026-09-04</w:t>
            </w:r>
          </w:p>
        </w:tc>
        <w:tc>
          <w:tcPr>
            <w:tcW w:type="dxa" w:w="2160"/>
          </w:tcPr>
          <w:p>
            <w:r>
              <w:rPr>
                <w:sz w:val="16"/>
              </w:rPr>
              <w:t>https://ec.ltn.com.tw/article/breakingnews/5563371</w:t>
            </w:r>
          </w:p>
        </w:tc>
      </w:tr>
      <w:tr>
        <w:tc>
          <w:tcPr>
            <w:tcW w:type="dxa" w:w="2160"/>
          </w:tcPr>
          <w:p>
            <w:r>
              <w:rPr>
                <w:sz w:val="16"/>
              </w:rPr>
              <w:t>自由時報電子報</w:t>
            </w:r>
          </w:p>
        </w:tc>
        <w:tc>
          <w:tcPr>
            <w:tcW w:type="dxa" w:w="2160"/>
          </w:tcPr>
          <w:p>
            <w:r>
              <w:rPr>
                <w:sz w:val="16"/>
              </w:rPr>
              <w:t>獨家》趕在最後一刻！新北市長第3人參選 提「一夫二妻、一妻兩夫」超狂政見</w:t>
            </w:r>
          </w:p>
        </w:tc>
        <w:tc>
          <w:tcPr>
            <w:tcW w:type="dxa" w:w="2160"/>
          </w:tcPr>
          <w:p>
            <w:r>
              <w:rPr>
                <w:sz w:val="16"/>
              </w:rPr>
              <w:t>2026-09-04</w:t>
            </w:r>
          </w:p>
        </w:tc>
        <w:tc>
          <w:tcPr>
            <w:tcW w:type="dxa" w:w="2160"/>
          </w:tcPr>
          <w:p>
            <w:r>
              <w:rPr>
                <w:sz w:val="16"/>
              </w:rPr>
              <w:t>https://news.ltn.com.tw/news/politics/breakingnews/5563372</w:t>
            </w:r>
          </w:p>
        </w:tc>
      </w:tr>
      <w:tr>
        <w:tc>
          <w:tcPr>
            <w:tcW w:type="dxa" w:w="2160"/>
          </w:tcPr>
          <w:p>
            <w:r>
              <w:rPr>
                <w:sz w:val="16"/>
              </w:rPr>
              <w:t>自由時報電子報</w:t>
            </w:r>
          </w:p>
        </w:tc>
        <w:tc>
          <w:tcPr>
            <w:tcW w:type="dxa" w:w="2160"/>
          </w:tcPr>
          <w:p>
            <w:r>
              <w:rPr>
                <w:sz w:val="16"/>
              </w:rPr>
              <w:t>LINE發重要通知！僅連動FB「這類帳號」年底刪除 綁電話小心1地雷</w:t>
            </w:r>
          </w:p>
        </w:tc>
        <w:tc>
          <w:tcPr>
            <w:tcW w:type="dxa" w:w="2160"/>
          </w:tcPr>
          <w:p>
            <w:r>
              <w:rPr>
                <w:sz w:val="16"/>
              </w:rPr>
              <w:t>2026-09-04</w:t>
            </w:r>
          </w:p>
        </w:tc>
        <w:tc>
          <w:tcPr>
            <w:tcW w:type="dxa" w:w="2160"/>
          </w:tcPr>
          <w:p>
            <w:r>
              <w:rPr>
                <w:sz w:val="16"/>
              </w:rPr>
              <w:t>https://ec.ltn.com.tw/article/breakingnews/5563374</w:t>
            </w:r>
          </w:p>
        </w:tc>
      </w:tr>
      <w:tr>
        <w:tc>
          <w:tcPr>
            <w:tcW w:type="dxa" w:w="2160"/>
          </w:tcPr>
          <w:p>
            <w:r>
              <w:rPr>
                <w:sz w:val="16"/>
              </w:rPr>
              <w:t>自由時報電子報</w:t>
            </w:r>
          </w:p>
        </w:tc>
        <w:tc>
          <w:tcPr>
            <w:tcW w:type="dxa" w:w="2160"/>
          </w:tcPr>
          <w:p>
            <w:r>
              <w:rPr>
                <w:sz w:val="16"/>
              </w:rPr>
              <w:t>Fed 9月升息機率五五波 央行：下週CPI是關鍵、通膨降速更重要</w:t>
            </w:r>
          </w:p>
        </w:tc>
        <w:tc>
          <w:tcPr>
            <w:tcW w:type="dxa" w:w="2160"/>
          </w:tcPr>
          <w:p>
            <w:r>
              <w:rPr>
                <w:sz w:val="16"/>
              </w:rPr>
              <w:t>2026-09-04</w:t>
            </w:r>
          </w:p>
        </w:tc>
        <w:tc>
          <w:tcPr>
            <w:tcW w:type="dxa" w:w="2160"/>
          </w:tcPr>
          <w:p>
            <w:r>
              <w:rPr>
                <w:sz w:val="16"/>
              </w:rPr>
              <w:t>https://ec.ltn.com.tw/article/breakingnews/5563367</w:t>
            </w:r>
          </w:p>
        </w:tc>
      </w:tr>
      <w:tr>
        <w:tc>
          <w:tcPr>
            <w:tcW w:type="dxa" w:w="2160"/>
          </w:tcPr>
          <w:p>
            <w:r>
              <w:rPr>
                <w:sz w:val="16"/>
              </w:rPr>
              <w:t>自由時報電子報</w:t>
            </w:r>
          </w:p>
        </w:tc>
        <w:tc>
          <w:tcPr>
            <w:tcW w:type="dxa" w:w="2160"/>
          </w:tcPr>
          <w:p>
            <w:r>
              <w:rPr>
                <w:sz w:val="16"/>
              </w:rPr>
              <w:t>中國長鑫被爆偷三星技術！前工程師招了 5年研發心血遭竊</w:t>
            </w:r>
          </w:p>
        </w:tc>
        <w:tc>
          <w:tcPr>
            <w:tcW w:type="dxa" w:w="2160"/>
          </w:tcPr>
          <w:p>
            <w:r>
              <w:rPr>
                <w:sz w:val="16"/>
              </w:rPr>
              <w:t>2026-09-04</w:t>
            </w:r>
          </w:p>
        </w:tc>
        <w:tc>
          <w:tcPr>
            <w:tcW w:type="dxa" w:w="2160"/>
          </w:tcPr>
          <w:p>
            <w:r>
              <w:rPr>
                <w:sz w:val="16"/>
              </w:rPr>
              <w:t>https://ec.ltn.com.tw/article/breakingnews/5563301</w:t>
            </w:r>
          </w:p>
        </w:tc>
      </w:tr>
      <w:tr>
        <w:tc>
          <w:tcPr>
            <w:tcW w:type="dxa" w:w="2160"/>
          </w:tcPr>
          <w:p>
            <w:r>
              <w:rPr>
                <w:sz w:val="16"/>
              </w:rPr>
              <w:t>自由時報電子報</w:t>
            </w:r>
          </w:p>
        </w:tc>
        <w:tc>
          <w:tcPr>
            <w:tcW w:type="dxa" w:w="2160"/>
          </w:tcPr>
          <w:p>
            <w:r>
              <w:rPr>
                <w:sz w:val="16"/>
              </w:rPr>
              <w:t>台美專利合作升級 啟動電子交換系統</w:t>
            </w:r>
          </w:p>
        </w:tc>
        <w:tc>
          <w:tcPr>
            <w:tcW w:type="dxa" w:w="2160"/>
          </w:tcPr>
          <w:p>
            <w:r>
              <w:rPr>
                <w:sz w:val="16"/>
              </w:rPr>
              <w:t>2026-09-04</w:t>
            </w:r>
          </w:p>
        </w:tc>
        <w:tc>
          <w:tcPr>
            <w:tcW w:type="dxa" w:w="2160"/>
          </w:tcPr>
          <w:p>
            <w:r>
              <w:rPr>
                <w:sz w:val="16"/>
              </w:rPr>
              <w:t>https://ec.ltn.com.tw/article/breakingnews/5563406</w:t>
            </w:r>
          </w:p>
        </w:tc>
      </w:tr>
      <w:tr>
        <w:tc>
          <w:tcPr>
            <w:tcW w:type="dxa" w:w="2160"/>
          </w:tcPr>
          <w:p>
            <w:r>
              <w:rPr>
                <w:sz w:val="16"/>
              </w:rPr>
              <w:t>自由時報電子報</w:t>
            </w:r>
          </w:p>
        </w:tc>
        <w:tc>
          <w:tcPr>
            <w:tcW w:type="dxa" w:w="2160"/>
          </w:tcPr>
          <w:p>
            <w:r>
              <w:rPr>
                <w:sz w:val="16"/>
              </w:rPr>
              <w:t>華邦電8月營收衝上273億元 連續13個月創新高</w:t>
            </w:r>
          </w:p>
        </w:tc>
        <w:tc>
          <w:tcPr>
            <w:tcW w:type="dxa" w:w="2160"/>
          </w:tcPr>
          <w:p>
            <w:r>
              <w:rPr>
                <w:sz w:val="16"/>
              </w:rPr>
              <w:t>2026-09-04</w:t>
            </w:r>
          </w:p>
        </w:tc>
        <w:tc>
          <w:tcPr>
            <w:tcW w:type="dxa" w:w="2160"/>
          </w:tcPr>
          <w:p>
            <w:r>
              <w:rPr>
                <w:sz w:val="16"/>
              </w:rPr>
              <w:t>https://ec.ltn.com.tw/article/breakingnews/5563432</w:t>
            </w:r>
          </w:p>
        </w:tc>
      </w:tr>
      <w:tr>
        <w:tc>
          <w:tcPr>
            <w:tcW w:type="dxa" w:w="2160"/>
          </w:tcPr>
          <w:p>
            <w:r>
              <w:rPr>
                <w:sz w:val="16"/>
              </w:rPr>
              <w:t>自由時報電子報</w:t>
            </w:r>
          </w:p>
        </w:tc>
        <w:tc>
          <w:tcPr>
            <w:tcW w:type="dxa" w:w="2160"/>
          </w:tcPr>
          <w:p>
            <w:r>
              <w:rPr>
                <w:sz w:val="16"/>
              </w:rPr>
              <w:t>信驊董座林鴻明：Q4反映成本進行調漲！明年訂單超過今年營收</w:t>
            </w:r>
          </w:p>
        </w:tc>
        <w:tc>
          <w:tcPr>
            <w:tcW w:type="dxa" w:w="2160"/>
          </w:tcPr>
          <w:p>
            <w:r>
              <w:rPr>
                <w:sz w:val="16"/>
              </w:rPr>
              <w:t>2026-09-04</w:t>
            </w:r>
          </w:p>
        </w:tc>
        <w:tc>
          <w:tcPr>
            <w:tcW w:type="dxa" w:w="2160"/>
          </w:tcPr>
          <w:p>
            <w:r>
              <w:rPr>
                <w:sz w:val="16"/>
              </w:rPr>
              <w:t>https://ec.ltn.com.tw/article/breakingnews/5563433</w:t>
            </w:r>
          </w:p>
        </w:tc>
      </w:tr>
      <w:tr>
        <w:tc>
          <w:tcPr>
            <w:tcW w:type="dxa" w:w="2160"/>
          </w:tcPr>
          <w:p>
            <w:r>
              <w:rPr>
                <w:sz w:val="16"/>
              </w:rPr>
              <w:t>自由時報電子報</w:t>
            </w:r>
          </w:p>
        </w:tc>
        <w:tc>
          <w:tcPr>
            <w:tcW w:type="dxa" w:w="2160"/>
          </w:tcPr>
          <w:p>
            <w:r>
              <w:rPr>
                <w:sz w:val="16"/>
              </w:rPr>
              <w:t>外匯存底結束連2降！8月大增76億美元 重返6000億美元</w:t>
            </w:r>
          </w:p>
        </w:tc>
        <w:tc>
          <w:tcPr>
            <w:tcW w:type="dxa" w:w="2160"/>
          </w:tcPr>
          <w:p>
            <w:r>
              <w:rPr>
                <w:sz w:val="16"/>
              </w:rPr>
              <w:t>2026-09-04</w:t>
            </w:r>
          </w:p>
        </w:tc>
        <w:tc>
          <w:tcPr>
            <w:tcW w:type="dxa" w:w="2160"/>
          </w:tcPr>
          <w:p>
            <w:r>
              <w:rPr>
                <w:sz w:val="16"/>
              </w:rPr>
              <w:t>https://ec.ltn.com.tw/article/breakingnews/5563430</w:t>
            </w:r>
          </w:p>
        </w:tc>
      </w:tr>
      <w:tr>
        <w:tc>
          <w:tcPr>
            <w:tcW w:type="dxa" w:w="2160"/>
          </w:tcPr>
          <w:p>
            <w:r>
              <w:rPr>
                <w:sz w:val="16"/>
              </w:rPr>
              <w:t>自由時報電子報</w:t>
            </w:r>
          </w:p>
        </w:tc>
        <w:tc>
          <w:tcPr>
            <w:tcW w:type="dxa" w:w="2160"/>
          </w:tcPr>
          <w:p>
            <w:r>
              <w:rPr>
                <w:sz w:val="16"/>
              </w:rPr>
              <w:t>太座反對！工藝大師謝東哲放棄登記參選嘉義縣長</w:t>
            </w:r>
          </w:p>
        </w:tc>
        <w:tc>
          <w:tcPr>
            <w:tcW w:type="dxa" w:w="2160"/>
          </w:tcPr>
          <w:p>
            <w:r>
              <w:rPr>
                <w:sz w:val="16"/>
              </w:rPr>
              <w:t>2026-09-04</w:t>
            </w:r>
          </w:p>
        </w:tc>
        <w:tc>
          <w:tcPr>
            <w:tcW w:type="dxa" w:w="2160"/>
          </w:tcPr>
          <w:p>
            <w:r>
              <w:rPr>
                <w:sz w:val="16"/>
              </w:rPr>
              <w:t>https://news.ltn.com.tw/news/politics/breakingnews/5563440</w:t>
            </w:r>
          </w:p>
        </w:tc>
      </w:tr>
      <w:tr>
        <w:tc>
          <w:tcPr>
            <w:tcW w:type="dxa" w:w="2160"/>
          </w:tcPr>
          <w:p>
            <w:r>
              <w:rPr>
                <w:sz w:val="16"/>
              </w:rPr>
              <w:t>自由時報電子報</w:t>
            </w:r>
          </w:p>
        </w:tc>
        <w:tc>
          <w:tcPr>
            <w:tcW w:type="dxa" w:w="2160"/>
          </w:tcPr>
          <w:p>
            <w:r>
              <w:rPr>
                <w:sz w:val="16"/>
              </w:rPr>
              <w:t>巨茂在手訂單逾30億元 訂單能見度看到2030年</w:t>
            </w:r>
          </w:p>
        </w:tc>
        <w:tc>
          <w:tcPr>
            <w:tcW w:type="dxa" w:w="2160"/>
          </w:tcPr>
          <w:p>
            <w:r>
              <w:rPr>
                <w:sz w:val="16"/>
              </w:rPr>
              <w:t>2026-09-04</w:t>
            </w:r>
          </w:p>
        </w:tc>
        <w:tc>
          <w:tcPr>
            <w:tcW w:type="dxa" w:w="2160"/>
          </w:tcPr>
          <w:p>
            <w:r>
              <w:rPr>
                <w:sz w:val="16"/>
              </w:rPr>
              <w:t>https://ec.ltn.com.tw/article/breakingnews/5563447</w:t>
            </w:r>
          </w:p>
        </w:tc>
      </w:tr>
      <w:tr>
        <w:tc>
          <w:tcPr>
            <w:tcW w:type="dxa" w:w="2160"/>
          </w:tcPr>
          <w:p>
            <w:r>
              <w:rPr>
                <w:sz w:val="16"/>
              </w:rPr>
              <w:t>自由時報電子報</w:t>
            </w:r>
          </w:p>
        </w:tc>
        <w:tc>
          <w:tcPr>
            <w:tcW w:type="dxa" w:w="2160"/>
          </w:tcPr>
          <w:p>
            <w:r>
              <w:rPr>
                <w:sz w:val="16"/>
              </w:rPr>
              <w:t>雲林縣長選舉4人登記  牙醫師補件壓線第4度參選</w:t>
            </w:r>
          </w:p>
        </w:tc>
        <w:tc>
          <w:tcPr>
            <w:tcW w:type="dxa" w:w="2160"/>
          </w:tcPr>
          <w:p>
            <w:r>
              <w:rPr>
                <w:sz w:val="16"/>
              </w:rPr>
              <w:t>2026-09-04</w:t>
            </w:r>
          </w:p>
        </w:tc>
        <w:tc>
          <w:tcPr>
            <w:tcW w:type="dxa" w:w="2160"/>
          </w:tcPr>
          <w:p>
            <w:r>
              <w:rPr>
                <w:sz w:val="16"/>
              </w:rPr>
              <w:t>https://news.ltn.com.tw/news/politics/breakingnews/5563455</w:t>
            </w:r>
          </w:p>
        </w:tc>
      </w:tr>
      <w:tr>
        <w:tc>
          <w:tcPr>
            <w:tcW w:type="dxa" w:w="2160"/>
          </w:tcPr>
          <w:p>
            <w:r>
              <w:rPr>
                <w:sz w:val="16"/>
              </w:rPr>
              <w:t>自由時報電子報</w:t>
            </w:r>
          </w:p>
        </w:tc>
        <w:tc>
          <w:tcPr>
            <w:tcW w:type="dxa" w:w="2160"/>
          </w:tcPr>
          <w:p>
            <w:r>
              <w:rPr>
                <w:sz w:val="16"/>
              </w:rPr>
              <w:t>外資回頭！新台幣勁揚1.25角收31.63元  結束連2黑</w:t>
            </w:r>
          </w:p>
        </w:tc>
        <w:tc>
          <w:tcPr>
            <w:tcW w:type="dxa" w:w="2160"/>
          </w:tcPr>
          <w:p>
            <w:r>
              <w:rPr>
                <w:sz w:val="16"/>
              </w:rPr>
              <w:t>2026-09-04</w:t>
            </w:r>
          </w:p>
        </w:tc>
        <w:tc>
          <w:tcPr>
            <w:tcW w:type="dxa" w:w="2160"/>
          </w:tcPr>
          <w:p>
            <w:r>
              <w:rPr>
                <w:sz w:val="16"/>
              </w:rPr>
              <w:t>https://ec.ltn.com.tw/article/breakingnews/5563463</w:t>
            </w:r>
          </w:p>
        </w:tc>
      </w:tr>
      <w:tr>
        <w:tc>
          <w:tcPr>
            <w:tcW w:type="dxa" w:w="2160"/>
          </w:tcPr>
          <w:p>
            <w:r>
              <w:rPr>
                <w:sz w:val="16"/>
              </w:rPr>
              <w:t>自由時報電子報</w:t>
            </w:r>
          </w:p>
        </w:tc>
        <w:tc>
          <w:tcPr>
            <w:tcW w:type="dxa" w:w="2160"/>
          </w:tcPr>
          <w:p>
            <w:r>
              <w:rPr>
                <w:sz w:val="16"/>
              </w:rPr>
              <w:t>張景森算「花蓮翻盤數學」：真的有可能變天</w:t>
            </w:r>
          </w:p>
        </w:tc>
        <w:tc>
          <w:tcPr>
            <w:tcW w:type="dxa" w:w="2160"/>
          </w:tcPr>
          <w:p>
            <w:r>
              <w:rPr>
                <w:sz w:val="16"/>
              </w:rPr>
              <w:t>2026-09-04</w:t>
            </w:r>
          </w:p>
        </w:tc>
        <w:tc>
          <w:tcPr>
            <w:tcW w:type="dxa" w:w="2160"/>
          </w:tcPr>
          <w:p>
            <w:r>
              <w:rPr>
                <w:sz w:val="16"/>
              </w:rPr>
              <w:t>https://news.ltn.com.tw/news/politics/breakingnews/5563417</w:t>
            </w:r>
          </w:p>
        </w:tc>
      </w:tr>
      <w:tr>
        <w:tc>
          <w:tcPr>
            <w:tcW w:type="dxa" w:w="2160"/>
          </w:tcPr>
          <w:p>
            <w:r>
              <w:rPr>
                <w:sz w:val="16"/>
              </w:rPr>
              <w:t>自由時報電子報</w:t>
            </w:r>
          </w:p>
        </w:tc>
        <w:tc>
          <w:tcPr>
            <w:tcW w:type="dxa" w:w="2160"/>
          </w:tcPr>
          <w:p>
            <w:r>
              <w:rPr>
                <w:sz w:val="16"/>
              </w:rPr>
              <w:t>留住工程人員 桃園祭留任1年3~6萬元獎金</w:t>
            </w:r>
          </w:p>
        </w:tc>
        <w:tc>
          <w:tcPr>
            <w:tcW w:type="dxa" w:w="2160"/>
          </w:tcPr>
          <w:p>
            <w:r>
              <w:rPr>
                <w:sz w:val="16"/>
              </w:rPr>
              <w:t>2026-09-04</w:t>
            </w:r>
          </w:p>
        </w:tc>
        <w:tc>
          <w:tcPr>
            <w:tcW w:type="dxa" w:w="2160"/>
          </w:tcPr>
          <w:p>
            <w:r>
              <w:rPr>
                <w:sz w:val="16"/>
              </w:rPr>
              <w:t>https://news.ltn.com.tw/news/life/breakingnews/5563383</w:t>
            </w:r>
          </w:p>
        </w:tc>
      </w:tr>
      <w:tr>
        <w:tc>
          <w:tcPr>
            <w:tcW w:type="dxa" w:w="2160"/>
          </w:tcPr>
          <w:p>
            <w:r>
              <w:rPr>
                <w:sz w:val="16"/>
              </w:rPr>
              <w:t>自由時報電子報</w:t>
            </w:r>
          </w:p>
        </w:tc>
        <w:tc>
          <w:tcPr>
            <w:tcW w:type="dxa" w:w="2160"/>
          </w:tcPr>
          <w:p>
            <w:r>
              <w:rPr>
                <w:sz w:val="16"/>
              </w:rPr>
              <w:t>技職生克服語言恐懼赴日本實習長照 助長者打開心扉願意再站起來</w:t>
            </w:r>
          </w:p>
        </w:tc>
        <w:tc>
          <w:tcPr>
            <w:tcW w:type="dxa" w:w="2160"/>
          </w:tcPr>
          <w:p>
            <w:r>
              <w:rPr>
                <w:sz w:val="16"/>
              </w:rPr>
              <w:t>2026-09-04</w:t>
            </w:r>
          </w:p>
        </w:tc>
        <w:tc>
          <w:tcPr>
            <w:tcW w:type="dxa" w:w="2160"/>
          </w:tcPr>
          <w:p>
            <w:r>
              <w:rPr>
                <w:sz w:val="16"/>
              </w:rPr>
              <w:t>https://news.ltn.com.tw/news/life/breakingnews/5563475</w:t>
            </w:r>
          </w:p>
        </w:tc>
      </w:tr>
      <w:tr>
        <w:tc>
          <w:tcPr>
            <w:tcW w:type="dxa" w:w="2160"/>
          </w:tcPr>
          <w:p>
            <w:r>
              <w:rPr>
                <w:sz w:val="16"/>
              </w:rPr>
              <w:t>自由時報電子報</w:t>
            </w:r>
          </w:p>
        </w:tc>
        <w:tc>
          <w:tcPr>
            <w:tcW w:type="dxa" w:w="2160"/>
          </w:tcPr>
          <w:p>
            <w:r>
              <w:rPr>
                <w:sz w:val="16"/>
              </w:rPr>
              <w:t>中東戰爭惡果浮現！美國柴油價格創新高</w:t>
            </w:r>
          </w:p>
        </w:tc>
        <w:tc>
          <w:tcPr>
            <w:tcW w:type="dxa" w:w="2160"/>
          </w:tcPr>
          <w:p>
            <w:r>
              <w:rPr>
                <w:sz w:val="16"/>
              </w:rPr>
              <w:t>2026-09-04</w:t>
            </w:r>
          </w:p>
        </w:tc>
        <w:tc>
          <w:tcPr>
            <w:tcW w:type="dxa" w:w="2160"/>
          </w:tcPr>
          <w:p>
            <w:r>
              <w:rPr>
                <w:sz w:val="16"/>
              </w:rPr>
              <w:t>https://ec.ltn.com.tw/article/breakingnews/5563428</w:t>
            </w:r>
          </w:p>
        </w:tc>
      </w:tr>
      <w:tr>
        <w:tc>
          <w:tcPr>
            <w:tcW w:type="dxa" w:w="2160"/>
          </w:tcPr>
          <w:p>
            <w:r>
              <w:rPr>
                <w:sz w:val="16"/>
              </w:rPr>
              <w:t>自由時報電子報</w:t>
            </w:r>
          </w:p>
        </w:tc>
        <w:tc>
          <w:tcPr>
            <w:tcW w:type="dxa" w:w="2160"/>
          </w:tcPr>
          <w:p>
            <w:r>
              <w:rPr>
                <w:sz w:val="16"/>
              </w:rPr>
              <w:t>AI終極贏家！美媒點名台積電股票比「科技七雄」更香</w:t>
            </w:r>
          </w:p>
        </w:tc>
        <w:tc>
          <w:tcPr>
            <w:tcW w:type="dxa" w:w="2160"/>
          </w:tcPr>
          <w:p>
            <w:r>
              <w:rPr>
                <w:sz w:val="16"/>
              </w:rPr>
              <w:t>2026-09-04</w:t>
            </w:r>
          </w:p>
        </w:tc>
        <w:tc>
          <w:tcPr>
            <w:tcW w:type="dxa" w:w="2160"/>
          </w:tcPr>
          <w:p>
            <w:r>
              <w:rPr>
                <w:sz w:val="16"/>
              </w:rPr>
              <w:t>https://ec.ltn.com.tw/article/breakingnews/5563499</w:t>
            </w:r>
          </w:p>
        </w:tc>
      </w:tr>
      <w:tr>
        <w:tc>
          <w:tcPr>
            <w:tcW w:type="dxa" w:w="2160"/>
          </w:tcPr>
          <w:p>
            <w:r>
              <w:rPr>
                <w:sz w:val="16"/>
              </w:rPr>
              <w:t>自由時報電子報</w:t>
            </w:r>
          </w:p>
        </w:tc>
        <w:tc>
          <w:tcPr>
            <w:tcW w:type="dxa" w:w="2160"/>
          </w:tcPr>
          <w:p>
            <w:r>
              <w:rPr>
                <w:sz w:val="16"/>
              </w:rPr>
              <w:t>宜鼎8月營收86.8億元 連續20個月創新高</w:t>
            </w:r>
          </w:p>
        </w:tc>
        <w:tc>
          <w:tcPr>
            <w:tcW w:type="dxa" w:w="2160"/>
          </w:tcPr>
          <w:p>
            <w:r>
              <w:rPr>
                <w:sz w:val="16"/>
              </w:rPr>
              <w:t>2026-09-04</w:t>
            </w:r>
          </w:p>
        </w:tc>
        <w:tc>
          <w:tcPr>
            <w:tcW w:type="dxa" w:w="2160"/>
          </w:tcPr>
          <w:p>
            <w:r>
              <w:rPr>
                <w:sz w:val="16"/>
              </w:rPr>
              <w:t>https://ec.ltn.com.tw/article/breakingnews/5563501</w:t>
            </w:r>
          </w:p>
        </w:tc>
      </w:tr>
      <w:tr>
        <w:tc>
          <w:tcPr>
            <w:tcW w:type="dxa" w:w="2160"/>
          </w:tcPr>
          <w:p>
            <w:r>
              <w:rPr>
                <w:sz w:val="16"/>
              </w:rPr>
              <w:t>自由時報電子報</w:t>
            </w:r>
          </w:p>
        </w:tc>
        <w:tc>
          <w:tcPr>
            <w:tcW w:type="dxa" w:w="2160"/>
          </w:tcPr>
          <w:p>
            <w:r>
              <w:rPr>
                <w:sz w:val="16"/>
              </w:rPr>
              <w:t>全國唯一！台南11號米+濃濃哈味 後壁農會「洋香瓜米乖乖」上市</w:t>
            </w:r>
          </w:p>
        </w:tc>
        <w:tc>
          <w:tcPr>
            <w:tcW w:type="dxa" w:w="2160"/>
          </w:tcPr>
          <w:p>
            <w:r>
              <w:rPr>
                <w:sz w:val="16"/>
              </w:rPr>
              <w:t>2026-09-04</w:t>
            </w:r>
          </w:p>
        </w:tc>
        <w:tc>
          <w:tcPr>
            <w:tcW w:type="dxa" w:w="2160"/>
          </w:tcPr>
          <w:p>
            <w:r>
              <w:rPr>
                <w:sz w:val="16"/>
              </w:rPr>
              <w:t>https://news.ltn.com.tw/news/life/breakingnews/5563473</w:t>
            </w:r>
          </w:p>
        </w:tc>
      </w:tr>
      <w:tr>
        <w:tc>
          <w:tcPr>
            <w:tcW w:type="dxa" w:w="2160"/>
          </w:tcPr>
          <w:p>
            <w:r>
              <w:rPr>
                <w:sz w:val="16"/>
              </w:rPr>
              <w:t>自由時報電子報</w:t>
            </w:r>
          </w:p>
        </w:tc>
        <w:tc>
          <w:tcPr>
            <w:tcW w:type="dxa" w:w="2160"/>
          </w:tcPr>
          <w:p>
            <w:r>
              <w:rPr>
                <w:sz w:val="16"/>
              </w:rPr>
              <w:t>調查局「培訓」資安辦案經驗！瓜地馬拉發文致謝  肯定法務外交</w:t>
            </w:r>
          </w:p>
        </w:tc>
        <w:tc>
          <w:tcPr>
            <w:tcW w:type="dxa" w:w="2160"/>
          </w:tcPr>
          <w:p>
            <w:r>
              <w:rPr>
                <w:sz w:val="16"/>
              </w:rPr>
              <w:t>2026-09-04</w:t>
            </w:r>
          </w:p>
        </w:tc>
        <w:tc>
          <w:tcPr>
            <w:tcW w:type="dxa" w:w="2160"/>
          </w:tcPr>
          <w:p>
            <w:r>
              <w:rPr>
                <w:sz w:val="16"/>
              </w:rPr>
              <w:t>https://news.ltn.com.tw/news/politics/breakingnews/5563506</w:t>
            </w:r>
          </w:p>
        </w:tc>
      </w:tr>
      <w:tr>
        <w:tc>
          <w:tcPr>
            <w:tcW w:type="dxa" w:w="2160"/>
          </w:tcPr>
          <w:p>
            <w:r>
              <w:rPr>
                <w:sz w:val="16"/>
              </w:rPr>
              <w:t>自由時報電子報</w:t>
            </w:r>
          </w:p>
        </w:tc>
        <w:tc>
          <w:tcPr>
            <w:tcW w:type="dxa" w:w="2160"/>
          </w:tcPr>
          <w:p>
            <w:r>
              <w:rPr>
                <w:sz w:val="16"/>
              </w:rPr>
              <w:t>越南觀光客源殺出大黑馬！這國狂增1.6倍  台灣排名曝光</w:t>
            </w:r>
          </w:p>
        </w:tc>
        <w:tc>
          <w:tcPr>
            <w:tcW w:type="dxa" w:w="2160"/>
          </w:tcPr>
          <w:p>
            <w:r>
              <w:rPr>
                <w:sz w:val="16"/>
              </w:rPr>
              <w:t>2026-09-04</w:t>
            </w:r>
          </w:p>
        </w:tc>
        <w:tc>
          <w:tcPr>
            <w:tcW w:type="dxa" w:w="2160"/>
          </w:tcPr>
          <w:p>
            <w:r>
              <w:rPr>
                <w:sz w:val="16"/>
              </w:rPr>
              <w:t>https://ec.ltn.com.tw/article/breakingnews/5563553</w:t>
            </w:r>
          </w:p>
        </w:tc>
      </w:tr>
      <w:tr>
        <w:tc>
          <w:tcPr>
            <w:tcW w:type="dxa" w:w="2160"/>
          </w:tcPr>
          <w:p>
            <w:r>
              <w:rPr>
                <w:sz w:val="16"/>
              </w:rPr>
              <w:t>自由時報電子報</w:t>
            </w:r>
          </w:p>
        </w:tc>
        <w:tc>
          <w:tcPr>
            <w:tcW w:type="dxa" w:w="2160"/>
          </w:tcPr>
          <w:p>
            <w:r>
              <w:rPr>
                <w:sz w:val="16"/>
              </w:rPr>
              <w:t>師大附中國中部年年爆滿  蔣萬安兒如何擠窄門？方法一次看</w:t>
            </w:r>
          </w:p>
        </w:tc>
        <w:tc>
          <w:tcPr>
            <w:tcW w:type="dxa" w:w="2160"/>
          </w:tcPr>
          <w:p>
            <w:r>
              <w:rPr>
                <w:sz w:val="16"/>
              </w:rPr>
              <w:t>2026-09-04</w:t>
            </w:r>
          </w:p>
        </w:tc>
        <w:tc>
          <w:tcPr>
            <w:tcW w:type="dxa" w:w="2160"/>
          </w:tcPr>
          <w:p>
            <w:r>
              <w:rPr>
                <w:sz w:val="16"/>
              </w:rPr>
              <w:t>https://news.ltn.com.tw/news/life/breakingnews/5563575</w:t>
            </w:r>
          </w:p>
        </w:tc>
      </w:tr>
      <w:tr>
        <w:tc>
          <w:tcPr>
            <w:tcW w:type="dxa" w:w="2160"/>
          </w:tcPr>
          <w:p>
            <w:r>
              <w:rPr>
                <w:sz w:val="16"/>
              </w:rPr>
              <w:t>自由時報電子報</w:t>
            </w:r>
          </w:p>
        </w:tc>
        <w:tc>
          <w:tcPr>
            <w:tcW w:type="dxa" w:w="2160"/>
          </w:tcPr>
          <w:p>
            <w:r>
              <w:rPr>
                <w:sz w:val="16"/>
              </w:rPr>
              <w:t>升息且慢！2聯準會官員籲「給通膨放緩一個機會」</w:t>
            </w:r>
          </w:p>
        </w:tc>
        <w:tc>
          <w:tcPr>
            <w:tcW w:type="dxa" w:w="2160"/>
          </w:tcPr>
          <w:p>
            <w:r>
              <w:rPr>
                <w:sz w:val="16"/>
              </w:rPr>
              <w:t>2026-09-04</w:t>
            </w:r>
          </w:p>
        </w:tc>
        <w:tc>
          <w:tcPr>
            <w:tcW w:type="dxa" w:w="2160"/>
          </w:tcPr>
          <w:p>
            <w:r>
              <w:rPr>
                <w:sz w:val="16"/>
              </w:rPr>
              <w:t>https://ec.ltn.com.tw/article/breakingnews/5563576</w:t>
            </w:r>
          </w:p>
        </w:tc>
      </w:tr>
      <w:tr>
        <w:tc>
          <w:tcPr>
            <w:tcW w:type="dxa" w:w="2160"/>
          </w:tcPr>
          <w:p>
            <w:r>
              <w:rPr>
                <w:sz w:val="16"/>
              </w:rPr>
              <w:t>自由時報電子報</w:t>
            </w:r>
          </w:p>
        </w:tc>
        <w:tc>
          <w:tcPr>
            <w:tcW w:type="dxa" w:w="2160"/>
          </w:tcPr>
          <w:p>
            <w:r>
              <w:rPr>
                <w:sz w:val="16"/>
              </w:rPr>
              <w:t>桃市醫觀音分院規劃「一直變」 黃世杰批張善政搶著當政績</w:t>
            </w:r>
          </w:p>
        </w:tc>
        <w:tc>
          <w:tcPr>
            <w:tcW w:type="dxa" w:w="2160"/>
          </w:tcPr>
          <w:p>
            <w:r>
              <w:rPr>
                <w:sz w:val="16"/>
              </w:rPr>
              <w:t>2026-09-04</w:t>
            </w:r>
          </w:p>
        </w:tc>
        <w:tc>
          <w:tcPr>
            <w:tcW w:type="dxa" w:w="2160"/>
          </w:tcPr>
          <w:p>
            <w:r>
              <w:rPr>
                <w:sz w:val="16"/>
              </w:rPr>
              <w:t>https://news.ltn.com.tw/news/politics/breakingnews/5563523</w:t>
            </w:r>
          </w:p>
        </w:tc>
      </w:tr>
      <w:tr>
        <w:tc>
          <w:tcPr>
            <w:tcW w:type="dxa" w:w="2160"/>
          </w:tcPr>
          <w:p>
            <w:r>
              <w:rPr>
                <w:sz w:val="16"/>
              </w:rPr>
              <w:t>自由時報電子報</w:t>
            </w:r>
          </w:p>
        </w:tc>
        <w:tc>
          <w:tcPr>
            <w:tcW w:type="dxa" w:w="2160"/>
          </w:tcPr>
          <w:p>
            <w:r>
              <w:rPr>
                <w:sz w:val="16"/>
              </w:rPr>
              <w:t>外資熱錢湧入！8月單月淨匯入5277.1億  創史上同期最高</w:t>
            </w:r>
          </w:p>
        </w:tc>
        <w:tc>
          <w:tcPr>
            <w:tcW w:type="dxa" w:w="2160"/>
          </w:tcPr>
          <w:p>
            <w:r>
              <w:rPr>
                <w:sz w:val="16"/>
              </w:rPr>
              <w:t>2026-09-04</w:t>
            </w:r>
          </w:p>
        </w:tc>
        <w:tc>
          <w:tcPr>
            <w:tcW w:type="dxa" w:w="2160"/>
          </w:tcPr>
          <w:p>
            <w:r>
              <w:rPr>
                <w:sz w:val="16"/>
              </w:rPr>
              <w:t>https://ec.ltn.com.tw/article/breakingnews/5563579</w:t>
            </w:r>
          </w:p>
        </w:tc>
      </w:tr>
      <w:tr>
        <w:tc>
          <w:tcPr>
            <w:tcW w:type="dxa" w:w="2160"/>
          </w:tcPr>
          <w:p>
            <w:r>
              <w:rPr>
                <w:sz w:val="16"/>
              </w:rPr>
              <w:t>自由時報電子報</w:t>
            </w:r>
          </w:p>
        </w:tc>
        <w:tc>
          <w:tcPr>
            <w:tcW w:type="dxa" w:w="2160"/>
          </w:tcPr>
          <w:p>
            <w:r>
              <w:rPr>
                <w:sz w:val="16"/>
              </w:rPr>
              <w:t>中捷藍線千億預算缺口未編入總預算 綠營揚言刪3.9億購物節預算</w:t>
            </w:r>
          </w:p>
        </w:tc>
        <w:tc>
          <w:tcPr>
            <w:tcW w:type="dxa" w:w="2160"/>
          </w:tcPr>
          <w:p>
            <w:r>
              <w:rPr>
                <w:sz w:val="16"/>
              </w:rPr>
              <w:t>2026-09-04</w:t>
            </w:r>
          </w:p>
        </w:tc>
        <w:tc>
          <w:tcPr>
            <w:tcW w:type="dxa" w:w="2160"/>
          </w:tcPr>
          <w:p>
            <w:r>
              <w:rPr>
                <w:sz w:val="16"/>
              </w:rPr>
              <w:t>https://news.ltn.com.tw/news/politics/breakingnews/5563600</w:t>
            </w:r>
          </w:p>
        </w:tc>
      </w:tr>
      <w:tr>
        <w:tc>
          <w:tcPr>
            <w:tcW w:type="dxa" w:w="2160"/>
          </w:tcPr>
          <w:p>
            <w:r>
              <w:rPr>
                <w:sz w:val="16"/>
              </w:rPr>
              <w:t>自由時報電子報</w:t>
            </w:r>
          </w:p>
        </w:tc>
        <w:tc>
          <w:tcPr>
            <w:tcW w:type="dxa" w:w="2160"/>
          </w:tcPr>
          <w:p>
            <w:r>
              <w:rPr>
                <w:sz w:val="16"/>
              </w:rPr>
              <w:t>8月非農超強勁 美升息與否取決CPI</w:t>
            </w:r>
          </w:p>
        </w:tc>
        <w:tc>
          <w:tcPr>
            <w:tcW w:type="dxa" w:w="2160"/>
          </w:tcPr>
          <w:p>
            <w:r>
              <w:rPr>
                <w:sz w:val="16"/>
              </w:rPr>
              <w:t>2026-09-05</w:t>
            </w:r>
          </w:p>
        </w:tc>
        <w:tc>
          <w:tcPr>
            <w:tcW w:type="dxa" w:w="2160"/>
          </w:tcPr>
          <w:p>
            <w:r>
              <w:rPr>
                <w:sz w:val="16"/>
              </w:rPr>
              <w:t>https://ec.ltn.com.tw/article/paper/1769403</w:t>
            </w:r>
          </w:p>
        </w:tc>
      </w:tr>
      <w:tr>
        <w:tc>
          <w:tcPr>
            <w:tcW w:type="dxa" w:w="2160"/>
          </w:tcPr>
          <w:p>
            <w:r>
              <w:rPr>
                <w:sz w:val="16"/>
              </w:rPr>
              <w:t>自由時報電子報</w:t>
            </w:r>
          </w:p>
        </w:tc>
        <w:tc>
          <w:tcPr>
            <w:tcW w:type="dxa" w:w="2160"/>
          </w:tcPr>
          <w:p>
            <w:r>
              <w:rPr>
                <w:sz w:val="16"/>
              </w:rPr>
              <w:t>盤勢分析》追價意願低 持續箱型整理</w:t>
            </w:r>
          </w:p>
        </w:tc>
        <w:tc>
          <w:tcPr>
            <w:tcW w:type="dxa" w:w="2160"/>
          </w:tcPr>
          <w:p>
            <w:r>
              <w:rPr>
                <w:sz w:val="16"/>
              </w:rPr>
              <w:t>2026-09-05</w:t>
            </w:r>
          </w:p>
        </w:tc>
        <w:tc>
          <w:tcPr>
            <w:tcW w:type="dxa" w:w="2160"/>
          </w:tcPr>
          <w:p>
            <w:r>
              <w:rPr>
                <w:sz w:val="16"/>
              </w:rPr>
              <w:t>https://ec.ltn.com.tw/article/paper/1769439</w:t>
            </w:r>
          </w:p>
        </w:tc>
      </w:tr>
      <w:tr>
        <w:tc>
          <w:tcPr>
            <w:tcW w:type="dxa" w:w="2160"/>
          </w:tcPr>
          <w:p>
            <w:r>
              <w:rPr>
                <w:sz w:val="16"/>
              </w:rPr>
              <w:t>自由時報電子報</w:t>
            </w:r>
          </w:p>
        </w:tc>
        <w:tc>
          <w:tcPr>
            <w:tcW w:type="dxa" w:w="2160"/>
          </w:tcPr>
          <w:p>
            <w:r>
              <w:rPr>
                <w:sz w:val="16"/>
              </w:rPr>
              <w:t>飆股幕後》衝刺新市場新商機 盟立波段飆漲近9成</w:t>
            </w:r>
          </w:p>
        </w:tc>
        <w:tc>
          <w:tcPr>
            <w:tcW w:type="dxa" w:w="2160"/>
          </w:tcPr>
          <w:p>
            <w:r>
              <w:rPr>
                <w:sz w:val="16"/>
              </w:rPr>
              <w:t>2026-09-05</w:t>
            </w:r>
          </w:p>
        </w:tc>
        <w:tc>
          <w:tcPr>
            <w:tcW w:type="dxa" w:w="2160"/>
          </w:tcPr>
          <w:p>
            <w:r>
              <w:rPr>
                <w:sz w:val="16"/>
              </w:rPr>
              <w:t>https://ec.ltn.com.tw/article/paper/1769436</w:t>
            </w:r>
          </w:p>
        </w:tc>
      </w:tr>
      <w:tr>
        <w:tc>
          <w:tcPr>
            <w:tcW w:type="dxa" w:w="2160"/>
          </w:tcPr>
          <w:p>
            <w:r>
              <w:rPr>
                <w:sz w:val="16"/>
              </w:rPr>
              <w:t>自由時報電子報</w:t>
            </w:r>
          </w:p>
        </w:tc>
        <w:tc>
          <w:tcPr>
            <w:tcW w:type="dxa" w:w="2160"/>
          </w:tcPr>
          <w:p>
            <w:r>
              <w:rPr>
                <w:sz w:val="16"/>
              </w:rPr>
              <w:t>中鋼10月盤價全面調漲 看好Q4</w:t>
            </w:r>
          </w:p>
        </w:tc>
        <w:tc>
          <w:tcPr>
            <w:tcW w:type="dxa" w:w="2160"/>
          </w:tcPr>
          <w:p>
            <w:r>
              <w:rPr>
                <w:sz w:val="16"/>
              </w:rPr>
              <w:t>2026-09-05</w:t>
            </w:r>
          </w:p>
        </w:tc>
        <w:tc>
          <w:tcPr>
            <w:tcW w:type="dxa" w:w="2160"/>
          </w:tcPr>
          <w:p>
            <w:r>
              <w:rPr>
                <w:sz w:val="16"/>
              </w:rPr>
              <w:t>https://ec.ltn.com.tw/article/paper/1769434</w:t>
            </w:r>
          </w:p>
        </w:tc>
      </w:tr>
      <w:tr>
        <w:tc>
          <w:tcPr>
            <w:tcW w:type="dxa" w:w="2160"/>
          </w:tcPr>
          <w:p>
            <w:r>
              <w:rPr>
                <w:sz w:val="16"/>
              </w:rPr>
              <w:t>自由時報電子報</w:t>
            </w:r>
          </w:p>
        </w:tc>
        <w:tc>
          <w:tcPr>
            <w:tcW w:type="dxa" w:w="2160"/>
          </w:tcPr>
          <w:p>
            <w:r>
              <w:rPr>
                <w:sz w:val="16"/>
              </w:rPr>
              <w:t>央行：Fed升息機率五五波</w:t>
            </w:r>
          </w:p>
        </w:tc>
        <w:tc>
          <w:tcPr>
            <w:tcW w:type="dxa" w:w="2160"/>
          </w:tcPr>
          <w:p>
            <w:r>
              <w:rPr>
                <w:sz w:val="16"/>
              </w:rPr>
              <w:t>2026-09-05</w:t>
            </w:r>
          </w:p>
        </w:tc>
        <w:tc>
          <w:tcPr>
            <w:tcW w:type="dxa" w:w="2160"/>
          </w:tcPr>
          <w:p>
            <w:r>
              <w:rPr>
                <w:sz w:val="16"/>
              </w:rPr>
              <w:t>https://ec.ltn.com.tw/article/paper/1769404</w:t>
            </w:r>
          </w:p>
        </w:tc>
      </w:tr>
      <w:tr>
        <w:tc>
          <w:tcPr>
            <w:tcW w:type="dxa" w:w="2160"/>
          </w:tcPr>
          <w:p>
            <w:r>
              <w:rPr>
                <w:sz w:val="16"/>
              </w:rPr>
              <w:t>自由時報電子報</w:t>
            </w:r>
          </w:p>
        </w:tc>
        <w:tc>
          <w:tcPr>
            <w:tcW w:type="dxa" w:w="2160"/>
          </w:tcPr>
          <w:p>
            <w:r>
              <w:rPr>
                <w:sz w:val="16"/>
              </w:rPr>
              <w:t>台電︰明年用煤量減近80萬噸</w:t>
            </w:r>
          </w:p>
        </w:tc>
        <w:tc>
          <w:tcPr>
            <w:tcW w:type="dxa" w:w="2160"/>
          </w:tcPr>
          <w:p>
            <w:r>
              <w:rPr>
                <w:sz w:val="16"/>
              </w:rPr>
              <w:t>2026-09-05</w:t>
            </w:r>
          </w:p>
        </w:tc>
        <w:tc>
          <w:tcPr>
            <w:tcW w:type="dxa" w:w="2160"/>
          </w:tcPr>
          <w:p>
            <w:r>
              <w:rPr>
                <w:sz w:val="16"/>
              </w:rPr>
              <w:t>https://ec.ltn.com.tw/article/paper/1769407</w:t>
            </w:r>
          </w:p>
        </w:tc>
      </w:tr>
      <w:tr>
        <w:tc>
          <w:tcPr>
            <w:tcW w:type="dxa" w:w="2160"/>
          </w:tcPr>
          <w:p>
            <w:r>
              <w:rPr>
                <w:sz w:val="16"/>
              </w:rPr>
              <w:t>自由時報電子報</w:t>
            </w:r>
          </w:p>
        </w:tc>
        <w:tc>
          <w:tcPr>
            <w:tcW w:type="dxa" w:w="2160"/>
          </w:tcPr>
          <w:p>
            <w:r>
              <w:rPr>
                <w:sz w:val="16"/>
              </w:rPr>
              <w:t>財經青紅燈》中國股市敬陪末座</w:t>
            </w:r>
          </w:p>
        </w:tc>
        <w:tc>
          <w:tcPr>
            <w:tcW w:type="dxa" w:w="2160"/>
          </w:tcPr>
          <w:p>
            <w:r>
              <w:rPr>
                <w:sz w:val="16"/>
              </w:rPr>
              <w:t>2026-09-05</w:t>
            </w:r>
          </w:p>
        </w:tc>
        <w:tc>
          <w:tcPr>
            <w:tcW w:type="dxa" w:w="2160"/>
          </w:tcPr>
          <w:p>
            <w:r>
              <w:rPr>
                <w:sz w:val="16"/>
              </w:rPr>
              <w:t>https://ec.ltn.com.tw/article/paper/1769438</w:t>
            </w:r>
          </w:p>
        </w:tc>
      </w:tr>
      <w:tr>
        <w:tc>
          <w:tcPr>
            <w:tcW w:type="dxa" w:w="2160"/>
          </w:tcPr>
          <w:p>
            <w:r>
              <w:rPr>
                <w:sz w:val="16"/>
              </w:rPr>
              <w:t>自由時報電子報</w:t>
            </w:r>
          </w:p>
        </w:tc>
        <w:tc>
          <w:tcPr>
            <w:tcW w:type="dxa" w:w="2160"/>
          </w:tcPr>
          <w:p>
            <w:r>
              <w:rPr>
                <w:sz w:val="16"/>
              </w:rPr>
              <w:t>8月營收同創新高 信驊、聯亞展望樂觀</w:t>
            </w:r>
          </w:p>
        </w:tc>
        <w:tc>
          <w:tcPr>
            <w:tcW w:type="dxa" w:w="2160"/>
          </w:tcPr>
          <w:p>
            <w:r>
              <w:rPr>
                <w:sz w:val="16"/>
              </w:rPr>
              <w:t>2026-09-05</w:t>
            </w:r>
          </w:p>
        </w:tc>
        <w:tc>
          <w:tcPr>
            <w:tcW w:type="dxa" w:w="2160"/>
          </w:tcPr>
          <w:p>
            <w:r>
              <w:rPr>
                <w:sz w:val="16"/>
              </w:rPr>
              <w:t>https://ec.ltn.com.tw/article/paper/1769433</w:t>
            </w:r>
          </w:p>
        </w:tc>
      </w:tr>
      <w:tr>
        <w:tc>
          <w:tcPr>
            <w:tcW w:type="dxa" w:w="2160"/>
          </w:tcPr>
          <w:p>
            <w:r>
              <w:rPr>
                <w:sz w:val="16"/>
              </w:rPr>
              <w:t>自由時報電子報</w:t>
            </w:r>
          </w:p>
        </w:tc>
        <w:tc>
          <w:tcPr>
            <w:tcW w:type="dxa" w:w="2160"/>
          </w:tcPr>
          <w:p>
            <w:r>
              <w:rPr>
                <w:sz w:val="16"/>
              </w:rPr>
              <w:t>飆股幕後》擴大AI伺服器布局 永擎漲停創歷史天價</w:t>
            </w:r>
          </w:p>
        </w:tc>
        <w:tc>
          <w:tcPr>
            <w:tcW w:type="dxa" w:w="2160"/>
          </w:tcPr>
          <w:p>
            <w:r>
              <w:rPr>
                <w:sz w:val="16"/>
              </w:rPr>
              <w:t>2026-09-05</w:t>
            </w:r>
          </w:p>
        </w:tc>
        <w:tc>
          <w:tcPr>
            <w:tcW w:type="dxa" w:w="2160"/>
          </w:tcPr>
          <w:p>
            <w:r>
              <w:rPr>
                <w:sz w:val="16"/>
              </w:rPr>
              <w:t>https://ec.ltn.com.tw/article/paper/1769437</w:t>
            </w:r>
          </w:p>
        </w:tc>
      </w:tr>
      <w:tr>
        <w:tc>
          <w:tcPr>
            <w:tcW w:type="dxa" w:w="2160"/>
          </w:tcPr>
          <w:p>
            <w:r>
              <w:rPr>
                <w:sz w:val="16"/>
              </w:rPr>
              <w:t>自由時報電子報</w:t>
            </w:r>
          </w:p>
        </w:tc>
        <w:tc>
          <w:tcPr>
            <w:tcW w:type="dxa" w:w="2160"/>
          </w:tcPr>
          <w:p>
            <w:r>
              <w:rPr>
                <w:sz w:val="16"/>
              </w:rPr>
              <w:t>運價連6漲 貨櫃航運Q3獲利可期</w:t>
            </w:r>
          </w:p>
        </w:tc>
        <w:tc>
          <w:tcPr>
            <w:tcW w:type="dxa" w:w="2160"/>
          </w:tcPr>
          <w:p>
            <w:r>
              <w:rPr>
                <w:sz w:val="16"/>
              </w:rPr>
              <w:t>2026-09-05</w:t>
            </w:r>
          </w:p>
        </w:tc>
        <w:tc>
          <w:tcPr>
            <w:tcW w:type="dxa" w:w="2160"/>
          </w:tcPr>
          <w:p>
            <w:r>
              <w:rPr>
                <w:sz w:val="16"/>
              </w:rPr>
              <w:t>https://ec.ltn.com.tw/article/paper/1769435</w:t>
            </w:r>
          </w:p>
        </w:tc>
      </w:tr>
      <w:tr>
        <w:tc>
          <w:tcPr>
            <w:tcW w:type="dxa" w:w="2160"/>
          </w:tcPr>
          <w:p>
            <w:r>
              <w:rPr>
                <w:sz w:val="16"/>
              </w:rPr>
              <w:t>自由時報電子報</w:t>
            </w:r>
          </w:p>
        </w:tc>
        <w:tc>
          <w:tcPr>
            <w:tcW w:type="dxa" w:w="2160"/>
          </w:tcPr>
          <w:p>
            <w:r>
              <w:rPr>
                <w:sz w:val="16"/>
              </w:rPr>
              <w:t>中火2部燃煤機組 10月拆除 卓揆︰2034年無煤供電</w:t>
            </w:r>
          </w:p>
        </w:tc>
        <w:tc>
          <w:tcPr>
            <w:tcW w:type="dxa" w:w="2160"/>
          </w:tcPr>
          <w:p>
            <w:r>
              <w:rPr>
                <w:sz w:val="16"/>
              </w:rPr>
              <w:t>2026-09-05</w:t>
            </w:r>
          </w:p>
        </w:tc>
        <w:tc>
          <w:tcPr>
            <w:tcW w:type="dxa" w:w="2160"/>
          </w:tcPr>
          <w:p>
            <w:r>
              <w:rPr>
                <w:sz w:val="16"/>
              </w:rPr>
              <w:t>https://ec.ltn.com.tw/article/paper/1769371</w:t>
            </w:r>
          </w:p>
        </w:tc>
      </w:tr>
      <w:tr>
        <w:tc>
          <w:tcPr>
            <w:tcW w:type="dxa" w:w="2160"/>
          </w:tcPr>
          <w:p>
            <w:r>
              <w:rPr>
                <w:sz w:val="16"/>
              </w:rPr>
              <w:t>自由時報電子報</w:t>
            </w:r>
          </w:p>
        </w:tc>
        <w:tc>
          <w:tcPr>
            <w:tcW w:type="dxa" w:w="2160"/>
          </w:tcPr>
          <w:p>
            <w:r>
              <w:rPr>
                <w:sz w:val="16"/>
              </w:rPr>
              <w:t>美就業數據強勁加深升息預期　美股多數收黑</w:t>
            </w:r>
          </w:p>
        </w:tc>
        <w:tc>
          <w:tcPr>
            <w:tcW w:type="dxa" w:w="2160"/>
          </w:tcPr>
          <w:p>
            <w:r>
              <w:rPr>
                <w:sz w:val="16"/>
              </w:rPr>
              <w:t>2026-09-05</w:t>
            </w:r>
          </w:p>
        </w:tc>
        <w:tc>
          <w:tcPr>
            <w:tcW w:type="dxa" w:w="2160"/>
          </w:tcPr>
          <w:p>
            <w:r>
              <w:rPr>
                <w:sz w:val="16"/>
              </w:rPr>
              <w:t>https://ec.ltn.com.tw/article/breakingnews/5563727</w:t>
            </w:r>
          </w:p>
        </w:tc>
      </w:tr>
      <w:tr>
        <w:tc>
          <w:tcPr>
            <w:tcW w:type="dxa" w:w="2160"/>
          </w:tcPr>
          <w:p>
            <w:r>
              <w:rPr>
                <w:sz w:val="16"/>
              </w:rPr>
              <w:t>自由時報電子報</w:t>
            </w:r>
          </w:p>
        </w:tc>
        <w:tc>
          <w:tcPr>
            <w:tcW w:type="dxa" w:w="2160"/>
          </w:tcPr>
          <w:p>
            <w:r>
              <w:rPr>
                <w:sz w:val="16"/>
              </w:rPr>
              <w:t>美股收盤》三大指數下跌、費半飆逾3％ 台積電ADR漲近3％</w:t>
            </w:r>
          </w:p>
        </w:tc>
        <w:tc>
          <w:tcPr>
            <w:tcW w:type="dxa" w:w="2160"/>
          </w:tcPr>
          <w:p>
            <w:r>
              <w:rPr>
                <w:sz w:val="16"/>
              </w:rPr>
              <w:t>2026-09-05</w:t>
            </w:r>
          </w:p>
        </w:tc>
        <w:tc>
          <w:tcPr>
            <w:tcW w:type="dxa" w:w="2160"/>
          </w:tcPr>
          <w:p>
            <w:r>
              <w:rPr>
                <w:sz w:val="16"/>
              </w:rPr>
              <w:t>https://ec.ltn.com.tw/article/breakingnews/5563728</w:t>
            </w:r>
          </w:p>
        </w:tc>
      </w:tr>
      <w:tr>
        <w:tc>
          <w:tcPr>
            <w:tcW w:type="dxa" w:w="2160"/>
          </w:tcPr>
          <w:p>
            <w:r>
              <w:rPr>
                <w:sz w:val="16"/>
              </w:rPr>
              <w:t>自由時報電子報</w:t>
            </w:r>
          </w:p>
        </w:tc>
        <w:tc>
          <w:tcPr>
            <w:tcW w:type="dxa" w:w="2160"/>
          </w:tcPr>
          <w:p>
            <w:r>
              <w:rPr>
                <w:sz w:val="16"/>
              </w:rPr>
              <w:t>投信：AI長線趨勢不變 台股拉回、有助後市</w:t>
            </w:r>
          </w:p>
        </w:tc>
        <w:tc>
          <w:tcPr>
            <w:tcW w:type="dxa" w:w="2160"/>
          </w:tcPr>
          <w:p>
            <w:r>
              <w:rPr>
                <w:sz w:val="16"/>
              </w:rPr>
              <w:t>2026-09-05</w:t>
            </w:r>
          </w:p>
        </w:tc>
        <w:tc>
          <w:tcPr>
            <w:tcW w:type="dxa" w:w="2160"/>
          </w:tcPr>
          <w:p>
            <w:r>
              <w:rPr>
                <w:sz w:val="16"/>
              </w:rPr>
              <w:t>https://ec.ltn.com.tw/article/breakingnews/5563726</w:t>
            </w:r>
          </w:p>
        </w:tc>
      </w:tr>
      <w:tr>
        <w:tc>
          <w:tcPr>
            <w:tcW w:type="dxa" w:w="2160"/>
          </w:tcPr>
          <w:p>
            <w:r>
              <w:rPr>
                <w:sz w:val="16"/>
              </w:rPr>
              <w:t>自由時報電子報</w:t>
            </w:r>
          </w:p>
        </w:tc>
        <w:tc>
          <w:tcPr>
            <w:tcW w:type="dxa" w:w="2160"/>
          </w:tcPr>
          <w:p>
            <w:r>
              <w:rPr>
                <w:sz w:val="16"/>
              </w:rPr>
              <w:t>退休理財最大錯誤竟是「這件事」！ 星巴克前老董全說了</w:t>
            </w:r>
          </w:p>
        </w:tc>
        <w:tc>
          <w:tcPr>
            <w:tcW w:type="dxa" w:w="2160"/>
          </w:tcPr>
          <w:p>
            <w:r>
              <w:rPr>
                <w:sz w:val="16"/>
              </w:rPr>
              <w:t>2026-09-05</w:t>
            </w:r>
          </w:p>
        </w:tc>
        <w:tc>
          <w:tcPr>
            <w:tcW w:type="dxa" w:w="2160"/>
          </w:tcPr>
          <w:p>
            <w:r>
              <w:rPr>
                <w:sz w:val="16"/>
              </w:rPr>
              <w:t>https://ec.ltn.com.tw/article/breakingnews/5563681</w:t>
            </w:r>
          </w:p>
        </w:tc>
      </w:tr>
      <w:tr>
        <w:tc>
          <w:tcPr>
            <w:tcW w:type="dxa" w:w="2160"/>
          </w:tcPr>
          <w:p>
            <w:r>
              <w:rPr>
                <w:sz w:val="16"/>
              </w:rPr>
              <w:t>自由時報電子報</w:t>
            </w:r>
          </w:p>
        </w:tc>
        <w:tc>
          <w:tcPr>
            <w:tcW w:type="dxa" w:w="2160"/>
          </w:tcPr>
          <w:p>
            <w:r>
              <w:rPr>
                <w:sz w:val="16"/>
              </w:rPr>
              <w:t>美國印鈔機1》台積美廠半年狂賺331億 超越「躺賺」中國廠</w:t>
            </w:r>
          </w:p>
        </w:tc>
        <w:tc>
          <w:tcPr>
            <w:tcW w:type="dxa" w:w="2160"/>
          </w:tcPr>
          <w:p>
            <w:r>
              <w:rPr>
                <w:sz w:val="16"/>
              </w:rPr>
              <w:t>2026-09-05</w:t>
            </w:r>
          </w:p>
        </w:tc>
        <w:tc>
          <w:tcPr>
            <w:tcW w:type="dxa" w:w="2160"/>
          </w:tcPr>
          <w:p>
            <w:r>
              <w:rPr>
                <w:sz w:val="16"/>
              </w:rPr>
              <w:t>https://ec.ltn.com.tw/article/breakingnews/5562763</w:t>
            </w:r>
          </w:p>
        </w:tc>
      </w:tr>
      <w:tr>
        <w:tc>
          <w:tcPr>
            <w:tcW w:type="dxa" w:w="2160"/>
          </w:tcPr>
          <w:p>
            <w:r>
              <w:rPr>
                <w:sz w:val="16"/>
              </w:rPr>
              <w:t>自由時報電子報</w:t>
            </w:r>
          </w:p>
        </w:tc>
        <w:tc>
          <w:tcPr>
            <w:tcW w:type="dxa" w:w="2160"/>
          </w:tcPr>
          <w:p>
            <w:r>
              <w:rPr>
                <w:sz w:val="16"/>
              </w:rPr>
              <w:t>美國印鈔機2》台塑西進陷泥淖 東進美國逆轉勝</w:t>
            </w:r>
          </w:p>
        </w:tc>
        <w:tc>
          <w:tcPr>
            <w:tcW w:type="dxa" w:w="2160"/>
          </w:tcPr>
          <w:p>
            <w:r>
              <w:rPr>
                <w:sz w:val="16"/>
              </w:rPr>
              <w:t>2026-09-05</w:t>
            </w:r>
          </w:p>
        </w:tc>
        <w:tc>
          <w:tcPr>
            <w:tcW w:type="dxa" w:w="2160"/>
          </w:tcPr>
          <w:p>
            <w:r>
              <w:rPr>
                <w:sz w:val="16"/>
              </w:rPr>
              <w:t>https://ec.ltn.com.tw/article/breakingnews/5562764</w:t>
            </w:r>
          </w:p>
        </w:tc>
      </w:tr>
      <w:tr>
        <w:tc>
          <w:tcPr>
            <w:tcW w:type="dxa" w:w="2160"/>
          </w:tcPr>
          <w:p>
            <w:r>
              <w:rPr>
                <w:sz w:val="16"/>
              </w:rPr>
              <w:t>自由時報電子報</w:t>
            </w:r>
          </w:p>
        </w:tc>
        <w:tc>
          <w:tcPr>
            <w:tcW w:type="dxa" w:w="2160"/>
          </w:tcPr>
          <w:p>
            <w:r>
              <w:rPr>
                <w:sz w:val="16"/>
              </w:rPr>
              <w:t>美國印鈔機3》中概股大瘦身 美概股胖4倍</w:t>
            </w:r>
          </w:p>
        </w:tc>
        <w:tc>
          <w:tcPr>
            <w:tcW w:type="dxa" w:w="2160"/>
          </w:tcPr>
          <w:p>
            <w:r>
              <w:rPr>
                <w:sz w:val="16"/>
              </w:rPr>
              <w:t>2026-09-05</w:t>
            </w:r>
          </w:p>
        </w:tc>
        <w:tc>
          <w:tcPr>
            <w:tcW w:type="dxa" w:w="2160"/>
          </w:tcPr>
          <w:p>
            <w:r>
              <w:rPr>
                <w:sz w:val="16"/>
              </w:rPr>
              <w:t>https://ec.ltn.com.tw/article/breakingnews/5562762</w:t>
            </w:r>
          </w:p>
        </w:tc>
      </w:tr>
      <w:tr>
        <w:tc>
          <w:tcPr>
            <w:tcW w:type="dxa" w:w="2160"/>
          </w:tcPr>
          <w:p>
            <w:r>
              <w:rPr>
                <w:sz w:val="16"/>
              </w:rPr>
              <w:t>自由時報電子報</w:t>
            </w:r>
          </w:p>
        </w:tc>
        <w:tc>
          <w:tcPr>
            <w:tcW w:type="dxa" w:w="2160"/>
          </w:tcPr>
          <w:p>
            <w:r>
              <w:rPr>
                <w:sz w:val="16"/>
              </w:rPr>
              <w:t>黃金大跌！週線也不妙</w:t>
            </w:r>
          </w:p>
        </w:tc>
        <w:tc>
          <w:tcPr>
            <w:tcW w:type="dxa" w:w="2160"/>
          </w:tcPr>
          <w:p>
            <w:r>
              <w:rPr>
                <w:sz w:val="16"/>
              </w:rPr>
              <w:t>2026-09-05</w:t>
            </w:r>
          </w:p>
        </w:tc>
        <w:tc>
          <w:tcPr>
            <w:tcW w:type="dxa" w:w="2160"/>
          </w:tcPr>
          <w:p>
            <w:r>
              <w:rPr>
                <w:sz w:val="16"/>
              </w:rPr>
              <w:t>https://ec.ltn.com.tw/article/breakingnews/5563797</w:t>
            </w:r>
          </w:p>
        </w:tc>
      </w:tr>
      <w:tr>
        <w:tc>
          <w:tcPr>
            <w:tcW w:type="dxa" w:w="2160"/>
          </w:tcPr>
          <w:p>
            <w:r>
              <w:rPr>
                <w:sz w:val="16"/>
              </w:rPr>
              <w:t>自由時報電子報</w:t>
            </w:r>
          </w:p>
        </w:tc>
        <w:tc>
          <w:tcPr>
            <w:tcW w:type="dxa" w:w="2160"/>
          </w:tcPr>
          <w:p>
            <w:r>
              <w:rPr>
                <w:sz w:val="16"/>
              </w:rPr>
              <w:t>國際油價本週大暴漲！美國柴油「破歷史天價」</w:t>
            </w:r>
          </w:p>
        </w:tc>
        <w:tc>
          <w:tcPr>
            <w:tcW w:type="dxa" w:w="2160"/>
          </w:tcPr>
          <w:p>
            <w:r>
              <w:rPr>
                <w:sz w:val="16"/>
              </w:rPr>
              <w:t>2026-09-05</w:t>
            </w:r>
          </w:p>
        </w:tc>
        <w:tc>
          <w:tcPr>
            <w:tcW w:type="dxa" w:w="2160"/>
          </w:tcPr>
          <w:p>
            <w:r>
              <w:rPr>
                <w:sz w:val="16"/>
              </w:rPr>
              <w:t>https://ec.ltn.com.tw/article/breakingnews/5563836</w:t>
            </w:r>
          </w:p>
        </w:tc>
      </w:tr>
      <w:tr>
        <w:tc>
          <w:tcPr>
            <w:tcW w:type="dxa" w:w="2160"/>
          </w:tcPr>
          <w:p>
            <w:r>
              <w:rPr>
                <w:sz w:val="16"/>
              </w:rPr>
              <w:t>自由時報電子報</w:t>
            </w:r>
          </w:p>
        </w:tc>
        <w:tc>
          <w:tcPr>
            <w:tcW w:type="dxa" w:w="2160"/>
          </w:tcPr>
          <w:p>
            <w:r>
              <w:rPr>
                <w:sz w:val="16"/>
              </w:rPr>
              <w:t>最後通牒！川普喊話聯準會降息  否則切斷與逆差國家貿易</w:t>
            </w:r>
          </w:p>
        </w:tc>
        <w:tc>
          <w:tcPr>
            <w:tcW w:type="dxa" w:w="2160"/>
          </w:tcPr>
          <w:p>
            <w:r>
              <w:rPr>
                <w:sz w:val="16"/>
              </w:rPr>
              <w:t>2026-09-05</w:t>
            </w:r>
          </w:p>
        </w:tc>
        <w:tc>
          <w:tcPr>
            <w:tcW w:type="dxa" w:w="2160"/>
          </w:tcPr>
          <w:p>
            <w:r>
              <w:rPr>
                <w:sz w:val="16"/>
              </w:rPr>
              <w:t>https://ec.ltn.com.tw/article/breakingnews/5563664</w:t>
            </w:r>
          </w:p>
        </w:tc>
      </w:tr>
      <w:tr>
        <w:tc>
          <w:tcPr>
            <w:tcW w:type="dxa" w:w="2160"/>
          </w:tcPr>
          <w:p>
            <w:r>
              <w:rPr>
                <w:sz w:val="16"/>
              </w:rPr>
              <w:t>自由時報電子報</w:t>
            </w:r>
          </w:p>
        </w:tc>
        <w:tc>
          <w:tcPr>
            <w:tcW w:type="dxa" w:w="2160"/>
          </w:tcPr>
          <w:p>
            <w:r>
              <w:rPr>
                <w:sz w:val="16"/>
              </w:rPr>
              <w:t>薪資上看5.6萬！ 中市府與LaLaport集結9大品牌徵才 500職缺搶人才</w:t>
            </w:r>
          </w:p>
        </w:tc>
        <w:tc>
          <w:tcPr>
            <w:tcW w:type="dxa" w:w="2160"/>
          </w:tcPr>
          <w:p>
            <w:r>
              <w:rPr>
                <w:sz w:val="16"/>
              </w:rPr>
              <w:t>2026-09-05</w:t>
            </w:r>
          </w:p>
        </w:tc>
        <w:tc>
          <w:tcPr>
            <w:tcW w:type="dxa" w:w="2160"/>
          </w:tcPr>
          <w:p>
            <w:r>
              <w:rPr>
                <w:sz w:val="16"/>
              </w:rPr>
              <w:t>https://ec.ltn.com.tw/article/breakingnews/5563815</w:t>
            </w:r>
          </w:p>
        </w:tc>
      </w:tr>
      <w:tr>
        <w:tc>
          <w:tcPr>
            <w:tcW w:type="dxa" w:w="2160"/>
          </w:tcPr>
          <w:p>
            <w:r>
              <w:rPr>
                <w:sz w:val="16"/>
              </w:rPr>
              <w:t>自由時報電子報</w:t>
            </w:r>
          </w:p>
        </w:tc>
        <w:tc>
          <w:tcPr>
            <w:tcW w:type="dxa" w:w="2160"/>
          </w:tcPr>
          <w:p>
            <w:r>
              <w:rPr>
                <w:sz w:val="16"/>
              </w:rPr>
              <w:t>若明天股市崩盤「必買台積電」！外媒點名「3檔」抄底首選</w:t>
            </w:r>
          </w:p>
        </w:tc>
        <w:tc>
          <w:tcPr>
            <w:tcW w:type="dxa" w:w="2160"/>
          </w:tcPr>
          <w:p>
            <w:r>
              <w:rPr>
                <w:sz w:val="16"/>
              </w:rPr>
              <w:t>2026-09-05</w:t>
            </w:r>
          </w:p>
        </w:tc>
        <w:tc>
          <w:tcPr>
            <w:tcW w:type="dxa" w:w="2160"/>
          </w:tcPr>
          <w:p>
            <w:r>
              <w:rPr>
                <w:sz w:val="16"/>
              </w:rPr>
              <w:t>https://ec.ltn.com.tw/article/breakingnews/5563858</w:t>
            </w:r>
          </w:p>
        </w:tc>
      </w:tr>
      <w:tr>
        <w:tc>
          <w:tcPr>
            <w:tcW w:type="dxa" w:w="2160"/>
          </w:tcPr>
          <w:p>
            <w:r>
              <w:rPr>
                <w:sz w:val="16"/>
              </w:rPr>
              <w:t>自由時報電子報</w:t>
            </w:r>
          </w:p>
        </w:tc>
        <w:tc>
          <w:tcPr>
            <w:tcW w:type="dxa" w:w="2160"/>
          </w:tcPr>
          <w:p>
            <w:r>
              <w:rPr>
                <w:sz w:val="16"/>
              </w:rPr>
              <w:t>打造護國群山1》國產設備拚進半導體鏈 台廠︰長時間驗證是關鍵門檻</w:t>
            </w:r>
          </w:p>
        </w:tc>
        <w:tc>
          <w:tcPr>
            <w:tcW w:type="dxa" w:w="2160"/>
          </w:tcPr>
          <w:p>
            <w:r>
              <w:rPr>
                <w:sz w:val="16"/>
              </w:rPr>
              <w:t>2026-09-05</w:t>
            </w:r>
          </w:p>
        </w:tc>
        <w:tc>
          <w:tcPr>
            <w:tcW w:type="dxa" w:w="2160"/>
          </w:tcPr>
          <w:p>
            <w:r>
              <w:rPr>
                <w:sz w:val="16"/>
              </w:rPr>
              <w:t>https://ec.ltn.com.tw/article/breakingnews/5563806</w:t>
            </w:r>
          </w:p>
        </w:tc>
      </w:tr>
      <w:tr>
        <w:tc>
          <w:tcPr>
            <w:tcW w:type="dxa" w:w="2160"/>
          </w:tcPr>
          <w:p>
            <w:r>
              <w:rPr>
                <w:sz w:val="16"/>
              </w:rPr>
              <w:t>自由時報電子報</w:t>
            </w:r>
          </w:p>
        </w:tc>
        <w:tc>
          <w:tcPr>
            <w:tcW w:type="dxa" w:w="2160"/>
          </w:tcPr>
          <w:p>
            <w:r>
              <w:rPr>
                <w:sz w:val="16"/>
              </w:rPr>
              <w:t>打造護國群山2》半導體設備拚自主 台廠進步快、日商壓力增</w:t>
            </w:r>
          </w:p>
        </w:tc>
        <w:tc>
          <w:tcPr>
            <w:tcW w:type="dxa" w:w="2160"/>
          </w:tcPr>
          <w:p>
            <w:r>
              <w:rPr>
                <w:sz w:val="16"/>
              </w:rPr>
              <w:t>2026-09-05</w:t>
            </w:r>
          </w:p>
        </w:tc>
        <w:tc>
          <w:tcPr>
            <w:tcW w:type="dxa" w:w="2160"/>
          </w:tcPr>
          <w:p>
            <w:r>
              <w:rPr>
                <w:sz w:val="16"/>
              </w:rPr>
              <w:t>https://ec.ltn.com.tw/article/breakingnews/5563800</w:t>
            </w:r>
          </w:p>
        </w:tc>
      </w:tr>
      <w:tr>
        <w:tc>
          <w:tcPr>
            <w:tcW w:type="dxa" w:w="2160"/>
          </w:tcPr>
          <w:p>
            <w:r>
              <w:rPr>
                <w:sz w:val="16"/>
              </w:rPr>
              <w:t>自由時報電子報</w:t>
            </w:r>
          </w:p>
        </w:tc>
        <w:tc>
          <w:tcPr>
            <w:tcW w:type="dxa" w:w="2160"/>
          </w:tcPr>
          <w:p>
            <w:r>
              <w:rPr>
                <w:sz w:val="16"/>
              </w:rPr>
              <w:t>打造護國群山3》晶片到設備都要自主 機械公會盼培育不再外求</w:t>
            </w:r>
          </w:p>
        </w:tc>
        <w:tc>
          <w:tcPr>
            <w:tcW w:type="dxa" w:w="2160"/>
          </w:tcPr>
          <w:p>
            <w:r>
              <w:rPr>
                <w:sz w:val="16"/>
              </w:rPr>
              <w:t>2026-09-05</w:t>
            </w:r>
          </w:p>
        </w:tc>
        <w:tc>
          <w:tcPr>
            <w:tcW w:type="dxa" w:w="2160"/>
          </w:tcPr>
          <w:p>
            <w:r>
              <w:rPr>
                <w:sz w:val="16"/>
              </w:rPr>
              <w:t>https://ec.ltn.com.tw/article/breakingnews/5563812</w:t>
            </w:r>
          </w:p>
        </w:tc>
      </w:tr>
      <w:tr>
        <w:tc>
          <w:tcPr>
            <w:tcW w:type="dxa" w:w="2160"/>
          </w:tcPr>
          <w:p>
            <w:r>
              <w:rPr>
                <w:sz w:val="16"/>
              </w:rPr>
              <w:t>自由時報電子報</w:t>
            </w:r>
          </w:p>
        </w:tc>
        <w:tc>
          <w:tcPr>
            <w:tcW w:type="dxa" w:w="2160"/>
          </w:tcPr>
          <w:p>
            <w:r>
              <w:rPr>
                <w:sz w:val="16"/>
              </w:rPr>
              <w:t>麻豆文旦強攻北美通路 進軍加拿大主流連鎖超市</w:t>
            </w:r>
          </w:p>
        </w:tc>
        <w:tc>
          <w:tcPr>
            <w:tcW w:type="dxa" w:w="2160"/>
          </w:tcPr>
          <w:p>
            <w:r>
              <w:rPr>
                <w:sz w:val="16"/>
              </w:rPr>
              <w:t>2026-09-05</w:t>
            </w:r>
          </w:p>
        </w:tc>
        <w:tc>
          <w:tcPr>
            <w:tcW w:type="dxa" w:w="2160"/>
          </w:tcPr>
          <w:p>
            <w:r>
              <w:rPr>
                <w:sz w:val="16"/>
              </w:rPr>
              <w:t>https://news.ltn.com.tw/news/life/breakingnews/5563897</w:t>
            </w:r>
          </w:p>
        </w:tc>
      </w:tr>
      <w:tr>
        <w:tc>
          <w:tcPr>
            <w:tcW w:type="dxa" w:w="2160"/>
          </w:tcPr>
          <w:p>
            <w:r>
              <w:rPr>
                <w:sz w:val="16"/>
              </w:rPr>
              <w:t>自由時報電子報</w:t>
            </w:r>
          </w:p>
        </w:tc>
        <w:tc>
          <w:tcPr>
            <w:tcW w:type="dxa" w:w="2160"/>
          </w:tcPr>
          <w:p>
            <w:r>
              <w:rPr>
                <w:sz w:val="16"/>
              </w:rPr>
              <w:t>基隆淹水 台中支援大型移動式抽水機</w:t>
            </w:r>
          </w:p>
        </w:tc>
        <w:tc>
          <w:tcPr>
            <w:tcW w:type="dxa" w:w="2160"/>
          </w:tcPr>
          <w:p>
            <w:r>
              <w:rPr>
                <w:sz w:val="16"/>
              </w:rPr>
              <w:t>2026-09-05</w:t>
            </w:r>
          </w:p>
        </w:tc>
        <w:tc>
          <w:tcPr>
            <w:tcW w:type="dxa" w:w="2160"/>
          </w:tcPr>
          <w:p>
            <w:r>
              <w:rPr>
                <w:sz w:val="16"/>
              </w:rPr>
              <w:t>https://news.ltn.com.tw/news/life/breakingnews/5563899</w:t>
            </w:r>
          </w:p>
        </w:tc>
      </w:tr>
      <w:tr>
        <w:tc>
          <w:tcPr>
            <w:tcW w:type="dxa" w:w="2160"/>
          </w:tcPr>
          <w:p>
            <w:r>
              <w:rPr>
                <w:sz w:val="16"/>
              </w:rPr>
              <w:t>自由時報電子報</w:t>
            </w:r>
          </w:p>
        </w:tc>
        <w:tc>
          <w:tcPr>
            <w:tcW w:type="dxa" w:w="2160"/>
          </w:tcPr>
          <w:p>
            <w:r>
              <w:rPr>
                <w:sz w:val="16"/>
              </w:rPr>
              <w:t>中山大學大群獼猴垂降宿舍！網友看傻「以為是AI」</w:t>
            </w:r>
          </w:p>
        </w:tc>
        <w:tc>
          <w:tcPr>
            <w:tcW w:type="dxa" w:w="2160"/>
          </w:tcPr>
          <w:p>
            <w:r>
              <w:rPr>
                <w:sz w:val="16"/>
              </w:rPr>
              <w:t>2026-09-05</w:t>
            </w:r>
          </w:p>
        </w:tc>
        <w:tc>
          <w:tcPr>
            <w:tcW w:type="dxa" w:w="2160"/>
          </w:tcPr>
          <w:p>
            <w:r>
              <w:rPr>
                <w:sz w:val="16"/>
              </w:rPr>
              <w:t>https://news.ltn.com.tw/news/life/breakingnews/5563856</w:t>
            </w:r>
          </w:p>
        </w:tc>
      </w:tr>
      <w:tr>
        <w:tc>
          <w:tcPr>
            <w:tcW w:type="dxa" w:w="2160"/>
          </w:tcPr>
          <w:p>
            <w:r>
              <w:rPr>
                <w:sz w:val="16"/>
              </w:rPr>
              <w:t>自由時報電子報</w:t>
            </w:r>
          </w:p>
        </w:tc>
        <w:tc>
          <w:tcPr>
            <w:tcW w:type="dxa" w:w="2160"/>
          </w:tcPr>
          <w:p>
            <w:r>
              <w:rPr>
                <w:sz w:val="16"/>
              </w:rPr>
              <w:t>五五波！新竹市不動產性別圖譜出爐 屋主男女比例接近</w:t>
            </w:r>
          </w:p>
        </w:tc>
        <w:tc>
          <w:tcPr>
            <w:tcW w:type="dxa" w:w="2160"/>
          </w:tcPr>
          <w:p>
            <w:r>
              <w:rPr>
                <w:sz w:val="16"/>
              </w:rPr>
              <w:t>2026-09-05</w:t>
            </w:r>
          </w:p>
        </w:tc>
        <w:tc>
          <w:tcPr>
            <w:tcW w:type="dxa" w:w="2160"/>
          </w:tcPr>
          <w:p>
            <w:r>
              <w:rPr>
                <w:sz w:val="16"/>
              </w:rPr>
              <w:t>https://ec.ltn.com.tw/article/breakingnews/5563925</w:t>
            </w:r>
          </w:p>
        </w:tc>
      </w:tr>
      <w:tr>
        <w:tc>
          <w:tcPr>
            <w:tcW w:type="dxa" w:w="2160"/>
          </w:tcPr>
          <w:p>
            <w:r>
              <w:rPr>
                <w:sz w:val="16"/>
              </w:rPr>
              <w:t>自由時報電子報</w:t>
            </w:r>
          </w:p>
        </w:tc>
        <w:tc>
          <w:tcPr>
            <w:tcW w:type="dxa" w:w="2160"/>
          </w:tcPr>
          <w:p>
            <w:r>
              <w:rPr>
                <w:sz w:val="16"/>
              </w:rPr>
              <w:t>國圖8年佈局完成 台灣漢學資源中心插旗義大利3大重鎮</w:t>
            </w:r>
          </w:p>
        </w:tc>
        <w:tc>
          <w:tcPr>
            <w:tcW w:type="dxa" w:w="2160"/>
          </w:tcPr>
          <w:p>
            <w:r>
              <w:rPr>
                <w:sz w:val="16"/>
              </w:rPr>
              <w:t>2026-09-05</w:t>
            </w:r>
          </w:p>
        </w:tc>
        <w:tc>
          <w:tcPr>
            <w:tcW w:type="dxa" w:w="2160"/>
          </w:tcPr>
          <w:p>
            <w:r>
              <w:rPr>
                <w:sz w:val="16"/>
              </w:rPr>
              <w:t>https://news.ltn.com.tw/news/life/breakingnews/5563942</w:t>
            </w:r>
          </w:p>
        </w:tc>
      </w:tr>
      <w:tr>
        <w:tc>
          <w:tcPr>
            <w:tcW w:type="dxa" w:w="2160"/>
          </w:tcPr>
          <w:p>
            <w:r>
              <w:rPr>
                <w:sz w:val="16"/>
              </w:rPr>
              <w:t>自由時報電子報</w:t>
            </w:r>
          </w:p>
        </w:tc>
        <w:tc>
          <w:tcPr>
            <w:tcW w:type="dxa" w:w="2160"/>
          </w:tcPr>
          <w:p>
            <w:r>
              <w:rPr>
                <w:sz w:val="16"/>
              </w:rPr>
              <w:t>股東笑了？台積電爆大利多 外資最新目標價、關鍵原因外媒全說了</w:t>
            </w:r>
          </w:p>
        </w:tc>
        <w:tc>
          <w:tcPr>
            <w:tcW w:type="dxa" w:w="2160"/>
          </w:tcPr>
          <w:p>
            <w:r>
              <w:rPr>
                <w:sz w:val="16"/>
              </w:rPr>
              <w:t>2026-09-05</w:t>
            </w:r>
          </w:p>
        </w:tc>
        <w:tc>
          <w:tcPr>
            <w:tcW w:type="dxa" w:w="2160"/>
          </w:tcPr>
          <w:p>
            <w:r>
              <w:rPr>
                <w:sz w:val="16"/>
              </w:rPr>
              <w:t>https://ec.ltn.com.tw/article/breakingnews/5563903</w:t>
            </w:r>
          </w:p>
        </w:tc>
      </w:tr>
      <w:tr>
        <w:tc>
          <w:tcPr>
            <w:tcW w:type="dxa" w:w="2160"/>
          </w:tcPr>
          <w:p>
            <w:r>
              <w:rPr>
                <w:sz w:val="16"/>
              </w:rPr>
              <w:t>自由時報電子報</w:t>
            </w:r>
          </w:p>
        </w:tc>
        <w:tc>
          <w:tcPr>
            <w:tcW w:type="dxa" w:w="2160"/>
          </w:tcPr>
          <w:p>
            <w:r>
              <w:rPr>
                <w:sz w:val="16"/>
              </w:rPr>
              <w:t>嘉縣「不老耆機」運動會 逾300阿公阿嬤「肌」情四射</w:t>
            </w:r>
          </w:p>
        </w:tc>
        <w:tc>
          <w:tcPr>
            <w:tcW w:type="dxa" w:w="2160"/>
          </w:tcPr>
          <w:p>
            <w:r>
              <w:rPr>
                <w:sz w:val="16"/>
              </w:rPr>
              <w:t>2026-09-05</w:t>
            </w:r>
          </w:p>
        </w:tc>
        <w:tc>
          <w:tcPr>
            <w:tcW w:type="dxa" w:w="2160"/>
          </w:tcPr>
          <w:p>
            <w:r>
              <w:rPr>
                <w:sz w:val="16"/>
              </w:rPr>
              <w:t>https://news.ltn.com.tw/news/life/breakingnews/5563956</w:t>
            </w:r>
          </w:p>
        </w:tc>
      </w:tr>
      <w:tr>
        <w:tc>
          <w:tcPr>
            <w:tcW w:type="dxa" w:w="2160"/>
          </w:tcPr>
          <w:p>
            <w:r>
              <w:rPr>
                <w:sz w:val="16"/>
              </w:rPr>
              <w:t>自由時報電子報</w:t>
            </w:r>
          </w:p>
        </w:tc>
        <w:tc>
          <w:tcPr>
            <w:tcW w:type="dxa" w:w="2160"/>
          </w:tcPr>
          <w:p>
            <w:r>
              <w:rPr>
                <w:sz w:val="16"/>
              </w:rPr>
              <w:t>蔣萬安兒赴美惹議  沈伯洋：外界聚焦程序非針對小孩</w:t>
            </w:r>
          </w:p>
        </w:tc>
        <w:tc>
          <w:tcPr>
            <w:tcW w:type="dxa" w:w="2160"/>
          </w:tcPr>
          <w:p>
            <w:r>
              <w:rPr>
                <w:sz w:val="16"/>
              </w:rPr>
              <w:t>2026-09-05</w:t>
            </w:r>
          </w:p>
        </w:tc>
        <w:tc>
          <w:tcPr>
            <w:tcW w:type="dxa" w:w="2160"/>
          </w:tcPr>
          <w:p>
            <w:r>
              <w:rPr>
                <w:sz w:val="16"/>
              </w:rPr>
              <w:t>https://news.ltn.com.tw/news/politics/breakingnews/5563991</w:t>
            </w:r>
          </w:p>
        </w:tc>
      </w:tr>
      <w:tr>
        <w:tc>
          <w:tcPr>
            <w:tcW w:type="dxa" w:w="2160"/>
          </w:tcPr>
          <w:p>
            <w:r>
              <w:rPr>
                <w:sz w:val="16"/>
              </w:rPr>
              <w:t>自由時報電子報</w:t>
            </w:r>
          </w:p>
        </w:tc>
        <w:tc>
          <w:tcPr>
            <w:tcW w:type="dxa" w:w="2160"/>
          </w:tcPr>
          <w:p>
            <w:r>
              <w:rPr>
                <w:sz w:val="16"/>
              </w:rPr>
              <w:t>大立光8月營收月增年減 9月動能再增溫</w:t>
            </w:r>
          </w:p>
        </w:tc>
        <w:tc>
          <w:tcPr>
            <w:tcW w:type="dxa" w:w="2160"/>
          </w:tcPr>
          <w:p>
            <w:r>
              <w:rPr>
                <w:sz w:val="16"/>
              </w:rPr>
              <w:t>2026-09-05</w:t>
            </w:r>
          </w:p>
        </w:tc>
        <w:tc>
          <w:tcPr>
            <w:tcW w:type="dxa" w:w="2160"/>
          </w:tcPr>
          <w:p>
            <w:r>
              <w:rPr>
                <w:sz w:val="16"/>
              </w:rPr>
              <w:t>https://ec.ltn.com.tw/article/breakingnews/5563999</w:t>
            </w:r>
          </w:p>
        </w:tc>
      </w:tr>
      <w:tr>
        <w:tc>
          <w:tcPr>
            <w:tcW w:type="dxa" w:w="2160"/>
          </w:tcPr>
          <w:p>
            <w:r>
              <w:rPr>
                <w:sz w:val="16"/>
              </w:rPr>
              <w:t>自由時報電子報</w:t>
            </w:r>
          </w:p>
        </w:tc>
        <w:tc>
          <w:tcPr>
            <w:tcW w:type="dxa" w:w="2160"/>
          </w:tcPr>
          <w:p>
            <w:r>
              <w:rPr>
                <w:sz w:val="16"/>
              </w:rPr>
              <w:t>共信-KY犬癌新藥獲准在台灣上市 寵物抗癌市場啟動</w:t>
            </w:r>
          </w:p>
        </w:tc>
        <w:tc>
          <w:tcPr>
            <w:tcW w:type="dxa" w:w="2160"/>
          </w:tcPr>
          <w:p>
            <w:r>
              <w:rPr>
                <w:sz w:val="16"/>
              </w:rPr>
              <w:t>2026-09-05</w:t>
            </w:r>
          </w:p>
        </w:tc>
        <w:tc>
          <w:tcPr>
            <w:tcW w:type="dxa" w:w="2160"/>
          </w:tcPr>
          <w:p>
            <w:r>
              <w:rPr>
                <w:sz w:val="16"/>
              </w:rPr>
              <w:t>https://ec.ltn.com.tw/article/breakingnews/5563961</w:t>
            </w:r>
          </w:p>
        </w:tc>
      </w:tr>
      <w:tr>
        <w:tc>
          <w:tcPr>
            <w:tcW w:type="dxa" w:w="2160"/>
          </w:tcPr>
          <w:p>
            <w:r>
              <w:rPr>
                <w:sz w:val="16"/>
              </w:rPr>
              <w:t>自由時報電子報</w:t>
            </w:r>
          </w:p>
        </w:tc>
        <w:tc>
          <w:tcPr>
            <w:tcW w:type="dxa" w:w="2160"/>
          </w:tcPr>
          <w:p>
            <w:r>
              <w:rPr>
                <w:sz w:val="16"/>
              </w:rPr>
              <w:t>尷尬！李四川大讚蔣萬安背稿「一字不漏」 網笑瘋：川伯認證</w:t>
            </w:r>
          </w:p>
        </w:tc>
        <w:tc>
          <w:tcPr>
            <w:tcW w:type="dxa" w:w="2160"/>
          </w:tcPr>
          <w:p>
            <w:r>
              <w:rPr>
                <w:sz w:val="16"/>
              </w:rPr>
              <w:t>2026-09-05</w:t>
            </w:r>
          </w:p>
        </w:tc>
        <w:tc>
          <w:tcPr>
            <w:tcW w:type="dxa" w:w="2160"/>
          </w:tcPr>
          <w:p>
            <w:r>
              <w:rPr>
                <w:sz w:val="16"/>
              </w:rPr>
              <w:t>https://news.ltn.com.tw/news/politics/breakingnews/5563896</w:t>
            </w:r>
          </w:p>
        </w:tc>
      </w:tr>
      <w:tr>
        <w:tc>
          <w:tcPr>
            <w:tcW w:type="dxa" w:w="2160"/>
          </w:tcPr>
          <w:p>
            <w:r>
              <w:rPr>
                <w:sz w:val="16"/>
              </w:rPr>
              <w:t>自由時報電子報</w:t>
            </w:r>
          </w:p>
        </w:tc>
        <w:tc>
          <w:tcPr>
            <w:tcW w:type="dxa" w:w="2160"/>
          </w:tcPr>
          <w:p>
            <w:r>
              <w:rPr>
                <w:sz w:val="16"/>
              </w:rPr>
              <w:t>藥華藥8月營收26.2億元 年增逾倍、再創單月新高</w:t>
            </w:r>
          </w:p>
        </w:tc>
        <w:tc>
          <w:tcPr>
            <w:tcW w:type="dxa" w:w="2160"/>
          </w:tcPr>
          <w:p>
            <w:r>
              <w:rPr>
                <w:sz w:val="16"/>
              </w:rPr>
              <w:t>2026-09-05</w:t>
            </w:r>
          </w:p>
        </w:tc>
        <w:tc>
          <w:tcPr>
            <w:tcW w:type="dxa" w:w="2160"/>
          </w:tcPr>
          <w:p>
            <w:r>
              <w:rPr>
                <w:sz w:val="16"/>
              </w:rPr>
              <w:t>https://ec.ltn.com.tw/article/breakingnews/5563950</w:t>
            </w:r>
          </w:p>
        </w:tc>
      </w:tr>
      <w:tr>
        <w:tc>
          <w:tcPr>
            <w:tcW w:type="dxa" w:w="2160"/>
          </w:tcPr>
          <w:p>
            <w:r>
              <w:rPr>
                <w:sz w:val="16"/>
              </w:rPr>
              <w:t>自由時報電子報</w:t>
            </w:r>
          </w:p>
        </w:tc>
        <w:tc>
          <w:tcPr>
            <w:tcW w:type="dxa" w:w="2160"/>
          </w:tcPr>
          <w:p>
            <w:r>
              <w:rPr>
                <w:sz w:val="16"/>
              </w:rPr>
              <w:t>法律人挺法律人 陳品安成立律師後援會 羅秉成、邱顯智到場相挺</w:t>
            </w:r>
          </w:p>
        </w:tc>
        <w:tc>
          <w:tcPr>
            <w:tcW w:type="dxa" w:w="2160"/>
          </w:tcPr>
          <w:p>
            <w:r>
              <w:rPr>
                <w:sz w:val="16"/>
              </w:rPr>
              <w:t>2026-09-05</w:t>
            </w:r>
          </w:p>
        </w:tc>
        <w:tc>
          <w:tcPr>
            <w:tcW w:type="dxa" w:w="2160"/>
          </w:tcPr>
          <w:p>
            <w:r>
              <w:rPr>
                <w:sz w:val="16"/>
              </w:rPr>
              <w:t>https://news.ltn.com.tw/news/politics/breakingnews/5564006</w:t>
            </w:r>
          </w:p>
        </w:tc>
      </w:tr>
      <w:tr>
        <w:tc>
          <w:tcPr>
            <w:tcW w:type="dxa" w:w="2160"/>
          </w:tcPr>
          <w:p>
            <w:r>
              <w:rPr>
                <w:sz w:val="16"/>
              </w:rPr>
              <w:t>自由時報電子報</w:t>
            </w:r>
          </w:p>
        </w:tc>
        <w:tc>
          <w:tcPr>
            <w:tcW w:type="dxa" w:w="2160"/>
          </w:tcPr>
          <w:p>
            <w:r>
              <w:rPr>
                <w:sz w:val="16"/>
              </w:rPr>
              <w:t>蔣萬安上任後弱勢交換生名額「至少3名」變「最多3名」！律師質疑：為何不宣傳？</w:t>
            </w:r>
          </w:p>
        </w:tc>
        <w:tc>
          <w:tcPr>
            <w:tcW w:type="dxa" w:w="2160"/>
          </w:tcPr>
          <w:p>
            <w:r>
              <w:rPr>
                <w:sz w:val="16"/>
              </w:rPr>
              <w:t>2026-09-05</w:t>
            </w:r>
          </w:p>
        </w:tc>
        <w:tc>
          <w:tcPr>
            <w:tcW w:type="dxa" w:w="2160"/>
          </w:tcPr>
          <w:p>
            <w:r>
              <w:rPr>
                <w:sz w:val="16"/>
              </w:rPr>
              <w:t>https://news.ltn.com.tw/news/politics/breakingnews/5563995</w:t>
            </w:r>
          </w:p>
        </w:tc>
      </w:tr>
      <w:tr>
        <w:tc>
          <w:tcPr>
            <w:tcW w:type="dxa" w:w="2160"/>
          </w:tcPr>
          <w:p>
            <w:r>
              <w:rPr>
                <w:sz w:val="16"/>
              </w:rPr>
              <w:t>自由時報電子報</w:t>
            </w:r>
          </w:p>
        </w:tc>
        <w:tc>
          <w:tcPr>
            <w:tcW w:type="dxa" w:w="2160"/>
          </w:tcPr>
          <w:p>
            <w:r>
              <w:rPr>
                <w:sz w:val="16"/>
              </w:rPr>
              <w:t>何欣純拚台中市長選戰出新招 LINE推「追欣族」集點解鎖限定徽章</w:t>
            </w:r>
          </w:p>
        </w:tc>
        <w:tc>
          <w:tcPr>
            <w:tcW w:type="dxa" w:w="2160"/>
          </w:tcPr>
          <w:p>
            <w:r>
              <w:rPr>
                <w:sz w:val="16"/>
              </w:rPr>
              <w:t>2026-09-05</w:t>
            </w:r>
          </w:p>
        </w:tc>
        <w:tc>
          <w:tcPr>
            <w:tcW w:type="dxa" w:w="2160"/>
          </w:tcPr>
          <w:p>
            <w:r>
              <w:rPr>
                <w:sz w:val="16"/>
              </w:rPr>
              <w:t>https://news.ltn.com.tw/news/politics/breakingnews/5564010</w:t>
            </w:r>
          </w:p>
        </w:tc>
      </w:tr>
      <w:tr>
        <w:tc>
          <w:tcPr>
            <w:tcW w:type="dxa" w:w="2160"/>
          </w:tcPr>
          <w:p>
            <w:r>
              <w:rPr>
                <w:sz w:val="16"/>
              </w:rPr>
              <w:t>自由時報電子報</w:t>
            </w:r>
          </w:p>
        </w:tc>
        <w:tc>
          <w:tcPr>
            <w:tcW w:type="dxa" w:w="2160"/>
          </w:tcPr>
          <w:p>
            <w:r>
              <w:rPr>
                <w:sz w:val="16"/>
              </w:rPr>
              <w:t>基隆豪雨釀60處淹水！預測與實測差近5倍 市府研議多元預警</w:t>
            </w:r>
          </w:p>
        </w:tc>
        <w:tc>
          <w:tcPr>
            <w:tcW w:type="dxa" w:w="2160"/>
          </w:tcPr>
          <w:p>
            <w:r>
              <w:rPr>
                <w:sz w:val="16"/>
              </w:rPr>
              <w:t>2026-09-05</w:t>
            </w:r>
          </w:p>
        </w:tc>
        <w:tc>
          <w:tcPr>
            <w:tcW w:type="dxa" w:w="2160"/>
          </w:tcPr>
          <w:p>
            <w:r>
              <w:rPr>
                <w:sz w:val="16"/>
              </w:rPr>
              <w:t>https://news.ltn.com.tw/news/life/breakingnews/5564026</w:t>
            </w:r>
          </w:p>
        </w:tc>
      </w:tr>
      <w:tr>
        <w:tc>
          <w:tcPr>
            <w:tcW w:type="dxa" w:w="2160"/>
          </w:tcPr>
          <w:p>
            <w:r>
              <w:rPr>
                <w:sz w:val="16"/>
              </w:rPr>
              <w:t>自由時報電子報</w:t>
            </w:r>
          </w:p>
        </w:tc>
        <w:tc>
          <w:tcPr>
            <w:tcW w:type="dxa" w:w="2160"/>
          </w:tcPr>
          <w:p>
            <w:r>
              <w:rPr>
                <w:sz w:val="16"/>
              </w:rPr>
              <w:t>超萌「阿和」空降首爾弘大商圈 屏東盼吸引韓國客來訪</w:t>
            </w:r>
          </w:p>
        </w:tc>
        <w:tc>
          <w:tcPr>
            <w:tcW w:type="dxa" w:w="2160"/>
          </w:tcPr>
          <w:p>
            <w:r>
              <w:rPr>
                <w:sz w:val="16"/>
              </w:rPr>
              <w:t>2026-09-05</w:t>
            </w:r>
          </w:p>
        </w:tc>
        <w:tc>
          <w:tcPr>
            <w:tcW w:type="dxa" w:w="2160"/>
          </w:tcPr>
          <w:p>
            <w:r>
              <w:rPr>
                <w:sz w:val="16"/>
              </w:rPr>
              <w:t>https://news.ltn.com.tw/news/life/breakingnews/5564043</w:t>
            </w:r>
          </w:p>
        </w:tc>
      </w:tr>
      <w:tr>
        <w:tc>
          <w:tcPr>
            <w:tcW w:type="dxa" w:w="2160"/>
          </w:tcPr>
          <w:p>
            <w:r>
              <w:rPr>
                <w:sz w:val="16"/>
              </w:rPr>
              <w:t>自由時報電子報</w:t>
            </w:r>
          </w:p>
        </w:tc>
        <w:tc>
          <w:tcPr>
            <w:tcW w:type="dxa" w:w="2160"/>
          </w:tcPr>
          <w:p>
            <w:r>
              <w:rPr>
                <w:sz w:val="16"/>
              </w:rPr>
              <w:t>沈伯洋南門市場掃街！要合照、簽名驚人排隊人潮曝</w:t>
            </w:r>
          </w:p>
        </w:tc>
        <w:tc>
          <w:tcPr>
            <w:tcW w:type="dxa" w:w="2160"/>
          </w:tcPr>
          <w:p>
            <w:r>
              <w:rPr>
                <w:sz w:val="16"/>
              </w:rPr>
              <w:t>2026-09-05</w:t>
            </w:r>
          </w:p>
        </w:tc>
        <w:tc>
          <w:tcPr>
            <w:tcW w:type="dxa" w:w="2160"/>
          </w:tcPr>
          <w:p>
            <w:r>
              <w:rPr>
                <w:sz w:val="16"/>
              </w:rPr>
              <w:t>https://news.ltn.com.tw/news/politics/breakingnews/5564024</w:t>
            </w:r>
          </w:p>
        </w:tc>
      </w:tr>
      <w:tr>
        <w:tc>
          <w:tcPr>
            <w:tcW w:type="dxa" w:w="2160"/>
          </w:tcPr>
          <w:p>
            <w:r>
              <w:rPr>
                <w:sz w:val="16"/>
              </w:rPr>
              <w:t>自由時報電子報</w:t>
            </w:r>
          </w:p>
        </w:tc>
        <w:tc>
          <w:tcPr>
            <w:tcW w:type="dxa" w:w="2160"/>
          </w:tcPr>
          <w:p>
            <w:r>
              <w:rPr>
                <w:sz w:val="16"/>
              </w:rPr>
              <w:t>沈伯洋批北市府如「鏡子」 市民提問題卻被打滿頭包</w:t>
            </w:r>
          </w:p>
        </w:tc>
        <w:tc>
          <w:tcPr>
            <w:tcW w:type="dxa" w:w="2160"/>
          </w:tcPr>
          <w:p>
            <w:r>
              <w:rPr>
                <w:sz w:val="16"/>
              </w:rPr>
              <w:t>2026-09-05</w:t>
            </w:r>
          </w:p>
        </w:tc>
        <w:tc>
          <w:tcPr>
            <w:tcW w:type="dxa" w:w="2160"/>
          </w:tcPr>
          <w:p>
            <w:r>
              <w:rPr>
                <w:sz w:val="16"/>
              </w:rPr>
              <w:t>https://news.ltn.com.tw/news/politics/breakingnews/5564048</w:t>
            </w:r>
          </w:p>
        </w:tc>
      </w:tr>
      <w:tr>
        <w:tc>
          <w:tcPr>
            <w:tcW w:type="dxa" w:w="2160"/>
          </w:tcPr>
          <w:p>
            <w:r>
              <w:rPr>
                <w:sz w:val="16"/>
              </w:rPr>
              <w:t>自由時報電子報</w:t>
            </w:r>
          </w:p>
        </w:tc>
        <w:tc>
          <w:tcPr>
            <w:tcW w:type="dxa" w:w="2160"/>
          </w:tcPr>
          <w:p>
            <w:r>
              <w:rPr>
                <w:sz w:val="16"/>
              </w:rPr>
              <w:t>台股週一穩了？台指期夜盤衝上4萬7  網友點名1族群有望大噴</w:t>
            </w:r>
          </w:p>
        </w:tc>
        <w:tc>
          <w:tcPr>
            <w:tcW w:type="dxa" w:w="2160"/>
          </w:tcPr>
          <w:p>
            <w:r>
              <w:rPr>
                <w:sz w:val="16"/>
              </w:rPr>
              <w:t>2026-09-05</w:t>
            </w:r>
          </w:p>
        </w:tc>
        <w:tc>
          <w:tcPr>
            <w:tcW w:type="dxa" w:w="2160"/>
          </w:tcPr>
          <w:p>
            <w:r>
              <w:rPr>
                <w:sz w:val="16"/>
              </w:rPr>
              <w:t>https://ec.ltn.com.tw/article/breakingnews/5564045</w:t>
            </w:r>
          </w:p>
        </w:tc>
      </w:tr>
      <w:tr>
        <w:tc>
          <w:tcPr>
            <w:tcW w:type="dxa" w:w="2160"/>
          </w:tcPr>
          <w:p>
            <w:r>
              <w:rPr>
                <w:sz w:val="16"/>
              </w:rPr>
              <w:t>自由時報電子報</w:t>
            </w:r>
          </w:p>
        </w:tc>
        <w:tc>
          <w:tcPr>
            <w:tcW w:type="dxa" w:w="2160"/>
          </w:tcPr>
          <w:p>
            <w:r>
              <w:rPr>
                <w:sz w:val="16"/>
              </w:rPr>
              <w:t>綠營素人挑戰高雄第10選區今成立競總  潘孟安、鄭英耀都來力薦</w:t>
            </w:r>
          </w:p>
        </w:tc>
        <w:tc>
          <w:tcPr>
            <w:tcW w:type="dxa" w:w="2160"/>
          </w:tcPr>
          <w:p>
            <w:r>
              <w:rPr>
                <w:sz w:val="16"/>
              </w:rPr>
              <w:t>2026-09-05</w:t>
            </w:r>
          </w:p>
        </w:tc>
        <w:tc>
          <w:tcPr>
            <w:tcW w:type="dxa" w:w="2160"/>
          </w:tcPr>
          <w:p>
            <w:r>
              <w:rPr>
                <w:sz w:val="16"/>
              </w:rPr>
              <w:t>https://news.ltn.com.tw/news/politics/breakingnews/5564073</w:t>
            </w:r>
          </w:p>
        </w:tc>
      </w:tr>
      <w:tr>
        <w:tc>
          <w:tcPr>
            <w:tcW w:type="dxa" w:w="2160"/>
          </w:tcPr>
          <w:p>
            <w:r>
              <w:rPr>
                <w:sz w:val="16"/>
              </w:rPr>
              <w:t>自由時報電子報</w:t>
            </w:r>
          </w:p>
        </w:tc>
        <w:tc>
          <w:tcPr>
            <w:tcW w:type="dxa" w:w="2160"/>
          </w:tcPr>
          <w:p>
            <w:r>
              <w:rPr>
                <w:sz w:val="16"/>
              </w:rPr>
              <w:t>米其林主廚攜手總舖師 台灣國際蘭花松王宴9/26登場</w:t>
            </w:r>
          </w:p>
        </w:tc>
        <w:tc>
          <w:tcPr>
            <w:tcW w:type="dxa" w:w="2160"/>
          </w:tcPr>
          <w:p>
            <w:r>
              <w:rPr>
                <w:sz w:val="16"/>
              </w:rPr>
              <w:t>2026-09-05</w:t>
            </w:r>
          </w:p>
        </w:tc>
        <w:tc>
          <w:tcPr>
            <w:tcW w:type="dxa" w:w="2160"/>
          </w:tcPr>
          <w:p>
            <w:r>
              <w:rPr>
                <w:sz w:val="16"/>
              </w:rPr>
              <w:t>https://news.ltn.com.tw/news/life/breakingnews/5564078</w:t>
            </w:r>
          </w:p>
        </w:tc>
      </w:tr>
      <w:tr>
        <w:tc>
          <w:tcPr>
            <w:tcW w:type="dxa" w:w="2160"/>
          </w:tcPr>
          <w:p>
            <w:r>
              <w:rPr>
                <w:sz w:val="16"/>
              </w:rPr>
              <w:t>自由時報電子報</w:t>
            </w:r>
          </w:p>
        </w:tc>
        <w:tc>
          <w:tcPr>
            <w:tcW w:type="dxa" w:w="2160"/>
          </w:tcPr>
          <w:p>
            <w:r>
              <w:rPr>
                <w:sz w:val="16"/>
              </w:rPr>
              <w:t>李四川誇蔣萬安講稿「一字不漏」！張育萌笑翻：認證就是讀稿機</w:t>
            </w:r>
          </w:p>
        </w:tc>
        <w:tc>
          <w:tcPr>
            <w:tcW w:type="dxa" w:w="2160"/>
          </w:tcPr>
          <w:p>
            <w:r>
              <w:rPr>
                <w:sz w:val="16"/>
              </w:rPr>
              <w:t>2026-09-05</w:t>
            </w:r>
          </w:p>
        </w:tc>
        <w:tc>
          <w:tcPr>
            <w:tcW w:type="dxa" w:w="2160"/>
          </w:tcPr>
          <w:p>
            <w:r>
              <w:rPr>
                <w:sz w:val="16"/>
              </w:rPr>
              <w:t>https://news.ltn.com.tw/news/politics/breakingnews/5563998</w:t>
            </w:r>
          </w:p>
        </w:tc>
      </w:tr>
      <w:tr>
        <w:tc>
          <w:tcPr>
            <w:tcW w:type="dxa" w:w="2160"/>
          </w:tcPr>
          <w:p>
            <w:r>
              <w:rPr>
                <w:sz w:val="16"/>
              </w:rPr>
              <w:t>自由時報電子報</w:t>
            </w:r>
          </w:p>
        </w:tc>
        <w:tc>
          <w:tcPr>
            <w:tcW w:type="dxa" w:w="2160"/>
          </w:tcPr>
          <w:p>
            <w:r>
              <w:rPr>
                <w:sz w:val="16"/>
              </w:rPr>
              <w:t>佀廣洋駁呼麻影射 要求吳靜怡24小時內道歉下架</w:t>
            </w:r>
          </w:p>
        </w:tc>
        <w:tc>
          <w:tcPr>
            <w:tcW w:type="dxa" w:w="2160"/>
          </w:tcPr>
          <w:p>
            <w:r>
              <w:rPr>
                <w:sz w:val="16"/>
              </w:rPr>
              <w:t>2026-09-05</w:t>
            </w:r>
          </w:p>
        </w:tc>
        <w:tc>
          <w:tcPr>
            <w:tcW w:type="dxa" w:w="2160"/>
          </w:tcPr>
          <w:p>
            <w:r>
              <w:rPr>
                <w:sz w:val="16"/>
              </w:rPr>
              <w:t>https://news.ltn.com.tw/news/politics/breakingnews/5564095</w:t>
            </w:r>
          </w:p>
        </w:tc>
      </w:tr>
      <w:tr>
        <w:tc>
          <w:tcPr>
            <w:tcW w:type="dxa" w:w="2160"/>
          </w:tcPr>
          <w:p>
            <w:r>
              <w:rPr>
                <w:sz w:val="16"/>
              </w:rPr>
              <w:t>自由時報電子報</w:t>
            </w:r>
          </w:p>
        </w:tc>
        <w:tc>
          <w:tcPr>
            <w:tcW w:type="dxa" w:w="2160"/>
          </w:tcPr>
          <w:p>
            <w:r>
              <w:rPr>
                <w:sz w:val="16"/>
              </w:rPr>
              <w:t>卓榮泰：希望國人告訴立院 國軍需要力量「保障印太地區穩定」</w:t>
            </w:r>
          </w:p>
        </w:tc>
        <w:tc>
          <w:tcPr>
            <w:tcW w:type="dxa" w:w="2160"/>
          </w:tcPr>
          <w:p>
            <w:r>
              <w:rPr>
                <w:sz w:val="16"/>
              </w:rPr>
              <w:t>2026-09-05</w:t>
            </w:r>
          </w:p>
        </w:tc>
        <w:tc>
          <w:tcPr>
            <w:tcW w:type="dxa" w:w="2160"/>
          </w:tcPr>
          <w:p>
            <w:r>
              <w:rPr>
                <w:sz w:val="16"/>
              </w:rPr>
              <w:t>https://news.ltn.com.tw/news/politics/breakingnews/5564099</w:t>
            </w:r>
          </w:p>
        </w:tc>
      </w:tr>
      <w:tr>
        <w:tc>
          <w:tcPr>
            <w:tcW w:type="dxa" w:w="2160"/>
          </w:tcPr>
          <w:p>
            <w:r>
              <w:rPr>
                <w:sz w:val="16"/>
              </w:rPr>
              <w:t>自由時報電子報</w:t>
            </w:r>
          </w:p>
        </w:tc>
        <w:tc>
          <w:tcPr>
            <w:tcW w:type="dxa" w:w="2160"/>
          </w:tcPr>
          <w:p>
            <w:r>
              <w:rPr>
                <w:sz w:val="16"/>
              </w:rPr>
              <w:t>護航蔣萬安兒公費赴美李柏毅臉書被灌爆 網酸：護主護成這樣......</w:t>
            </w:r>
          </w:p>
        </w:tc>
        <w:tc>
          <w:tcPr>
            <w:tcW w:type="dxa" w:w="2160"/>
          </w:tcPr>
          <w:p>
            <w:r>
              <w:rPr>
                <w:sz w:val="16"/>
              </w:rPr>
              <w:t>2026-09-05</w:t>
            </w:r>
          </w:p>
        </w:tc>
        <w:tc>
          <w:tcPr>
            <w:tcW w:type="dxa" w:w="2160"/>
          </w:tcPr>
          <w:p>
            <w:r>
              <w:rPr>
                <w:sz w:val="16"/>
              </w:rPr>
              <w:t>https://news.ltn.com.tw/news/politics/breakingnews/5563851</w:t>
            </w:r>
          </w:p>
        </w:tc>
      </w:tr>
      <w:tr>
        <w:tc>
          <w:tcPr>
            <w:tcW w:type="dxa" w:w="2160"/>
          </w:tcPr>
          <w:p>
            <w:r>
              <w:rPr>
                <w:sz w:val="16"/>
              </w:rPr>
              <w:t>自由時報電子報</w:t>
            </w:r>
          </w:p>
        </w:tc>
        <w:tc>
          <w:tcPr>
            <w:tcW w:type="dxa" w:w="2160"/>
          </w:tcPr>
          <w:p>
            <w:r>
              <w:rPr>
                <w:sz w:val="16"/>
              </w:rPr>
              <w:t>網驚「這個字」筆順寫錯20多年 PO出來對的人超少</w:t>
            </w:r>
          </w:p>
        </w:tc>
        <w:tc>
          <w:tcPr>
            <w:tcW w:type="dxa" w:w="2160"/>
          </w:tcPr>
          <w:p>
            <w:r>
              <w:rPr>
                <w:sz w:val="16"/>
              </w:rPr>
              <w:t>2026-09-05</w:t>
            </w:r>
          </w:p>
        </w:tc>
        <w:tc>
          <w:tcPr>
            <w:tcW w:type="dxa" w:w="2160"/>
          </w:tcPr>
          <w:p>
            <w:r>
              <w:rPr>
                <w:sz w:val="16"/>
              </w:rPr>
              <w:t>https://news.ltn.com.tw/news/life/breakingnews/5564089</w:t>
            </w:r>
          </w:p>
        </w:tc>
      </w:tr>
      <w:tr>
        <w:tc>
          <w:tcPr>
            <w:tcW w:type="dxa" w:w="2160"/>
          </w:tcPr>
          <w:p>
            <w:r>
              <w:rPr>
                <w:sz w:val="16"/>
              </w:rPr>
              <w:t>自由時報電子報</w:t>
            </w:r>
          </w:p>
        </w:tc>
        <w:tc>
          <w:tcPr>
            <w:tcW w:type="dxa" w:w="2160"/>
          </w:tcPr>
          <w:p>
            <w:r>
              <w:rPr>
                <w:sz w:val="16"/>
              </w:rPr>
              <w:t>鴻海8月營收創同期新高 第三季能見度再升溫</w:t>
            </w:r>
          </w:p>
        </w:tc>
        <w:tc>
          <w:tcPr>
            <w:tcW w:type="dxa" w:w="2160"/>
          </w:tcPr>
          <w:p>
            <w:r>
              <w:rPr>
                <w:sz w:val="16"/>
              </w:rPr>
              <w:t>2026-09-05</w:t>
            </w:r>
          </w:p>
        </w:tc>
        <w:tc>
          <w:tcPr>
            <w:tcW w:type="dxa" w:w="2160"/>
          </w:tcPr>
          <w:p>
            <w:r>
              <w:rPr>
                <w:sz w:val="16"/>
              </w:rPr>
              <w:t>https://ec.ltn.com.tw/article/breakingnews/5564167</w:t>
            </w:r>
          </w:p>
        </w:tc>
      </w:tr>
      <w:tr>
        <w:tc>
          <w:tcPr>
            <w:tcW w:type="dxa" w:w="2160"/>
          </w:tcPr>
          <w:p>
            <w:r>
              <w:rPr>
                <w:sz w:val="16"/>
              </w:rPr>
              <w:t>自由時報電子報</w:t>
            </w:r>
          </w:p>
        </w:tc>
        <w:tc>
          <w:tcPr>
            <w:tcW w:type="dxa" w:w="2160"/>
          </w:tcPr>
          <w:p>
            <w:r>
              <w:rPr>
                <w:sz w:val="16"/>
              </w:rPr>
              <w:t>蔣萬安兒怎進附中國中部？ 周偉航示警議員選將：當選恐被逼「依蔣辦理」</w:t>
            </w:r>
          </w:p>
        </w:tc>
        <w:tc>
          <w:tcPr>
            <w:tcW w:type="dxa" w:w="2160"/>
          </w:tcPr>
          <w:p>
            <w:r>
              <w:rPr>
                <w:sz w:val="16"/>
              </w:rPr>
              <w:t>2026-09-05</w:t>
            </w:r>
          </w:p>
        </w:tc>
        <w:tc>
          <w:tcPr>
            <w:tcW w:type="dxa" w:w="2160"/>
          </w:tcPr>
          <w:p>
            <w:r>
              <w:rPr>
                <w:sz w:val="16"/>
              </w:rPr>
              <w:t>https://news.ltn.com.tw/news/politics/breakingnews/5563963</w:t>
            </w:r>
          </w:p>
        </w:tc>
      </w:tr>
      <w:tr>
        <w:tc>
          <w:tcPr>
            <w:tcW w:type="dxa" w:w="2160"/>
          </w:tcPr>
          <w:p>
            <w:r>
              <w:rPr>
                <w:sz w:val="16"/>
              </w:rPr>
              <w:t>自由時報電子報</w:t>
            </w:r>
          </w:p>
        </w:tc>
        <w:tc>
          <w:tcPr>
            <w:tcW w:type="dxa" w:w="2160"/>
          </w:tcPr>
          <w:p>
            <w:r>
              <w:rPr>
                <w:sz w:val="16"/>
              </w:rPr>
              <w:t>[WEB][即時]江啟臣直搗何欣純太平本命區 中山市場掃街拜票</w:t>
            </w:r>
          </w:p>
        </w:tc>
        <w:tc>
          <w:tcPr>
            <w:tcW w:type="dxa" w:w="2160"/>
          </w:tcPr>
          <w:p>
            <w:r>
              <w:rPr>
                <w:sz w:val="16"/>
              </w:rPr>
              <w:t>2026-09-05</w:t>
            </w:r>
          </w:p>
        </w:tc>
        <w:tc>
          <w:tcPr>
            <w:tcW w:type="dxa" w:w="2160"/>
          </w:tcPr>
          <w:p>
            <w:r>
              <w:rPr>
                <w:sz w:val="16"/>
              </w:rPr>
              <w:t>https://news.ltn.com.tw/news/politics/breakingnews/5564087</w:t>
            </w:r>
          </w:p>
        </w:tc>
      </w:tr>
      <w:tr>
        <w:tc>
          <w:tcPr>
            <w:tcW w:type="dxa" w:w="2160"/>
          </w:tcPr>
          <w:p>
            <w:r>
              <w:rPr>
                <w:sz w:val="16"/>
              </w:rPr>
              <w:t>自由時報電子報</w:t>
            </w:r>
          </w:p>
        </w:tc>
        <w:tc>
          <w:tcPr>
            <w:tcW w:type="dxa" w:w="2160"/>
          </w:tcPr>
          <w:p>
            <w:r>
              <w:rPr>
                <w:sz w:val="16"/>
              </w:rPr>
              <w:t>台股夯！英19歲青年發文想「重押台積電」 國外網友推爆原因曝</w:t>
            </w:r>
          </w:p>
        </w:tc>
        <w:tc>
          <w:tcPr>
            <w:tcW w:type="dxa" w:w="2160"/>
          </w:tcPr>
          <w:p>
            <w:r>
              <w:rPr>
                <w:sz w:val="16"/>
              </w:rPr>
              <w:t>2026-09-05</w:t>
            </w:r>
          </w:p>
        </w:tc>
        <w:tc>
          <w:tcPr>
            <w:tcW w:type="dxa" w:w="2160"/>
          </w:tcPr>
          <w:p>
            <w:r>
              <w:rPr>
                <w:sz w:val="16"/>
              </w:rPr>
              <w:t>https://ec.ltn.com.tw/article/breakingnews/5564363</w:t>
            </w:r>
          </w:p>
        </w:tc>
      </w:tr>
      <w:tr>
        <w:tc>
          <w:tcPr>
            <w:tcW w:type="dxa" w:w="2160"/>
          </w:tcPr>
          <w:p>
            <w:r>
              <w:rPr>
                <w:sz w:val="16"/>
              </w:rPr>
              <w:t>自由時報電子報</w:t>
            </w:r>
          </w:p>
        </w:tc>
        <w:tc>
          <w:tcPr>
            <w:tcW w:type="dxa" w:w="2160"/>
          </w:tcPr>
          <w:p>
            <w:r>
              <w:rPr>
                <w:sz w:val="16"/>
              </w:rPr>
              <w:t>台灣歷時6年追查中國秘密晶片實驗室 驚曝揪出166起非法滲透公司</w:t>
            </w:r>
          </w:p>
        </w:tc>
        <w:tc>
          <w:tcPr>
            <w:tcW w:type="dxa" w:w="2160"/>
          </w:tcPr>
          <w:p>
            <w:r>
              <w:rPr>
                <w:sz w:val="16"/>
              </w:rPr>
              <w:t>2026-09-05</w:t>
            </w:r>
          </w:p>
        </w:tc>
        <w:tc>
          <w:tcPr>
            <w:tcW w:type="dxa" w:w="2160"/>
          </w:tcPr>
          <w:p>
            <w:r>
              <w:rPr>
                <w:sz w:val="16"/>
              </w:rPr>
              <w:t>https://ec.ltn.com.tw/article/breakingnews/5564400</w:t>
            </w:r>
          </w:p>
        </w:tc>
      </w:tr>
      <w:tr>
        <w:tc>
          <w:tcPr>
            <w:tcW w:type="dxa" w:w="2160"/>
          </w:tcPr>
          <w:p>
            <w:r>
              <w:rPr>
                <w:sz w:val="16"/>
              </w:rPr>
              <w:t>自由時報電子報</w:t>
            </w:r>
          </w:p>
        </w:tc>
        <w:tc>
          <w:tcPr>
            <w:tcW w:type="dxa" w:w="2160"/>
          </w:tcPr>
          <w:p>
            <w:r>
              <w:rPr>
                <w:sz w:val="16"/>
              </w:rPr>
              <w:t>半導體鏈拚全自主》台日不打價格戰 日商驚嘆台廠進步快</w:t>
            </w:r>
          </w:p>
        </w:tc>
        <w:tc>
          <w:tcPr>
            <w:tcW w:type="dxa" w:w="2160"/>
          </w:tcPr>
          <w:p>
            <w:r>
              <w:rPr>
                <w:sz w:val="16"/>
              </w:rPr>
              <w:t>2026-09-06</w:t>
            </w:r>
          </w:p>
        </w:tc>
        <w:tc>
          <w:tcPr>
            <w:tcW w:type="dxa" w:w="2160"/>
          </w:tcPr>
          <w:p>
            <w:r>
              <w:rPr>
                <w:sz w:val="16"/>
              </w:rPr>
              <w:t>https://ec.ltn.com.tw/article/paper/1769566</w:t>
            </w:r>
          </w:p>
        </w:tc>
      </w:tr>
      <w:tr>
        <w:tc>
          <w:tcPr>
            <w:tcW w:type="dxa" w:w="2160"/>
          </w:tcPr>
          <w:p>
            <w:r>
              <w:rPr>
                <w:sz w:val="16"/>
              </w:rPr>
              <w:t>自由時報電子報</w:t>
            </w:r>
          </w:p>
        </w:tc>
        <w:tc>
          <w:tcPr>
            <w:tcW w:type="dxa" w:w="2160"/>
          </w:tcPr>
          <w:p>
            <w:r>
              <w:rPr>
                <w:sz w:val="16"/>
              </w:rPr>
              <w:t>半導體鏈拚全自主 機械公會︰培育國產設備不外求</w:t>
            </w:r>
          </w:p>
        </w:tc>
        <w:tc>
          <w:tcPr>
            <w:tcW w:type="dxa" w:w="2160"/>
          </w:tcPr>
          <w:p>
            <w:r>
              <w:rPr>
                <w:sz w:val="16"/>
              </w:rPr>
              <w:t>2026-09-06</w:t>
            </w:r>
          </w:p>
        </w:tc>
        <w:tc>
          <w:tcPr>
            <w:tcW w:type="dxa" w:w="2160"/>
          </w:tcPr>
          <w:p>
            <w:r>
              <w:rPr>
                <w:sz w:val="16"/>
              </w:rPr>
              <w:t>https://ec.ltn.com.tw/article/paper/1769565</w:t>
            </w:r>
          </w:p>
        </w:tc>
      </w:tr>
      <w:tr>
        <w:tc>
          <w:tcPr>
            <w:tcW w:type="dxa" w:w="2160"/>
          </w:tcPr>
          <w:p>
            <w:r>
              <w:rPr>
                <w:sz w:val="16"/>
              </w:rPr>
              <w:t>自由時報電子報</w:t>
            </w:r>
          </w:p>
        </w:tc>
        <w:tc>
          <w:tcPr>
            <w:tcW w:type="dxa" w:w="2160"/>
          </w:tcPr>
          <w:p>
            <w:r>
              <w:rPr>
                <w:sz w:val="16"/>
              </w:rPr>
              <w:t>走出西進泥淖 台塑東進美國逆轉勝</w:t>
            </w:r>
          </w:p>
        </w:tc>
        <w:tc>
          <w:tcPr>
            <w:tcW w:type="dxa" w:w="2160"/>
          </w:tcPr>
          <w:p>
            <w:r>
              <w:rPr>
                <w:sz w:val="16"/>
              </w:rPr>
              <w:t>2026-09-06</w:t>
            </w:r>
          </w:p>
        </w:tc>
        <w:tc>
          <w:tcPr>
            <w:tcW w:type="dxa" w:w="2160"/>
          </w:tcPr>
          <w:p>
            <w:r>
              <w:rPr>
                <w:sz w:val="16"/>
              </w:rPr>
              <w:t>https://ec.ltn.com.tw/article/paper/1769564</w:t>
            </w:r>
          </w:p>
        </w:tc>
      </w:tr>
      <w:tr>
        <w:tc>
          <w:tcPr>
            <w:tcW w:type="dxa" w:w="2160"/>
          </w:tcPr>
          <w:p>
            <w:r>
              <w:rPr>
                <w:sz w:val="16"/>
              </w:rPr>
              <w:t>自由時報電子報</w:t>
            </w:r>
          </w:p>
        </w:tc>
        <w:tc>
          <w:tcPr>
            <w:tcW w:type="dxa" w:w="2160"/>
          </w:tcPr>
          <w:p>
            <w:r>
              <w:rPr>
                <w:sz w:val="16"/>
              </w:rPr>
              <w:t>上半年狂賺331億 台積電美國廠獲利超車中國廠</w:t>
            </w:r>
          </w:p>
        </w:tc>
        <w:tc>
          <w:tcPr>
            <w:tcW w:type="dxa" w:w="2160"/>
          </w:tcPr>
          <w:p>
            <w:r>
              <w:rPr>
                <w:sz w:val="16"/>
              </w:rPr>
              <w:t>2026-09-06</w:t>
            </w:r>
          </w:p>
        </w:tc>
        <w:tc>
          <w:tcPr>
            <w:tcW w:type="dxa" w:w="2160"/>
          </w:tcPr>
          <w:p>
            <w:r>
              <w:rPr>
                <w:sz w:val="16"/>
              </w:rPr>
              <w:t>https://ec.ltn.com.tw/article/paper/1769563</w:t>
            </w:r>
          </w:p>
        </w:tc>
      </w:tr>
      <w:tr>
        <w:tc>
          <w:tcPr>
            <w:tcW w:type="dxa" w:w="2160"/>
          </w:tcPr>
          <w:p>
            <w:r>
              <w:rPr>
                <w:sz w:val="16"/>
              </w:rPr>
              <w:t>自由時報電子報</w:t>
            </w:r>
          </w:p>
        </w:tc>
        <w:tc>
          <w:tcPr>
            <w:tcW w:type="dxa" w:w="2160"/>
          </w:tcPr>
          <w:p>
            <w:r>
              <w:rPr>
                <w:sz w:val="16"/>
              </w:rPr>
              <w:t>洗產地疑雲1》內鬥或自爆？欣興風暴鬼故事多</w:t>
            </w:r>
          </w:p>
        </w:tc>
        <w:tc>
          <w:tcPr>
            <w:tcW w:type="dxa" w:w="2160"/>
          </w:tcPr>
          <w:p>
            <w:r>
              <w:rPr>
                <w:sz w:val="16"/>
              </w:rPr>
              <w:t>2026-09-06</w:t>
            </w:r>
          </w:p>
        </w:tc>
        <w:tc>
          <w:tcPr>
            <w:tcW w:type="dxa" w:w="2160"/>
          </w:tcPr>
          <w:p>
            <w:r>
              <w:rPr>
                <w:sz w:val="16"/>
              </w:rPr>
              <w:t>https://ec.ltn.com.tw/article/breakingnews/5563166</w:t>
            </w:r>
          </w:p>
        </w:tc>
      </w:tr>
      <w:tr>
        <w:tc>
          <w:tcPr>
            <w:tcW w:type="dxa" w:w="2160"/>
          </w:tcPr>
          <w:p>
            <w:r>
              <w:rPr>
                <w:sz w:val="16"/>
              </w:rPr>
              <w:t>自由時報電子報</w:t>
            </w:r>
          </w:p>
        </w:tc>
        <w:tc>
          <w:tcPr>
            <w:tcW w:type="dxa" w:w="2160"/>
          </w:tcPr>
          <w:p>
            <w:r>
              <w:rPr>
                <w:sz w:val="16"/>
              </w:rPr>
              <w:t>川普威脅聯準會降息  市場當空氣反押注將升息</w:t>
            </w:r>
          </w:p>
        </w:tc>
        <w:tc>
          <w:tcPr>
            <w:tcW w:type="dxa" w:w="2160"/>
          </w:tcPr>
          <w:p>
            <w:r>
              <w:rPr>
                <w:sz w:val="16"/>
              </w:rPr>
              <w:t>2026-09-06</w:t>
            </w:r>
          </w:p>
        </w:tc>
        <w:tc>
          <w:tcPr>
            <w:tcW w:type="dxa" w:w="2160"/>
          </w:tcPr>
          <w:p>
            <w:r>
              <w:rPr>
                <w:sz w:val="16"/>
              </w:rPr>
              <w:t>https://ec.ltn.com.tw/article/breakingnews/5564497</w:t>
            </w:r>
          </w:p>
        </w:tc>
      </w:tr>
      <w:tr>
        <w:tc>
          <w:tcPr>
            <w:tcW w:type="dxa" w:w="2160"/>
          </w:tcPr>
          <w:p>
            <w:r>
              <w:rPr>
                <w:sz w:val="16"/>
              </w:rPr>
              <w:t>自由時報電子報</w:t>
            </w:r>
          </w:p>
        </w:tc>
        <w:tc>
          <w:tcPr>
            <w:tcW w:type="dxa" w:w="2160"/>
          </w:tcPr>
          <w:p>
            <w:r>
              <w:rPr>
                <w:sz w:val="16"/>
              </w:rPr>
              <w:t>台灣助一友邦拚首顆晶片 棄台投中國家「眼紅急追」？</w:t>
            </w:r>
          </w:p>
        </w:tc>
        <w:tc>
          <w:tcPr>
            <w:tcW w:type="dxa" w:w="2160"/>
          </w:tcPr>
          <w:p>
            <w:r>
              <w:rPr>
                <w:sz w:val="16"/>
              </w:rPr>
              <w:t>2026-09-06</w:t>
            </w:r>
          </w:p>
        </w:tc>
        <w:tc>
          <w:tcPr>
            <w:tcW w:type="dxa" w:w="2160"/>
          </w:tcPr>
          <w:p>
            <w:r>
              <w:rPr>
                <w:sz w:val="16"/>
              </w:rPr>
              <w:t>https://ec.ltn.com.tw/article/breakingnews/5564437</w:t>
            </w:r>
          </w:p>
        </w:tc>
      </w:tr>
      <w:tr>
        <w:tc>
          <w:tcPr>
            <w:tcW w:type="dxa" w:w="2160"/>
          </w:tcPr>
          <w:p>
            <w:r>
              <w:rPr>
                <w:sz w:val="16"/>
              </w:rPr>
              <w:t>自由時報電子報</w:t>
            </w:r>
          </w:p>
        </w:tc>
        <w:tc>
          <w:tcPr>
            <w:tcW w:type="dxa" w:w="2160"/>
          </w:tcPr>
          <w:p>
            <w:r>
              <w:rPr>
                <w:sz w:val="16"/>
              </w:rPr>
              <w:t>黃仁勳超強人氣壓倒「50位最佳CEO」7項領導風格成為新典範</w:t>
            </w:r>
          </w:p>
        </w:tc>
        <w:tc>
          <w:tcPr>
            <w:tcW w:type="dxa" w:w="2160"/>
          </w:tcPr>
          <w:p>
            <w:r>
              <w:rPr>
                <w:sz w:val="16"/>
              </w:rPr>
              <w:t>2026-09-06</w:t>
            </w:r>
          </w:p>
        </w:tc>
        <w:tc>
          <w:tcPr>
            <w:tcW w:type="dxa" w:w="2160"/>
          </w:tcPr>
          <w:p>
            <w:r>
              <w:rPr>
                <w:sz w:val="16"/>
              </w:rPr>
              <w:t>https://ec.ltn.com.tw/article/breakingnews/5564444</w:t>
            </w:r>
          </w:p>
        </w:tc>
      </w:tr>
      <w:tr>
        <w:tc>
          <w:tcPr>
            <w:tcW w:type="dxa" w:w="2160"/>
          </w:tcPr>
          <w:p>
            <w:r>
              <w:rPr>
                <w:sz w:val="16"/>
              </w:rPr>
              <w:t>自由時報電子報</w:t>
            </w:r>
          </w:p>
        </w:tc>
        <w:tc>
          <w:tcPr>
            <w:tcW w:type="dxa" w:w="2160"/>
          </w:tcPr>
          <w:p>
            <w:r>
              <w:rPr>
                <w:sz w:val="16"/>
              </w:rPr>
              <w:t>熱門族群》LED延伸高附加價值 市場追逐新焦點</w:t>
            </w:r>
          </w:p>
        </w:tc>
        <w:tc>
          <w:tcPr>
            <w:tcW w:type="dxa" w:w="2160"/>
          </w:tcPr>
          <w:p>
            <w:r>
              <w:rPr>
                <w:sz w:val="16"/>
              </w:rPr>
              <w:t>2026-09-06</w:t>
            </w:r>
          </w:p>
        </w:tc>
        <w:tc>
          <w:tcPr>
            <w:tcW w:type="dxa" w:w="2160"/>
          </w:tcPr>
          <w:p>
            <w:r>
              <w:rPr>
                <w:sz w:val="16"/>
              </w:rPr>
              <w:t>https://ec.ltn.com.tw/article/breakingnews/5563606</w:t>
            </w:r>
          </w:p>
        </w:tc>
      </w:tr>
      <w:tr>
        <w:tc>
          <w:tcPr>
            <w:tcW w:type="dxa" w:w="2160"/>
          </w:tcPr>
          <w:p>
            <w:r>
              <w:rPr>
                <w:sz w:val="16"/>
              </w:rPr>
              <w:t>自由時報電子報</w:t>
            </w:r>
          </w:p>
        </w:tc>
        <w:tc>
          <w:tcPr>
            <w:tcW w:type="dxa" w:w="2160"/>
          </w:tcPr>
          <w:p>
            <w:r>
              <w:rPr>
                <w:sz w:val="16"/>
              </w:rPr>
              <w:t>熱門族群》資金尋找避風港 金融股閃閃發亮</w:t>
            </w:r>
          </w:p>
        </w:tc>
        <w:tc>
          <w:tcPr>
            <w:tcW w:type="dxa" w:w="2160"/>
          </w:tcPr>
          <w:p>
            <w:r>
              <w:rPr>
                <w:sz w:val="16"/>
              </w:rPr>
              <w:t>2026-09-06</w:t>
            </w:r>
          </w:p>
        </w:tc>
        <w:tc>
          <w:tcPr>
            <w:tcW w:type="dxa" w:w="2160"/>
          </w:tcPr>
          <w:p>
            <w:r>
              <w:rPr>
                <w:sz w:val="16"/>
              </w:rPr>
              <w:t>https://ec.ltn.com.tw/article/breakingnews/5563587</w:t>
            </w:r>
          </w:p>
        </w:tc>
      </w:tr>
      <w:tr>
        <w:tc>
          <w:tcPr>
            <w:tcW w:type="dxa" w:w="2160"/>
          </w:tcPr>
          <w:p>
            <w:r>
              <w:rPr>
                <w:sz w:val="16"/>
              </w:rPr>
              <w:t>自由時報電子報</w:t>
            </w:r>
          </w:p>
        </w:tc>
        <w:tc>
          <w:tcPr>
            <w:tcW w:type="dxa" w:w="2160"/>
          </w:tcPr>
          <w:p>
            <w:r>
              <w:rPr>
                <w:sz w:val="16"/>
              </w:rPr>
              <w:t>抽中1張潛在獲利257萬元太誘人！漢測申購引爆討論</w:t>
            </w:r>
          </w:p>
        </w:tc>
        <w:tc>
          <w:tcPr>
            <w:tcW w:type="dxa" w:w="2160"/>
          </w:tcPr>
          <w:p>
            <w:r>
              <w:rPr>
                <w:sz w:val="16"/>
              </w:rPr>
              <w:t>2026-09-06</w:t>
            </w:r>
          </w:p>
        </w:tc>
        <w:tc>
          <w:tcPr>
            <w:tcW w:type="dxa" w:w="2160"/>
          </w:tcPr>
          <w:p>
            <w:r>
              <w:rPr>
                <w:sz w:val="16"/>
              </w:rPr>
              <w:t>https://ec.ltn.com.tw/article/breakingnews/5564606</w:t>
            </w:r>
          </w:p>
        </w:tc>
      </w:tr>
      <w:tr>
        <w:tc>
          <w:tcPr>
            <w:tcW w:type="dxa" w:w="2160"/>
          </w:tcPr>
          <w:p>
            <w:r>
              <w:rPr>
                <w:sz w:val="16"/>
              </w:rPr>
              <w:t>自由時報電子報</w:t>
            </w:r>
          </w:p>
        </w:tc>
        <w:tc>
          <w:tcPr>
            <w:tcW w:type="dxa" w:w="2160"/>
          </w:tcPr>
          <w:p>
            <w:r>
              <w:rPr>
                <w:sz w:val="16"/>
              </w:rPr>
              <w:t>川普施壓聯準會降息 法人看國際金價長線偏多朝5000美元靠攏</w:t>
            </w:r>
          </w:p>
        </w:tc>
        <w:tc>
          <w:tcPr>
            <w:tcW w:type="dxa" w:w="2160"/>
          </w:tcPr>
          <w:p>
            <w:r>
              <w:rPr>
                <w:sz w:val="16"/>
              </w:rPr>
              <w:t>2026-09-06</w:t>
            </w:r>
          </w:p>
        </w:tc>
        <w:tc>
          <w:tcPr>
            <w:tcW w:type="dxa" w:w="2160"/>
          </w:tcPr>
          <w:p>
            <w:r>
              <w:rPr>
                <w:sz w:val="16"/>
              </w:rPr>
              <w:t>https://ec.ltn.com.tw/article/breakingnews/5564625</w:t>
            </w:r>
          </w:p>
        </w:tc>
      </w:tr>
      <w:tr>
        <w:tc>
          <w:tcPr>
            <w:tcW w:type="dxa" w:w="2160"/>
          </w:tcPr>
          <w:p>
            <w:r>
              <w:rPr>
                <w:sz w:val="16"/>
              </w:rPr>
              <w:t>自由時報電子報</w:t>
            </w:r>
          </w:p>
        </w:tc>
        <w:tc>
          <w:tcPr>
            <w:tcW w:type="dxa" w:w="2160"/>
          </w:tcPr>
          <w:p>
            <w:r>
              <w:rPr>
                <w:sz w:val="16"/>
              </w:rPr>
              <w:t>普度專題2-2&amp;gt;台中丹水滾慈善會停擺 普度物資轉入社福團體</w:t>
            </w:r>
          </w:p>
        </w:tc>
        <w:tc>
          <w:tcPr>
            <w:tcW w:type="dxa" w:w="2160"/>
          </w:tcPr>
          <w:p>
            <w:r>
              <w:rPr>
                <w:sz w:val="16"/>
              </w:rPr>
              <w:t>2026-09-06</w:t>
            </w:r>
          </w:p>
        </w:tc>
        <w:tc>
          <w:tcPr>
            <w:tcW w:type="dxa" w:w="2160"/>
          </w:tcPr>
          <w:p>
            <w:r>
              <w:rPr>
                <w:sz w:val="16"/>
              </w:rPr>
              <w:t>https://news.ltn.com.tw/news/life/breakingnews/5564590</w:t>
            </w:r>
          </w:p>
        </w:tc>
      </w:tr>
      <w:tr>
        <w:tc>
          <w:tcPr>
            <w:tcW w:type="dxa" w:w="2160"/>
          </w:tcPr>
          <w:p>
            <w:r>
              <w:rPr>
                <w:sz w:val="16"/>
              </w:rPr>
              <w:t>自由時報電子報</w:t>
            </w:r>
          </w:p>
        </w:tc>
        <w:tc>
          <w:tcPr>
            <w:tcW w:type="dxa" w:w="2160"/>
          </w:tcPr>
          <w:p>
            <w:r>
              <w:rPr>
                <w:sz w:val="16"/>
              </w:rPr>
              <w:t>台南3「象友」相隔12年再盤點大象溜滑梯</w:t>
            </w:r>
          </w:p>
        </w:tc>
        <w:tc>
          <w:tcPr>
            <w:tcW w:type="dxa" w:w="2160"/>
          </w:tcPr>
          <w:p>
            <w:r>
              <w:rPr>
                <w:sz w:val="16"/>
              </w:rPr>
              <w:t>2026-09-06</w:t>
            </w:r>
          </w:p>
        </w:tc>
        <w:tc>
          <w:tcPr>
            <w:tcW w:type="dxa" w:w="2160"/>
          </w:tcPr>
          <w:p>
            <w:r>
              <w:rPr>
                <w:sz w:val="16"/>
              </w:rPr>
              <w:t>https://news.ltn.com.tw/news/life/breakingnews/5564452</w:t>
            </w:r>
          </w:p>
        </w:tc>
      </w:tr>
      <w:tr>
        <w:tc>
          <w:tcPr>
            <w:tcW w:type="dxa" w:w="2160"/>
          </w:tcPr>
          <w:p>
            <w:r>
              <w:rPr>
                <w:sz w:val="16"/>
              </w:rPr>
              <w:t>自由時報電子報</w:t>
            </w:r>
          </w:p>
        </w:tc>
        <w:tc>
          <w:tcPr>
            <w:tcW w:type="dxa" w:w="2160"/>
          </w:tcPr>
          <w:p>
            <w:r>
              <w:rPr>
                <w:sz w:val="16"/>
              </w:rPr>
              <w:t>台南尚存大象溜滑梯有的變矮 還有年輕大象</w:t>
            </w:r>
          </w:p>
        </w:tc>
        <w:tc>
          <w:tcPr>
            <w:tcW w:type="dxa" w:w="2160"/>
          </w:tcPr>
          <w:p>
            <w:r>
              <w:rPr>
                <w:sz w:val="16"/>
              </w:rPr>
              <w:t>2026-09-06</w:t>
            </w:r>
          </w:p>
        </w:tc>
        <w:tc>
          <w:tcPr>
            <w:tcW w:type="dxa" w:w="2160"/>
          </w:tcPr>
          <w:p>
            <w:r>
              <w:rPr>
                <w:sz w:val="16"/>
              </w:rPr>
              <w:t>https://news.ltn.com.tw/news/life/breakingnews/5564451</w:t>
            </w:r>
          </w:p>
        </w:tc>
      </w:tr>
      <w:tr>
        <w:tc>
          <w:tcPr>
            <w:tcW w:type="dxa" w:w="2160"/>
          </w:tcPr>
          <w:p>
            <w:r>
              <w:rPr>
                <w:sz w:val="16"/>
              </w:rPr>
              <w:t>自由時報電子報</w:t>
            </w:r>
          </w:p>
        </w:tc>
        <w:tc>
          <w:tcPr>
            <w:tcW w:type="dxa" w:w="2160"/>
          </w:tcPr>
          <w:p>
            <w:r>
              <w:rPr>
                <w:sz w:val="16"/>
              </w:rPr>
              <w:t>2027台灣燈會「苗栗國」登場 學者：主燈只亮16天，品牌要走得更久</w:t>
            </w:r>
          </w:p>
        </w:tc>
        <w:tc>
          <w:tcPr>
            <w:tcW w:type="dxa" w:w="2160"/>
          </w:tcPr>
          <w:p>
            <w:r>
              <w:rPr>
                <w:sz w:val="16"/>
              </w:rPr>
              <w:t>2026-09-06</w:t>
            </w:r>
          </w:p>
        </w:tc>
        <w:tc>
          <w:tcPr>
            <w:tcW w:type="dxa" w:w="2160"/>
          </w:tcPr>
          <w:p>
            <w:r>
              <w:rPr>
                <w:sz w:val="16"/>
              </w:rPr>
              <w:t>https://news.ltn.com.tw/news/life/breakingnews/5564558</w:t>
            </w:r>
          </w:p>
        </w:tc>
      </w:tr>
      <w:tr>
        <w:tc>
          <w:tcPr>
            <w:tcW w:type="dxa" w:w="2160"/>
          </w:tcPr>
          <w:p>
            <w:r>
              <w:rPr>
                <w:sz w:val="16"/>
              </w:rPr>
              <w:t>自由時報電子報</w:t>
            </w:r>
          </w:p>
        </w:tc>
        <w:tc>
          <w:tcPr>
            <w:tcW w:type="dxa" w:w="2160"/>
          </w:tcPr>
          <w:p>
            <w:r>
              <w:rPr>
                <w:sz w:val="16"/>
              </w:rPr>
              <w:t>長榮航空9/29調整超額行李費 每件最高收390美元</w:t>
            </w:r>
          </w:p>
        </w:tc>
        <w:tc>
          <w:tcPr>
            <w:tcW w:type="dxa" w:w="2160"/>
          </w:tcPr>
          <w:p>
            <w:r>
              <w:rPr>
                <w:sz w:val="16"/>
              </w:rPr>
              <w:t>2026-09-06</w:t>
            </w:r>
          </w:p>
        </w:tc>
        <w:tc>
          <w:tcPr>
            <w:tcW w:type="dxa" w:w="2160"/>
          </w:tcPr>
          <w:p>
            <w:r>
              <w:rPr>
                <w:sz w:val="16"/>
              </w:rPr>
              <w:t>https://news.ltn.com.tw/news/life/breakingnews/5564657</w:t>
            </w:r>
          </w:p>
        </w:tc>
      </w:tr>
      <w:tr>
        <w:tc>
          <w:tcPr>
            <w:tcW w:type="dxa" w:w="2160"/>
          </w:tcPr>
          <w:p>
            <w:r>
              <w:rPr>
                <w:sz w:val="16"/>
              </w:rPr>
              <w:t>自由時報電子報</w:t>
            </w:r>
          </w:p>
        </w:tc>
        <w:tc>
          <w:tcPr>
            <w:tcW w:type="dxa" w:w="2160"/>
          </w:tcPr>
          <w:p>
            <w:r>
              <w:rPr>
                <w:sz w:val="16"/>
              </w:rPr>
              <w:t>竹縣資源循環績效 獲環境部考核3項特優</w:t>
            </w:r>
          </w:p>
        </w:tc>
        <w:tc>
          <w:tcPr>
            <w:tcW w:type="dxa" w:w="2160"/>
          </w:tcPr>
          <w:p>
            <w:r>
              <w:rPr>
                <w:sz w:val="16"/>
              </w:rPr>
              <w:t>2026-09-06</w:t>
            </w:r>
          </w:p>
        </w:tc>
        <w:tc>
          <w:tcPr>
            <w:tcW w:type="dxa" w:w="2160"/>
          </w:tcPr>
          <w:p>
            <w:r>
              <w:rPr>
                <w:sz w:val="16"/>
              </w:rPr>
              <w:t>https://news.ltn.com.tw/news/life/breakingnews/5564674</w:t>
            </w:r>
          </w:p>
        </w:tc>
      </w:tr>
      <w:tr>
        <w:tc>
          <w:tcPr>
            <w:tcW w:type="dxa" w:w="2160"/>
          </w:tcPr>
          <w:p>
            <w:r>
              <w:rPr>
                <w:sz w:val="16"/>
              </w:rPr>
              <w:t>自由時報電子報</w:t>
            </w:r>
          </w:p>
        </w:tc>
        <w:tc>
          <w:tcPr>
            <w:tcW w:type="dxa" w:w="2160"/>
          </w:tcPr>
          <w:p>
            <w:r>
              <w:rPr>
                <w:sz w:val="16"/>
              </w:rPr>
              <w:t>農業部「台灣豐味號」行動餐車上路 帶時令食材全國巡迴1年</w:t>
            </w:r>
          </w:p>
        </w:tc>
        <w:tc>
          <w:tcPr>
            <w:tcW w:type="dxa" w:w="2160"/>
          </w:tcPr>
          <w:p>
            <w:r>
              <w:rPr>
                <w:sz w:val="16"/>
              </w:rPr>
              <w:t>2026-09-06</w:t>
            </w:r>
          </w:p>
        </w:tc>
        <w:tc>
          <w:tcPr>
            <w:tcW w:type="dxa" w:w="2160"/>
          </w:tcPr>
          <w:p>
            <w:r>
              <w:rPr>
                <w:sz w:val="16"/>
              </w:rPr>
              <w:t>https://news.ltn.com.tw/news/life/breakingnews/5564720</w:t>
            </w:r>
          </w:p>
        </w:tc>
      </w:tr>
      <w:tr>
        <w:tc>
          <w:tcPr>
            <w:tcW w:type="dxa" w:w="2160"/>
          </w:tcPr>
          <w:p>
            <w:r>
              <w:rPr>
                <w:sz w:val="16"/>
              </w:rPr>
              <w:t>自由時報電子報</w:t>
            </w:r>
          </w:p>
        </w:tc>
        <w:tc>
          <w:tcPr>
            <w:tcW w:type="dxa" w:w="2160"/>
          </w:tcPr>
          <w:p>
            <w:r>
              <w:rPr>
                <w:sz w:val="16"/>
              </w:rPr>
              <w:t>陽明交大電機三組搶佔二類科系前五志願 校方分析：具天時地利人和關鍵條件</w:t>
            </w:r>
          </w:p>
        </w:tc>
        <w:tc>
          <w:tcPr>
            <w:tcW w:type="dxa" w:w="2160"/>
          </w:tcPr>
          <w:p>
            <w:r>
              <w:rPr>
                <w:sz w:val="16"/>
              </w:rPr>
              <w:t>2026-09-06</w:t>
            </w:r>
          </w:p>
        </w:tc>
        <w:tc>
          <w:tcPr>
            <w:tcW w:type="dxa" w:w="2160"/>
          </w:tcPr>
          <w:p>
            <w:r>
              <w:rPr>
                <w:sz w:val="16"/>
              </w:rPr>
              <w:t>https://news.ltn.com.tw/news/life/breakingnews/5564738</w:t>
            </w:r>
          </w:p>
        </w:tc>
      </w:tr>
      <w:tr>
        <w:tc>
          <w:tcPr>
            <w:tcW w:type="dxa" w:w="2160"/>
          </w:tcPr>
          <w:p>
            <w:r>
              <w:rPr>
                <w:sz w:val="16"/>
              </w:rPr>
              <w:t>自由時報電子報</w:t>
            </w:r>
          </w:p>
        </w:tc>
        <w:tc>
          <w:tcPr>
            <w:tcW w:type="dxa" w:w="2160"/>
          </w:tcPr>
          <w:p>
            <w:r>
              <w:rPr>
                <w:sz w:val="16"/>
              </w:rPr>
              <w:t>竹市推動2年4058萬元更新課桌椅 完善校園學習環境</w:t>
            </w:r>
          </w:p>
        </w:tc>
        <w:tc>
          <w:tcPr>
            <w:tcW w:type="dxa" w:w="2160"/>
          </w:tcPr>
          <w:p>
            <w:r>
              <w:rPr>
                <w:sz w:val="16"/>
              </w:rPr>
              <w:t>2026-09-06</w:t>
            </w:r>
          </w:p>
        </w:tc>
        <w:tc>
          <w:tcPr>
            <w:tcW w:type="dxa" w:w="2160"/>
          </w:tcPr>
          <w:p>
            <w:r>
              <w:rPr>
                <w:sz w:val="16"/>
              </w:rPr>
              <w:t>https://news.ltn.com.tw/news/life/breakingnews/5564744</w:t>
            </w:r>
          </w:p>
        </w:tc>
      </w:tr>
      <w:tr>
        <w:tc>
          <w:tcPr>
            <w:tcW w:type="dxa" w:w="2160"/>
          </w:tcPr>
          <w:p>
            <w:r>
              <w:rPr>
                <w:sz w:val="16"/>
              </w:rPr>
              <w:t>自由時報電子報</w:t>
            </w:r>
          </w:p>
        </w:tc>
        <w:tc>
          <w:tcPr>
            <w:tcW w:type="dxa" w:w="2160"/>
          </w:tcPr>
          <w:p>
            <w:r>
              <w:rPr>
                <w:sz w:val="16"/>
              </w:rPr>
              <w:t>先進封裝升級系統整合 法人看好這10檔台廠迎成長商機</w:t>
            </w:r>
          </w:p>
        </w:tc>
        <w:tc>
          <w:tcPr>
            <w:tcW w:type="dxa" w:w="2160"/>
          </w:tcPr>
          <w:p>
            <w:r>
              <w:rPr>
                <w:sz w:val="16"/>
              </w:rPr>
              <w:t>2026-09-06</w:t>
            </w:r>
          </w:p>
        </w:tc>
        <w:tc>
          <w:tcPr>
            <w:tcW w:type="dxa" w:w="2160"/>
          </w:tcPr>
          <w:p>
            <w:r>
              <w:rPr>
                <w:sz w:val="16"/>
              </w:rPr>
              <w:t>https://ec.ltn.com.tw/article/breakingnews/5564667</w:t>
            </w:r>
          </w:p>
        </w:tc>
      </w:tr>
      <w:tr>
        <w:tc>
          <w:tcPr>
            <w:tcW w:type="dxa" w:w="2160"/>
          </w:tcPr>
          <w:p>
            <w:r>
              <w:rPr>
                <w:sz w:val="16"/>
              </w:rPr>
              <w:t>自由時報電子報</w:t>
            </w:r>
          </w:p>
        </w:tc>
        <w:tc>
          <w:tcPr>
            <w:tcW w:type="dxa" w:w="2160"/>
          </w:tcPr>
          <w:p>
            <w:r>
              <w:rPr>
                <w:sz w:val="16"/>
              </w:rPr>
              <w:t>高雄長輩能辨識AI與真人不到三成  健康資訊決策63.8％詢問真人</w:t>
            </w:r>
          </w:p>
        </w:tc>
        <w:tc>
          <w:tcPr>
            <w:tcW w:type="dxa" w:w="2160"/>
          </w:tcPr>
          <w:p>
            <w:r>
              <w:rPr>
                <w:sz w:val="16"/>
              </w:rPr>
              <w:t>2026-09-06</w:t>
            </w:r>
          </w:p>
        </w:tc>
        <w:tc>
          <w:tcPr>
            <w:tcW w:type="dxa" w:w="2160"/>
          </w:tcPr>
          <w:p>
            <w:r>
              <w:rPr>
                <w:sz w:val="16"/>
              </w:rPr>
              <w:t>https://news.ltn.com.tw/news/life/breakingnews/5564776</w:t>
            </w:r>
          </w:p>
        </w:tc>
      </w:tr>
      <w:tr>
        <w:tc>
          <w:tcPr>
            <w:tcW w:type="dxa" w:w="2160"/>
          </w:tcPr>
          <w:p>
            <w:r>
              <w:rPr>
                <w:sz w:val="16"/>
              </w:rPr>
              <w:t>自由時報電子報</w:t>
            </w:r>
          </w:p>
        </w:tc>
        <w:tc>
          <w:tcPr>
            <w:tcW w:type="dxa" w:w="2160"/>
          </w:tcPr>
          <w:p>
            <w:r>
              <w:rPr>
                <w:sz w:val="16"/>
              </w:rPr>
              <w:t>吳靜怡：蔣萬安特權爭議超車翁曉玲 竹北破局恐掀骨牌效應</w:t>
            </w:r>
          </w:p>
        </w:tc>
        <w:tc>
          <w:tcPr>
            <w:tcW w:type="dxa" w:w="2160"/>
          </w:tcPr>
          <w:p>
            <w:r>
              <w:rPr>
                <w:sz w:val="16"/>
              </w:rPr>
              <w:t>2026-09-06</w:t>
            </w:r>
          </w:p>
        </w:tc>
        <w:tc>
          <w:tcPr>
            <w:tcW w:type="dxa" w:w="2160"/>
          </w:tcPr>
          <w:p>
            <w:r>
              <w:rPr>
                <w:sz w:val="16"/>
              </w:rPr>
              <w:t>https://news.ltn.com.tw/news/politics/breakingnews/5564666</w:t>
            </w:r>
          </w:p>
        </w:tc>
      </w:tr>
      <w:tr>
        <w:tc>
          <w:tcPr>
            <w:tcW w:type="dxa" w:w="2160"/>
          </w:tcPr>
          <w:p>
            <w:r>
              <w:rPr>
                <w:sz w:val="16"/>
              </w:rPr>
              <w:t>自由時報電子報</w:t>
            </w:r>
          </w:p>
        </w:tc>
        <w:tc>
          <w:tcPr>
            <w:tcW w:type="dxa" w:w="2160"/>
          </w:tcPr>
          <w:p>
            <w:r>
              <w:rPr>
                <w:sz w:val="16"/>
              </w:rPr>
              <w:t>南台灣籃球推手「姥姥」劉錦池辭世  教界、籃壇齊聚送別</w:t>
            </w:r>
          </w:p>
        </w:tc>
        <w:tc>
          <w:tcPr>
            <w:tcW w:type="dxa" w:w="2160"/>
          </w:tcPr>
          <w:p>
            <w:r>
              <w:rPr>
                <w:sz w:val="16"/>
              </w:rPr>
              <w:t>2026-09-06</w:t>
            </w:r>
          </w:p>
        </w:tc>
        <w:tc>
          <w:tcPr>
            <w:tcW w:type="dxa" w:w="2160"/>
          </w:tcPr>
          <w:p>
            <w:r>
              <w:rPr>
                <w:sz w:val="16"/>
              </w:rPr>
              <w:t>https://news.ltn.com.tw/news/life/breakingnews/5564806</w:t>
            </w:r>
          </w:p>
        </w:tc>
      </w:tr>
      <w:tr>
        <w:tc>
          <w:tcPr>
            <w:tcW w:type="dxa" w:w="2160"/>
          </w:tcPr>
          <w:p>
            <w:r>
              <w:rPr>
                <w:sz w:val="16"/>
              </w:rPr>
              <w:t>自由時報電子報</w:t>
            </w:r>
          </w:p>
        </w:tc>
        <w:tc>
          <w:tcPr>
            <w:tcW w:type="dxa" w:w="2160"/>
          </w:tcPr>
          <w:p>
            <w:r>
              <w:rPr>
                <w:sz w:val="16"/>
              </w:rPr>
              <w:t>美伊再爆交火油價狂飆 法人看台塑化受惠目標價100元</w:t>
            </w:r>
          </w:p>
        </w:tc>
        <w:tc>
          <w:tcPr>
            <w:tcW w:type="dxa" w:w="2160"/>
          </w:tcPr>
          <w:p>
            <w:r>
              <w:rPr>
                <w:sz w:val="16"/>
              </w:rPr>
              <w:t>2026-09-06</w:t>
            </w:r>
          </w:p>
        </w:tc>
        <w:tc>
          <w:tcPr>
            <w:tcW w:type="dxa" w:w="2160"/>
          </w:tcPr>
          <w:p>
            <w:r>
              <w:rPr>
                <w:sz w:val="16"/>
              </w:rPr>
              <w:t>https://ec.ltn.com.tw/article/breakingnews/5564725</w:t>
            </w:r>
          </w:p>
        </w:tc>
      </w:tr>
      <w:tr>
        <w:tc>
          <w:tcPr>
            <w:tcW w:type="dxa" w:w="2160"/>
          </w:tcPr>
          <w:p>
            <w:r>
              <w:rPr>
                <w:sz w:val="16"/>
              </w:rPr>
              <w:t>自由時報電子報</w:t>
            </w:r>
          </w:p>
        </w:tc>
        <w:tc>
          <w:tcPr>
            <w:tcW w:type="dxa" w:w="2160"/>
          </w:tcPr>
          <w:p>
            <w:r>
              <w:rPr>
                <w:sz w:val="16"/>
              </w:rPr>
              <w:t>王惠美當阿嬤笑了！缺席魏平政總部成立 原因曝光民眾狂按讚！</w:t>
            </w:r>
          </w:p>
        </w:tc>
        <w:tc>
          <w:tcPr>
            <w:tcW w:type="dxa" w:w="2160"/>
          </w:tcPr>
          <w:p>
            <w:r>
              <w:rPr>
                <w:sz w:val="16"/>
              </w:rPr>
              <w:t>2026-09-06</w:t>
            </w:r>
          </w:p>
        </w:tc>
        <w:tc>
          <w:tcPr>
            <w:tcW w:type="dxa" w:w="2160"/>
          </w:tcPr>
          <w:p>
            <w:r>
              <w:rPr>
                <w:sz w:val="16"/>
              </w:rPr>
              <w:t>https://news.ltn.com.tw/news/politics/breakingnews/5564821</w:t>
            </w:r>
          </w:p>
        </w:tc>
      </w:tr>
      <w:tr>
        <w:tc>
          <w:tcPr>
            <w:tcW w:type="dxa" w:w="2160"/>
          </w:tcPr>
          <w:p>
            <w:r>
              <w:rPr>
                <w:sz w:val="16"/>
              </w:rPr>
              <w:t>自由時報電子報</w:t>
            </w:r>
          </w:p>
        </w:tc>
        <w:tc>
          <w:tcPr>
            <w:tcW w:type="dxa" w:w="2160"/>
          </w:tcPr>
          <w:p>
            <w:r>
              <w:rPr>
                <w:sz w:val="16"/>
              </w:rPr>
              <w:t>突破AI算力瓶頸 經部：矽光子供應鏈完全掌握在台灣手上</w:t>
            </w:r>
          </w:p>
        </w:tc>
        <w:tc>
          <w:tcPr>
            <w:tcW w:type="dxa" w:w="2160"/>
          </w:tcPr>
          <w:p>
            <w:r>
              <w:rPr>
                <w:sz w:val="16"/>
              </w:rPr>
              <w:t>2026-09-06</w:t>
            </w:r>
          </w:p>
        </w:tc>
        <w:tc>
          <w:tcPr>
            <w:tcW w:type="dxa" w:w="2160"/>
          </w:tcPr>
          <w:p>
            <w:r>
              <w:rPr>
                <w:sz w:val="16"/>
              </w:rPr>
              <w:t>https://ec.ltn.com.tw/article/breakingnews/5564784</w:t>
            </w:r>
          </w:p>
        </w:tc>
      </w:tr>
      <w:tr>
        <w:tc>
          <w:tcPr>
            <w:tcW w:type="dxa" w:w="2160"/>
          </w:tcPr>
          <w:p>
            <w:r>
              <w:rPr>
                <w:sz w:val="16"/>
              </w:rPr>
              <w:t>自由時報電子報</w:t>
            </w:r>
          </w:p>
        </w:tc>
        <w:tc>
          <w:tcPr>
            <w:tcW w:type="dxa" w:w="2160"/>
          </w:tcPr>
          <w:p>
            <w:r>
              <w:rPr>
                <w:sz w:val="16"/>
              </w:rPr>
              <w:t>台指期夜盤站上四萬七 法人看AI題材續撐科技股動能</w:t>
            </w:r>
          </w:p>
        </w:tc>
        <w:tc>
          <w:tcPr>
            <w:tcW w:type="dxa" w:w="2160"/>
          </w:tcPr>
          <w:p>
            <w:r>
              <w:rPr>
                <w:sz w:val="16"/>
              </w:rPr>
              <w:t>2026-09-06</w:t>
            </w:r>
          </w:p>
        </w:tc>
        <w:tc>
          <w:tcPr>
            <w:tcW w:type="dxa" w:w="2160"/>
          </w:tcPr>
          <w:p>
            <w:r>
              <w:rPr>
                <w:sz w:val="16"/>
              </w:rPr>
              <w:t>https://ec.ltn.com.tw/article/breakingnews/5564816</w:t>
            </w:r>
          </w:p>
        </w:tc>
      </w:tr>
      <w:tr>
        <w:tc>
          <w:tcPr>
            <w:tcW w:type="dxa" w:w="2160"/>
          </w:tcPr>
          <w:p>
            <w:r>
              <w:rPr>
                <w:sz w:val="16"/>
              </w:rPr>
              <w:t>自由時報電子報</w:t>
            </w:r>
          </w:p>
        </w:tc>
        <w:tc>
          <w:tcPr>
            <w:tcW w:type="dxa" w:w="2160"/>
          </w:tcPr>
          <w:p>
            <w:r>
              <w:rPr>
                <w:sz w:val="16"/>
              </w:rPr>
              <w:t>真人史努比突襲診所送花！陳幸妤罕見露少女燦笑吸11萬人狂讚</w:t>
            </w:r>
          </w:p>
        </w:tc>
        <w:tc>
          <w:tcPr>
            <w:tcW w:type="dxa" w:w="2160"/>
          </w:tcPr>
          <w:p>
            <w:r>
              <w:rPr>
                <w:sz w:val="16"/>
              </w:rPr>
              <w:t>2026-09-06</w:t>
            </w:r>
          </w:p>
        </w:tc>
        <w:tc>
          <w:tcPr>
            <w:tcW w:type="dxa" w:w="2160"/>
          </w:tcPr>
          <w:p>
            <w:r>
              <w:rPr>
                <w:sz w:val="16"/>
              </w:rPr>
              <w:t>https://news.ltn.com.tw/news/politics/breakingnews/5564811</w:t>
            </w:r>
          </w:p>
        </w:tc>
      </w:tr>
      <w:tr>
        <w:tc>
          <w:tcPr>
            <w:tcW w:type="dxa" w:w="2160"/>
          </w:tcPr>
          <w:p>
            <w:r>
              <w:rPr>
                <w:sz w:val="16"/>
              </w:rPr>
              <w:t>自由時報電子報</w:t>
            </w:r>
          </w:p>
        </w:tc>
        <w:tc>
          <w:tcPr>
            <w:tcW w:type="dxa" w:w="2160"/>
          </w:tcPr>
          <w:p>
            <w:r>
              <w:rPr>
                <w:sz w:val="16"/>
              </w:rPr>
              <w:t>教育部攜手地方推動資源班空間優化 投近億元142校受惠</w:t>
            </w:r>
          </w:p>
        </w:tc>
        <w:tc>
          <w:tcPr>
            <w:tcW w:type="dxa" w:w="2160"/>
          </w:tcPr>
          <w:p>
            <w:r>
              <w:rPr>
                <w:sz w:val="16"/>
              </w:rPr>
              <w:t>2026-09-06</w:t>
            </w:r>
          </w:p>
        </w:tc>
        <w:tc>
          <w:tcPr>
            <w:tcW w:type="dxa" w:w="2160"/>
          </w:tcPr>
          <w:p>
            <w:r>
              <w:rPr>
                <w:sz w:val="16"/>
              </w:rPr>
              <w:t>https://news.ltn.com.tw/news/life/breakingnews/5564840</w:t>
            </w:r>
          </w:p>
        </w:tc>
      </w:tr>
      <w:tr>
        <w:tc>
          <w:tcPr>
            <w:tcW w:type="dxa" w:w="2160"/>
          </w:tcPr>
          <w:p>
            <w:r>
              <w:rPr>
                <w:sz w:val="16"/>
              </w:rPr>
              <w:t>自由時報電子報</w:t>
            </w:r>
          </w:p>
        </w:tc>
        <w:tc>
          <w:tcPr>
            <w:tcW w:type="dxa" w:w="2160"/>
          </w:tcPr>
          <w:p>
            <w:r>
              <w:rPr>
                <w:sz w:val="16"/>
              </w:rPr>
              <w:t>新北市長綠藍對決！學者：綠營20年最佳機會 侯友宜將成決勝關鍵</w:t>
            </w:r>
          </w:p>
        </w:tc>
        <w:tc>
          <w:tcPr>
            <w:tcW w:type="dxa" w:w="2160"/>
          </w:tcPr>
          <w:p>
            <w:r>
              <w:rPr>
                <w:sz w:val="16"/>
              </w:rPr>
              <w:t>2026-09-06</w:t>
            </w:r>
          </w:p>
        </w:tc>
        <w:tc>
          <w:tcPr>
            <w:tcW w:type="dxa" w:w="2160"/>
          </w:tcPr>
          <w:p>
            <w:r>
              <w:rPr>
                <w:sz w:val="16"/>
              </w:rPr>
              <w:t>https://news.ltn.com.tw/news/politics/breakingnews/5564842</w:t>
            </w:r>
          </w:p>
        </w:tc>
      </w:tr>
      <w:tr>
        <w:tc>
          <w:tcPr>
            <w:tcW w:type="dxa" w:w="2160"/>
          </w:tcPr>
          <w:p>
            <w:r>
              <w:rPr>
                <w:sz w:val="16"/>
              </w:rPr>
              <w:t>自由時報電子報</w:t>
            </w:r>
          </w:p>
        </w:tc>
        <w:tc>
          <w:tcPr>
            <w:tcW w:type="dxa" w:w="2160"/>
          </w:tcPr>
          <w:p>
            <w:r>
              <w:rPr>
                <w:sz w:val="16"/>
              </w:rPr>
              <w:t>新基金募集潮火熱  9檔基金接棒</w:t>
            </w:r>
          </w:p>
        </w:tc>
        <w:tc>
          <w:tcPr>
            <w:tcW w:type="dxa" w:w="2160"/>
          </w:tcPr>
          <w:p>
            <w:r>
              <w:rPr>
                <w:sz w:val="16"/>
              </w:rPr>
              <w:t>2026-09-06</w:t>
            </w:r>
          </w:p>
        </w:tc>
        <w:tc>
          <w:tcPr>
            <w:tcW w:type="dxa" w:w="2160"/>
          </w:tcPr>
          <w:p>
            <w:r>
              <w:rPr>
                <w:sz w:val="16"/>
              </w:rPr>
              <w:t>https://ec.ltn.com.tw/article/breakingnews/5564836</w:t>
            </w:r>
          </w:p>
        </w:tc>
      </w:tr>
      <w:tr>
        <w:tc>
          <w:tcPr>
            <w:tcW w:type="dxa" w:w="2160"/>
          </w:tcPr>
          <w:p>
            <w:r>
              <w:rPr>
                <w:sz w:val="16"/>
              </w:rPr>
              <w:t>自由時報電子報</w:t>
            </w:r>
          </w:p>
        </w:tc>
        <w:tc>
          <w:tcPr>
            <w:tcW w:type="dxa" w:w="2160"/>
          </w:tcPr>
          <w:p>
            <w:r>
              <w:rPr>
                <w:sz w:val="16"/>
              </w:rPr>
              <w:t>蔣萬安常抱一大疊文件跑行程 網笑翻：假鬼假怪</w:t>
            </w:r>
          </w:p>
        </w:tc>
        <w:tc>
          <w:tcPr>
            <w:tcW w:type="dxa" w:w="2160"/>
          </w:tcPr>
          <w:p>
            <w:r>
              <w:rPr>
                <w:sz w:val="16"/>
              </w:rPr>
              <w:t>2026-09-06</w:t>
            </w:r>
          </w:p>
        </w:tc>
        <w:tc>
          <w:tcPr>
            <w:tcW w:type="dxa" w:w="2160"/>
          </w:tcPr>
          <w:p>
            <w:r>
              <w:rPr>
                <w:sz w:val="16"/>
              </w:rPr>
              <w:t>https://news.ltn.com.tw/news/politics/breakingnews/5564830</w:t>
            </w:r>
          </w:p>
        </w:tc>
      </w:tr>
      <w:tr>
        <w:tc>
          <w:tcPr>
            <w:tcW w:type="dxa" w:w="2160"/>
          </w:tcPr>
          <w:p>
            <w:r>
              <w:rPr>
                <w:sz w:val="16"/>
              </w:rPr>
              <w:t>自由時報電子報</w:t>
            </w:r>
          </w:p>
        </w:tc>
        <w:tc>
          <w:tcPr>
            <w:tcW w:type="dxa" w:w="2160"/>
          </w:tcPr>
          <w:p>
            <w:r>
              <w:rPr>
                <w:sz w:val="16"/>
              </w:rPr>
              <w:t>北市童領鮮奶要喊「通關密語」！ 律師：把小孩當乞丐嗎？</w:t>
            </w:r>
          </w:p>
        </w:tc>
        <w:tc>
          <w:tcPr>
            <w:tcW w:type="dxa" w:w="2160"/>
          </w:tcPr>
          <w:p>
            <w:r>
              <w:rPr>
                <w:sz w:val="16"/>
              </w:rPr>
              <w:t>2026-09-06</w:t>
            </w:r>
          </w:p>
        </w:tc>
        <w:tc>
          <w:tcPr>
            <w:tcW w:type="dxa" w:w="2160"/>
          </w:tcPr>
          <w:p>
            <w:r>
              <w:rPr>
                <w:sz w:val="16"/>
              </w:rPr>
              <w:t>https://news.ltn.com.tw/news/life/breakingnews/5564598</w:t>
            </w:r>
          </w:p>
        </w:tc>
      </w:tr>
      <w:tr>
        <w:tc>
          <w:tcPr>
            <w:tcW w:type="dxa" w:w="2160"/>
          </w:tcPr>
          <w:p>
            <w:r>
              <w:rPr>
                <w:sz w:val="16"/>
              </w:rPr>
              <w:t>自由時報電子報</w:t>
            </w:r>
          </w:p>
        </w:tc>
        <w:tc>
          <w:tcPr>
            <w:tcW w:type="dxa" w:w="2160"/>
          </w:tcPr>
          <w:p>
            <w:r>
              <w:rPr>
                <w:sz w:val="16"/>
              </w:rPr>
              <w:t>福華大飯店第三代接班人廖國宏 55歲驚傳猝逝、業界不捨</w:t>
            </w:r>
          </w:p>
        </w:tc>
        <w:tc>
          <w:tcPr>
            <w:tcW w:type="dxa" w:w="2160"/>
          </w:tcPr>
          <w:p>
            <w:r>
              <w:rPr>
                <w:sz w:val="16"/>
              </w:rPr>
              <w:t>2026-09-06</w:t>
            </w:r>
          </w:p>
        </w:tc>
        <w:tc>
          <w:tcPr>
            <w:tcW w:type="dxa" w:w="2160"/>
          </w:tcPr>
          <w:p>
            <w:r>
              <w:rPr>
                <w:sz w:val="16"/>
              </w:rPr>
              <w:t>https://ec.ltn.com.tw/article/breakingnews/5564849</w:t>
            </w:r>
          </w:p>
        </w:tc>
      </w:tr>
      <w:tr>
        <w:tc>
          <w:tcPr>
            <w:tcW w:type="dxa" w:w="2160"/>
          </w:tcPr>
          <w:p>
            <w:r>
              <w:rPr>
                <w:sz w:val="16"/>
              </w:rPr>
              <w:t>自由時報電子報</w:t>
            </w:r>
          </w:p>
        </w:tc>
        <w:tc>
          <w:tcPr>
            <w:tcW w:type="dxa" w:w="2160"/>
          </w:tcPr>
          <w:p>
            <w:r>
              <w:rPr>
                <w:sz w:val="16"/>
              </w:rPr>
              <w:t>大崩潰！智慧手錶熱量估算恐不準  研究揭殘酷真相「看了超傻眼」</w:t>
            </w:r>
          </w:p>
        </w:tc>
        <w:tc>
          <w:tcPr>
            <w:tcW w:type="dxa" w:w="2160"/>
          </w:tcPr>
          <w:p>
            <w:r>
              <w:rPr>
                <w:sz w:val="16"/>
              </w:rPr>
              <w:t>2026-09-06</w:t>
            </w:r>
          </w:p>
        </w:tc>
        <w:tc>
          <w:tcPr>
            <w:tcW w:type="dxa" w:w="2160"/>
          </w:tcPr>
          <w:p>
            <w:r>
              <w:rPr>
                <w:sz w:val="16"/>
              </w:rPr>
              <w:t>https://ec.ltn.com.tw/article/breakingnews/5564835</w:t>
            </w:r>
          </w:p>
        </w:tc>
      </w:tr>
      <w:tr>
        <w:tc>
          <w:tcPr>
            <w:tcW w:type="dxa" w:w="2160"/>
          </w:tcPr>
          <w:p>
            <w:r>
              <w:rPr>
                <w:sz w:val="16"/>
              </w:rPr>
              <w:t>自由時報電子報</w:t>
            </w:r>
          </w:p>
        </w:tc>
        <w:tc>
          <w:tcPr>
            <w:tcW w:type="dxa" w:w="2160"/>
          </w:tcPr>
          <w:p>
            <w:r>
              <w:rPr>
                <w:sz w:val="16"/>
              </w:rPr>
              <w:t>國安法案遭藍白擋1297次 公督盟轟：立法院是台灣最大第五縱隊</w:t>
            </w:r>
          </w:p>
        </w:tc>
        <w:tc>
          <w:tcPr>
            <w:tcW w:type="dxa" w:w="2160"/>
          </w:tcPr>
          <w:p>
            <w:r>
              <w:rPr>
                <w:sz w:val="16"/>
              </w:rPr>
              <w:t>2026-09-06</w:t>
            </w:r>
          </w:p>
        </w:tc>
        <w:tc>
          <w:tcPr>
            <w:tcW w:type="dxa" w:w="2160"/>
          </w:tcPr>
          <w:p>
            <w:r>
              <w:rPr>
                <w:sz w:val="16"/>
              </w:rPr>
              <w:t>https://news.ltn.com.tw/news/politics/breakingnews/5564864</w:t>
            </w:r>
          </w:p>
        </w:tc>
      </w:tr>
      <w:tr>
        <w:tc>
          <w:tcPr>
            <w:tcW w:type="dxa" w:w="2160"/>
          </w:tcPr>
          <w:p>
            <w:r>
              <w:rPr>
                <w:sz w:val="16"/>
              </w:rPr>
              <w:t>自由時報電子報</w:t>
            </w:r>
          </w:p>
        </w:tc>
        <w:tc>
          <w:tcPr>
            <w:tcW w:type="dxa" w:w="2160"/>
          </w:tcPr>
          <w:p>
            <w:r>
              <w:rPr>
                <w:sz w:val="16"/>
              </w:rPr>
              <w:t>推廣友善石虎農產品！ 林保署推「阿虎加油」新品牌</w:t>
            </w:r>
          </w:p>
        </w:tc>
        <w:tc>
          <w:tcPr>
            <w:tcW w:type="dxa" w:w="2160"/>
          </w:tcPr>
          <w:p>
            <w:r>
              <w:rPr>
                <w:sz w:val="16"/>
              </w:rPr>
              <w:t>2026-09-06</w:t>
            </w:r>
          </w:p>
        </w:tc>
        <w:tc>
          <w:tcPr>
            <w:tcW w:type="dxa" w:w="2160"/>
          </w:tcPr>
          <w:p>
            <w:r>
              <w:rPr>
                <w:sz w:val="16"/>
              </w:rPr>
              <w:t>https://news.ltn.com.tw/news/life/breakingnews/5564866</w:t>
            </w:r>
          </w:p>
        </w:tc>
      </w:tr>
      <w:tr>
        <w:tc>
          <w:tcPr>
            <w:tcW w:type="dxa" w:w="2160"/>
          </w:tcPr>
          <w:p>
            <w:r>
              <w:rPr>
                <w:sz w:val="16"/>
              </w:rPr>
              <w:t>自由時報電子報</w:t>
            </w:r>
          </w:p>
        </w:tc>
        <w:tc>
          <w:tcPr>
            <w:tcW w:type="dxa" w:w="2160"/>
          </w:tcPr>
          <w:p>
            <w:r>
              <w:rPr>
                <w:sz w:val="16"/>
              </w:rPr>
              <w:t>國巨、欣興誰更值得買？股民Threads上掀熱議</w:t>
            </w:r>
          </w:p>
        </w:tc>
        <w:tc>
          <w:tcPr>
            <w:tcW w:type="dxa" w:w="2160"/>
          </w:tcPr>
          <w:p>
            <w:r>
              <w:rPr>
                <w:sz w:val="16"/>
              </w:rPr>
              <w:t>2026-09-06</w:t>
            </w:r>
          </w:p>
        </w:tc>
        <w:tc>
          <w:tcPr>
            <w:tcW w:type="dxa" w:w="2160"/>
          </w:tcPr>
          <w:p>
            <w:r>
              <w:rPr>
                <w:sz w:val="16"/>
              </w:rPr>
              <w:t>https://ec.ltn.com.tw/article/breakingnews/5564852</w:t>
            </w:r>
          </w:p>
        </w:tc>
      </w:tr>
      <w:tr>
        <w:tc>
          <w:tcPr>
            <w:tcW w:type="dxa" w:w="2160"/>
          </w:tcPr>
          <w:p>
            <w:r>
              <w:rPr>
                <w:sz w:val="16"/>
              </w:rPr>
              <w:t>自由時報電子報</w:t>
            </w:r>
          </w:p>
        </w:tc>
        <w:tc>
          <w:tcPr>
            <w:tcW w:type="dxa" w:w="2160"/>
          </w:tcPr>
          <w:p>
            <w:r>
              <w:rPr>
                <w:sz w:val="16"/>
              </w:rPr>
              <w:t>協助安南爆炸受災戶求償 律師費由台南市府負擔</w:t>
            </w:r>
          </w:p>
        </w:tc>
        <w:tc>
          <w:tcPr>
            <w:tcW w:type="dxa" w:w="2160"/>
          </w:tcPr>
          <w:p>
            <w:r>
              <w:rPr>
                <w:sz w:val="16"/>
              </w:rPr>
              <w:t>2026-09-06</w:t>
            </w:r>
          </w:p>
        </w:tc>
        <w:tc>
          <w:tcPr>
            <w:tcW w:type="dxa" w:w="2160"/>
          </w:tcPr>
          <w:p>
            <w:r>
              <w:rPr>
                <w:sz w:val="16"/>
              </w:rPr>
              <w:t>https://news.ltn.com.tw/news/life/breakingnews/5564856</w:t>
            </w:r>
          </w:p>
        </w:tc>
      </w:tr>
      <w:tr>
        <w:tc>
          <w:tcPr>
            <w:tcW w:type="dxa" w:w="2160"/>
          </w:tcPr>
          <w:p>
            <w:r>
              <w:rPr>
                <w:sz w:val="16"/>
              </w:rPr>
              <w:t>自由時報電子報</w:t>
            </w:r>
          </w:p>
        </w:tc>
        <w:tc>
          <w:tcPr>
            <w:tcW w:type="dxa" w:w="2160"/>
          </w:tcPr>
          <w:p>
            <w:r>
              <w:rPr>
                <w:sz w:val="16"/>
              </w:rPr>
              <w:t>騎單車抽帛琉旅遊金！南投山城綠意遊登場 車友馳騁濁水溪畔</w:t>
            </w:r>
          </w:p>
        </w:tc>
        <w:tc>
          <w:tcPr>
            <w:tcW w:type="dxa" w:w="2160"/>
          </w:tcPr>
          <w:p>
            <w:r>
              <w:rPr>
                <w:sz w:val="16"/>
              </w:rPr>
              <w:t>2026-09-06</w:t>
            </w:r>
          </w:p>
        </w:tc>
        <w:tc>
          <w:tcPr>
            <w:tcW w:type="dxa" w:w="2160"/>
          </w:tcPr>
          <w:p>
            <w:r>
              <w:rPr>
                <w:sz w:val="16"/>
              </w:rPr>
              <w:t>https://news.ltn.com.tw/news/life/breakingnews/5564887</w:t>
            </w:r>
          </w:p>
        </w:tc>
      </w:tr>
      <w:tr>
        <w:tc>
          <w:tcPr>
            <w:tcW w:type="dxa" w:w="2160"/>
          </w:tcPr>
          <w:p>
            <w:r>
              <w:rPr>
                <w:sz w:val="16"/>
              </w:rPr>
              <w:t>自由時報電子報</w:t>
            </w:r>
          </w:p>
        </w:tc>
        <w:tc>
          <w:tcPr>
            <w:tcW w:type="dxa" w:w="2160"/>
          </w:tcPr>
          <w:p>
            <w:r>
              <w:rPr>
                <w:sz w:val="16"/>
              </w:rPr>
              <w:t>蔣萬安特權風暴哪個最傷？ 教授點名「附中入學」踩爆台北家長痛點</w:t>
            </w:r>
          </w:p>
        </w:tc>
        <w:tc>
          <w:tcPr>
            <w:tcW w:type="dxa" w:w="2160"/>
          </w:tcPr>
          <w:p>
            <w:r>
              <w:rPr>
                <w:sz w:val="16"/>
              </w:rPr>
              <w:t>2026-09-06</w:t>
            </w:r>
          </w:p>
        </w:tc>
        <w:tc>
          <w:tcPr>
            <w:tcW w:type="dxa" w:w="2160"/>
          </w:tcPr>
          <w:p>
            <w:r>
              <w:rPr>
                <w:sz w:val="16"/>
              </w:rPr>
              <w:t>https://news.ltn.com.tw/news/politics/breakingnews/5564861</w:t>
            </w:r>
          </w:p>
        </w:tc>
      </w:tr>
      <w:tr>
        <w:tc>
          <w:tcPr>
            <w:tcW w:type="dxa" w:w="2160"/>
          </w:tcPr>
          <w:p>
            <w:r>
              <w:rPr>
                <w:sz w:val="16"/>
              </w:rPr>
              <w:t>自由時報電子報</w:t>
            </w:r>
          </w:p>
        </w:tc>
        <w:tc>
          <w:tcPr>
            <w:tcW w:type="dxa" w:w="2160"/>
          </w:tcPr>
          <w:p>
            <w:r>
              <w:rPr>
                <w:sz w:val="16"/>
              </w:rPr>
              <w:t>舉蔡英文談自己是「大書呆」為例 台大校長勉新生認識真實世界</w:t>
            </w:r>
          </w:p>
        </w:tc>
        <w:tc>
          <w:tcPr>
            <w:tcW w:type="dxa" w:w="2160"/>
          </w:tcPr>
          <w:p>
            <w:r>
              <w:rPr>
                <w:sz w:val="16"/>
              </w:rPr>
              <w:t>2026-09-06</w:t>
            </w:r>
          </w:p>
        </w:tc>
        <w:tc>
          <w:tcPr>
            <w:tcW w:type="dxa" w:w="2160"/>
          </w:tcPr>
          <w:p>
            <w:r>
              <w:rPr>
                <w:sz w:val="16"/>
              </w:rPr>
              <w:t>https://news.ltn.com.tw/news/life/breakingnews/5564903</w:t>
            </w:r>
          </w:p>
        </w:tc>
      </w:tr>
      <w:tr>
        <w:tc>
          <w:tcPr>
            <w:tcW w:type="dxa" w:w="2160"/>
          </w:tcPr>
          <w:p>
            <w:r>
              <w:rPr>
                <w:sz w:val="16"/>
              </w:rPr>
              <w:t>自由時報電子報</w:t>
            </w:r>
          </w:p>
        </w:tc>
        <w:tc>
          <w:tcPr>
            <w:tcW w:type="dxa" w:w="2160"/>
          </w:tcPr>
          <w:p>
            <w:r>
              <w:rPr>
                <w:sz w:val="16"/>
              </w:rPr>
              <w:t>企業關心無人機進度  龔明鑫：台中是大本營 全力協助台中業者</w:t>
            </w:r>
          </w:p>
        </w:tc>
        <w:tc>
          <w:tcPr>
            <w:tcW w:type="dxa" w:w="2160"/>
          </w:tcPr>
          <w:p>
            <w:r>
              <w:rPr>
                <w:sz w:val="16"/>
              </w:rPr>
              <w:t>2026-09-06</w:t>
            </w:r>
          </w:p>
        </w:tc>
        <w:tc>
          <w:tcPr>
            <w:tcW w:type="dxa" w:w="2160"/>
          </w:tcPr>
          <w:p>
            <w:r>
              <w:rPr>
                <w:sz w:val="16"/>
              </w:rPr>
              <w:t>https://ec.ltn.com.tw/article/breakingnews/5564873</w:t>
            </w:r>
          </w:p>
        </w:tc>
      </w:tr>
      <w:tr>
        <w:tc>
          <w:tcPr>
            <w:tcW w:type="dxa" w:w="2160"/>
          </w:tcPr>
          <w:p>
            <w:r>
              <w:rPr>
                <w:sz w:val="16"/>
              </w:rPr>
              <w:t>自由時報電子報</w:t>
            </w:r>
          </w:p>
        </w:tc>
        <w:tc>
          <w:tcPr>
            <w:tcW w:type="dxa" w:w="2160"/>
          </w:tcPr>
          <w:p>
            <w:r>
              <w:rPr>
                <w:sz w:val="16"/>
              </w:rPr>
              <w:t>福華創辦人廖欽福 每坪90元押寶台北東區賺翻</w:t>
            </w:r>
          </w:p>
        </w:tc>
        <w:tc>
          <w:tcPr>
            <w:tcW w:type="dxa" w:w="2160"/>
          </w:tcPr>
          <w:p>
            <w:r>
              <w:rPr>
                <w:sz w:val="16"/>
              </w:rPr>
              <w:t>2026-09-06</w:t>
            </w:r>
          </w:p>
        </w:tc>
        <w:tc>
          <w:tcPr>
            <w:tcW w:type="dxa" w:w="2160"/>
          </w:tcPr>
          <w:p>
            <w:r>
              <w:rPr>
                <w:sz w:val="16"/>
              </w:rPr>
              <w:t>https://ec.ltn.com.tw/article/breakingnews/5564877</w:t>
            </w:r>
          </w:p>
        </w:tc>
      </w:tr>
      <w:tr>
        <w:tc>
          <w:tcPr>
            <w:tcW w:type="dxa" w:w="2160"/>
          </w:tcPr>
          <w:p>
            <w:r>
              <w:rPr>
                <w:sz w:val="16"/>
              </w:rPr>
              <w:t>自由時報電子報</w:t>
            </w:r>
          </w:p>
        </w:tc>
        <w:tc>
          <w:tcPr>
            <w:tcW w:type="dxa" w:w="2160"/>
          </w:tcPr>
          <w:p>
            <w:r>
              <w:rPr>
                <w:sz w:val="16"/>
              </w:rPr>
              <w:t>福華廖欽福借5萬從蓋廁所起家 9兒子聯手打造飯店王國</w:t>
            </w:r>
          </w:p>
        </w:tc>
        <w:tc>
          <w:tcPr>
            <w:tcW w:type="dxa" w:w="2160"/>
          </w:tcPr>
          <w:p>
            <w:r>
              <w:rPr>
                <w:sz w:val="16"/>
              </w:rPr>
              <w:t>2026-09-06</w:t>
            </w:r>
          </w:p>
        </w:tc>
        <w:tc>
          <w:tcPr>
            <w:tcW w:type="dxa" w:w="2160"/>
          </w:tcPr>
          <w:p>
            <w:r>
              <w:rPr>
                <w:sz w:val="16"/>
              </w:rPr>
              <w:t>https://ec.ltn.com.tw/article/breakingnews/5564898</w:t>
            </w:r>
          </w:p>
        </w:tc>
      </w:tr>
      <w:tr>
        <w:tc>
          <w:tcPr>
            <w:tcW w:type="dxa" w:w="2160"/>
          </w:tcPr>
          <w:p>
            <w:r>
              <w:rPr>
                <w:sz w:val="16"/>
              </w:rPr>
              <w:t>自由時報電子報</w:t>
            </w:r>
          </w:p>
        </w:tc>
        <w:tc>
          <w:tcPr>
            <w:tcW w:type="dxa" w:w="2160"/>
          </w:tcPr>
          <w:p>
            <w:r>
              <w:rPr>
                <w:sz w:val="16"/>
              </w:rPr>
              <w:t>假帳號護航又翻車！自稱「蔣立得」同學 網靠1句話讓它秒變泰國人</w:t>
            </w:r>
          </w:p>
        </w:tc>
        <w:tc>
          <w:tcPr>
            <w:tcW w:type="dxa" w:w="2160"/>
          </w:tcPr>
          <w:p>
            <w:r>
              <w:rPr>
                <w:sz w:val="16"/>
              </w:rPr>
              <w:t>2026-09-06</w:t>
            </w:r>
          </w:p>
        </w:tc>
        <w:tc>
          <w:tcPr>
            <w:tcW w:type="dxa" w:w="2160"/>
          </w:tcPr>
          <w:p>
            <w:r>
              <w:rPr>
                <w:sz w:val="16"/>
              </w:rPr>
              <w:t>https://news.ltn.com.tw/news/politics/breakingnews/5564889</w:t>
            </w:r>
          </w:p>
        </w:tc>
      </w:tr>
      <w:tr>
        <w:tc>
          <w:tcPr>
            <w:tcW w:type="dxa" w:w="2160"/>
          </w:tcPr>
          <w:p>
            <w:r>
              <w:rPr>
                <w:sz w:val="16"/>
              </w:rPr>
              <w:t>自由時報電子報</w:t>
            </w:r>
          </w:p>
        </w:tc>
        <w:tc>
          <w:tcPr>
            <w:tcW w:type="dxa" w:w="2160"/>
          </w:tcPr>
          <w:p>
            <w:r>
              <w:rPr>
                <w:sz w:val="16"/>
              </w:rPr>
              <w:t>擴大培育台灣青少年球員 友邦人壽深耕基層足球</w:t>
            </w:r>
          </w:p>
        </w:tc>
        <w:tc>
          <w:tcPr>
            <w:tcW w:type="dxa" w:w="2160"/>
          </w:tcPr>
          <w:p>
            <w:r>
              <w:rPr>
                <w:sz w:val="16"/>
              </w:rPr>
              <w:t>2026-09-06</w:t>
            </w:r>
          </w:p>
        </w:tc>
        <w:tc>
          <w:tcPr>
            <w:tcW w:type="dxa" w:w="2160"/>
          </w:tcPr>
          <w:p>
            <w:r>
              <w:rPr>
                <w:sz w:val="16"/>
              </w:rPr>
              <w:t>https://ec.ltn.com.tw/article/breakingnews/5564929</w:t>
            </w:r>
          </w:p>
        </w:tc>
      </w:tr>
      <w:tr>
        <w:tc>
          <w:tcPr>
            <w:tcW w:type="dxa" w:w="2160"/>
          </w:tcPr>
          <w:p>
            <w:r>
              <w:rPr>
                <w:sz w:val="16"/>
              </w:rPr>
              <w:t>自由時報電子報</w:t>
            </w:r>
          </w:p>
        </w:tc>
        <w:tc>
          <w:tcPr>
            <w:tcW w:type="dxa" w:w="2160"/>
          </w:tcPr>
          <w:p>
            <w:r>
              <w:rPr>
                <w:sz w:val="16"/>
              </w:rPr>
              <w:t>《大象來了……》首日湧10萬人塞爆士林 北市府急召會議祭多項改善措施</w:t>
            </w:r>
          </w:p>
        </w:tc>
        <w:tc>
          <w:tcPr>
            <w:tcW w:type="dxa" w:w="2160"/>
          </w:tcPr>
          <w:p>
            <w:r>
              <w:rPr>
                <w:sz w:val="16"/>
              </w:rPr>
              <w:t>2026-09-06</w:t>
            </w:r>
          </w:p>
        </w:tc>
        <w:tc>
          <w:tcPr>
            <w:tcW w:type="dxa" w:w="2160"/>
          </w:tcPr>
          <w:p>
            <w:r>
              <w:rPr>
                <w:sz w:val="16"/>
              </w:rPr>
              <w:t>https://news.ltn.com.tw/news/life/breakingnews/5564935</w:t>
            </w:r>
          </w:p>
        </w:tc>
      </w:tr>
      <w:tr>
        <w:tc>
          <w:tcPr>
            <w:tcW w:type="dxa" w:w="2160"/>
          </w:tcPr>
          <w:p>
            <w:r>
              <w:rPr>
                <w:sz w:val="16"/>
              </w:rPr>
              <w:t>自由時報電子報</w:t>
            </w:r>
          </w:p>
        </w:tc>
        <w:tc>
          <w:tcPr>
            <w:tcW w:type="dxa" w:w="2160"/>
          </w:tcPr>
          <w:p>
            <w:r>
              <w:rPr>
                <w:sz w:val="16"/>
              </w:rPr>
              <w:t>蘇貞昌笑虧陳其邁「歹鬥陣」下秒瞄蔡英文 本尊喊冤：絕對不是我</w:t>
            </w:r>
          </w:p>
        </w:tc>
        <w:tc>
          <w:tcPr>
            <w:tcW w:type="dxa" w:w="2160"/>
          </w:tcPr>
          <w:p>
            <w:r>
              <w:rPr>
                <w:sz w:val="16"/>
              </w:rPr>
              <w:t>2026-09-06</w:t>
            </w:r>
          </w:p>
        </w:tc>
        <w:tc>
          <w:tcPr>
            <w:tcW w:type="dxa" w:w="2160"/>
          </w:tcPr>
          <w:p>
            <w:r>
              <w:rPr>
                <w:sz w:val="16"/>
              </w:rPr>
              <w:t>https://news.ltn.com.tw/news/politics/breakingnews/5564910</w:t>
            </w:r>
          </w:p>
        </w:tc>
      </w:tr>
      <w:tr>
        <w:tc>
          <w:tcPr>
            <w:tcW w:type="dxa" w:w="2160"/>
          </w:tcPr>
          <w:p>
            <w:r>
              <w:rPr>
                <w:sz w:val="16"/>
              </w:rPr>
              <w:t>自由時報電子報</w:t>
            </w:r>
          </w:p>
        </w:tc>
        <w:tc>
          <w:tcPr>
            <w:tcW w:type="dxa" w:w="2160"/>
          </w:tcPr>
          <w:p>
            <w:r>
              <w:rPr>
                <w:sz w:val="16"/>
              </w:rPr>
              <w:t>感謝守護雲林健康幕後英雄 首屆格麗絲獎表揚120組個人、團體</w:t>
            </w:r>
          </w:p>
        </w:tc>
        <w:tc>
          <w:tcPr>
            <w:tcW w:type="dxa" w:w="2160"/>
          </w:tcPr>
          <w:p>
            <w:r>
              <w:rPr>
                <w:sz w:val="16"/>
              </w:rPr>
              <w:t>2026-09-06</w:t>
            </w:r>
          </w:p>
        </w:tc>
        <w:tc>
          <w:tcPr>
            <w:tcW w:type="dxa" w:w="2160"/>
          </w:tcPr>
          <w:p>
            <w:r>
              <w:rPr>
                <w:sz w:val="16"/>
              </w:rPr>
              <w:t>https://news.ltn.com.tw/news/life/breakingnews/5564932</w:t>
            </w:r>
          </w:p>
        </w:tc>
      </w:tr>
      <w:tr>
        <w:tc>
          <w:tcPr>
            <w:tcW w:type="dxa" w:w="2160"/>
          </w:tcPr>
          <w:p>
            <w:r>
              <w:rPr>
                <w:sz w:val="16"/>
              </w:rPr>
              <w:t>自由時報電子報</w:t>
            </w:r>
          </w:p>
        </w:tc>
        <w:tc>
          <w:tcPr>
            <w:tcW w:type="dxa" w:w="2160"/>
          </w:tcPr>
          <w:p>
            <w:r>
              <w:rPr>
                <w:sz w:val="16"/>
              </w:rPr>
              <w:t>補助電費還要降耗能  洪婉臻：北市公有市場空調換「一級能效」</w:t>
            </w:r>
          </w:p>
        </w:tc>
        <w:tc>
          <w:tcPr>
            <w:tcW w:type="dxa" w:w="2160"/>
          </w:tcPr>
          <w:p>
            <w:r>
              <w:rPr>
                <w:sz w:val="16"/>
              </w:rPr>
              <w:t>2026-09-06</w:t>
            </w:r>
          </w:p>
        </w:tc>
        <w:tc>
          <w:tcPr>
            <w:tcW w:type="dxa" w:w="2160"/>
          </w:tcPr>
          <w:p>
            <w:r>
              <w:rPr>
                <w:sz w:val="16"/>
              </w:rPr>
              <w:t>https://news.ltn.com.tw/news/politics/breakingnews/5564940</w:t>
            </w:r>
          </w:p>
        </w:tc>
      </w:tr>
      <w:tr>
        <w:tc>
          <w:tcPr>
            <w:tcW w:type="dxa" w:w="2160"/>
          </w:tcPr>
          <w:p>
            <w:r>
              <w:rPr>
                <w:sz w:val="16"/>
              </w:rPr>
              <w:t>自由時報電子報</w:t>
            </w:r>
          </w:p>
        </w:tc>
        <w:tc>
          <w:tcPr>
            <w:tcW w:type="dxa" w:w="2160"/>
          </w:tcPr>
          <w:p>
            <w:r>
              <w:rPr>
                <w:sz w:val="16"/>
              </w:rPr>
              <w:t>台東大學勁歌熱舞 喜迎千名新鮮人</w:t>
            </w:r>
          </w:p>
        </w:tc>
        <w:tc>
          <w:tcPr>
            <w:tcW w:type="dxa" w:w="2160"/>
          </w:tcPr>
          <w:p>
            <w:r>
              <w:rPr>
                <w:sz w:val="16"/>
              </w:rPr>
              <w:t>2026-09-06</w:t>
            </w:r>
          </w:p>
        </w:tc>
        <w:tc>
          <w:tcPr>
            <w:tcW w:type="dxa" w:w="2160"/>
          </w:tcPr>
          <w:p>
            <w:r>
              <w:rPr>
                <w:sz w:val="16"/>
              </w:rPr>
              <w:t>https://news.ltn.com.tw/news/life/breakingnews/5564972</w:t>
            </w:r>
          </w:p>
        </w:tc>
      </w:tr>
      <w:tr>
        <w:tc>
          <w:tcPr>
            <w:tcW w:type="dxa" w:w="2160"/>
          </w:tcPr>
          <w:p>
            <w:r>
              <w:rPr>
                <w:sz w:val="16"/>
              </w:rPr>
              <w:t>自由時報電子報</w:t>
            </w:r>
          </w:p>
        </w:tc>
        <w:tc>
          <w:tcPr>
            <w:tcW w:type="dxa" w:w="2160"/>
          </w:tcPr>
          <w:p>
            <w:r>
              <w:rPr>
                <w:sz w:val="16"/>
              </w:rPr>
              <w:t>LTN經濟通》半導體向上發展 此金屬異軍突起</w:t>
            </w:r>
          </w:p>
        </w:tc>
        <w:tc>
          <w:tcPr>
            <w:tcW w:type="dxa" w:w="2160"/>
          </w:tcPr>
          <w:p>
            <w:r>
              <w:rPr>
                <w:sz w:val="16"/>
              </w:rPr>
              <w:t>2026-09-07</w:t>
            </w:r>
          </w:p>
        </w:tc>
        <w:tc>
          <w:tcPr>
            <w:tcW w:type="dxa" w:w="2160"/>
          </w:tcPr>
          <w:p>
            <w:r>
              <w:rPr>
                <w:sz w:val="16"/>
              </w:rPr>
              <w:t>https://ec.ltn.com.tw/article/breakingnews/5564146</w:t>
            </w:r>
          </w:p>
        </w:tc>
      </w:tr>
      <w:tr>
        <w:tc>
          <w:tcPr>
            <w:tcW w:type="dxa" w:w="2160"/>
          </w:tcPr>
          <w:p>
            <w:r>
              <w:rPr>
                <w:sz w:val="16"/>
              </w:rPr>
              <w:t>自由時報電子報</w:t>
            </w:r>
          </w:p>
        </w:tc>
        <w:tc>
          <w:tcPr>
            <w:tcW w:type="dxa" w:w="2160"/>
          </w:tcPr>
          <w:p>
            <w:r>
              <w:rPr>
                <w:sz w:val="16"/>
              </w:rPr>
              <w:t>＜財經週報-加碼美國製造＞AI潮與關稅推升美國製造 鴻海與電子五哥加速卡位地緣供應鏈</w:t>
            </w:r>
          </w:p>
        </w:tc>
        <w:tc>
          <w:tcPr>
            <w:tcW w:type="dxa" w:w="2160"/>
          </w:tcPr>
          <w:p>
            <w:r>
              <w:rPr>
                <w:sz w:val="16"/>
              </w:rPr>
              <w:t>2026-09-07</w:t>
            </w:r>
          </w:p>
        </w:tc>
        <w:tc>
          <w:tcPr>
            <w:tcW w:type="dxa" w:w="2160"/>
          </w:tcPr>
          <w:p>
            <w:r>
              <w:rPr>
                <w:sz w:val="16"/>
              </w:rPr>
              <w:t>https://ec.ltn.com.tw/article/breakingnews/5565264</w:t>
            </w:r>
          </w:p>
        </w:tc>
      </w:tr>
      <w:tr>
        <w:tc>
          <w:tcPr>
            <w:tcW w:type="dxa" w:w="2160"/>
          </w:tcPr>
          <w:p>
            <w:r>
              <w:rPr>
                <w:sz w:val="16"/>
              </w:rPr>
              <w:t>自由時報電子報</w:t>
            </w:r>
          </w:p>
        </w:tc>
        <w:tc>
          <w:tcPr>
            <w:tcW w:type="dxa" w:w="2160"/>
          </w:tcPr>
          <w:p>
            <w:r>
              <w:rPr>
                <w:sz w:val="16"/>
              </w:rPr>
              <w:t>＜財經週報-加碼美國製造＞AI供應鏈全球在地化 德州躍居台廠美東南布局新重鎮</w:t>
            </w:r>
          </w:p>
        </w:tc>
        <w:tc>
          <w:tcPr>
            <w:tcW w:type="dxa" w:w="2160"/>
          </w:tcPr>
          <w:p>
            <w:r>
              <w:rPr>
                <w:sz w:val="16"/>
              </w:rPr>
              <w:t>2026-09-07</w:t>
            </w:r>
          </w:p>
        </w:tc>
        <w:tc>
          <w:tcPr>
            <w:tcW w:type="dxa" w:w="2160"/>
          </w:tcPr>
          <w:p>
            <w:r>
              <w:rPr>
                <w:sz w:val="16"/>
              </w:rPr>
              <w:t>https://ec.ltn.com.tw/article/breakingnews/5565263</w:t>
            </w:r>
          </w:p>
        </w:tc>
      </w:tr>
      <w:tr>
        <w:tc>
          <w:tcPr>
            <w:tcW w:type="dxa" w:w="2160"/>
          </w:tcPr>
          <w:p>
            <w:r>
              <w:rPr>
                <w:sz w:val="16"/>
              </w:rPr>
              <w:t>自由時報電子報</w:t>
            </w:r>
          </w:p>
        </w:tc>
        <w:tc>
          <w:tcPr>
            <w:tcW w:type="dxa" w:w="2160"/>
          </w:tcPr>
          <w:p>
            <w:r>
              <w:rPr>
                <w:sz w:val="16"/>
              </w:rPr>
              <w:t>＜財經週報-加碼美國製造＞台積電擴大赴美投資 廠務供應鏈聯手赴美深耕大商機</w:t>
            </w:r>
          </w:p>
        </w:tc>
        <w:tc>
          <w:tcPr>
            <w:tcW w:type="dxa" w:w="2160"/>
          </w:tcPr>
          <w:p>
            <w:r>
              <w:rPr>
                <w:sz w:val="16"/>
              </w:rPr>
              <w:t>2026-09-07</w:t>
            </w:r>
          </w:p>
        </w:tc>
        <w:tc>
          <w:tcPr>
            <w:tcW w:type="dxa" w:w="2160"/>
          </w:tcPr>
          <w:p>
            <w:r>
              <w:rPr>
                <w:sz w:val="16"/>
              </w:rPr>
              <w:t>https://ec.ltn.com.tw/article/breakingnews/5565266</w:t>
            </w:r>
          </w:p>
        </w:tc>
      </w:tr>
      <w:tr>
        <w:tc>
          <w:tcPr>
            <w:tcW w:type="dxa" w:w="2160"/>
          </w:tcPr>
          <w:p>
            <w:r>
              <w:rPr>
                <w:sz w:val="16"/>
              </w:rPr>
              <w:t>自由時報電子報</w:t>
            </w:r>
          </w:p>
        </w:tc>
        <w:tc>
          <w:tcPr>
            <w:tcW w:type="dxa" w:w="2160"/>
          </w:tcPr>
          <w:p>
            <w:r>
              <w:rPr>
                <w:sz w:val="16"/>
              </w:rPr>
              <w:t>＜財經週報-加碼美國製造＞AI高壓電力與液冷需求爆發 電源雙雄加碼資本支出搶攻美國製造</w:t>
            </w:r>
          </w:p>
        </w:tc>
        <w:tc>
          <w:tcPr>
            <w:tcW w:type="dxa" w:w="2160"/>
          </w:tcPr>
          <w:p>
            <w:r>
              <w:rPr>
                <w:sz w:val="16"/>
              </w:rPr>
              <w:t>2026-09-07</w:t>
            </w:r>
          </w:p>
        </w:tc>
        <w:tc>
          <w:tcPr>
            <w:tcW w:type="dxa" w:w="2160"/>
          </w:tcPr>
          <w:p>
            <w:r>
              <w:rPr>
                <w:sz w:val="16"/>
              </w:rPr>
              <w:t>https://ec.ltn.com.tw/article/breakingnews/5565267</w:t>
            </w:r>
          </w:p>
        </w:tc>
      </w:tr>
      <w:tr>
        <w:tc>
          <w:tcPr>
            <w:tcW w:type="dxa" w:w="2160"/>
          </w:tcPr>
          <w:p>
            <w:r>
              <w:rPr>
                <w:sz w:val="16"/>
              </w:rPr>
              <w:t>自由時報電子報</w:t>
            </w:r>
          </w:p>
        </w:tc>
        <w:tc>
          <w:tcPr>
            <w:tcW w:type="dxa" w:w="2160"/>
          </w:tcPr>
          <w:p>
            <w:r>
              <w:rPr>
                <w:sz w:val="16"/>
              </w:rPr>
              <w:t>＜財經週報-加碼美國製造＞半導體材料供應鏈搶進美國 鏈結先進製程與在地化商機</w:t>
            </w:r>
          </w:p>
        </w:tc>
        <w:tc>
          <w:tcPr>
            <w:tcW w:type="dxa" w:w="2160"/>
          </w:tcPr>
          <w:p>
            <w:r>
              <w:rPr>
                <w:sz w:val="16"/>
              </w:rPr>
              <w:t>2026-09-07</w:t>
            </w:r>
          </w:p>
        </w:tc>
        <w:tc>
          <w:tcPr>
            <w:tcW w:type="dxa" w:w="2160"/>
          </w:tcPr>
          <w:p>
            <w:r>
              <w:rPr>
                <w:sz w:val="16"/>
              </w:rPr>
              <w:t>https://ec.ltn.com.tw/article/breakingnews/5565268</w:t>
            </w:r>
          </w:p>
        </w:tc>
      </w:tr>
      <w:tr>
        <w:tc>
          <w:tcPr>
            <w:tcW w:type="dxa" w:w="2160"/>
          </w:tcPr>
          <w:p>
            <w:r>
              <w:rPr>
                <w:sz w:val="16"/>
              </w:rPr>
              <w:t>自由時報電子報</w:t>
            </w:r>
          </w:p>
        </w:tc>
        <w:tc>
          <w:tcPr>
            <w:tcW w:type="dxa" w:w="2160"/>
          </w:tcPr>
          <w:p>
            <w:r>
              <w:rPr>
                <w:sz w:val="16"/>
              </w:rPr>
              <w:t>點出蔣萬安兩度「未迴避利益」 黃帝穎：享盡特權成慣犯</w:t>
            </w:r>
          </w:p>
        </w:tc>
        <w:tc>
          <w:tcPr>
            <w:tcW w:type="dxa" w:w="2160"/>
          </w:tcPr>
          <w:p>
            <w:r>
              <w:rPr>
                <w:sz w:val="16"/>
              </w:rPr>
              <w:t>2026-09-07</w:t>
            </w:r>
          </w:p>
        </w:tc>
        <w:tc>
          <w:tcPr>
            <w:tcW w:type="dxa" w:w="2160"/>
          </w:tcPr>
          <w:p>
            <w:r>
              <w:rPr>
                <w:sz w:val="16"/>
              </w:rPr>
              <w:t>https://news.ltn.com.tw/news/politics/breakingnews/5565323</w:t>
            </w:r>
          </w:p>
        </w:tc>
      </w:tr>
      <w:tr>
        <w:tc>
          <w:tcPr>
            <w:tcW w:type="dxa" w:w="2160"/>
          </w:tcPr>
          <w:p>
            <w:r>
              <w:rPr>
                <w:sz w:val="16"/>
              </w:rPr>
              <w:t>自由時報電子報</w:t>
            </w:r>
          </w:p>
        </w:tc>
        <w:tc>
          <w:tcPr>
            <w:tcW w:type="dxa" w:w="2160"/>
          </w:tcPr>
          <w:p>
            <w:r>
              <w:rPr>
                <w:sz w:val="16"/>
              </w:rPr>
              <w:t>重返4萬7！晶圓雙雄喊衝 指數漲逾650點</w:t>
            </w:r>
          </w:p>
        </w:tc>
        <w:tc>
          <w:tcPr>
            <w:tcW w:type="dxa" w:w="2160"/>
          </w:tcPr>
          <w:p>
            <w:r>
              <w:rPr>
                <w:sz w:val="16"/>
              </w:rPr>
              <w:t>2026-09-07</w:t>
            </w:r>
          </w:p>
        </w:tc>
        <w:tc>
          <w:tcPr>
            <w:tcW w:type="dxa" w:w="2160"/>
          </w:tcPr>
          <w:p>
            <w:r>
              <w:rPr>
                <w:sz w:val="16"/>
              </w:rPr>
              <w:t>https://ec.ltn.com.tw/article/breakingnews/5565370</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2026-09-07</w:t>
            </w:r>
          </w:p>
        </w:tc>
        <w:tc>
          <w:tcPr>
            <w:tcW w:type="dxa" w:w="2160"/>
          </w:tcPr>
          <w:p>
            <w:r>
              <w:rPr>
                <w:sz w:val="16"/>
              </w:rPr>
              <w:t>https://ec.ltn.com.tw/article/breakingnews/5565392</w:t>
            </w:r>
          </w:p>
        </w:tc>
      </w:tr>
      <w:tr>
        <w:tc>
          <w:tcPr>
            <w:tcW w:type="dxa" w:w="2160"/>
          </w:tcPr>
          <w:p>
            <w:r>
              <w:rPr>
                <w:sz w:val="16"/>
              </w:rPr>
              <w:t>自由時報電子報</w:t>
            </w:r>
          </w:p>
        </w:tc>
        <w:tc>
          <w:tcPr>
            <w:tcW w:type="dxa" w:w="2160"/>
          </w:tcPr>
          <w:p>
            <w:r>
              <w:rPr>
                <w:sz w:val="16"/>
              </w:rPr>
              <w:t>MLCC漲價題材發酵、AI需求助攻 禾伸堂強攻漲停</w:t>
            </w:r>
          </w:p>
        </w:tc>
        <w:tc>
          <w:tcPr>
            <w:tcW w:type="dxa" w:w="2160"/>
          </w:tcPr>
          <w:p>
            <w:r>
              <w:rPr>
                <w:sz w:val="16"/>
              </w:rPr>
              <w:t>2026-09-07</w:t>
            </w:r>
          </w:p>
        </w:tc>
        <w:tc>
          <w:tcPr>
            <w:tcW w:type="dxa" w:w="2160"/>
          </w:tcPr>
          <w:p>
            <w:r>
              <w:rPr>
                <w:sz w:val="16"/>
              </w:rPr>
              <w:t>https://ec.ltn.com.tw/article/breakingnews/5565379</w:t>
            </w:r>
          </w:p>
        </w:tc>
      </w:tr>
      <w:tr>
        <w:tc>
          <w:tcPr>
            <w:tcW w:type="dxa" w:w="2160"/>
          </w:tcPr>
          <w:p>
            <w:r>
              <w:rPr>
                <w:sz w:val="16"/>
              </w:rPr>
              <w:t>自由時報電子報</w:t>
            </w:r>
          </w:p>
        </w:tc>
        <w:tc>
          <w:tcPr>
            <w:tcW w:type="dxa" w:w="2160"/>
          </w:tcPr>
          <w:p>
            <w:r>
              <w:rPr>
                <w:sz w:val="16"/>
              </w:rPr>
              <w:t>昔宣告棄台籍赴中！女星陳竹音返台參選新北議員 聲稱從未取得中國身分</w:t>
            </w:r>
          </w:p>
        </w:tc>
        <w:tc>
          <w:tcPr>
            <w:tcW w:type="dxa" w:w="2160"/>
          </w:tcPr>
          <w:p>
            <w:r>
              <w:rPr>
                <w:sz w:val="16"/>
              </w:rPr>
              <w:t>2026-09-07</w:t>
            </w:r>
          </w:p>
        </w:tc>
        <w:tc>
          <w:tcPr>
            <w:tcW w:type="dxa" w:w="2160"/>
          </w:tcPr>
          <w:p>
            <w:r>
              <w:rPr>
                <w:sz w:val="16"/>
              </w:rPr>
              <w:t>https://news.ltn.com.tw/news/politics/breakingnews/5565386</w:t>
            </w:r>
          </w:p>
        </w:tc>
      </w:tr>
      <w:tr>
        <w:tc>
          <w:tcPr>
            <w:tcW w:type="dxa" w:w="2160"/>
          </w:tcPr>
          <w:p>
            <w:r>
              <w:rPr>
                <w:sz w:val="16"/>
              </w:rPr>
              <w:t>自由時報電子報</w:t>
            </w:r>
          </w:p>
        </w:tc>
        <w:tc>
          <w:tcPr>
            <w:tcW w:type="dxa" w:w="2160"/>
          </w:tcPr>
          <w:p>
            <w:r>
              <w:rPr>
                <w:sz w:val="16"/>
              </w:rPr>
              <w:t>賴瑞隆化身歌仔戲演員挺傳藝  批柯志恩凍刪文化預算13億元</w:t>
            </w:r>
          </w:p>
        </w:tc>
        <w:tc>
          <w:tcPr>
            <w:tcW w:type="dxa" w:w="2160"/>
          </w:tcPr>
          <w:p>
            <w:r>
              <w:rPr>
                <w:sz w:val="16"/>
              </w:rPr>
              <w:t>2026-09-07</w:t>
            </w:r>
          </w:p>
        </w:tc>
        <w:tc>
          <w:tcPr>
            <w:tcW w:type="dxa" w:w="2160"/>
          </w:tcPr>
          <w:p>
            <w:r>
              <w:rPr>
                <w:sz w:val="16"/>
              </w:rPr>
              <w:t>https://news.ltn.com.tw/news/politics/breakingnews/5565393</w:t>
            </w:r>
          </w:p>
        </w:tc>
      </w:tr>
      <w:tr>
        <w:tc>
          <w:tcPr>
            <w:tcW w:type="dxa" w:w="2160"/>
          </w:tcPr>
          <w:p>
            <w:r>
              <w:rPr>
                <w:sz w:val="16"/>
              </w:rPr>
              <w:t>自由時報電子報</w:t>
            </w:r>
          </w:p>
        </w:tc>
        <w:tc>
          <w:tcPr>
            <w:tcW w:type="dxa" w:w="2160"/>
          </w:tcPr>
          <w:p>
            <w:r>
              <w:rPr>
                <w:sz w:val="16"/>
              </w:rPr>
              <w:t>焦點股》沛爾生醫-創*：股票分拆 強勢復牌</w:t>
            </w:r>
          </w:p>
        </w:tc>
        <w:tc>
          <w:tcPr>
            <w:tcW w:type="dxa" w:w="2160"/>
          </w:tcPr>
          <w:p>
            <w:r>
              <w:rPr>
                <w:sz w:val="16"/>
              </w:rPr>
              <w:t>2026-09-07</w:t>
            </w:r>
          </w:p>
        </w:tc>
        <w:tc>
          <w:tcPr>
            <w:tcW w:type="dxa" w:w="2160"/>
          </w:tcPr>
          <w:p>
            <w:r>
              <w:rPr>
                <w:sz w:val="16"/>
              </w:rPr>
              <w:t>https://ec.ltn.com.tw/article/breakingnews/5565398</w:t>
            </w:r>
          </w:p>
        </w:tc>
      </w:tr>
      <w:tr>
        <w:tc>
          <w:tcPr>
            <w:tcW w:type="dxa" w:w="2160"/>
          </w:tcPr>
          <w:p>
            <w:r>
              <w:rPr>
                <w:sz w:val="16"/>
              </w:rPr>
              <w:t>自由時報電子報</w:t>
            </w:r>
          </w:p>
        </w:tc>
        <w:tc>
          <w:tcPr>
            <w:tcW w:type="dxa" w:w="2160"/>
          </w:tcPr>
          <w:p>
            <w:r>
              <w:rPr>
                <w:sz w:val="16"/>
              </w:rPr>
              <w:t>童子瑋公布「影音發財車」 首波主打「中秋6500慰問金」</w:t>
            </w:r>
          </w:p>
        </w:tc>
        <w:tc>
          <w:tcPr>
            <w:tcW w:type="dxa" w:w="2160"/>
          </w:tcPr>
          <w:p>
            <w:r>
              <w:rPr>
                <w:sz w:val="16"/>
              </w:rPr>
              <w:t>2026-09-07</w:t>
            </w:r>
          </w:p>
        </w:tc>
        <w:tc>
          <w:tcPr>
            <w:tcW w:type="dxa" w:w="2160"/>
          </w:tcPr>
          <w:p>
            <w:r>
              <w:rPr>
                <w:sz w:val="16"/>
              </w:rPr>
              <w:t>https://news.ltn.com.tw/news/politics/breakingnews/5565406</w:t>
            </w:r>
          </w:p>
        </w:tc>
      </w:tr>
      <w:tr>
        <w:tc>
          <w:tcPr>
            <w:tcW w:type="dxa" w:w="2160"/>
          </w:tcPr>
          <w:p>
            <w:r>
              <w:rPr>
                <w:sz w:val="16"/>
              </w:rPr>
              <w:t>自由時報電子報</w:t>
            </w:r>
          </w:p>
        </w:tc>
        <w:tc>
          <w:tcPr>
            <w:tcW w:type="dxa" w:w="2160"/>
          </w:tcPr>
          <w:p>
            <w:r>
              <w:rPr>
                <w:sz w:val="16"/>
              </w:rPr>
              <w:t>焦點股》南亞：PTFE題材發酵 外資喊424元</w:t>
            </w:r>
          </w:p>
        </w:tc>
        <w:tc>
          <w:tcPr>
            <w:tcW w:type="dxa" w:w="2160"/>
          </w:tcPr>
          <w:p>
            <w:r>
              <w:rPr>
                <w:sz w:val="16"/>
              </w:rPr>
              <w:t>2026-09-07</w:t>
            </w:r>
          </w:p>
        </w:tc>
        <w:tc>
          <w:tcPr>
            <w:tcW w:type="dxa" w:w="2160"/>
          </w:tcPr>
          <w:p>
            <w:r>
              <w:rPr>
                <w:sz w:val="16"/>
              </w:rPr>
              <w:t>https://ec.ltn.com.tw/article/breakingnews/5565412</w:t>
            </w:r>
          </w:p>
        </w:tc>
      </w:tr>
      <w:tr>
        <w:tc>
          <w:tcPr>
            <w:tcW w:type="dxa" w:w="2160"/>
          </w:tcPr>
          <w:p>
            <w:r>
              <w:rPr>
                <w:sz w:val="16"/>
              </w:rPr>
              <w:t>自由時報電子報</w:t>
            </w:r>
          </w:p>
        </w:tc>
        <w:tc>
          <w:tcPr>
            <w:tcW w:type="dxa" w:w="2160"/>
          </w:tcPr>
          <w:p>
            <w:r>
              <w:rPr>
                <w:sz w:val="16"/>
              </w:rPr>
              <w:t>台灣民眾黨赴韓交流考察 聚焦交通安全、公共住宅與國會制度</w:t>
            </w:r>
          </w:p>
        </w:tc>
        <w:tc>
          <w:tcPr>
            <w:tcW w:type="dxa" w:w="2160"/>
          </w:tcPr>
          <w:p>
            <w:r>
              <w:rPr>
                <w:sz w:val="16"/>
              </w:rPr>
              <w:t>2026-09-07</w:t>
            </w:r>
          </w:p>
        </w:tc>
        <w:tc>
          <w:tcPr>
            <w:tcW w:type="dxa" w:w="2160"/>
          </w:tcPr>
          <w:p>
            <w:r>
              <w:rPr>
                <w:sz w:val="16"/>
              </w:rPr>
              <w:t>https://news.ltn.com.tw/news/politics/breakingnews/5565391</w:t>
            </w:r>
          </w:p>
        </w:tc>
      </w:tr>
      <w:tr>
        <w:tc>
          <w:tcPr>
            <w:tcW w:type="dxa" w:w="2160"/>
          </w:tcPr>
          <w:p>
            <w:r>
              <w:rPr>
                <w:sz w:val="16"/>
              </w:rPr>
              <w:t>自由時報電子報</w:t>
            </w:r>
          </w:p>
        </w:tc>
        <w:tc>
          <w:tcPr>
            <w:tcW w:type="dxa" w:w="2160"/>
          </w:tcPr>
          <w:p>
            <w:r>
              <w:rPr>
                <w:sz w:val="16"/>
              </w:rPr>
              <w:t>台積電共同營運長秦永沛、瑞昱董座邱順建 榮獲工研院新科院士</w:t>
            </w:r>
          </w:p>
        </w:tc>
        <w:tc>
          <w:tcPr>
            <w:tcW w:type="dxa" w:w="2160"/>
          </w:tcPr>
          <w:p>
            <w:r>
              <w:rPr>
                <w:sz w:val="16"/>
              </w:rPr>
              <w:t>2026-09-07</w:t>
            </w:r>
          </w:p>
        </w:tc>
        <w:tc>
          <w:tcPr>
            <w:tcW w:type="dxa" w:w="2160"/>
          </w:tcPr>
          <w:p>
            <w:r>
              <w:rPr>
                <w:sz w:val="16"/>
              </w:rPr>
              <w:t>https://ec.ltn.com.tw/article/breakingnews/5565427</w:t>
            </w:r>
          </w:p>
        </w:tc>
      </w:tr>
      <w:tr>
        <w:tc>
          <w:tcPr>
            <w:tcW w:type="dxa" w:w="2160"/>
          </w:tcPr>
          <w:p>
            <w:r>
              <w:rPr>
                <w:sz w:val="16"/>
              </w:rPr>
              <w:t>自由時報電子報</w:t>
            </w:r>
          </w:p>
        </w:tc>
        <w:tc>
          <w:tcPr>
            <w:tcW w:type="dxa" w:w="2160"/>
          </w:tcPr>
          <w:p>
            <w:r>
              <w:rPr>
                <w:sz w:val="16"/>
              </w:rPr>
              <w:t>佀廣洋稱遭受大量抹黑 吳靜怡秀對話截圖喊：這些話是不是你講的？</w:t>
            </w:r>
          </w:p>
        </w:tc>
        <w:tc>
          <w:tcPr>
            <w:tcW w:type="dxa" w:w="2160"/>
          </w:tcPr>
          <w:p>
            <w:r>
              <w:rPr>
                <w:sz w:val="16"/>
              </w:rPr>
              <w:t>2026-09-07</w:t>
            </w:r>
          </w:p>
        </w:tc>
        <w:tc>
          <w:tcPr>
            <w:tcW w:type="dxa" w:w="2160"/>
          </w:tcPr>
          <w:p>
            <w:r>
              <w:rPr>
                <w:sz w:val="16"/>
              </w:rPr>
              <w:t>https://news.ltn.com.tw/news/politics/breakingnews/5565372</w:t>
            </w:r>
          </w:p>
        </w:tc>
      </w:tr>
      <w:tr>
        <w:tc>
          <w:tcPr>
            <w:tcW w:type="dxa" w:w="2160"/>
          </w:tcPr>
          <w:p>
            <w:r>
              <w:rPr>
                <w:sz w:val="16"/>
              </w:rPr>
              <w:t>自由時報電子報</w:t>
            </w:r>
          </w:p>
        </w:tc>
        <w:tc>
          <w:tcPr>
            <w:tcW w:type="dxa" w:w="2160"/>
          </w:tcPr>
          <w:p>
            <w:r>
              <w:rPr>
                <w:sz w:val="16"/>
              </w:rPr>
              <w:t>焦點股》泰合生技：抗血栓口溶膜新藥傳佳音 股價飆新高</w:t>
            </w:r>
          </w:p>
        </w:tc>
        <w:tc>
          <w:tcPr>
            <w:tcW w:type="dxa" w:w="2160"/>
          </w:tcPr>
          <w:p>
            <w:r>
              <w:rPr>
                <w:sz w:val="16"/>
              </w:rPr>
              <w:t>2026-09-07</w:t>
            </w:r>
          </w:p>
        </w:tc>
        <w:tc>
          <w:tcPr>
            <w:tcW w:type="dxa" w:w="2160"/>
          </w:tcPr>
          <w:p>
            <w:r>
              <w:rPr>
                <w:sz w:val="16"/>
              </w:rPr>
              <w:t>https://ec.ltn.com.tw/article/breakingnews/5565424</w:t>
            </w:r>
          </w:p>
        </w:tc>
      </w:tr>
      <w:tr>
        <w:tc>
          <w:tcPr>
            <w:tcW w:type="dxa" w:w="2160"/>
          </w:tcPr>
          <w:p>
            <w:r>
              <w:rPr>
                <w:sz w:val="16"/>
              </w:rPr>
              <w:t>自由時報電子報</w:t>
            </w:r>
          </w:p>
        </w:tc>
        <w:tc>
          <w:tcPr>
            <w:tcW w:type="dxa" w:w="2160"/>
          </w:tcPr>
          <w:p>
            <w:r>
              <w:rPr>
                <w:sz w:val="16"/>
              </w:rPr>
              <w:t>黃金最新「關鍵價格」曝光！下一步崩盤還是狂噴 答案揭曉</w:t>
            </w:r>
          </w:p>
        </w:tc>
        <w:tc>
          <w:tcPr>
            <w:tcW w:type="dxa" w:w="2160"/>
          </w:tcPr>
          <w:p>
            <w:r>
              <w:rPr>
                <w:sz w:val="16"/>
              </w:rPr>
              <w:t>2026-09-07</w:t>
            </w:r>
          </w:p>
        </w:tc>
        <w:tc>
          <w:tcPr>
            <w:tcW w:type="dxa" w:w="2160"/>
          </w:tcPr>
          <w:p>
            <w:r>
              <w:rPr>
                <w:sz w:val="16"/>
              </w:rPr>
              <w:t>https://ec.ltn.com.tw/article/breakingnews/5565387</w:t>
            </w:r>
          </w:p>
        </w:tc>
      </w:tr>
      <w:tr>
        <w:tc>
          <w:tcPr>
            <w:tcW w:type="dxa" w:w="2160"/>
          </w:tcPr>
          <w:p>
            <w:r>
              <w:rPr>
                <w:sz w:val="16"/>
              </w:rPr>
              <w:t>自由時報電子報</w:t>
            </w:r>
          </w:p>
        </w:tc>
        <w:tc>
          <w:tcPr>
            <w:tcW w:type="dxa" w:w="2160"/>
          </w:tcPr>
          <w:p>
            <w:r>
              <w:rPr>
                <w:sz w:val="16"/>
              </w:rPr>
              <w:t>歸還3兒教育基金趙建銘要她閉嘴！陳幸妤不發一語、快步進診所</w:t>
            </w:r>
          </w:p>
        </w:tc>
        <w:tc>
          <w:tcPr>
            <w:tcW w:type="dxa" w:w="2160"/>
          </w:tcPr>
          <w:p>
            <w:r>
              <w:rPr>
                <w:sz w:val="16"/>
              </w:rPr>
              <w:t>2026-09-07</w:t>
            </w:r>
          </w:p>
        </w:tc>
        <w:tc>
          <w:tcPr>
            <w:tcW w:type="dxa" w:w="2160"/>
          </w:tcPr>
          <w:p>
            <w:r>
              <w:rPr>
                <w:sz w:val="16"/>
              </w:rPr>
              <w:t>https://news.ltn.com.tw/news/life/breakingnews/5565433</w:t>
            </w:r>
          </w:p>
        </w:tc>
      </w:tr>
      <w:tr>
        <w:tc>
          <w:tcPr>
            <w:tcW w:type="dxa" w:w="2160"/>
          </w:tcPr>
          <w:p>
            <w:r>
              <w:rPr>
                <w:sz w:val="16"/>
              </w:rPr>
              <w:t>自由時報電子報</w:t>
            </w:r>
          </w:p>
        </w:tc>
        <w:tc>
          <w:tcPr>
            <w:tcW w:type="dxa" w:w="2160"/>
          </w:tcPr>
          <w:p>
            <w:r>
              <w:rPr>
                <w:sz w:val="16"/>
              </w:rPr>
              <w:t>台灣大爆發！全球晶片設備銷售額創新高 台灣超車南韓躍全球第2</w:t>
            </w:r>
          </w:p>
        </w:tc>
        <w:tc>
          <w:tcPr>
            <w:tcW w:type="dxa" w:w="2160"/>
          </w:tcPr>
          <w:p>
            <w:r>
              <w:rPr>
                <w:sz w:val="16"/>
              </w:rPr>
              <w:t>2026-09-07</w:t>
            </w:r>
          </w:p>
        </w:tc>
        <w:tc>
          <w:tcPr>
            <w:tcW w:type="dxa" w:w="2160"/>
          </w:tcPr>
          <w:p>
            <w:r>
              <w:rPr>
                <w:sz w:val="16"/>
              </w:rPr>
              <w:t>https://ec.ltn.com.tw/article/breakingnews/5565422</w:t>
            </w:r>
          </w:p>
        </w:tc>
      </w:tr>
      <w:tr>
        <w:tc>
          <w:tcPr>
            <w:tcW w:type="dxa" w:w="2160"/>
          </w:tcPr>
          <w:p>
            <w:r>
              <w:rPr>
                <w:sz w:val="16"/>
              </w:rPr>
              <w:t>自由時報電子報</w:t>
            </w:r>
          </w:p>
        </w:tc>
        <w:tc>
          <w:tcPr>
            <w:tcW w:type="dxa" w:w="2160"/>
          </w:tcPr>
          <w:p>
            <w:r>
              <w:rPr>
                <w:sz w:val="16"/>
              </w:rPr>
              <w:t>焦點股》立碁：佈局3.2T光通訊 帶量大漲</w:t>
            </w:r>
          </w:p>
        </w:tc>
        <w:tc>
          <w:tcPr>
            <w:tcW w:type="dxa" w:w="2160"/>
          </w:tcPr>
          <w:p>
            <w:r>
              <w:rPr>
                <w:sz w:val="16"/>
              </w:rPr>
              <w:t>2026-09-07</w:t>
            </w:r>
          </w:p>
        </w:tc>
        <w:tc>
          <w:tcPr>
            <w:tcW w:type="dxa" w:w="2160"/>
          </w:tcPr>
          <w:p>
            <w:r>
              <w:rPr>
                <w:sz w:val="16"/>
              </w:rPr>
              <w:t>https://ec.ltn.com.tw/article/breakingnews/5565432</w:t>
            </w:r>
          </w:p>
        </w:tc>
      </w:tr>
      <w:tr>
        <w:tc>
          <w:tcPr>
            <w:tcW w:type="dxa" w:w="2160"/>
          </w:tcPr>
          <w:p>
            <w:r>
              <w:rPr>
                <w:sz w:val="16"/>
              </w:rPr>
              <w:t>自由時報電子報</w:t>
            </w:r>
          </w:p>
        </w:tc>
        <w:tc>
          <w:tcPr>
            <w:tcW w:type="dxa" w:w="2160"/>
          </w:tcPr>
          <w:p>
            <w:r>
              <w:rPr>
                <w:sz w:val="16"/>
              </w:rPr>
              <w:t>台積電赴德設廠帶動效應 萊比錫大學校長首度訪台</w:t>
            </w:r>
          </w:p>
        </w:tc>
        <w:tc>
          <w:tcPr>
            <w:tcW w:type="dxa" w:w="2160"/>
          </w:tcPr>
          <w:p>
            <w:r>
              <w:rPr>
                <w:sz w:val="16"/>
              </w:rPr>
              <w:t>2026-09-07</w:t>
            </w:r>
          </w:p>
        </w:tc>
        <w:tc>
          <w:tcPr>
            <w:tcW w:type="dxa" w:w="2160"/>
          </w:tcPr>
          <w:p>
            <w:r>
              <w:rPr>
                <w:sz w:val="16"/>
              </w:rPr>
              <w:t>https://news.ltn.com.tw/news/life/breakingnews/5565446</w:t>
            </w:r>
          </w:p>
        </w:tc>
      </w:tr>
      <w:tr>
        <w:tc>
          <w:tcPr>
            <w:tcW w:type="dxa" w:w="2160"/>
          </w:tcPr>
          <w:p>
            <w:r>
              <w:rPr>
                <w:sz w:val="16"/>
              </w:rPr>
              <w:t>自由時報電子報</w:t>
            </w:r>
          </w:p>
        </w:tc>
        <w:tc>
          <w:tcPr>
            <w:tcW w:type="dxa" w:w="2160"/>
          </w:tcPr>
          <w:p>
            <w:r>
              <w:rPr>
                <w:sz w:val="16"/>
              </w:rPr>
              <w:t>揉進生命勇氣 嘉療中秋月餅禮盒開賣</w:t>
            </w:r>
          </w:p>
        </w:tc>
        <w:tc>
          <w:tcPr>
            <w:tcW w:type="dxa" w:w="2160"/>
          </w:tcPr>
          <w:p>
            <w:r>
              <w:rPr>
                <w:sz w:val="16"/>
              </w:rPr>
              <w:t>2026-09-07</w:t>
            </w:r>
          </w:p>
        </w:tc>
        <w:tc>
          <w:tcPr>
            <w:tcW w:type="dxa" w:w="2160"/>
          </w:tcPr>
          <w:p>
            <w:r>
              <w:rPr>
                <w:sz w:val="16"/>
              </w:rPr>
              <w:t>https://news.ltn.com.tw/news/life/breakingnews/5565452</w:t>
            </w:r>
          </w:p>
        </w:tc>
      </w:tr>
      <w:tr>
        <w:tc>
          <w:tcPr>
            <w:tcW w:type="dxa" w:w="2160"/>
          </w:tcPr>
          <w:p>
            <w:r>
              <w:rPr>
                <w:sz w:val="16"/>
              </w:rPr>
              <w:t>自由時報電子報</w:t>
            </w:r>
          </w:p>
        </w:tc>
        <w:tc>
          <w:tcPr>
            <w:tcW w:type="dxa" w:w="2160"/>
          </w:tcPr>
          <w:p>
            <w:r>
              <w:rPr>
                <w:sz w:val="16"/>
              </w:rPr>
              <w:t>央行黃金為何紛紛撤離紐約 ?  專家曝光「黃金歸國潮」全因這件事</w:t>
            </w:r>
          </w:p>
        </w:tc>
        <w:tc>
          <w:tcPr>
            <w:tcW w:type="dxa" w:w="2160"/>
          </w:tcPr>
          <w:p>
            <w:r>
              <w:rPr>
                <w:sz w:val="16"/>
              </w:rPr>
              <w:t>2026-09-07</w:t>
            </w:r>
          </w:p>
        </w:tc>
        <w:tc>
          <w:tcPr>
            <w:tcW w:type="dxa" w:w="2160"/>
          </w:tcPr>
          <w:p>
            <w:r>
              <w:rPr>
                <w:sz w:val="16"/>
              </w:rPr>
              <w:t>https://ec.ltn.com.tw/article/breakingnews/5565357</w:t>
            </w:r>
          </w:p>
        </w:tc>
      </w:tr>
      <w:tr>
        <w:tc>
          <w:tcPr>
            <w:tcW w:type="dxa" w:w="2160"/>
          </w:tcPr>
          <w:p>
            <w:r>
              <w:rPr>
                <w:sz w:val="16"/>
              </w:rPr>
              <w:t>自由時報電子報</w:t>
            </w:r>
          </w:p>
        </w:tc>
        <w:tc>
          <w:tcPr>
            <w:tcW w:type="dxa" w:w="2160"/>
          </w:tcPr>
          <w:p>
            <w:r>
              <w:rPr>
                <w:sz w:val="16"/>
              </w:rPr>
              <w:t>說好的1.5萬盒呢？高屏庇護工場遭國民黨棄單 綠轟柯志恩、蘇清泉幫兇</w:t>
            </w:r>
          </w:p>
        </w:tc>
        <w:tc>
          <w:tcPr>
            <w:tcW w:type="dxa" w:w="2160"/>
          </w:tcPr>
          <w:p>
            <w:r>
              <w:rPr>
                <w:sz w:val="16"/>
              </w:rPr>
              <w:t>2026-09-07</w:t>
            </w:r>
          </w:p>
        </w:tc>
        <w:tc>
          <w:tcPr>
            <w:tcW w:type="dxa" w:w="2160"/>
          </w:tcPr>
          <w:p>
            <w:r>
              <w:rPr>
                <w:sz w:val="16"/>
              </w:rPr>
              <w:t>https://news.ltn.com.tw/news/politics/breakingnews/5565460</w:t>
            </w:r>
          </w:p>
        </w:tc>
      </w:tr>
      <w:tr>
        <w:tc>
          <w:tcPr>
            <w:tcW w:type="dxa" w:w="2160"/>
          </w:tcPr>
          <w:p>
            <w:r>
              <w:rPr>
                <w:sz w:val="16"/>
              </w:rPr>
              <w:t>自由時報電子報</w:t>
            </w:r>
          </w:p>
        </w:tc>
        <w:tc>
          <w:tcPr>
            <w:tcW w:type="dxa" w:w="2160"/>
          </w:tcPr>
          <w:p>
            <w:r>
              <w:rPr>
                <w:sz w:val="16"/>
              </w:rPr>
              <w:t>焦點股》聯發科：獲博通肯定 市場齊鼓掌</w:t>
            </w:r>
          </w:p>
        </w:tc>
        <w:tc>
          <w:tcPr>
            <w:tcW w:type="dxa" w:w="2160"/>
          </w:tcPr>
          <w:p>
            <w:r>
              <w:rPr>
                <w:sz w:val="16"/>
              </w:rPr>
              <w:t>2026-09-07</w:t>
            </w:r>
          </w:p>
        </w:tc>
        <w:tc>
          <w:tcPr>
            <w:tcW w:type="dxa" w:w="2160"/>
          </w:tcPr>
          <w:p>
            <w:r>
              <w:rPr>
                <w:sz w:val="16"/>
              </w:rPr>
              <w:t>https://ec.ltn.com.tw/article/breakingnews/5565453</w:t>
            </w:r>
          </w:p>
        </w:tc>
      </w:tr>
      <w:tr>
        <w:tc>
          <w:tcPr>
            <w:tcW w:type="dxa" w:w="2160"/>
          </w:tcPr>
          <w:p>
            <w:r>
              <w:rPr>
                <w:sz w:val="16"/>
              </w:rPr>
              <w:t>自由時報電子報</w:t>
            </w:r>
          </w:p>
        </w:tc>
        <w:tc>
          <w:tcPr>
            <w:tcW w:type="dxa" w:w="2160"/>
          </w:tcPr>
          <w:p>
            <w:r>
              <w:rPr>
                <w:sz w:val="16"/>
              </w:rPr>
              <w:t>陳竹音昔稱棄台籍、參選又稱無中國身分 網友熱議、新北選委會要查</w:t>
            </w:r>
          </w:p>
        </w:tc>
        <w:tc>
          <w:tcPr>
            <w:tcW w:type="dxa" w:w="2160"/>
          </w:tcPr>
          <w:p>
            <w:r>
              <w:rPr>
                <w:sz w:val="16"/>
              </w:rPr>
              <w:t>2026-09-07</w:t>
            </w:r>
          </w:p>
        </w:tc>
        <w:tc>
          <w:tcPr>
            <w:tcW w:type="dxa" w:w="2160"/>
          </w:tcPr>
          <w:p>
            <w:r>
              <w:rPr>
                <w:sz w:val="16"/>
              </w:rPr>
              <w:t>https://news.ltn.com.tw/news/politics/breakingnews/5565457</w:t>
            </w:r>
          </w:p>
        </w:tc>
      </w:tr>
      <w:tr>
        <w:tc>
          <w:tcPr>
            <w:tcW w:type="dxa" w:w="2160"/>
          </w:tcPr>
          <w:p>
            <w:r>
              <w:rPr>
                <w:sz w:val="16"/>
              </w:rPr>
              <w:t>自由時報電子報</w:t>
            </w:r>
          </w:p>
        </w:tc>
        <w:tc>
          <w:tcPr>
            <w:tcW w:type="dxa" w:w="2160"/>
          </w:tcPr>
          <w:p>
            <w:r>
              <w:rPr>
                <w:sz w:val="16"/>
              </w:rPr>
              <w:t>給澎湖人優先回家的路 許智富提修正離島建設條例</w:t>
            </w:r>
          </w:p>
        </w:tc>
        <w:tc>
          <w:tcPr>
            <w:tcW w:type="dxa" w:w="2160"/>
          </w:tcPr>
          <w:p>
            <w:r>
              <w:rPr>
                <w:sz w:val="16"/>
              </w:rPr>
              <w:t>2026-09-07</w:t>
            </w:r>
          </w:p>
        </w:tc>
        <w:tc>
          <w:tcPr>
            <w:tcW w:type="dxa" w:w="2160"/>
          </w:tcPr>
          <w:p>
            <w:r>
              <w:rPr>
                <w:sz w:val="16"/>
              </w:rPr>
              <w:t>https://news.ltn.com.tw/news/politics/breakingnews/5565462</w:t>
            </w:r>
          </w:p>
        </w:tc>
      </w:tr>
      <w:tr>
        <w:tc>
          <w:tcPr>
            <w:tcW w:type="dxa" w:w="2160"/>
          </w:tcPr>
          <w:p>
            <w:r>
              <w:rPr>
                <w:sz w:val="16"/>
              </w:rPr>
              <w:t>自由時報電子報</w:t>
            </w:r>
          </w:p>
        </w:tc>
        <w:tc>
          <w:tcPr>
            <w:tcW w:type="dxa" w:w="2160"/>
          </w:tcPr>
          <w:p>
            <w:r>
              <w:rPr>
                <w:sz w:val="16"/>
              </w:rPr>
              <w:t>期待多年！「台灣尾」終能現場領健保卡 恆春鎮公所開辦製卡據點</w:t>
            </w:r>
          </w:p>
        </w:tc>
        <w:tc>
          <w:tcPr>
            <w:tcW w:type="dxa" w:w="2160"/>
          </w:tcPr>
          <w:p>
            <w:r>
              <w:rPr>
                <w:sz w:val="16"/>
              </w:rPr>
              <w:t>2026-09-07</w:t>
            </w:r>
          </w:p>
        </w:tc>
        <w:tc>
          <w:tcPr>
            <w:tcW w:type="dxa" w:w="2160"/>
          </w:tcPr>
          <w:p>
            <w:r>
              <w:rPr>
                <w:sz w:val="16"/>
              </w:rPr>
              <w:t>https://news.ltn.com.tw/news/life/breakingnews/5565479</w:t>
            </w:r>
          </w:p>
        </w:tc>
      </w:tr>
      <w:tr>
        <w:tc>
          <w:tcPr>
            <w:tcW w:type="dxa" w:w="2160"/>
          </w:tcPr>
          <w:p>
            <w:r>
              <w:rPr>
                <w:sz w:val="16"/>
              </w:rPr>
              <w:t>自由時報電子報</w:t>
            </w:r>
          </w:p>
        </w:tc>
        <w:tc>
          <w:tcPr>
            <w:tcW w:type="dxa" w:w="2160"/>
          </w:tcPr>
          <w:p>
            <w:r>
              <w:rPr>
                <w:sz w:val="16"/>
              </w:rPr>
              <w:t>亞股滿血復活！韓股飆逾3％ 日經漲逾1400點</w:t>
            </w:r>
          </w:p>
        </w:tc>
        <w:tc>
          <w:tcPr>
            <w:tcW w:type="dxa" w:w="2160"/>
          </w:tcPr>
          <w:p>
            <w:r>
              <w:rPr>
                <w:sz w:val="16"/>
              </w:rPr>
              <w:t>2026-09-07</w:t>
            </w:r>
          </w:p>
        </w:tc>
        <w:tc>
          <w:tcPr>
            <w:tcW w:type="dxa" w:w="2160"/>
          </w:tcPr>
          <w:p>
            <w:r>
              <w:rPr>
                <w:sz w:val="16"/>
              </w:rPr>
              <w:t>https://ec.ltn.com.tw/article/breakingnews/5565337</w:t>
            </w:r>
          </w:p>
        </w:tc>
      </w:tr>
      <w:tr>
        <w:tc>
          <w:tcPr>
            <w:tcW w:type="dxa" w:w="2160"/>
          </w:tcPr>
          <w:p>
            <w:r>
              <w:rPr>
                <w:sz w:val="16"/>
              </w:rPr>
              <w:t>自由時報電子報</w:t>
            </w:r>
          </w:p>
        </w:tc>
        <w:tc>
          <w:tcPr>
            <w:tcW w:type="dxa" w:w="2160"/>
          </w:tcPr>
          <w:p>
            <w:r>
              <w:rPr>
                <w:sz w:val="16"/>
              </w:rPr>
              <w:t>焦點股》致茂：半導體需求強勁 猛攻漲停</w:t>
            </w:r>
          </w:p>
        </w:tc>
        <w:tc>
          <w:tcPr>
            <w:tcW w:type="dxa" w:w="2160"/>
          </w:tcPr>
          <w:p>
            <w:r>
              <w:rPr>
                <w:sz w:val="16"/>
              </w:rPr>
              <w:t>2026-09-07</w:t>
            </w:r>
          </w:p>
        </w:tc>
        <w:tc>
          <w:tcPr>
            <w:tcW w:type="dxa" w:w="2160"/>
          </w:tcPr>
          <w:p>
            <w:r>
              <w:rPr>
                <w:sz w:val="16"/>
              </w:rPr>
              <w:t>https://ec.ltn.com.tw/article/breakingnews/5565472</w:t>
            </w:r>
          </w:p>
        </w:tc>
      </w:tr>
      <w:tr>
        <w:tc>
          <w:tcPr>
            <w:tcW w:type="dxa" w:w="2160"/>
          </w:tcPr>
          <w:p>
            <w:r>
              <w:rPr>
                <w:sz w:val="16"/>
              </w:rPr>
              <w:t>自由時報電子報</w:t>
            </w:r>
          </w:p>
        </w:tc>
        <w:tc>
          <w:tcPr>
            <w:tcW w:type="dxa" w:w="2160"/>
          </w:tcPr>
          <w:p>
            <w:r>
              <w:rPr>
                <w:sz w:val="16"/>
              </w:rPr>
              <w:t>談輝達重金入股聯發科 瑞昱邱順建：台灣IC設計走向ASIC是必然趨勢</w:t>
            </w:r>
          </w:p>
        </w:tc>
        <w:tc>
          <w:tcPr>
            <w:tcW w:type="dxa" w:w="2160"/>
          </w:tcPr>
          <w:p>
            <w:r>
              <w:rPr>
                <w:sz w:val="16"/>
              </w:rPr>
              <w:t>2026-09-07</w:t>
            </w:r>
          </w:p>
        </w:tc>
        <w:tc>
          <w:tcPr>
            <w:tcW w:type="dxa" w:w="2160"/>
          </w:tcPr>
          <w:p>
            <w:r>
              <w:rPr>
                <w:sz w:val="16"/>
              </w:rPr>
              <w:t>https://ec.ltn.com.tw/article/breakingnews/5565483</w:t>
            </w:r>
          </w:p>
        </w:tc>
      </w:tr>
      <w:tr>
        <w:tc>
          <w:tcPr>
            <w:tcW w:type="dxa" w:w="2160"/>
          </w:tcPr>
          <w:p>
            <w:r>
              <w:rPr>
                <w:sz w:val="16"/>
              </w:rPr>
              <w:t>自由時報電子報</w:t>
            </w:r>
          </w:p>
        </w:tc>
        <w:tc>
          <w:tcPr>
            <w:tcW w:type="dxa" w:w="2160"/>
          </w:tcPr>
          <w:p>
            <w:r>
              <w:rPr>
                <w:sz w:val="16"/>
              </w:rPr>
              <w:t>焦點股》禾伸堂：MLCC漲價發酵 亮燈漲停</w:t>
            </w:r>
          </w:p>
        </w:tc>
        <w:tc>
          <w:tcPr>
            <w:tcW w:type="dxa" w:w="2160"/>
          </w:tcPr>
          <w:p>
            <w:r>
              <w:rPr>
                <w:sz w:val="16"/>
              </w:rPr>
              <w:t>2026-09-07</w:t>
            </w:r>
          </w:p>
        </w:tc>
        <w:tc>
          <w:tcPr>
            <w:tcW w:type="dxa" w:w="2160"/>
          </w:tcPr>
          <w:p>
            <w:r>
              <w:rPr>
                <w:sz w:val="16"/>
              </w:rPr>
              <w:t>https://ec.ltn.com.tw/article/breakingnews/5565484</w:t>
            </w:r>
          </w:p>
        </w:tc>
      </w:tr>
      <w:tr>
        <w:tc>
          <w:tcPr>
            <w:tcW w:type="dxa" w:w="2160"/>
          </w:tcPr>
          <w:p>
            <w:r>
              <w:rPr>
                <w:sz w:val="16"/>
              </w:rPr>
              <w:t>自由時報電子報</w:t>
            </w:r>
          </w:p>
        </w:tc>
        <w:tc>
          <w:tcPr>
            <w:tcW w:type="dxa" w:w="2160"/>
          </w:tcPr>
          <w:p>
            <w:r>
              <w:rPr>
                <w:sz w:val="16"/>
              </w:rPr>
              <w:t>靈鷲山深入尼泊爾賑災 改善安置環境送300套物資</w:t>
            </w:r>
          </w:p>
        </w:tc>
        <w:tc>
          <w:tcPr>
            <w:tcW w:type="dxa" w:w="2160"/>
          </w:tcPr>
          <w:p>
            <w:r>
              <w:rPr>
                <w:sz w:val="16"/>
              </w:rPr>
              <w:t>2026-09-07</w:t>
            </w:r>
          </w:p>
        </w:tc>
        <w:tc>
          <w:tcPr>
            <w:tcW w:type="dxa" w:w="2160"/>
          </w:tcPr>
          <w:p>
            <w:r>
              <w:rPr>
                <w:sz w:val="16"/>
              </w:rPr>
              <w:t>https://news.ltn.com.tw/news/life/breakingnews/5565485</w:t>
            </w:r>
          </w:p>
        </w:tc>
      </w:tr>
      <w:tr>
        <w:tc>
          <w:tcPr>
            <w:tcW w:type="dxa" w:w="2160"/>
          </w:tcPr>
          <w:p>
            <w:r>
              <w:rPr>
                <w:sz w:val="16"/>
              </w:rPr>
              <w:t>自由時報電子報</w:t>
            </w:r>
          </w:p>
        </w:tc>
        <w:tc>
          <w:tcPr>
            <w:tcW w:type="dxa" w:w="2160"/>
          </w:tcPr>
          <w:p>
            <w:r>
              <w:rPr>
                <w:sz w:val="16"/>
              </w:rPr>
              <w:t>台積電「這時」市值衝3兆美元！外媒不藏答案全說了</w:t>
            </w:r>
          </w:p>
        </w:tc>
        <w:tc>
          <w:tcPr>
            <w:tcW w:type="dxa" w:w="2160"/>
          </w:tcPr>
          <w:p>
            <w:r>
              <w:rPr>
                <w:sz w:val="16"/>
              </w:rPr>
              <w:t>2026-09-07</w:t>
            </w:r>
          </w:p>
        </w:tc>
        <w:tc>
          <w:tcPr>
            <w:tcW w:type="dxa" w:w="2160"/>
          </w:tcPr>
          <w:p>
            <w:r>
              <w:rPr>
                <w:sz w:val="16"/>
              </w:rPr>
              <w:t>https://ec.ltn.com.tw/article/breakingnews/5565438</w:t>
            </w:r>
          </w:p>
        </w:tc>
      </w:tr>
      <w:tr>
        <w:tc>
          <w:tcPr>
            <w:tcW w:type="dxa" w:w="2160"/>
          </w:tcPr>
          <w:p>
            <w:r>
              <w:rPr>
                <w:sz w:val="16"/>
              </w:rPr>
              <w:t>自由時報電子報</w:t>
            </w:r>
          </w:p>
        </w:tc>
        <w:tc>
          <w:tcPr>
            <w:tcW w:type="dxa" w:w="2160"/>
          </w:tcPr>
          <w:p>
            <w:r>
              <w:rPr>
                <w:sz w:val="16"/>
              </w:rPr>
              <w:t>信驊開盤直攻漲停 股價逼近歷史高點 股民嗨喊：坐等2萬</w:t>
            </w:r>
          </w:p>
        </w:tc>
        <w:tc>
          <w:tcPr>
            <w:tcW w:type="dxa" w:w="2160"/>
          </w:tcPr>
          <w:p>
            <w:r>
              <w:rPr>
                <w:sz w:val="16"/>
              </w:rPr>
              <w:t>2026-09-07</w:t>
            </w:r>
          </w:p>
        </w:tc>
        <w:tc>
          <w:tcPr>
            <w:tcW w:type="dxa" w:w="2160"/>
          </w:tcPr>
          <w:p>
            <w:r>
              <w:rPr>
                <w:sz w:val="16"/>
              </w:rPr>
              <w:t>https://ec.ltn.com.tw/article/breakingnews/5565474</w:t>
            </w:r>
          </w:p>
        </w:tc>
      </w:tr>
      <w:tr>
        <w:tc>
          <w:tcPr>
            <w:tcW w:type="dxa" w:w="2160"/>
          </w:tcPr>
          <w:p>
            <w:r>
              <w:rPr>
                <w:sz w:val="16"/>
              </w:rPr>
              <w:t>自由時報電子報</w:t>
            </w:r>
          </w:p>
        </w:tc>
        <w:tc>
          <w:tcPr>
            <w:tcW w:type="dxa" w:w="2160"/>
          </w:tcPr>
          <w:p>
            <w:r>
              <w:rPr>
                <w:sz w:val="16"/>
              </w:rPr>
              <w:t>中央刪減新北捷運補助逾54億元 李四川：蘇巧慧別剪綵才想到新北</w:t>
            </w:r>
          </w:p>
        </w:tc>
        <w:tc>
          <w:tcPr>
            <w:tcW w:type="dxa" w:w="2160"/>
          </w:tcPr>
          <w:p>
            <w:r>
              <w:rPr>
                <w:sz w:val="16"/>
              </w:rPr>
              <w:t>2026-09-07</w:t>
            </w:r>
          </w:p>
        </w:tc>
        <w:tc>
          <w:tcPr>
            <w:tcW w:type="dxa" w:w="2160"/>
          </w:tcPr>
          <w:p>
            <w:r>
              <w:rPr>
                <w:sz w:val="16"/>
              </w:rPr>
              <w:t>https://news.ltn.com.tw/news/politics/breakingnews/5565499</w:t>
            </w:r>
          </w:p>
        </w:tc>
      </w:tr>
      <w:tr>
        <w:tc>
          <w:tcPr>
            <w:tcW w:type="dxa" w:w="2160"/>
          </w:tcPr>
          <w:p>
            <w:r>
              <w:rPr>
                <w:sz w:val="16"/>
              </w:rPr>
              <w:t>自由時報電子報</w:t>
            </w:r>
          </w:p>
        </w:tc>
        <w:tc>
          <w:tcPr>
            <w:tcW w:type="dxa" w:w="2160"/>
          </w:tcPr>
          <w:p>
            <w:r>
              <w:rPr>
                <w:sz w:val="16"/>
              </w:rPr>
              <w:t>賴清德「三要」勉勵國軍！強化AI與不對稱作戰能力</w:t>
            </w:r>
          </w:p>
        </w:tc>
        <w:tc>
          <w:tcPr>
            <w:tcW w:type="dxa" w:w="2160"/>
          </w:tcPr>
          <w:p>
            <w:r>
              <w:rPr>
                <w:sz w:val="16"/>
              </w:rPr>
              <w:t>2026-09-07</w:t>
            </w:r>
          </w:p>
        </w:tc>
        <w:tc>
          <w:tcPr>
            <w:tcW w:type="dxa" w:w="2160"/>
          </w:tcPr>
          <w:p>
            <w:r>
              <w:rPr>
                <w:sz w:val="16"/>
              </w:rPr>
              <w:t>https://news.ltn.com.tw/news/politics/breakingnews/5565504</w:t>
            </w:r>
          </w:p>
        </w:tc>
      </w:tr>
      <w:tr>
        <w:tc>
          <w:tcPr>
            <w:tcW w:type="dxa" w:w="2160"/>
          </w:tcPr>
          <w:p>
            <w:r>
              <w:rPr>
                <w:sz w:val="16"/>
              </w:rPr>
              <w:t>自由時報電子報</w:t>
            </w:r>
          </w:p>
        </w:tc>
        <w:tc>
          <w:tcPr>
            <w:tcW w:type="dxa" w:w="2160"/>
          </w:tcPr>
          <w:p>
            <w:r>
              <w:rPr>
                <w:sz w:val="16"/>
              </w:rPr>
              <w:t>被控刪文化預算！柯志恩指文化預算創新高、嗆賴瑞隆沒做功課</w:t>
            </w:r>
          </w:p>
        </w:tc>
        <w:tc>
          <w:tcPr>
            <w:tcW w:type="dxa" w:w="2160"/>
          </w:tcPr>
          <w:p>
            <w:r>
              <w:rPr>
                <w:sz w:val="16"/>
              </w:rPr>
              <w:t>2026-09-07</w:t>
            </w:r>
          </w:p>
        </w:tc>
        <w:tc>
          <w:tcPr>
            <w:tcW w:type="dxa" w:w="2160"/>
          </w:tcPr>
          <w:p>
            <w:r>
              <w:rPr>
                <w:sz w:val="16"/>
              </w:rPr>
              <w:t>https://news.ltn.com.tw/news/politics/breakingnews/5565520</w:t>
            </w:r>
          </w:p>
        </w:tc>
      </w:tr>
      <w:tr>
        <w:tc>
          <w:tcPr>
            <w:tcW w:type="dxa" w:w="2160"/>
          </w:tcPr>
          <w:p>
            <w:r>
              <w:rPr>
                <w:sz w:val="16"/>
              </w:rPr>
              <w:t>自由時報電子報</w:t>
            </w:r>
          </w:p>
        </w:tc>
        <w:tc>
          <w:tcPr>
            <w:tcW w:type="dxa" w:w="2160"/>
          </w:tcPr>
          <w:p>
            <w:r>
              <w:rPr>
                <w:sz w:val="16"/>
              </w:rPr>
              <w:t>焦點股》大立光：9月拉貨看升難撐 股價下探</w:t>
            </w:r>
          </w:p>
        </w:tc>
        <w:tc>
          <w:tcPr>
            <w:tcW w:type="dxa" w:w="2160"/>
          </w:tcPr>
          <w:p>
            <w:r>
              <w:rPr>
                <w:sz w:val="16"/>
              </w:rPr>
              <w:t>2026-09-07</w:t>
            </w:r>
          </w:p>
        </w:tc>
        <w:tc>
          <w:tcPr>
            <w:tcW w:type="dxa" w:w="2160"/>
          </w:tcPr>
          <w:p>
            <w:r>
              <w:rPr>
                <w:sz w:val="16"/>
              </w:rPr>
              <w:t>https://ec.ltn.com.tw/article/breakingnews/5565516</w:t>
            </w:r>
          </w:p>
        </w:tc>
      </w:tr>
      <w:tr>
        <w:tc>
          <w:tcPr>
            <w:tcW w:type="dxa" w:w="2160"/>
          </w:tcPr>
          <w:p>
            <w:r>
              <w:rPr>
                <w:sz w:val="16"/>
              </w:rPr>
              <w:t>自由時報電子報</w:t>
            </w:r>
          </w:p>
        </w:tc>
        <w:tc>
          <w:tcPr>
            <w:tcW w:type="dxa" w:w="2160"/>
          </w:tcPr>
          <w:p>
            <w:r>
              <w:rPr>
                <w:sz w:val="16"/>
              </w:rPr>
              <w:t>國民黨：南高兒虐警報大響 陳其邁想當閣揆先道歉</w:t>
            </w:r>
          </w:p>
        </w:tc>
        <w:tc>
          <w:tcPr>
            <w:tcW w:type="dxa" w:w="2160"/>
          </w:tcPr>
          <w:p>
            <w:r>
              <w:rPr>
                <w:sz w:val="16"/>
              </w:rPr>
              <w:t>2026-09-07</w:t>
            </w:r>
          </w:p>
        </w:tc>
        <w:tc>
          <w:tcPr>
            <w:tcW w:type="dxa" w:w="2160"/>
          </w:tcPr>
          <w:p>
            <w:r>
              <w:rPr>
                <w:sz w:val="16"/>
              </w:rPr>
              <w:t>https://news.ltn.com.tw/news/politics/breakingnews/5565529</w:t>
            </w:r>
          </w:p>
        </w:tc>
      </w:tr>
      <w:tr>
        <w:tc>
          <w:tcPr>
            <w:tcW w:type="dxa" w:w="2160"/>
          </w:tcPr>
          <w:p>
            <w:r>
              <w:rPr>
                <w:sz w:val="16"/>
              </w:rPr>
              <w:t>自由時報電子報</w:t>
            </w:r>
          </w:p>
        </w:tc>
        <w:tc>
          <w:tcPr>
            <w:tcW w:type="dxa" w:w="2160"/>
          </w:tcPr>
          <w:p>
            <w:r>
              <w:rPr>
                <w:sz w:val="16"/>
              </w:rPr>
              <w:t>交通部明年補助中捷藍線45億  盧秀燕：比原核定少一半 相信會到位</w:t>
            </w:r>
          </w:p>
        </w:tc>
        <w:tc>
          <w:tcPr>
            <w:tcW w:type="dxa" w:w="2160"/>
          </w:tcPr>
          <w:p>
            <w:r>
              <w:rPr>
                <w:sz w:val="16"/>
              </w:rPr>
              <w:t>2026-09-07</w:t>
            </w:r>
          </w:p>
        </w:tc>
        <w:tc>
          <w:tcPr>
            <w:tcW w:type="dxa" w:w="2160"/>
          </w:tcPr>
          <w:p>
            <w:r>
              <w:rPr>
                <w:sz w:val="16"/>
              </w:rPr>
              <w:t>https://news.ltn.com.tw/news/life/breakingnews/5565527</w:t>
            </w:r>
          </w:p>
        </w:tc>
      </w:tr>
      <w:tr>
        <w:tc>
          <w:tcPr>
            <w:tcW w:type="dxa" w:w="2160"/>
          </w:tcPr>
          <w:p>
            <w:r>
              <w:rPr>
                <w:sz w:val="16"/>
              </w:rPr>
              <w:t>自由時報電子報</w:t>
            </w:r>
          </w:p>
        </w:tc>
        <w:tc>
          <w:tcPr>
            <w:tcW w:type="dxa" w:w="2160"/>
          </w:tcPr>
          <w:p>
            <w:r>
              <w:rPr>
                <w:sz w:val="16"/>
              </w:rPr>
              <w:t>印尼喀拉喀托之子火山爆發 觀光署：無台灣團受傷</w:t>
            </w:r>
          </w:p>
        </w:tc>
        <w:tc>
          <w:tcPr>
            <w:tcW w:type="dxa" w:w="2160"/>
          </w:tcPr>
          <w:p>
            <w:r>
              <w:rPr>
                <w:sz w:val="16"/>
              </w:rPr>
              <w:t>2026-09-07</w:t>
            </w:r>
          </w:p>
        </w:tc>
        <w:tc>
          <w:tcPr>
            <w:tcW w:type="dxa" w:w="2160"/>
          </w:tcPr>
          <w:p>
            <w:r>
              <w:rPr>
                <w:sz w:val="16"/>
              </w:rPr>
              <w:t>https://news.ltn.com.tw/news/life/breakingnews/5565531</w:t>
            </w:r>
          </w:p>
        </w:tc>
      </w:tr>
      <w:tr>
        <w:tc>
          <w:tcPr>
            <w:tcW w:type="dxa" w:w="2160"/>
          </w:tcPr>
          <w:p>
            <w:r>
              <w:rPr>
                <w:sz w:val="16"/>
              </w:rPr>
              <w:t>自由時報電子報</w:t>
            </w:r>
          </w:p>
        </w:tc>
        <w:tc>
          <w:tcPr>
            <w:tcW w:type="dxa" w:w="2160"/>
          </w:tcPr>
          <w:p>
            <w:r>
              <w:rPr>
                <w:sz w:val="16"/>
              </w:rPr>
              <w:t>記憶體太好賺  南韓「一數字」今年恐超越台灣 !</w:t>
            </w:r>
          </w:p>
        </w:tc>
        <w:tc>
          <w:tcPr>
            <w:tcW w:type="dxa" w:w="2160"/>
          </w:tcPr>
          <w:p>
            <w:r>
              <w:rPr>
                <w:sz w:val="16"/>
              </w:rPr>
              <w:t>2026-09-07</w:t>
            </w:r>
          </w:p>
        </w:tc>
        <w:tc>
          <w:tcPr>
            <w:tcW w:type="dxa" w:w="2160"/>
          </w:tcPr>
          <w:p>
            <w:r>
              <w:rPr>
                <w:sz w:val="16"/>
              </w:rPr>
              <w:t>https://ec.ltn.com.tw/article/breakingnews/5565464</w:t>
            </w:r>
          </w:p>
        </w:tc>
      </w:tr>
      <w:tr>
        <w:tc>
          <w:tcPr>
            <w:tcW w:type="dxa" w:w="2160"/>
          </w:tcPr>
          <w:p>
            <w:r>
              <w:rPr>
                <w:sz w:val="16"/>
              </w:rPr>
              <w:t>自由時報電子報</w:t>
            </w:r>
          </w:p>
        </w:tc>
        <w:tc>
          <w:tcPr>
            <w:tcW w:type="dxa" w:w="2160"/>
          </w:tcPr>
          <w:p>
            <w:r>
              <w:rPr>
                <w:sz w:val="16"/>
              </w:rPr>
              <w:t>科羅旺颱風減弱！吳德榮曝週末「熱帶擾動醞釀」：2地天氣大不同</w:t>
            </w:r>
          </w:p>
        </w:tc>
        <w:tc>
          <w:tcPr>
            <w:tcW w:type="dxa" w:w="2160"/>
          </w:tcPr>
          <w:p>
            <w:r>
              <w:rPr>
                <w:sz w:val="16"/>
              </w:rPr>
              <w:t>2026-09-07</w:t>
            </w:r>
          </w:p>
        </w:tc>
        <w:tc>
          <w:tcPr>
            <w:tcW w:type="dxa" w:w="2160"/>
          </w:tcPr>
          <w:p>
            <w:r>
              <w:rPr>
                <w:sz w:val="16"/>
              </w:rPr>
              <w:t>https://news.ltn.com.tw/news/life/breakingnews/5565368</w:t>
            </w:r>
          </w:p>
        </w:tc>
      </w:tr>
      <w:tr>
        <w:tc>
          <w:tcPr>
            <w:tcW w:type="dxa" w:w="2160"/>
          </w:tcPr>
          <w:p>
            <w:r>
              <w:rPr>
                <w:sz w:val="16"/>
              </w:rPr>
              <w:t>自由時報電子報</w:t>
            </w:r>
          </w:p>
        </w:tc>
        <w:tc>
          <w:tcPr>
            <w:tcW w:type="dxa" w:w="2160"/>
          </w:tcPr>
          <w:p>
            <w:r>
              <w:rPr>
                <w:sz w:val="16"/>
              </w:rPr>
              <w:t>蘇巧慧胞妹公司獲國發基金近2000萬 民眾黨告發龔明鑫、王美花圖利</w:t>
            </w:r>
          </w:p>
        </w:tc>
        <w:tc>
          <w:tcPr>
            <w:tcW w:type="dxa" w:w="2160"/>
          </w:tcPr>
          <w:p>
            <w:r>
              <w:rPr>
                <w:sz w:val="16"/>
              </w:rPr>
              <w:t>2026-09-07</w:t>
            </w:r>
          </w:p>
        </w:tc>
        <w:tc>
          <w:tcPr>
            <w:tcW w:type="dxa" w:w="2160"/>
          </w:tcPr>
          <w:p>
            <w:r>
              <w:rPr>
                <w:sz w:val="16"/>
              </w:rPr>
              <w:t>https://news.ltn.com.tw/news/politics/breakingnews/5565562</w:t>
            </w:r>
          </w:p>
        </w:tc>
      </w:tr>
      <w:tr>
        <w:tc>
          <w:tcPr>
            <w:tcW w:type="dxa" w:w="2160"/>
          </w:tcPr>
          <w:p>
            <w:r>
              <w:rPr>
                <w:sz w:val="16"/>
              </w:rPr>
              <w:t>自由時報電子報</w:t>
            </w:r>
          </w:p>
        </w:tc>
        <w:tc>
          <w:tcPr>
            <w:tcW w:type="dxa" w:w="2160"/>
          </w:tcPr>
          <w:p>
            <w:r>
              <w:rPr>
                <w:sz w:val="16"/>
              </w:rPr>
              <w:t>教育部轉型正義專區！ 從823砲戰到政治犯 外省退伍老兵的流離人生</w:t>
            </w:r>
          </w:p>
        </w:tc>
        <w:tc>
          <w:tcPr>
            <w:tcW w:type="dxa" w:w="2160"/>
          </w:tcPr>
          <w:p>
            <w:r>
              <w:rPr>
                <w:sz w:val="16"/>
              </w:rPr>
              <w:t>2026-09-07</w:t>
            </w:r>
          </w:p>
        </w:tc>
        <w:tc>
          <w:tcPr>
            <w:tcW w:type="dxa" w:w="2160"/>
          </w:tcPr>
          <w:p>
            <w:r>
              <w:rPr>
                <w:sz w:val="16"/>
              </w:rPr>
              <w:t>https://news.ltn.com.tw/news/politics/breakingnews/5565586</w:t>
            </w:r>
          </w:p>
        </w:tc>
      </w:tr>
      <w:tr>
        <w:tc>
          <w:tcPr>
            <w:tcW w:type="dxa" w:w="2160"/>
          </w:tcPr>
          <w:p>
            <w:r>
              <w:rPr>
                <w:sz w:val="16"/>
              </w:rPr>
              <w:t>自由時報電子報</w:t>
            </w:r>
          </w:p>
        </w:tc>
        <w:tc>
          <w:tcPr>
            <w:tcW w:type="dxa" w:w="2160"/>
          </w:tcPr>
          <w:p>
            <w:r>
              <w:rPr>
                <w:sz w:val="16"/>
              </w:rPr>
              <w:t>從孔廟到森林風 台南砸逾10億元升級校園廁所</w:t>
            </w:r>
          </w:p>
        </w:tc>
        <w:tc>
          <w:tcPr>
            <w:tcW w:type="dxa" w:w="2160"/>
          </w:tcPr>
          <w:p>
            <w:r>
              <w:rPr>
                <w:sz w:val="16"/>
              </w:rPr>
              <w:t>2026-09-07</w:t>
            </w:r>
          </w:p>
        </w:tc>
        <w:tc>
          <w:tcPr>
            <w:tcW w:type="dxa" w:w="2160"/>
          </w:tcPr>
          <w:p>
            <w:r>
              <w:rPr>
                <w:sz w:val="16"/>
              </w:rPr>
              <w:t>https://news.ltn.com.tw/news/life/breakingnews/5565584</w:t>
            </w:r>
          </w:p>
        </w:tc>
      </w:tr>
      <w:tr>
        <w:tc>
          <w:tcPr>
            <w:tcW w:type="dxa" w:w="2160"/>
          </w:tcPr>
          <w:p>
            <w:r>
              <w:rPr>
                <w:sz w:val="16"/>
              </w:rPr>
              <w:t>自由時報電子報</w:t>
            </w:r>
          </w:p>
        </w:tc>
        <w:tc>
          <w:tcPr>
            <w:tcW w:type="dxa" w:w="2160"/>
          </w:tcPr>
          <w:p>
            <w:r>
              <w:rPr>
                <w:sz w:val="16"/>
              </w:rPr>
              <w:t>瑞昱邱順建：3奈米ASIC有進展 無線網路晶片研發邁向Wi-Fi 9</w:t>
            </w:r>
          </w:p>
        </w:tc>
        <w:tc>
          <w:tcPr>
            <w:tcW w:type="dxa" w:w="2160"/>
          </w:tcPr>
          <w:p>
            <w:r>
              <w:rPr>
                <w:sz w:val="16"/>
              </w:rPr>
              <w:t>2026-09-07</w:t>
            </w:r>
          </w:p>
        </w:tc>
        <w:tc>
          <w:tcPr>
            <w:tcW w:type="dxa" w:w="2160"/>
          </w:tcPr>
          <w:p>
            <w:r>
              <w:rPr>
                <w:sz w:val="16"/>
              </w:rPr>
              <w:t>https://ec.ltn.com.tw/article/breakingnews/5565582</w:t>
            </w:r>
          </w:p>
        </w:tc>
      </w:tr>
      <w:tr>
        <w:tc>
          <w:tcPr>
            <w:tcW w:type="dxa" w:w="2160"/>
          </w:tcPr>
          <w:p>
            <w:r>
              <w:rPr>
                <w:sz w:val="16"/>
              </w:rPr>
              <w:t>自由時報電子報</w:t>
            </w:r>
          </w:p>
        </w:tc>
        <w:tc>
          <w:tcPr>
            <w:tcW w:type="dxa" w:w="2160"/>
          </w:tcPr>
          <w:p>
            <w:r>
              <w:rPr>
                <w:sz w:val="16"/>
              </w:rPr>
              <w:t>高雄免費午餐水果限在地？教師工會批：找麻煩</w:t>
            </w:r>
          </w:p>
        </w:tc>
        <w:tc>
          <w:tcPr>
            <w:tcW w:type="dxa" w:w="2160"/>
          </w:tcPr>
          <w:p>
            <w:r>
              <w:rPr>
                <w:sz w:val="16"/>
              </w:rPr>
              <w:t>2026-09-07</w:t>
            </w:r>
          </w:p>
        </w:tc>
        <w:tc>
          <w:tcPr>
            <w:tcW w:type="dxa" w:w="2160"/>
          </w:tcPr>
          <w:p>
            <w:r>
              <w:rPr>
                <w:sz w:val="16"/>
              </w:rPr>
              <w:t>https://news.ltn.com.tw/news/life/breakingnews/5565592</w:t>
            </w:r>
          </w:p>
        </w:tc>
      </w:tr>
      <w:tr>
        <w:tc>
          <w:tcPr>
            <w:tcW w:type="dxa" w:w="2160"/>
          </w:tcPr>
          <w:p>
            <w:r>
              <w:rPr>
                <w:sz w:val="16"/>
              </w:rPr>
              <w:t>自由時報電子報</w:t>
            </w:r>
          </w:p>
        </w:tc>
        <w:tc>
          <w:tcPr>
            <w:tcW w:type="dxa" w:w="2160"/>
          </w:tcPr>
          <w:p>
            <w:r>
              <w:rPr>
                <w:sz w:val="16"/>
              </w:rPr>
              <w:t>嗆藍營「別再吃豆腐」 邱臣遠：翻篇回歸政策路線對決</w:t>
            </w:r>
          </w:p>
        </w:tc>
        <w:tc>
          <w:tcPr>
            <w:tcW w:type="dxa" w:w="2160"/>
          </w:tcPr>
          <w:p>
            <w:r>
              <w:rPr>
                <w:sz w:val="16"/>
              </w:rPr>
              <w:t>2026-09-07</w:t>
            </w:r>
          </w:p>
        </w:tc>
        <w:tc>
          <w:tcPr>
            <w:tcW w:type="dxa" w:w="2160"/>
          </w:tcPr>
          <w:p>
            <w:r>
              <w:rPr>
                <w:sz w:val="16"/>
              </w:rPr>
              <w:t>https://news.ltn.com.tw/news/politics/breakingnews/5565612</w:t>
            </w:r>
          </w:p>
        </w:tc>
      </w:tr>
      <w:tr>
        <w:tc>
          <w:tcPr>
            <w:tcW w:type="dxa" w:w="2160"/>
          </w:tcPr>
          <w:p>
            <w:r>
              <w:rPr>
                <w:sz w:val="16"/>
              </w:rPr>
              <w:t>自由時報電子報</w:t>
            </w:r>
          </w:p>
        </w:tc>
        <w:tc>
          <w:tcPr>
            <w:tcW w:type="dxa" w:w="2160"/>
          </w:tcPr>
          <w:p>
            <w:r>
              <w:rPr>
                <w:sz w:val="16"/>
              </w:rPr>
              <w:t>港湖女將跨黨派同聲！何孟樺、高嘉瑜反對性侵前科參選 吳欣岱表達感謝</w:t>
            </w:r>
          </w:p>
        </w:tc>
        <w:tc>
          <w:tcPr>
            <w:tcW w:type="dxa" w:w="2160"/>
          </w:tcPr>
          <w:p>
            <w:r>
              <w:rPr>
                <w:sz w:val="16"/>
              </w:rPr>
              <w:t>2026-09-07</w:t>
            </w:r>
          </w:p>
        </w:tc>
        <w:tc>
          <w:tcPr>
            <w:tcW w:type="dxa" w:w="2160"/>
          </w:tcPr>
          <w:p>
            <w:r>
              <w:rPr>
                <w:sz w:val="16"/>
              </w:rPr>
              <w:t>https://news.ltn.com.tw/news/politics/breakingnews/5565602</w:t>
            </w:r>
          </w:p>
        </w:tc>
      </w:tr>
      <w:tr>
        <w:tc>
          <w:tcPr>
            <w:tcW w:type="dxa" w:w="2160"/>
          </w:tcPr>
          <w:p>
            <w:r>
              <w:rPr>
                <w:sz w:val="16"/>
              </w:rPr>
              <w:t>自由時報電子報</w:t>
            </w:r>
          </w:p>
        </w:tc>
        <w:tc>
          <w:tcPr>
            <w:tcW w:type="dxa" w:w="2160"/>
          </w:tcPr>
          <w:p>
            <w:r>
              <w:rPr>
                <w:sz w:val="16"/>
              </w:rPr>
              <w:t>股匯雙漲！新台幣一度升破31.6元  後續觀察三變數</w:t>
            </w:r>
          </w:p>
        </w:tc>
        <w:tc>
          <w:tcPr>
            <w:tcW w:type="dxa" w:w="2160"/>
          </w:tcPr>
          <w:p>
            <w:r>
              <w:rPr>
                <w:sz w:val="16"/>
              </w:rPr>
              <w:t>2026-09-07</w:t>
            </w:r>
          </w:p>
        </w:tc>
        <w:tc>
          <w:tcPr>
            <w:tcW w:type="dxa" w:w="2160"/>
          </w:tcPr>
          <w:p>
            <w:r>
              <w:rPr>
                <w:sz w:val="16"/>
              </w:rPr>
              <w:t>https://ec.ltn.com.tw/article/breakingnews/5565615</w:t>
            </w:r>
          </w:p>
        </w:tc>
      </w:tr>
      <w:tr>
        <w:tc>
          <w:tcPr>
            <w:tcW w:type="dxa" w:w="2160"/>
          </w:tcPr>
          <w:p>
            <w:r>
              <w:rPr>
                <w:sz w:val="16"/>
              </w:rPr>
              <w:t>自由時報電子報</w:t>
            </w:r>
          </w:p>
        </w:tc>
        <w:tc>
          <w:tcPr>
            <w:tcW w:type="dxa" w:w="2160"/>
          </w:tcPr>
          <w:p>
            <w:r>
              <w:rPr>
                <w:sz w:val="16"/>
              </w:rPr>
              <w:t>聯電8月營收衝近4年高點 今爆量32萬張攻漲停143元</w:t>
            </w:r>
          </w:p>
        </w:tc>
        <w:tc>
          <w:tcPr>
            <w:tcW w:type="dxa" w:w="2160"/>
          </w:tcPr>
          <w:p>
            <w:r>
              <w:rPr>
                <w:sz w:val="16"/>
              </w:rPr>
              <w:t>2026-09-07</w:t>
            </w:r>
          </w:p>
        </w:tc>
        <w:tc>
          <w:tcPr>
            <w:tcW w:type="dxa" w:w="2160"/>
          </w:tcPr>
          <w:p>
            <w:r>
              <w:rPr>
                <w:sz w:val="16"/>
              </w:rPr>
              <w:t>https://ec.ltn.com.tw/article/breakingnews/5565623</w:t>
            </w:r>
          </w:p>
        </w:tc>
      </w:tr>
      <w:tr>
        <w:tc>
          <w:tcPr>
            <w:tcW w:type="dxa" w:w="2160"/>
          </w:tcPr>
          <w:p>
            <w:r>
              <w:rPr>
                <w:sz w:val="16"/>
              </w:rPr>
              <w:t>自由時報電子報</w:t>
            </w:r>
          </w:p>
        </w:tc>
        <w:tc>
          <w:tcPr>
            <w:tcW w:type="dxa" w:w="2160"/>
          </w:tcPr>
          <w:p>
            <w:r>
              <w:rPr>
                <w:sz w:val="16"/>
              </w:rPr>
              <w:t>AI紅利太誘人、美歐都想分一杯羹！外媒大讚台灣「晶片外交」實力</w:t>
            </w:r>
          </w:p>
        </w:tc>
        <w:tc>
          <w:tcPr>
            <w:tcW w:type="dxa" w:w="2160"/>
          </w:tcPr>
          <w:p>
            <w:r>
              <w:rPr>
                <w:sz w:val="16"/>
              </w:rPr>
              <w:t>2026-09-07</w:t>
            </w:r>
          </w:p>
        </w:tc>
        <w:tc>
          <w:tcPr>
            <w:tcW w:type="dxa" w:w="2160"/>
          </w:tcPr>
          <w:p>
            <w:r>
              <w:rPr>
                <w:sz w:val="16"/>
              </w:rPr>
              <w:t>https://ec.ltn.com.tw/article/breakingnews/5565572</w:t>
            </w:r>
          </w:p>
        </w:tc>
      </w:tr>
      <w:tr>
        <w:tc>
          <w:tcPr>
            <w:tcW w:type="dxa" w:w="2160"/>
          </w:tcPr>
          <w:p>
            <w:r>
              <w:rPr>
                <w:sz w:val="16"/>
              </w:rPr>
              <w:t>自由時報電子報</w:t>
            </w:r>
          </w:p>
        </w:tc>
        <w:tc>
          <w:tcPr>
            <w:tcW w:type="dxa" w:w="2160"/>
          </w:tcPr>
          <w:p>
            <w:r>
              <w:rPr>
                <w:sz w:val="16"/>
              </w:rPr>
              <w:t>星宇航空調漲訂位服務費 10/7起調漲至33美元</w:t>
            </w:r>
          </w:p>
        </w:tc>
        <w:tc>
          <w:tcPr>
            <w:tcW w:type="dxa" w:w="2160"/>
          </w:tcPr>
          <w:p>
            <w:r>
              <w:rPr>
                <w:sz w:val="16"/>
              </w:rPr>
              <w:t>2026-09-07</w:t>
            </w:r>
          </w:p>
        </w:tc>
        <w:tc>
          <w:tcPr>
            <w:tcW w:type="dxa" w:w="2160"/>
          </w:tcPr>
          <w:p>
            <w:r>
              <w:rPr>
                <w:sz w:val="16"/>
              </w:rPr>
              <w:t>https://news.ltn.com.tw/news/life/breakingnews/5565644</w:t>
            </w:r>
          </w:p>
        </w:tc>
      </w:tr>
      <w:tr>
        <w:tc>
          <w:tcPr>
            <w:tcW w:type="dxa" w:w="2160"/>
          </w:tcPr>
          <w:p>
            <w:r>
              <w:rPr>
                <w:sz w:val="16"/>
              </w:rPr>
              <w:t>自由時報電子報</w:t>
            </w:r>
          </w:p>
        </w:tc>
        <w:tc>
          <w:tcPr>
            <w:tcW w:type="dxa" w:w="2160"/>
          </w:tcPr>
          <w:p>
            <w:r>
              <w:rPr>
                <w:sz w:val="16"/>
              </w:rPr>
              <w:t>師大附中校長是萬安粉？「市長真的很帥」舊文被挖 臉書急關閉</w:t>
            </w:r>
          </w:p>
        </w:tc>
        <w:tc>
          <w:tcPr>
            <w:tcW w:type="dxa" w:w="2160"/>
          </w:tcPr>
          <w:p>
            <w:r>
              <w:rPr>
                <w:sz w:val="16"/>
              </w:rPr>
              <w:t>2026-09-07</w:t>
            </w:r>
          </w:p>
        </w:tc>
        <w:tc>
          <w:tcPr>
            <w:tcW w:type="dxa" w:w="2160"/>
          </w:tcPr>
          <w:p>
            <w:r>
              <w:rPr>
                <w:sz w:val="16"/>
              </w:rPr>
              <w:t>https://news.ltn.com.tw/news/politics/breakingnews/5565567</w:t>
            </w:r>
          </w:p>
        </w:tc>
      </w:tr>
      <w:tr>
        <w:tc>
          <w:tcPr>
            <w:tcW w:type="dxa" w:w="2160"/>
          </w:tcPr>
          <w:p>
            <w:r>
              <w:rPr>
                <w:sz w:val="16"/>
              </w:rPr>
              <w:t>自由時報電子報</w:t>
            </w:r>
          </w:p>
        </w:tc>
        <w:tc>
          <w:tcPr>
            <w:tcW w:type="dxa" w:w="2160"/>
          </w:tcPr>
          <w:p>
            <w:r>
              <w:rPr>
                <w:sz w:val="16"/>
              </w:rPr>
              <w:t>中市總預算案審查在即……冰壺賽市府隊竟贏了議會隊</w:t>
            </w:r>
          </w:p>
        </w:tc>
        <w:tc>
          <w:tcPr>
            <w:tcW w:type="dxa" w:w="2160"/>
          </w:tcPr>
          <w:p>
            <w:r>
              <w:rPr>
                <w:sz w:val="16"/>
              </w:rPr>
              <w:t>2026-09-07</w:t>
            </w:r>
          </w:p>
        </w:tc>
        <w:tc>
          <w:tcPr>
            <w:tcW w:type="dxa" w:w="2160"/>
          </w:tcPr>
          <w:p>
            <w:r>
              <w:rPr>
                <w:sz w:val="16"/>
              </w:rPr>
              <w:t>https://news.ltn.com.tw/news/politics/breakingnews/5565642</w:t>
            </w:r>
          </w:p>
        </w:tc>
      </w:tr>
      <w:tr>
        <w:tc>
          <w:tcPr>
            <w:tcW w:type="dxa" w:w="2160"/>
          </w:tcPr>
          <w:p>
            <w:r>
              <w:rPr>
                <w:sz w:val="16"/>
              </w:rPr>
              <w:t>自由時報電子報</w:t>
            </w:r>
          </w:p>
        </w:tc>
        <w:tc>
          <w:tcPr>
            <w:tcW w:type="dxa" w:w="2160"/>
          </w:tcPr>
          <w:p>
            <w:r>
              <w:rPr>
                <w:sz w:val="16"/>
              </w:rPr>
              <w:t>新埔新北社區「小小導覽員表演營」 學童客語演譯家鄉故事</w:t>
            </w:r>
          </w:p>
        </w:tc>
        <w:tc>
          <w:tcPr>
            <w:tcW w:type="dxa" w:w="2160"/>
          </w:tcPr>
          <w:p>
            <w:r>
              <w:rPr>
                <w:sz w:val="16"/>
              </w:rPr>
              <w:t>2026-09-07</w:t>
            </w:r>
          </w:p>
        </w:tc>
        <w:tc>
          <w:tcPr>
            <w:tcW w:type="dxa" w:w="2160"/>
          </w:tcPr>
          <w:p>
            <w:r>
              <w:rPr>
                <w:sz w:val="16"/>
              </w:rPr>
              <w:t>https://news.ltn.com.tw/news/life/breakingnews/5565658</w:t>
            </w:r>
          </w:p>
        </w:tc>
      </w:tr>
      <w:tr>
        <w:tc>
          <w:tcPr>
            <w:tcW w:type="dxa" w:w="2160"/>
          </w:tcPr>
          <w:p>
            <w:r>
              <w:rPr>
                <w:sz w:val="16"/>
              </w:rPr>
              <w:t>自由時報電子報</w:t>
            </w:r>
          </w:p>
        </w:tc>
        <w:tc>
          <w:tcPr>
            <w:tcW w:type="dxa" w:w="2160"/>
          </w:tcPr>
          <w:p>
            <w:r>
              <w:rPr>
                <w:sz w:val="16"/>
              </w:rPr>
              <w:t>竹市實驗中學圍牆邊發現墓碑 無後代出面將請市府協助遷移</w:t>
            </w:r>
          </w:p>
        </w:tc>
        <w:tc>
          <w:tcPr>
            <w:tcW w:type="dxa" w:w="2160"/>
          </w:tcPr>
          <w:p>
            <w:r>
              <w:rPr>
                <w:sz w:val="16"/>
              </w:rPr>
              <w:t>2026-09-07</w:t>
            </w:r>
          </w:p>
        </w:tc>
        <w:tc>
          <w:tcPr>
            <w:tcW w:type="dxa" w:w="2160"/>
          </w:tcPr>
          <w:p>
            <w:r>
              <w:rPr>
                <w:sz w:val="16"/>
              </w:rPr>
              <w:t>https://news.ltn.com.tw/news/life/breakingnews/5565670</w:t>
            </w:r>
          </w:p>
        </w:tc>
      </w:tr>
      <w:tr>
        <w:tc>
          <w:tcPr>
            <w:tcW w:type="dxa" w:w="2160"/>
          </w:tcPr>
          <w:p>
            <w:r>
              <w:rPr>
                <w:sz w:val="16"/>
              </w:rPr>
              <w:t>自由時報電子報</w:t>
            </w:r>
          </w:p>
        </w:tc>
        <w:tc>
          <w:tcPr>
            <w:tcW w:type="dxa" w:w="2160"/>
          </w:tcPr>
          <w:p>
            <w:r>
              <w:rPr>
                <w:sz w:val="16"/>
              </w:rPr>
              <w:t>民歌2王2后 9/19屏東勝利星村開唱</w:t>
            </w:r>
          </w:p>
        </w:tc>
        <w:tc>
          <w:tcPr>
            <w:tcW w:type="dxa" w:w="2160"/>
          </w:tcPr>
          <w:p>
            <w:r>
              <w:rPr>
                <w:sz w:val="16"/>
              </w:rPr>
              <w:t>2026-09-07</w:t>
            </w:r>
          </w:p>
        </w:tc>
        <w:tc>
          <w:tcPr>
            <w:tcW w:type="dxa" w:w="2160"/>
          </w:tcPr>
          <w:p>
            <w:r>
              <w:rPr>
                <w:sz w:val="16"/>
              </w:rPr>
              <w:t>https://news.ltn.com.tw/news/life/breakingnews/5565678</w:t>
            </w:r>
          </w:p>
        </w:tc>
      </w:tr>
      <w:tr>
        <w:tc>
          <w:tcPr>
            <w:tcW w:type="dxa" w:w="2160"/>
          </w:tcPr>
          <w:p>
            <w:r>
              <w:rPr>
                <w:sz w:val="16"/>
              </w:rPr>
              <w:t>自由時報電子報</w:t>
            </w:r>
          </w:p>
        </w:tc>
        <w:tc>
          <w:tcPr>
            <w:tcW w:type="dxa" w:w="2160"/>
          </w:tcPr>
          <w:p>
            <w:r>
              <w:rPr>
                <w:sz w:val="16"/>
              </w:rPr>
              <w:t>高房價衝擊只買得起小坪數 今年上半年雙北市小宅占比均超過4成</w:t>
            </w:r>
          </w:p>
        </w:tc>
        <w:tc>
          <w:tcPr>
            <w:tcW w:type="dxa" w:w="2160"/>
          </w:tcPr>
          <w:p>
            <w:r>
              <w:rPr>
                <w:sz w:val="16"/>
              </w:rPr>
              <w:t>2026-09-07</w:t>
            </w:r>
          </w:p>
        </w:tc>
        <w:tc>
          <w:tcPr>
            <w:tcW w:type="dxa" w:w="2160"/>
          </w:tcPr>
          <w:p>
            <w:r>
              <w:rPr>
                <w:sz w:val="16"/>
              </w:rPr>
              <w:t>https://ec.ltn.com.tw/article/breakingnews/5565661</w:t>
            </w:r>
          </w:p>
        </w:tc>
      </w:tr>
      <w:tr>
        <w:tc>
          <w:tcPr>
            <w:tcW w:type="dxa" w:w="2160"/>
          </w:tcPr>
          <w:p>
            <w:r>
              <w:rPr>
                <w:sz w:val="16"/>
              </w:rPr>
              <w:t>自由時報電子報</w:t>
            </w:r>
          </w:p>
        </w:tc>
        <w:tc>
          <w:tcPr>
            <w:tcW w:type="dxa" w:w="2160"/>
          </w:tcPr>
          <w:p>
            <w:r>
              <w:rPr>
                <w:sz w:val="16"/>
              </w:rPr>
              <w:t>酷澎攜手宜睿智慧 拓展電子票券服務</w:t>
            </w:r>
          </w:p>
        </w:tc>
        <w:tc>
          <w:tcPr>
            <w:tcW w:type="dxa" w:w="2160"/>
          </w:tcPr>
          <w:p>
            <w:r>
              <w:rPr>
                <w:sz w:val="16"/>
              </w:rPr>
              <w:t>2026-09-07</w:t>
            </w:r>
          </w:p>
        </w:tc>
        <w:tc>
          <w:tcPr>
            <w:tcW w:type="dxa" w:w="2160"/>
          </w:tcPr>
          <w:p>
            <w:r>
              <w:rPr>
                <w:sz w:val="16"/>
              </w:rPr>
              <w:t>https://ec.ltn.com.tw/article/breakingnews/5565680</w:t>
            </w:r>
          </w:p>
        </w:tc>
      </w:tr>
      <w:tr>
        <w:tc>
          <w:tcPr>
            <w:tcW w:type="dxa" w:w="2160"/>
          </w:tcPr>
          <w:p>
            <w:r>
              <w:rPr>
                <w:sz w:val="16"/>
              </w:rPr>
              <w:t>自由時報電子報</w:t>
            </w:r>
          </w:p>
        </w:tc>
        <w:tc>
          <w:tcPr>
            <w:tcW w:type="dxa" w:w="2160"/>
          </w:tcPr>
          <w:p>
            <w:r>
              <w:rPr>
                <w:sz w:val="16"/>
              </w:rPr>
              <w:t>新科工研院院士 台積電秦永沛：近40年深信半導體研發製造並存「沒有捷徑」</w:t>
            </w:r>
          </w:p>
        </w:tc>
        <w:tc>
          <w:tcPr>
            <w:tcW w:type="dxa" w:w="2160"/>
          </w:tcPr>
          <w:p>
            <w:r>
              <w:rPr>
                <w:sz w:val="16"/>
              </w:rPr>
              <w:t>2026-09-07</w:t>
            </w:r>
          </w:p>
        </w:tc>
        <w:tc>
          <w:tcPr>
            <w:tcW w:type="dxa" w:w="2160"/>
          </w:tcPr>
          <w:p>
            <w:r>
              <w:rPr>
                <w:sz w:val="16"/>
              </w:rPr>
              <w:t>https://ec.ltn.com.tw/article/breakingnews/5565663</w:t>
            </w:r>
          </w:p>
        </w:tc>
      </w:tr>
      <w:tr>
        <w:tc>
          <w:tcPr>
            <w:tcW w:type="dxa" w:w="2160"/>
          </w:tcPr>
          <w:p>
            <w:r>
              <w:rPr>
                <w:sz w:val="16"/>
              </w:rPr>
              <w:t>自由時報電子報</w:t>
            </w:r>
          </w:p>
        </w:tc>
        <w:tc>
          <w:tcPr>
            <w:tcW w:type="dxa" w:w="2160"/>
          </w:tcPr>
          <w:p>
            <w:r>
              <w:rPr>
                <w:sz w:val="16"/>
              </w:rPr>
              <w:t>別再當盤子！專家揭超市15種食品「必等特價」 抓準「這週期」省很大</w:t>
            </w:r>
          </w:p>
        </w:tc>
        <w:tc>
          <w:tcPr>
            <w:tcW w:type="dxa" w:w="2160"/>
          </w:tcPr>
          <w:p>
            <w:r>
              <w:rPr>
                <w:sz w:val="16"/>
              </w:rPr>
              <w:t>2026-09-07</w:t>
            </w:r>
          </w:p>
        </w:tc>
        <w:tc>
          <w:tcPr>
            <w:tcW w:type="dxa" w:w="2160"/>
          </w:tcPr>
          <w:p>
            <w:r>
              <w:rPr>
                <w:sz w:val="16"/>
              </w:rPr>
              <w:t>https://ec.ltn.com.tw/article/breakingnews/5565437</w:t>
            </w:r>
          </w:p>
        </w:tc>
      </w:tr>
      <w:tr>
        <w:tc>
          <w:tcPr>
            <w:tcW w:type="dxa" w:w="2160"/>
          </w:tcPr>
          <w:p>
            <w:r>
              <w:rPr>
                <w:sz w:val="16"/>
              </w:rPr>
              <w:t>自由時報電子報</w:t>
            </w:r>
          </w:p>
        </w:tc>
        <w:tc>
          <w:tcPr>
            <w:tcW w:type="dxa" w:w="2160"/>
          </w:tcPr>
          <w:p>
            <w:r>
              <w:rPr>
                <w:sz w:val="16"/>
              </w:rPr>
              <w:t>中共全面大修「國防動員法」 國安官員：反映中共的安全焦慮</w:t>
            </w:r>
          </w:p>
        </w:tc>
        <w:tc>
          <w:tcPr>
            <w:tcW w:type="dxa" w:w="2160"/>
          </w:tcPr>
          <w:p>
            <w:r>
              <w:rPr>
                <w:sz w:val="16"/>
              </w:rPr>
              <w:t>2026-09-07</w:t>
            </w:r>
          </w:p>
        </w:tc>
        <w:tc>
          <w:tcPr>
            <w:tcW w:type="dxa" w:w="2160"/>
          </w:tcPr>
          <w:p>
            <w:r>
              <w:rPr>
                <w:sz w:val="16"/>
              </w:rPr>
              <w:t>https://news.ltn.com.tw/news/politics/breakingnews/5565708</w:t>
            </w:r>
          </w:p>
        </w:tc>
      </w:tr>
      <w:tr>
        <w:tc>
          <w:tcPr>
            <w:tcW w:type="dxa" w:w="2160"/>
          </w:tcPr>
          <w:p>
            <w:r>
              <w:rPr>
                <w:sz w:val="16"/>
              </w:rPr>
              <w:t>自由時報電子報</w:t>
            </w:r>
          </w:p>
        </w:tc>
        <w:tc>
          <w:tcPr>
            <w:tcW w:type="dxa" w:w="2160"/>
          </w:tcPr>
          <w:p>
            <w:r>
              <w:rPr>
                <w:sz w:val="16"/>
              </w:rPr>
              <w:t>必比登名店「阿城鵝肉」惹統戰爭議！網出征刷1星負評 業者急改文宣推優惠</w:t>
            </w:r>
          </w:p>
        </w:tc>
        <w:tc>
          <w:tcPr>
            <w:tcW w:type="dxa" w:w="2160"/>
          </w:tcPr>
          <w:p>
            <w:r>
              <w:rPr>
                <w:sz w:val="16"/>
              </w:rPr>
              <w:t>2026-09-07</w:t>
            </w:r>
          </w:p>
        </w:tc>
        <w:tc>
          <w:tcPr>
            <w:tcW w:type="dxa" w:w="2160"/>
          </w:tcPr>
          <w:p>
            <w:r>
              <w:rPr>
                <w:sz w:val="16"/>
              </w:rPr>
              <w:t>https://news.ltn.com.tw/news/life/breakingnews/5565703</w:t>
            </w:r>
          </w:p>
        </w:tc>
      </w:tr>
      <w:tr>
        <w:tc>
          <w:tcPr>
            <w:tcW w:type="dxa" w:w="2160"/>
          </w:tcPr>
          <w:p>
            <w:r>
              <w:rPr>
                <w:sz w:val="16"/>
              </w:rPr>
              <w:t>自由時報電子報</w:t>
            </w:r>
          </w:p>
        </w:tc>
        <w:tc>
          <w:tcPr>
            <w:tcW w:type="dxa" w:w="2160"/>
          </w:tcPr>
          <w:p>
            <w:r>
              <w:rPr>
                <w:sz w:val="16"/>
              </w:rPr>
              <w:t>比對蔣萬安房產怪異點 沈榮欽：爭議像打地鼠般無窮無盡</w:t>
            </w:r>
          </w:p>
        </w:tc>
        <w:tc>
          <w:tcPr>
            <w:tcW w:type="dxa" w:w="2160"/>
          </w:tcPr>
          <w:p>
            <w:r>
              <w:rPr>
                <w:sz w:val="16"/>
              </w:rPr>
              <w:t>2026-09-07</w:t>
            </w:r>
          </w:p>
        </w:tc>
        <w:tc>
          <w:tcPr>
            <w:tcW w:type="dxa" w:w="2160"/>
          </w:tcPr>
          <w:p>
            <w:r>
              <w:rPr>
                <w:sz w:val="16"/>
              </w:rPr>
              <w:t>https://news.ltn.com.tw/news/politics/breakingnews/5565630</w:t>
            </w:r>
          </w:p>
        </w:tc>
      </w:tr>
      <w:tr>
        <w:tc>
          <w:tcPr>
            <w:tcW w:type="dxa" w:w="2160"/>
          </w:tcPr>
          <w:p>
            <w:r>
              <w:rPr>
                <w:sz w:val="16"/>
              </w:rPr>
              <w:t>自由時報電子報</w:t>
            </w:r>
          </w:p>
        </w:tc>
        <w:tc>
          <w:tcPr>
            <w:tcW w:type="dxa" w:w="2160"/>
          </w:tcPr>
          <w:p>
            <w:r>
              <w:rPr>
                <w:sz w:val="16"/>
              </w:rPr>
              <w:t>國道3號增設二重交流道 建議採全立體化無號誌方案</w:t>
            </w:r>
          </w:p>
        </w:tc>
        <w:tc>
          <w:tcPr>
            <w:tcW w:type="dxa" w:w="2160"/>
          </w:tcPr>
          <w:p>
            <w:r>
              <w:rPr>
                <w:sz w:val="16"/>
              </w:rPr>
              <w:t>2026-09-07</w:t>
            </w:r>
          </w:p>
        </w:tc>
        <w:tc>
          <w:tcPr>
            <w:tcW w:type="dxa" w:w="2160"/>
          </w:tcPr>
          <w:p>
            <w:r>
              <w:rPr>
                <w:sz w:val="16"/>
              </w:rPr>
              <w:t>https://news.ltn.com.tw/news/life/breakingnews/5565731</w:t>
            </w:r>
          </w:p>
        </w:tc>
      </w:tr>
      <w:tr>
        <w:tc>
          <w:tcPr>
            <w:tcW w:type="dxa" w:w="2160"/>
          </w:tcPr>
          <w:p>
            <w:r>
              <w:rPr>
                <w:sz w:val="16"/>
              </w:rPr>
              <w:t>自由時報電子報</w:t>
            </w:r>
          </w:p>
        </w:tc>
        <w:tc>
          <w:tcPr>
            <w:tcW w:type="dxa" w:w="2160"/>
          </w:tcPr>
          <w:p>
            <w:r>
              <w:rPr>
                <w:sz w:val="16"/>
              </w:rPr>
              <w:t>我國教師赴越南觀課 探索以學習者為中心教學</w:t>
            </w:r>
          </w:p>
        </w:tc>
        <w:tc>
          <w:tcPr>
            <w:tcW w:type="dxa" w:w="2160"/>
          </w:tcPr>
          <w:p>
            <w:r>
              <w:rPr>
                <w:sz w:val="16"/>
              </w:rPr>
              <w:t>2026-09-07</w:t>
            </w:r>
          </w:p>
        </w:tc>
        <w:tc>
          <w:tcPr>
            <w:tcW w:type="dxa" w:w="2160"/>
          </w:tcPr>
          <w:p>
            <w:r>
              <w:rPr>
                <w:sz w:val="16"/>
              </w:rPr>
              <w:t>https://news.ltn.com.tw/news/life/breakingnews/5565722</w:t>
            </w:r>
          </w:p>
        </w:tc>
      </w:tr>
      <w:tr>
        <w:tc>
          <w:tcPr>
            <w:tcW w:type="dxa" w:w="2160"/>
          </w:tcPr>
          <w:p>
            <w:r>
              <w:rPr>
                <w:sz w:val="16"/>
              </w:rPr>
              <w:t>自由時報電子報</w:t>
            </w:r>
          </w:p>
        </w:tc>
        <w:tc>
          <w:tcPr>
            <w:tcW w:type="dxa" w:w="2160"/>
          </w:tcPr>
          <w:p>
            <w:r>
              <w:rPr>
                <w:sz w:val="16"/>
              </w:rPr>
              <w:t>3度流標  國軍岡山長照大樓追加1.1億11月再招標</w:t>
            </w:r>
          </w:p>
        </w:tc>
        <w:tc>
          <w:tcPr>
            <w:tcW w:type="dxa" w:w="2160"/>
          </w:tcPr>
          <w:p>
            <w:r>
              <w:rPr>
                <w:sz w:val="16"/>
              </w:rPr>
              <w:t>2026-09-07</w:t>
            </w:r>
          </w:p>
        </w:tc>
        <w:tc>
          <w:tcPr>
            <w:tcW w:type="dxa" w:w="2160"/>
          </w:tcPr>
          <w:p>
            <w:r>
              <w:rPr>
                <w:sz w:val="16"/>
              </w:rPr>
              <w:t>https://news.ltn.com.tw/news/life/breakingnews/5565732</w:t>
            </w:r>
          </w:p>
        </w:tc>
      </w:tr>
      <w:tr>
        <w:tc>
          <w:tcPr>
            <w:tcW w:type="dxa" w:w="2160"/>
          </w:tcPr>
          <w:p>
            <w:r>
              <w:rPr>
                <w:sz w:val="16"/>
              </w:rPr>
              <w:t>自由時報電子報</w:t>
            </w:r>
          </w:p>
        </w:tc>
        <w:tc>
          <w:tcPr>
            <w:tcW w:type="dxa" w:w="2160"/>
          </w:tcPr>
          <w:p>
            <w:r>
              <w:rPr>
                <w:sz w:val="16"/>
              </w:rPr>
              <w:t>不必擔心「台灣製造」！外媒揭台積電是超微和輝達的命脈</w:t>
            </w:r>
          </w:p>
        </w:tc>
        <w:tc>
          <w:tcPr>
            <w:tcW w:type="dxa" w:w="2160"/>
          </w:tcPr>
          <w:p>
            <w:r>
              <w:rPr>
                <w:sz w:val="16"/>
              </w:rPr>
              <w:t>2026-09-07</w:t>
            </w:r>
          </w:p>
        </w:tc>
        <w:tc>
          <w:tcPr>
            <w:tcW w:type="dxa" w:w="2160"/>
          </w:tcPr>
          <w:p>
            <w:r>
              <w:rPr>
                <w:sz w:val="16"/>
              </w:rPr>
              <w:t>https://ec.ltn.com.tw/article/breakingnews/5565749</w:t>
            </w:r>
          </w:p>
        </w:tc>
      </w:tr>
      <w:tr>
        <w:tc>
          <w:tcPr>
            <w:tcW w:type="dxa" w:w="2160"/>
          </w:tcPr>
          <w:p>
            <w:r>
              <w:rPr>
                <w:sz w:val="16"/>
              </w:rPr>
              <w:t>自由時報電子報</w:t>
            </w:r>
          </w:p>
        </w:tc>
        <w:tc>
          <w:tcPr>
            <w:tcW w:type="dxa" w:w="2160"/>
          </w:tcPr>
          <w:p>
            <w:r>
              <w:rPr>
                <w:sz w:val="16"/>
              </w:rPr>
              <w:t>趙建銘還兒教育基金風波 陳幸妤：趙要我閉嘴 還多少就多少</w:t>
            </w:r>
          </w:p>
        </w:tc>
        <w:tc>
          <w:tcPr>
            <w:tcW w:type="dxa" w:w="2160"/>
          </w:tcPr>
          <w:p>
            <w:r>
              <w:rPr>
                <w:sz w:val="16"/>
              </w:rPr>
              <w:t>2026-09-07</w:t>
            </w:r>
          </w:p>
        </w:tc>
        <w:tc>
          <w:tcPr>
            <w:tcW w:type="dxa" w:w="2160"/>
          </w:tcPr>
          <w:p>
            <w:r>
              <w:rPr>
                <w:sz w:val="16"/>
              </w:rPr>
              <w:t>https://news.ltn.com.tw/news/life/breakingnews/5565769</w:t>
            </w:r>
          </w:p>
        </w:tc>
      </w:tr>
      <w:tr>
        <w:tc>
          <w:tcPr>
            <w:tcW w:type="dxa" w:w="2160"/>
          </w:tcPr>
          <w:p>
            <w:r>
              <w:rPr>
                <w:sz w:val="16"/>
              </w:rPr>
              <w:t>自由時報電子報</w:t>
            </w:r>
          </w:p>
        </w:tc>
        <w:tc>
          <w:tcPr>
            <w:tcW w:type="dxa" w:w="2160"/>
          </w:tcPr>
          <w:p>
            <w:r>
              <w:rPr>
                <w:sz w:val="16"/>
              </w:rPr>
              <w:t>沒被挺選議員才批萬家？ 前樁腳怒槓萬美玲：飯可以亂吃話不能亂講</w:t>
            </w:r>
          </w:p>
        </w:tc>
        <w:tc>
          <w:tcPr>
            <w:tcW w:type="dxa" w:w="2160"/>
          </w:tcPr>
          <w:p>
            <w:r>
              <w:rPr>
                <w:sz w:val="16"/>
              </w:rPr>
              <w:t>2026-09-07</w:t>
            </w:r>
          </w:p>
        </w:tc>
        <w:tc>
          <w:tcPr>
            <w:tcW w:type="dxa" w:w="2160"/>
          </w:tcPr>
          <w:p>
            <w:r>
              <w:rPr>
                <w:sz w:val="16"/>
              </w:rPr>
              <w:t>https://news.ltn.com.tw/news/politics/breakingnews/5565776</w:t>
            </w:r>
          </w:p>
        </w:tc>
      </w:tr>
      <w:tr>
        <w:tc>
          <w:tcPr>
            <w:tcW w:type="dxa" w:w="2160"/>
          </w:tcPr>
          <w:p>
            <w:r>
              <w:rPr>
                <w:sz w:val="16"/>
              </w:rPr>
              <w:t>自由時報電子報</w:t>
            </w:r>
          </w:p>
        </w:tc>
        <w:tc>
          <w:tcPr>
            <w:tcW w:type="dxa" w:w="2160"/>
          </w:tcPr>
          <w:p>
            <w:r>
              <w:rPr>
                <w:sz w:val="16"/>
              </w:rPr>
              <w:t>賴總統：AI浪潮及供應鏈重組下 台灣要看得更遠、走得更快</w:t>
            </w:r>
          </w:p>
        </w:tc>
        <w:tc>
          <w:tcPr>
            <w:tcW w:type="dxa" w:w="2160"/>
          </w:tcPr>
          <w:p>
            <w:r>
              <w:rPr>
                <w:sz w:val="16"/>
              </w:rPr>
              <w:t>2026-09-07</w:t>
            </w:r>
          </w:p>
        </w:tc>
        <w:tc>
          <w:tcPr>
            <w:tcW w:type="dxa" w:w="2160"/>
          </w:tcPr>
          <w:p>
            <w:r>
              <w:rPr>
                <w:sz w:val="16"/>
              </w:rPr>
              <w:t>https://ec.ltn.com.tw/article/breakingnews/5565782</w:t>
            </w:r>
          </w:p>
        </w:tc>
      </w:tr>
      <w:tr>
        <w:tc>
          <w:tcPr>
            <w:tcW w:type="dxa" w:w="2160"/>
          </w:tcPr>
          <w:p>
            <w:r>
              <w:rPr>
                <w:sz w:val="16"/>
              </w:rPr>
              <w:t>自由時報電子報</w:t>
            </w:r>
          </w:p>
        </w:tc>
        <w:tc>
          <w:tcPr>
            <w:tcW w:type="dxa" w:w="2160"/>
          </w:tcPr>
          <w:p>
            <w:r>
              <w:rPr>
                <w:sz w:val="16"/>
              </w:rPr>
              <w:t>網笑中捷藍線1公分軌道都未做就票選車廂 捷工局：做好再造會延宕</w:t>
            </w:r>
          </w:p>
        </w:tc>
        <w:tc>
          <w:tcPr>
            <w:tcW w:type="dxa" w:w="2160"/>
          </w:tcPr>
          <w:p>
            <w:r>
              <w:rPr>
                <w:sz w:val="16"/>
              </w:rPr>
              <w:t>2026-09-07</w:t>
            </w:r>
          </w:p>
        </w:tc>
        <w:tc>
          <w:tcPr>
            <w:tcW w:type="dxa" w:w="2160"/>
          </w:tcPr>
          <w:p>
            <w:r>
              <w:rPr>
                <w:sz w:val="16"/>
              </w:rPr>
              <w:t>https://news.ltn.com.tw/news/life/breakingnews/5565781</w:t>
            </w:r>
          </w:p>
        </w:tc>
      </w:tr>
      <w:tr>
        <w:tc>
          <w:tcPr>
            <w:tcW w:type="dxa" w:w="2160"/>
          </w:tcPr>
          <w:p>
            <w:r>
              <w:rPr>
                <w:sz w:val="16"/>
              </w:rPr>
              <w:t>自由時報電子報</w:t>
            </w:r>
          </w:p>
        </w:tc>
        <w:tc>
          <w:tcPr>
            <w:tcW w:type="dxa" w:w="2160"/>
          </w:tcPr>
          <w:p>
            <w:r>
              <w:rPr>
                <w:sz w:val="16"/>
              </w:rPr>
              <w:t>屏縣年花8.5億補助營養午餐 萬丹國小今開心吃雞腿義大利麵</w:t>
            </w:r>
          </w:p>
        </w:tc>
        <w:tc>
          <w:tcPr>
            <w:tcW w:type="dxa" w:w="2160"/>
          </w:tcPr>
          <w:p>
            <w:r>
              <w:rPr>
                <w:sz w:val="16"/>
              </w:rPr>
              <w:t>2026-09-07</w:t>
            </w:r>
          </w:p>
        </w:tc>
        <w:tc>
          <w:tcPr>
            <w:tcW w:type="dxa" w:w="2160"/>
          </w:tcPr>
          <w:p>
            <w:r>
              <w:rPr>
                <w:sz w:val="16"/>
              </w:rPr>
              <w:t>https://news.ltn.com.tw/news/life/breakingnews/5565792</w:t>
            </w:r>
          </w:p>
        </w:tc>
      </w:tr>
      <w:tr>
        <w:tc>
          <w:tcPr>
            <w:tcW w:type="dxa" w:w="2160"/>
          </w:tcPr>
          <w:p>
            <w:r>
              <w:rPr>
                <w:sz w:val="16"/>
              </w:rPr>
              <w:t>自由時報電子報</w:t>
            </w:r>
          </w:p>
        </w:tc>
        <w:tc>
          <w:tcPr>
            <w:tcW w:type="dxa" w:w="2160"/>
          </w:tcPr>
          <w:p>
            <w:r>
              <w:rPr>
                <w:sz w:val="16"/>
              </w:rPr>
              <w:t>舊行動電源別丟！ 到雲林這幾家店1個換50元、舊換新折200元</w:t>
            </w:r>
          </w:p>
        </w:tc>
        <w:tc>
          <w:tcPr>
            <w:tcW w:type="dxa" w:w="2160"/>
          </w:tcPr>
          <w:p>
            <w:r>
              <w:rPr>
                <w:sz w:val="16"/>
              </w:rPr>
              <w:t>2026-09-07</w:t>
            </w:r>
          </w:p>
        </w:tc>
        <w:tc>
          <w:tcPr>
            <w:tcW w:type="dxa" w:w="2160"/>
          </w:tcPr>
          <w:p>
            <w:r>
              <w:rPr>
                <w:sz w:val="16"/>
              </w:rPr>
              <w:t>https://news.ltn.com.tw/news/life/breakingnews/5565789</w:t>
            </w:r>
          </w:p>
        </w:tc>
      </w:tr>
      <w:tr>
        <w:tc>
          <w:tcPr>
            <w:tcW w:type="dxa" w:w="2160"/>
          </w:tcPr>
          <w:p>
            <w:r>
              <w:rPr>
                <w:sz w:val="16"/>
              </w:rPr>
              <w:t>自由時報電子報</w:t>
            </w:r>
          </w:p>
        </w:tc>
        <w:tc>
          <w:tcPr>
            <w:tcW w:type="dxa" w:w="2160"/>
          </w:tcPr>
          <w:p>
            <w:r>
              <w:rPr>
                <w:sz w:val="16"/>
              </w:rPr>
              <w:t>存款慘剩60萬！6旬退休教師1年敗光300萬 妻「1句話」成關鍵</w:t>
            </w:r>
          </w:p>
        </w:tc>
        <w:tc>
          <w:tcPr>
            <w:tcW w:type="dxa" w:w="2160"/>
          </w:tcPr>
          <w:p>
            <w:r>
              <w:rPr>
                <w:sz w:val="16"/>
              </w:rPr>
              <w:t>2026-09-07</w:t>
            </w:r>
          </w:p>
        </w:tc>
        <w:tc>
          <w:tcPr>
            <w:tcW w:type="dxa" w:w="2160"/>
          </w:tcPr>
          <w:p>
            <w:r>
              <w:rPr>
                <w:sz w:val="16"/>
              </w:rPr>
              <w:t>https://ec.ltn.com.tw/article/breakingnews/5565335</w:t>
            </w:r>
          </w:p>
        </w:tc>
      </w:tr>
      <w:tr>
        <w:tc>
          <w:tcPr>
            <w:tcW w:type="dxa" w:w="2160"/>
          </w:tcPr>
          <w:p>
            <w:r>
              <w:rPr>
                <w:sz w:val="16"/>
              </w:rPr>
              <w:t>自由時報電子報</w:t>
            </w:r>
          </w:p>
        </w:tc>
        <w:tc>
          <w:tcPr>
            <w:tcW w:type="dxa" w:w="2160"/>
          </w:tcPr>
          <w:p>
            <w:r>
              <w:rPr>
                <w:sz w:val="16"/>
              </w:rPr>
              <w:t>被說「面腔歹看」 蔣萬安笑回︰那我就時常面帶微笑</w:t>
            </w:r>
          </w:p>
        </w:tc>
        <w:tc>
          <w:tcPr>
            <w:tcW w:type="dxa" w:w="2160"/>
          </w:tcPr>
          <w:p>
            <w:r>
              <w:rPr>
                <w:sz w:val="16"/>
              </w:rPr>
              <w:t>2026-09-07</w:t>
            </w:r>
          </w:p>
        </w:tc>
        <w:tc>
          <w:tcPr>
            <w:tcW w:type="dxa" w:w="2160"/>
          </w:tcPr>
          <w:p>
            <w:r>
              <w:rPr>
                <w:sz w:val="16"/>
              </w:rPr>
              <w:t>https://news.ltn.com.tw/news/politics/breakingnews/5565800</w:t>
            </w:r>
          </w:p>
        </w:tc>
      </w:tr>
      <w:tr>
        <w:tc>
          <w:tcPr>
            <w:tcW w:type="dxa" w:w="2160"/>
          </w:tcPr>
          <w:p>
            <w:r>
              <w:rPr>
                <w:sz w:val="16"/>
              </w:rPr>
              <w:t>自由時報電子報</w:t>
            </w:r>
          </w:p>
        </w:tc>
        <w:tc>
          <w:tcPr>
            <w:tcW w:type="dxa" w:w="2160"/>
          </w:tcPr>
          <w:p>
            <w:r>
              <w:rPr>
                <w:sz w:val="16"/>
              </w:rPr>
              <w:t>iPhone 17 Pro拆機震撼！晶片版圖全攤開 台積電關鍵地位曝光</w:t>
            </w:r>
          </w:p>
        </w:tc>
        <w:tc>
          <w:tcPr>
            <w:tcW w:type="dxa" w:w="2160"/>
          </w:tcPr>
          <w:p>
            <w:r>
              <w:rPr>
                <w:sz w:val="16"/>
              </w:rPr>
              <w:t>2026-09-07</w:t>
            </w:r>
          </w:p>
        </w:tc>
        <w:tc>
          <w:tcPr>
            <w:tcW w:type="dxa" w:w="2160"/>
          </w:tcPr>
          <w:p>
            <w:r>
              <w:rPr>
                <w:sz w:val="16"/>
              </w:rPr>
              <w:t>https://ec.ltn.com.tw/article/breakingnews/5565768</w:t>
            </w:r>
          </w:p>
        </w:tc>
      </w:tr>
      <w:tr>
        <w:tc>
          <w:tcPr>
            <w:tcW w:type="dxa" w:w="2160"/>
          </w:tcPr>
          <w:p>
            <w:r>
              <w:rPr>
                <w:sz w:val="16"/>
              </w:rPr>
              <w:t>自由時報電子報</w:t>
            </w:r>
          </w:p>
        </w:tc>
        <w:tc>
          <w:tcPr>
            <w:tcW w:type="dxa" w:w="2160"/>
          </w:tcPr>
          <w:p>
            <w:r>
              <w:rPr>
                <w:sz w:val="16"/>
              </w:rPr>
              <w:t>中國女律師全家逃來台灣求援 官員：先給3個月時間停留</w:t>
            </w:r>
          </w:p>
        </w:tc>
        <w:tc>
          <w:tcPr>
            <w:tcW w:type="dxa" w:w="2160"/>
          </w:tcPr>
          <w:p>
            <w:r>
              <w:rPr>
                <w:sz w:val="16"/>
              </w:rPr>
              <w:t>2026-09-07</w:t>
            </w:r>
          </w:p>
        </w:tc>
        <w:tc>
          <w:tcPr>
            <w:tcW w:type="dxa" w:w="2160"/>
          </w:tcPr>
          <w:p>
            <w:r>
              <w:rPr>
                <w:sz w:val="16"/>
              </w:rPr>
              <w:t>https://news.ltn.com.tw/news/politics/breakingnews/5565803</w:t>
            </w:r>
          </w:p>
        </w:tc>
      </w:tr>
      <w:tr>
        <w:tc>
          <w:tcPr>
            <w:tcW w:type="dxa" w:w="2160"/>
          </w:tcPr>
          <w:p>
            <w:r>
              <w:rPr>
                <w:sz w:val="16"/>
              </w:rPr>
              <w:t>自由時報電子報</w:t>
            </w:r>
          </w:p>
        </w:tc>
        <w:tc>
          <w:tcPr>
            <w:tcW w:type="dxa" w:w="2160"/>
          </w:tcPr>
          <w:p>
            <w:r>
              <w:rPr>
                <w:sz w:val="16"/>
              </w:rPr>
              <w:t>最長延會卻最懶？2597件法案躺委員會待審...勞權、兒少、減稅全遭殃</w:t>
            </w:r>
          </w:p>
        </w:tc>
        <w:tc>
          <w:tcPr>
            <w:tcW w:type="dxa" w:w="2160"/>
          </w:tcPr>
          <w:p>
            <w:r>
              <w:rPr>
                <w:sz w:val="16"/>
              </w:rPr>
              <w:t>2026-09-07</w:t>
            </w:r>
          </w:p>
        </w:tc>
        <w:tc>
          <w:tcPr>
            <w:tcW w:type="dxa" w:w="2160"/>
          </w:tcPr>
          <w:p>
            <w:r>
              <w:rPr>
                <w:sz w:val="16"/>
              </w:rPr>
              <w:t>https://news.ltn.com.tw/news/politics/breakingnews/5565801</w:t>
            </w:r>
          </w:p>
        </w:tc>
      </w:tr>
      <w:tr>
        <w:tc>
          <w:tcPr>
            <w:tcW w:type="dxa" w:w="2160"/>
          </w:tcPr>
          <w:p>
            <w:r>
              <w:rPr>
                <w:sz w:val="16"/>
              </w:rPr>
              <w:t>自由時報電子報</w:t>
            </w:r>
          </w:p>
        </w:tc>
        <w:tc>
          <w:tcPr>
            <w:tcW w:type="dxa" w:w="2160"/>
          </w:tcPr>
          <w:p>
            <w:r>
              <w:rPr>
                <w:sz w:val="16"/>
              </w:rPr>
              <w:t>MLCC需求爆發帶動產能滿載 勤凱8月營收續創新高</w:t>
            </w:r>
          </w:p>
        </w:tc>
        <w:tc>
          <w:tcPr>
            <w:tcW w:type="dxa" w:w="2160"/>
          </w:tcPr>
          <w:p>
            <w:r>
              <w:rPr>
                <w:sz w:val="16"/>
              </w:rPr>
              <w:t>2026-09-07</w:t>
            </w:r>
          </w:p>
        </w:tc>
        <w:tc>
          <w:tcPr>
            <w:tcW w:type="dxa" w:w="2160"/>
          </w:tcPr>
          <w:p>
            <w:r>
              <w:rPr>
                <w:sz w:val="16"/>
              </w:rPr>
              <w:t>https://ec.ltn.com.tw/article/breakingnews/5565815</w:t>
            </w:r>
          </w:p>
        </w:tc>
      </w:tr>
      <w:tr>
        <w:tc>
          <w:tcPr>
            <w:tcW w:type="dxa" w:w="2160"/>
          </w:tcPr>
          <w:p>
            <w:r>
              <w:rPr>
                <w:sz w:val="16"/>
              </w:rPr>
              <w:t>自由時報電子報</w:t>
            </w:r>
          </w:p>
        </w:tc>
        <w:tc>
          <w:tcPr>
            <w:tcW w:type="dxa" w:w="2160"/>
          </w:tcPr>
          <w:p>
            <w:r>
              <w:rPr>
                <w:sz w:val="16"/>
              </w:rPr>
              <w:t>公務員砸光退休金郊區買房養老 10年後「後悔得渾身發抖」慘況曝光</w:t>
            </w:r>
          </w:p>
        </w:tc>
        <w:tc>
          <w:tcPr>
            <w:tcW w:type="dxa" w:w="2160"/>
          </w:tcPr>
          <w:p>
            <w:r>
              <w:rPr>
                <w:sz w:val="16"/>
              </w:rPr>
              <w:t>2026-09-07</w:t>
            </w:r>
          </w:p>
        </w:tc>
        <w:tc>
          <w:tcPr>
            <w:tcW w:type="dxa" w:w="2160"/>
          </w:tcPr>
          <w:p>
            <w:r>
              <w:rPr>
                <w:sz w:val="16"/>
              </w:rPr>
              <w:t>https://ec.ltn.com.tw/article/breakingnews/5565599</w:t>
            </w:r>
          </w:p>
        </w:tc>
      </w:tr>
      <w:tr>
        <w:tc>
          <w:tcPr>
            <w:tcW w:type="dxa" w:w="2160"/>
          </w:tcPr>
          <w:p>
            <w:r>
              <w:rPr>
                <w:sz w:val="16"/>
              </w:rPr>
              <w:t>自由時報電子報</w:t>
            </w:r>
          </w:p>
        </w:tc>
        <w:tc>
          <w:tcPr>
            <w:tcW w:type="dxa" w:w="2160"/>
          </w:tcPr>
          <w:p>
            <w:r>
              <w:rPr>
                <w:sz w:val="16"/>
              </w:rPr>
              <w:t>東陽8月合併營收19.46億元 年增7.4％</w:t>
            </w:r>
          </w:p>
        </w:tc>
        <w:tc>
          <w:tcPr>
            <w:tcW w:type="dxa" w:w="2160"/>
          </w:tcPr>
          <w:p>
            <w:r>
              <w:rPr>
                <w:sz w:val="16"/>
              </w:rPr>
              <w:t>2026-09-07</w:t>
            </w:r>
          </w:p>
        </w:tc>
        <w:tc>
          <w:tcPr>
            <w:tcW w:type="dxa" w:w="2160"/>
          </w:tcPr>
          <w:p>
            <w:r>
              <w:rPr>
                <w:sz w:val="16"/>
              </w:rPr>
              <w:t>https://ec.ltn.com.tw/article/breakingnews/5565819</w:t>
            </w:r>
          </w:p>
        </w:tc>
      </w:tr>
      <w:tr>
        <w:tc>
          <w:tcPr>
            <w:tcW w:type="dxa" w:w="2160"/>
          </w:tcPr>
          <w:p>
            <w:r>
              <w:rPr>
                <w:sz w:val="16"/>
              </w:rPr>
              <w:t>自由時報電子報</w:t>
            </w:r>
          </w:p>
        </w:tc>
        <w:tc>
          <w:tcPr>
            <w:tcW w:type="dxa" w:w="2160"/>
          </w:tcPr>
          <w:p>
            <w:r>
              <w:rPr>
                <w:sz w:val="16"/>
              </w:rPr>
              <w:t>旺宏8月營收81.45億元 月增5％再創新高</w:t>
            </w:r>
          </w:p>
        </w:tc>
        <w:tc>
          <w:tcPr>
            <w:tcW w:type="dxa" w:w="2160"/>
          </w:tcPr>
          <w:p>
            <w:r>
              <w:rPr>
                <w:sz w:val="16"/>
              </w:rPr>
              <w:t>2026-09-07</w:t>
            </w:r>
          </w:p>
        </w:tc>
        <w:tc>
          <w:tcPr>
            <w:tcW w:type="dxa" w:w="2160"/>
          </w:tcPr>
          <w:p>
            <w:r>
              <w:rPr>
                <w:sz w:val="16"/>
              </w:rPr>
              <w:t>https://ec.ltn.com.tw/article/breakingnews/5565829</w:t>
            </w:r>
          </w:p>
        </w:tc>
      </w:tr>
      <w:tr>
        <w:tc>
          <w:tcPr>
            <w:tcW w:type="dxa" w:w="2160"/>
          </w:tcPr>
          <w:p>
            <w:r>
              <w:rPr>
                <w:sz w:val="16"/>
              </w:rPr>
              <w:t>自由時報電子報</w:t>
            </w:r>
          </w:p>
        </w:tc>
        <w:tc>
          <w:tcPr>
            <w:tcW w:type="dxa" w:w="2160"/>
          </w:tcPr>
          <w:p>
            <w:r>
              <w:rPr>
                <w:sz w:val="16"/>
              </w:rPr>
              <w:t>威剛8月營收連續6個月創新高  前8月業績衝破千億大關</w:t>
            </w:r>
          </w:p>
        </w:tc>
        <w:tc>
          <w:tcPr>
            <w:tcW w:type="dxa" w:w="2160"/>
          </w:tcPr>
          <w:p>
            <w:r>
              <w:rPr>
                <w:sz w:val="16"/>
              </w:rPr>
              <w:t>2026-09-07</w:t>
            </w:r>
          </w:p>
        </w:tc>
        <w:tc>
          <w:tcPr>
            <w:tcW w:type="dxa" w:w="2160"/>
          </w:tcPr>
          <w:p>
            <w:r>
              <w:rPr>
                <w:sz w:val="16"/>
              </w:rPr>
              <w:t>https://ec.ltn.com.tw/article/breakingnews/5565837</w:t>
            </w:r>
          </w:p>
        </w:tc>
      </w:tr>
      <w:tr>
        <w:tc>
          <w:tcPr>
            <w:tcW w:type="dxa" w:w="2160"/>
          </w:tcPr>
          <w:p>
            <w:r>
              <w:rPr>
                <w:sz w:val="16"/>
              </w:rPr>
              <w:t>自由時報電子報</w:t>
            </w:r>
          </w:p>
        </w:tc>
        <w:tc>
          <w:tcPr>
            <w:tcW w:type="dxa" w:w="2160"/>
          </w:tcPr>
          <w:p>
            <w:r>
              <w:rPr>
                <w:sz w:val="16"/>
              </w:rPr>
              <w:t>國票金前8月獲利33.47億、年增157％ 國旺租賃虧損加劇成隱憂</w:t>
            </w:r>
          </w:p>
        </w:tc>
        <w:tc>
          <w:tcPr>
            <w:tcW w:type="dxa" w:w="2160"/>
          </w:tcPr>
          <w:p>
            <w:r>
              <w:rPr>
                <w:sz w:val="16"/>
              </w:rPr>
              <w:t>2026-09-07</w:t>
            </w:r>
          </w:p>
        </w:tc>
        <w:tc>
          <w:tcPr>
            <w:tcW w:type="dxa" w:w="2160"/>
          </w:tcPr>
          <w:p>
            <w:r>
              <w:rPr>
                <w:sz w:val="16"/>
              </w:rPr>
              <w:t>https://ec.ltn.com.tw/article/breakingnews/5565838</w:t>
            </w:r>
          </w:p>
        </w:tc>
      </w:tr>
      <w:tr>
        <w:tc>
          <w:tcPr>
            <w:tcW w:type="dxa" w:w="2160"/>
          </w:tcPr>
          <w:p>
            <w:r>
              <w:rPr>
                <w:sz w:val="16"/>
              </w:rPr>
              <w:t>自由時報電子報</w:t>
            </w:r>
          </w:p>
        </w:tc>
        <w:tc>
          <w:tcPr>
            <w:tcW w:type="dxa" w:w="2160"/>
          </w:tcPr>
          <w:p>
            <w:r>
              <w:rPr>
                <w:sz w:val="16"/>
              </w:rPr>
              <w:t>蔡淑君籲林口文小五「力行國小」、公設考量人口增長 侯友宜偕官員說明</w:t>
            </w:r>
          </w:p>
        </w:tc>
        <w:tc>
          <w:tcPr>
            <w:tcW w:type="dxa" w:w="2160"/>
          </w:tcPr>
          <w:p>
            <w:r>
              <w:rPr>
                <w:sz w:val="16"/>
              </w:rPr>
              <w:t>2026-09-07</w:t>
            </w:r>
          </w:p>
        </w:tc>
        <w:tc>
          <w:tcPr>
            <w:tcW w:type="dxa" w:w="2160"/>
          </w:tcPr>
          <w:p>
            <w:r>
              <w:rPr>
                <w:sz w:val="16"/>
              </w:rPr>
              <w:t>https://news.ltn.com.tw/news/life/breakingnews/5565854</w:t>
            </w:r>
          </w:p>
        </w:tc>
      </w:tr>
      <w:tr>
        <w:tc>
          <w:tcPr>
            <w:tcW w:type="dxa" w:w="2160"/>
          </w:tcPr>
          <w:p>
            <w:r>
              <w:rPr>
                <w:sz w:val="16"/>
              </w:rPr>
              <w:t>自由時報電子報</w:t>
            </w:r>
          </w:p>
        </w:tc>
        <w:tc>
          <w:tcPr>
            <w:tcW w:type="dxa" w:w="2160"/>
          </w:tcPr>
          <w:p>
            <w:r>
              <w:rPr>
                <w:sz w:val="16"/>
              </w:rPr>
              <w:t>高市54家綠色友善餐廳  留言想吃餐廳抽iPad mini</w:t>
            </w:r>
          </w:p>
        </w:tc>
        <w:tc>
          <w:tcPr>
            <w:tcW w:type="dxa" w:w="2160"/>
          </w:tcPr>
          <w:p>
            <w:r>
              <w:rPr>
                <w:sz w:val="16"/>
              </w:rPr>
              <w:t>2026-09-07</w:t>
            </w:r>
          </w:p>
        </w:tc>
        <w:tc>
          <w:tcPr>
            <w:tcW w:type="dxa" w:w="2160"/>
          </w:tcPr>
          <w:p>
            <w:r>
              <w:rPr>
                <w:sz w:val="16"/>
              </w:rPr>
              <w:t>https://news.ltn.com.tw/news/life/breakingnews/5565857</w:t>
            </w:r>
          </w:p>
        </w:tc>
      </w:tr>
      <w:tr>
        <w:tc>
          <w:tcPr>
            <w:tcW w:type="dxa" w:w="2160"/>
          </w:tcPr>
          <w:p>
            <w:r>
              <w:rPr>
                <w:sz w:val="16"/>
              </w:rPr>
              <w:t>自由時報電子報</w:t>
            </w:r>
          </w:p>
        </w:tc>
        <w:tc>
          <w:tcPr>
            <w:tcW w:type="dxa" w:w="2160"/>
          </w:tcPr>
          <w:p>
            <w:r>
              <w:rPr>
                <w:sz w:val="16"/>
              </w:rPr>
              <w:t>反映油價  華航9/16起再漲貨運燃油附加費</w:t>
            </w:r>
          </w:p>
        </w:tc>
        <w:tc>
          <w:tcPr>
            <w:tcW w:type="dxa" w:w="2160"/>
          </w:tcPr>
          <w:p>
            <w:r>
              <w:rPr>
                <w:sz w:val="16"/>
              </w:rPr>
              <w:t>2026-09-07</w:t>
            </w:r>
          </w:p>
        </w:tc>
        <w:tc>
          <w:tcPr>
            <w:tcW w:type="dxa" w:w="2160"/>
          </w:tcPr>
          <w:p>
            <w:r>
              <w:rPr>
                <w:sz w:val="16"/>
              </w:rPr>
              <w:t>https://ec.ltn.com.tw/article/breakingnews/5565859</w:t>
            </w:r>
          </w:p>
        </w:tc>
      </w:tr>
      <w:tr>
        <w:tc>
          <w:tcPr>
            <w:tcW w:type="dxa" w:w="2160"/>
          </w:tcPr>
          <w:p>
            <w:r>
              <w:rPr>
                <w:sz w:val="16"/>
              </w:rPr>
              <w:t>自由時報電子報</w:t>
            </w:r>
          </w:p>
        </w:tc>
        <w:tc>
          <w:tcPr>
            <w:tcW w:type="dxa" w:w="2160"/>
          </w:tcPr>
          <w:p>
            <w:r>
              <w:rPr>
                <w:sz w:val="16"/>
              </w:rPr>
              <w:t>澎湖追風音樂燈光節將登場  空港快線預約免費搭乘</w:t>
            </w:r>
          </w:p>
        </w:tc>
        <w:tc>
          <w:tcPr>
            <w:tcW w:type="dxa" w:w="2160"/>
          </w:tcPr>
          <w:p>
            <w:r>
              <w:rPr>
                <w:sz w:val="16"/>
              </w:rPr>
              <w:t>2026-09-07</w:t>
            </w:r>
          </w:p>
        </w:tc>
        <w:tc>
          <w:tcPr>
            <w:tcW w:type="dxa" w:w="2160"/>
          </w:tcPr>
          <w:p>
            <w:r>
              <w:rPr>
                <w:sz w:val="16"/>
              </w:rPr>
              <w:t>https://news.ltn.com.tw/news/life/breakingnews/5565858</w:t>
            </w:r>
          </w:p>
        </w:tc>
      </w:tr>
      <w:tr>
        <w:tc>
          <w:tcPr>
            <w:tcW w:type="dxa" w:w="2160"/>
          </w:tcPr>
          <w:p>
            <w:r>
              <w:rPr>
                <w:sz w:val="16"/>
              </w:rPr>
              <w:t>自由時報電子報</w:t>
            </w:r>
          </w:p>
        </w:tc>
        <w:tc>
          <w:tcPr>
            <w:tcW w:type="dxa" w:w="2160"/>
          </w:tcPr>
          <w:p>
            <w:r>
              <w:rPr>
                <w:sz w:val="16"/>
              </w:rPr>
              <w:t>臻鼎8月營收創同期新高   伺服器／光模塊／IC載板營收暴增逾3倍</w:t>
            </w:r>
          </w:p>
        </w:tc>
        <w:tc>
          <w:tcPr>
            <w:tcW w:type="dxa" w:w="2160"/>
          </w:tcPr>
          <w:p>
            <w:r>
              <w:rPr>
                <w:sz w:val="16"/>
              </w:rPr>
              <w:t>2026-09-07</w:t>
            </w:r>
          </w:p>
        </w:tc>
        <w:tc>
          <w:tcPr>
            <w:tcW w:type="dxa" w:w="2160"/>
          </w:tcPr>
          <w:p>
            <w:r>
              <w:rPr>
                <w:sz w:val="16"/>
              </w:rPr>
              <w:t>https://ec.ltn.com.tw/article/breakingnews/5565861</w:t>
            </w:r>
          </w:p>
        </w:tc>
      </w:tr>
      <w:tr>
        <w:tc>
          <w:tcPr>
            <w:tcW w:type="dxa" w:w="2160"/>
          </w:tcPr>
          <w:p>
            <w:r>
              <w:rPr>
                <w:sz w:val="16"/>
              </w:rPr>
              <w:t>自由時報電子報</w:t>
            </w:r>
          </w:p>
        </w:tc>
        <w:tc>
          <w:tcPr>
            <w:tcW w:type="dxa" w:w="2160"/>
          </w:tcPr>
          <w:p>
            <w:r>
              <w:rPr>
                <w:sz w:val="16"/>
              </w:rPr>
              <w:t>Google台灣爆裁員？網傳「這據點」成重災區 官方回應了</w:t>
            </w:r>
          </w:p>
        </w:tc>
        <w:tc>
          <w:tcPr>
            <w:tcW w:type="dxa" w:w="2160"/>
          </w:tcPr>
          <w:p>
            <w:r>
              <w:rPr>
                <w:sz w:val="16"/>
              </w:rPr>
              <w:t>2026-09-07</w:t>
            </w:r>
          </w:p>
        </w:tc>
        <w:tc>
          <w:tcPr>
            <w:tcW w:type="dxa" w:w="2160"/>
          </w:tcPr>
          <w:p>
            <w:r>
              <w:rPr>
                <w:sz w:val="16"/>
              </w:rPr>
              <w:t>https://ec.ltn.com.tw/article/breakingnews/5565870</w:t>
            </w:r>
          </w:p>
        </w:tc>
      </w:tr>
      <w:tr>
        <w:tc>
          <w:tcPr>
            <w:tcW w:type="dxa" w:w="2160"/>
          </w:tcPr>
          <w:p>
            <w:r>
              <w:rPr>
                <w:sz w:val="16"/>
              </w:rPr>
              <w:t>自由時報電子報</w:t>
            </w:r>
          </w:p>
        </w:tc>
        <w:tc>
          <w:tcPr>
            <w:tcW w:type="dxa" w:w="2160"/>
          </w:tcPr>
          <w:p>
            <w:r>
              <w:rPr>
                <w:sz w:val="16"/>
              </w:rPr>
              <w:t>不到2天賺進2.7萬！冷門「神秘副業」曝光 最高年收飆破300萬</w:t>
            </w:r>
          </w:p>
        </w:tc>
        <w:tc>
          <w:tcPr>
            <w:tcW w:type="dxa" w:w="2160"/>
          </w:tcPr>
          <w:p>
            <w:r>
              <w:rPr>
                <w:sz w:val="16"/>
              </w:rPr>
              <w:t>2026-09-07</w:t>
            </w:r>
          </w:p>
        </w:tc>
        <w:tc>
          <w:tcPr>
            <w:tcW w:type="dxa" w:w="2160"/>
          </w:tcPr>
          <w:p>
            <w:r>
              <w:rPr>
                <w:sz w:val="16"/>
              </w:rPr>
              <w:t>https://ec.ltn.com.tw/article/breakingnews/5565847</w:t>
            </w:r>
          </w:p>
        </w:tc>
      </w:tr>
      <w:tr>
        <w:tc>
          <w:tcPr>
            <w:tcW w:type="dxa" w:w="2160"/>
          </w:tcPr>
          <w:p>
            <w:r>
              <w:rPr>
                <w:sz w:val="16"/>
              </w:rPr>
              <w:t>自由時報電子報</w:t>
            </w:r>
          </w:p>
        </w:tc>
        <w:tc>
          <w:tcPr>
            <w:tcW w:type="dxa" w:w="2160"/>
          </w:tcPr>
          <w:p>
            <w:r>
              <w:rPr>
                <w:sz w:val="16"/>
              </w:rPr>
              <w:t>全台瘋蓋捷運該降溫？ 張景森拋5指標示警：踩煞車不是停車</w:t>
            </w:r>
          </w:p>
        </w:tc>
        <w:tc>
          <w:tcPr>
            <w:tcW w:type="dxa" w:w="2160"/>
          </w:tcPr>
          <w:p>
            <w:r>
              <w:rPr>
                <w:sz w:val="16"/>
              </w:rPr>
              <w:t>2026-09-07</w:t>
            </w:r>
          </w:p>
        </w:tc>
        <w:tc>
          <w:tcPr>
            <w:tcW w:type="dxa" w:w="2160"/>
          </w:tcPr>
          <w:p>
            <w:r>
              <w:rPr>
                <w:sz w:val="16"/>
              </w:rPr>
              <w:t>https://news.ltn.com.tw/news/life/breakingnews/5565799</w:t>
            </w:r>
          </w:p>
        </w:tc>
      </w:tr>
      <w:tr>
        <w:tc>
          <w:tcPr>
            <w:tcW w:type="dxa" w:w="2160"/>
          </w:tcPr>
          <w:p>
            <w:r>
              <w:rPr>
                <w:sz w:val="16"/>
              </w:rPr>
              <w:t>自由時報電子報</w:t>
            </w:r>
          </w:p>
        </w:tc>
        <w:tc>
          <w:tcPr>
            <w:tcW w:type="dxa" w:w="2160"/>
          </w:tcPr>
          <w:p>
            <w:r>
              <w:rPr>
                <w:sz w:val="16"/>
              </w:rPr>
              <w:t>阻台參與WHA！疑中國收買密克羅尼西亞機密曝光 學者︰有一定真實性</w:t>
            </w:r>
          </w:p>
        </w:tc>
        <w:tc>
          <w:tcPr>
            <w:tcW w:type="dxa" w:w="2160"/>
          </w:tcPr>
          <w:p>
            <w:r>
              <w:rPr>
                <w:sz w:val="16"/>
              </w:rPr>
              <w:t>2026-09-07</w:t>
            </w:r>
          </w:p>
        </w:tc>
        <w:tc>
          <w:tcPr>
            <w:tcW w:type="dxa" w:w="2160"/>
          </w:tcPr>
          <w:p>
            <w:r>
              <w:rPr>
                <w:sz w:val="16"/>
              </w:rPr>
              <w:t>https://news.ltn.com.tw/news/politics/breakingnews/5565888</w:t>
            </w:r>
          </w:p>
        </w:tc>
      </w:tr>
      <w:tr>
        <w:tc>
          <w:tcPr>
            <w:tcW w:type="dxa" w:w="2160"/>
          </w:tcPr>
          <w:p>
            <w:r>
              <w:rPr>
                <w:sz w:val="16"/>
              </w:rPr>
              <w:t>自由時報電子報</w:t>
            </w:r>
          </w:p>
        </w:tc>
        <w:tc>
          <w:tcPr>
            <w:tcW w:type="dxa" w:w="2160"/>
          </w:tcPr>
          <w:p>
            <w:r>
              <w:rPr>
                <w:sz w:val="16"/>
              </w:rPr>
              <w:t>電視面板止跌訊號浮現  集邦：9月報價有望持平</w:t>
            </w:r>
          </w:p>
        </w:tc>
        <w:tc>
          <w:tcPr>
            <w:tcW w:type="dxa" w:w="2160"/>
          </w:tcPr>
          <w:p>
            <w:r>
              <w:rPr>
                <w:sz w:val="16"/>
              </w:rPr>
              <w:t>2026-09-07</w:t>
            </w:r>
          </w:p>
        </w:tc>
        <w:tc>
          <w:tcPr>
            <w:tcW w:type="dxa" w:w="2160"/>
          </w:tcPr>
          <w:p>
            <w:r>
              <w:rPr>
                <w:sz w:val="16"/>
              </w:rPr>
              <w:t>https://ec.ltn.com.tw/article/breakingnews/5565903</w:t>
            </w:r>
          </w:p>
        </w:tc>
      </w:tr>
      <w:tr>
        <w:tc>
          <w:tcPr>
            <w:tcW w:type="dxa" w:w="2160"/>
          </w:tcPr>
          <w:p>
            <w:r>
              <w:rPr>
                <w:sz w:val="16"/>
              </w:rPr>
              <w:t>自由時報電子報</w:t>
            </w:r>
          </w:p>
        </w:tc>
        <w:tc>
          <w:tcPr>
            <w:tcW w:type="dxa" w:w="2160"/>
          </w:tcPr>
          <w:p>
            <w:r>
              <w:rPr>
                <w:sz w:val="16"/>
              </w:rPr>
              <w:t>投信狂買近百億！聯電只排第2 這檔敲逾1.5萬張最搶手</w:t>
            </w:r>
          </w:p>
        </w:tc>
        <w:tc>
          <w:tcPr>
            <w:tcW w:type="dxa" w:w="2160"/>
          </w:tcPr>
          <w:p>
            <w:r>
              <w:rPr>
                <w:sz w:val="16"/>
              </w:rPr>
              <w:t>2026-09-07</w:t>
            </w:r>
          </w:p>
        </w:tc>
        <w:tc>
          <w:tcPr>
            <w:tcW w:type="dxa" w:w="2160"/>
          </w:tcPr>
          <w:p>
            <w:r>
              <w:rPr>
                <w:sz w:val="16"/>
              </w:rPr>
              <w:t>https://ec.ltn.com.tw/article/breakingnews/5565920</w:t>
            </w:r>
          </w:p>
        </w:tc>
      </w:tr>
      <w:tr>
        <w:tc>
          <w:tcPr>
            <w:tcW w:type="dxa" w:w="2160"/>
          </w:tcPr>
          <w:p>
            <w:r>
              <w:rPr>
                <w:sz w:val="16"/>
              </w:rPr>
              <w:t>自由時報電子報</w:t>
            </w:r>
          </w:p>
        </w:tc>
        <w:tc>
          <w:tcPr>
            <w:tcW w:type="dxa" w:w="2160"/>
          </w:tcPr>
          <w:p>
            <w:r>
              <w:rPr>
                <w:sz w:val="16"/>
              </w:rPr>
              <w:t>興櫃股王漢測8月營收衝破5億元大關 再創新高</w:t>
            </w:r>
          </w:p>
        </w:tc>
        <w:tc>
          <w:tcPr>
            <w:tcW w:type="dxa" w:w="2160"/>
          </w:tcPr>
          <w:p>
            <w:r>
              <w:rPr>
                <w:sz w:val="16"/>
              </w:rPr>
              <w:t>2026-09-07</w:t>
            </w:r>
          </w:p>
        </w:tc>
        <w:tc>
          <w:tcPr>
            <w:tcW w:type="dxa" w:w="2160"/>
          </w:tcPr>
          <w:p>
            <w:r>
              <w:rPr>
                <w:sz w:val="16"/>
              </w:rPr>
              <w:t>https://ec.ltn.com.tw/article/breakingnews/5565906</w:t>
            </w:r>
          </w:p>
        </w:tc>
      </w:tr>
      <w:tr>
        <w:tc>
          <w:tcPr>
            <w:tcW w:type="dxa" w:w="2160"/>
          </w:tcPr>
          <w:p>
            <w:r>
              <w:rPr>
                <w:sz w:val="16"/>
              </w:rPr>
              <w:t>自由時報電子報</w:t>
            </w:r>
          </w:p>
        </w:tc>
        <w:tc>
          <w:tcPr>
            <w:tcW w:type="dxa" w:w="2160"/>
          </w:tcPr>
          <w:p>
            <w:r>
              <w:rPr>
                <w:sz w:val="16"/>
              </w:rPr>
              <w:t>中研院統計所創所所長趙民德辭世 畢生為台灣統計研究奠基</w:t>
            </w:r>
          </w:p>
        </w:tc>
        <w:tc>
          <w:tcPr>
            <w:tcW w:type="dxa" w:w="2160"/>
          </w:tcPr>
          <w:p>
            <w:r>
              <w:rPr>
                <w:sz w:val="16"/>
              </w:rPr>
              <w:t>2026-09-07</w:t>
            </w:r>
          </w:p>
        </w:tc>
        <w:tc>
          <w:tcPr>
            <w:tcW w:type="dxa" w:w="2160"/>
          </w:tcPr>
          <w:p>
            <w:r>
              <w:rPr>
                <w:sz w:val="16"/>
              </w:rPr>
              <w:t>https://news.ltn.com.tw/news/life/breakingnews/5565898</w:t>
            </w:r>
          </w:p>
        </w:tc>
      </w:tr>
      <w:tr>
        <w:tc>
          <w:tcPr>
            <w:tcW w:type="dxa" w:w="2160"/>
          </w:tcPr>
          <w:p>
            <w:r>
              <w:rPr>
                <w:sz w:val="16"/>
              </w:rPr>
              <w:t>自由時報電子報</w:t>
            </w:r>
          </w:p>
        </w:tc>
        <w:tc>
          <w:tcPr>
            <w:tcW w:type="dxa" w:w="2160"/>
          </w:tcPr>
          <w:p>
            <w:r>
              <w:rPr>
                <w:sz w:val="16"/>
              </w:rPr>
              <w:t>推「新竹公車安心駕駛計畫」解司機荒 莊競程：顧好司機學生才能搭得到、搭得上</w:t>
            </w:r>
          </w:p>
        </w:tc>
        <w:tc>
          <w:tcPr>
            <w:tcW w:type="dxa" w:w="2160"/>
          </w:tcPr>
          <w:p>
            <w:r>
              <w:rPr>
                <w:sz w:val="16"/>
              </w:rPr>
              <w:t>2026-09-07</w:t>
            </w:r>
          </w:p>
        </w:tc>
        <w:tc>
          <w:tcPr>
            <w:tcW w:type="dxa" w:w="2160"/>
          </w:tcPr>
          <w:p>
            <w:r>
              <w:rPr>
                <w:sz w:val="16"/>
              </w:rPr>
              <w:t>https://news.ltn.com.tw/news/politics/breakingnews/5565902</w:t>
            </w:r>
          </w:p>
        </w:tc>
      </w:tr>
      <w:tr>
        <w:tc>
          <w:tcPr>
            <w:tcW w:type="dxa" w:w="2160"/>
          </w:tcPr>
          <w:p>
            <w:r>
              <w:rPr>
                <w:sz w:val="16"/>
              </w:rPr>
              <w:t>自由時報電子報</w:t>
            </w:r>
          </w:p>
        </w:tc>
        <w:tc>
          <w:tcPr>
            <w:tcW w:type="dxa" w:w="2160"/>
          </w:tcPr>
          <w:p>
            <w:r>
              <w:rPr>
                <w:sz w:val="16"/>
              </w:rPr>
              <w:t>好神！金榜題名「還願筆」送錯地方  2神明連3晚入夢提醒</w:t>
            </w:r>
          </w:p>
        </w:tc>
        <w:tc>
          <w:tcPr>
            <w:tcW w:type="dxa" w:w="2160"/>
          </w:tcPr>
          <w:p>
            <w:r>
              <w:rPr>
                <w:sz w:val="16"/>
              </w:rPr>
              <w:t>2026-09-07</w:t>
            </w:r>
          </w:p>
        </w:tc>
        <w:tc>
          <w:tcPr>
            <w:tcW w:type="dxa" w:w="2160"/>
          </w:tcPr>
          <w:p>
            <w:r>
              <w:rPr>
                <w:sz w:val="16"/>
              </w:rPr>
              <w:t>https://news.ltn.com.tw/news/life/breakingnews/5565904</w:t>
            </w:r>
          </w:p>
        </w:tc>
      </w:tr>
      <w:tr>
        <w:tc>
          <w:tcPr>
            <w:tcW w:type="dxa" w:w="2160"/>
          </w:tcPr>
          <w:p>
            <w:r>
              <w:rPr>
                <w:sz w:val="16"/>
              </w:rPr>
              <w:t>自由時報電子報</w:t>
            </w:r>
          </w:p>
        </w:tc>
        <w:tc>
          <w:tcPr>
            <w:tcW w:type="dxa" w:w="2160"/>
          </w:tcPr>
          <w:p>
            <w:r>
              <w:rPr>
                <w:sz w:val="16"/>
              </w:rPr>
              <w:t>出席漢翔公司企業工會會員大會  江啟臣提三大主張</w:t>
            </w:r>
          </w:p>
        </w:tc>
        <w:tc>
          <w:tcPr>
            <w:tcW w:type="dxa" w:w="2160"/>
          </w:tcPr>
          <w:p>
            <w:r>
              <w:rPr>
                <w:sz w:val="16"/>
              </w:rPr>
              <w:t>2026-09-07</w:t>
            </w:r>
          </w:p>
        </w:tc>
        <w:tc>
          <w:tcPr>
            <w:tcW w:type="dxa" w:w="2160"/>
          </w:tcPr>
          <w:p>
            <w:r>
              <w:rPr>
                <w:sz w:val="16"/>
              </w:rPr>
              <w:t>https://news.ltn.com.tw/news/politics/breakingnews/5565891</w:t>
            </w:r>
          </w:p>
        </w:tc>
      </w:tr>
      <w:tr>
        <w:tc>
          <w:tcPr>
            <w:tcW w:type="dxa" w:w="2160"/>
          </w:tcPr>
          <w:p>
            <w:r>
              <w:rPr>
                <w:sz w:val="16"/>
              </w:rPr>
              <w:t>自由時報電子報</w:t>
            </w:r>
          </w:p>
        </w:tc>
        <w:tc>
          <w:tcPr>
            <w:tcW w:type="dxa" w:w="2160"/>
          </w:tcPr>
          <w:p>
            <w:r>
              <w:rPr>
                <w:sz w:val="16"/>
              </w:rPr>
              <w:t>魏嘉賢提客家政策新方向 主張建立東部客家文化主體論述</w:t>
            </w:r>
          </w:p>
        </w:tc>
        <w:tc>
          <w:tcPr>
            <w:tcW w:type="dxa" w:w="2160"/>
          </w:tcPr>
          <w:p>
            <w:r>
              <w:rPr>
                <w:sz w:val="16"/>
              </w:rPr>
              <w:t>2026-09-07</w:t>
            </w:r>
          </w:p>
        </w:tc>
        <w:tc>
          <w:tcPr>
            <w:tcW w:type="dxa" w:w="2160"/>
          </w:tcPr>
          <w:p>
            <w:r>
              <w:rPr>
                <w:sz w:val="16"/>
              </w:rPr>
              <w:t>https://news.ltn.com.tw/news/politics/breakingnews/5565931</w:t>
            </w:r>
          </w:p>
        </w:tc>
      </w:tr>
      <w:tr>
        <w:tc>
          <w:tcPr>
            <w:tcW w:type="dxa" w:w="2160"/>
          </w:tcPr>
          <w:p>
            <w:r>
              <w:rPr>
                <w:sz w:val="16"/>
              </w:rPr>
              <w:t>自由時報電子報</w:t>
            </w:r>
          </w:p>
        </w:tc>
        <w:tc>
          <w:tcPr>
            <w:tcW w:type="dxa" w:w="2160"/>
          </w:tcPr>
          <w:p>
            <w:r>
              <w:rPr>
                <w:sz w:val="16"/>
              </w:rPr>
              <w:t>捷運預算暴增5.5倍地方卻喊不夠 交通部：視工程進度需求編列</w:t>
            </w:r>
          </w:p>
        </w:tc>
        <w:tc>
          <w:tcPr>
            <w:tcW w:type="dxa" w:w="2160"/>
          </w:tcPr>
          <w:p>
            <w:r>
              <w:rPr>
                <w:sz w:val="16"/>
              </w:rPr>
              <w:t>2026-09-07</w:t>
            </w:r>
          </w:p>
        </w:tc>
        <w:tc>
          <w:tcPr>
            <w:tcW w:type="dxa" w:w="2160"/>
          </w:tcPr>
          <w:p>
            <w:r>
              <w:rPr>
                <w:sz w:val="16"/>
              </w:rPr>
              <w:t>https://news.ltn.com.tw/news/life/breakingnews/5565922</w:t>
            </w:r>
          </w:p>
        </w:tc>
      </w:tr>
      <w:tr>
        <w:tc>
          <w:tcPr>
            <w:tcW w:type="dxa" w:w="2160"/>
          </w:tcPr>
          <w:p>
            <w:r>
              <w:rPr>
                <w:sz w:val="16"/>
              </w:rPr>
              <w:t>自由時報電子報</w:t>
            </w:r>
          </w:p>
        </w:tc>
        <w:tc>
          <w:tcPr>
            <w:tcW w:type="dxa" w:w="2160"/>
          </w:tcPr>
          <w:p>
            <w:r>
              <w:rPr>
                <w:sz w:val="16"/>
              </w:rPr>
              <w:t>Q3拉貨動能強 玉晶光8月營收年月雙增</w:t>
            </w:r>
          </w:p>
        </w:tc>
        <w:tc>
          <w:tcPr>
            <w:tcW w:type="dxa" w:w="2160"/>
          </w:tcPr>
          <w:p>
            <w:r>
              <w:rPr>
                <w:sz w:val="16"/>
              </w:rPr>
              <w:t>2026-09-07</w:t>
            </w:r>
          </w:p>
        </w:tc>
        <w:tc>
          <w:tcPr>
            <w:tcW w:type="dxa" w:w="2160"/>
          </w:tcPr>
          <w:p>
            <w:r>
              <w:rPr>
                <w:sz w:val="16"/>
              </w:rPr>
              <w:t>https://ec.ltn.com.tw/article/breakingnews/5565930</w:t>
            </w:r>
          </w:p>
        </w:tc>
      </w:tr>
      <w:tr>
        <w:tc>
          <w:tcPr>
            <w:tcW w:type="dxa" w:w="2160"/>
          </w:tcPr>
          <w:p>
            <w:r>
              <w:rPr>
                <w:sz w:val="16"/>
              </w:rPr>
              <w:t>自由時報電子報</w:t>
            </w:r>
          </w:p>
        </w:tc>
        <w:tc>
          <w:tcPr>
            <w:tcW w:type="dxa" w:w="2160"/>
          </w:tcPr>
          <w:p>
            <w:r>
              <w:rPr>
                <w:sz w:val="16"/>
              </w:rPr>
              <w:t>2026台灣設計展彩繪列車啟航 機捷A12、A13站入口意象換新裝</w:t>
            </w:r>
          </w:p>
        </w:tc>
        <w:tc>
          <w:tcPr>
            <w:tcW w:type="dxa" w:w="2160"/>
          </w:tcPr>
          <w:p>
            <w:r>
              <w:rPr>
                <w:sz w:val="16"/>
              </w:rPr>
              <w:t>2026-09-07</w:t>
            </w:r>
          </w:p>
        </w:tc>
        <w:tc>
          <w:tcPr>
            <w:tcW w:type="dxa" w:w="2160"/>
          </w:tcPr>
          <w:p>
            <w:r>
              <w:rPr>
                <w:sz w:val="16"/>
              </w:rPr>
              <w:t>https://news.ltn.com.tw/news/life/breakingnews/5565942</w:t>
            </w:r>
          </w:p>
        </w:tc>
      </w:tr>
      <w:tr>
        <w:tc>
          <w:tcPr>
            <w:tcW w:type="dxa" w:w="2160"/>
          </w:tcPr>
          <w:p>
            <w:r>
              <w:rPr>
                <w:sz w:val="16"/>
              </w:rPr>
              <w:t>自由時報電子報</w:t>
            </w:r>
          </w:p>
        </w:tc>
        <w:tc>
          <w:tcPr>
            <w:tcW w:type="dxa" w:w="2160"/>
          </w:tcPr>
          <w:p>
            <w:r>
              <w:rPr>
                <w:sz w:val="16"/>
              </w:rPr>
              <w:t>獨家》老將柯今尉回鍋掌技職司  少子化、產業人才培育有硬仗</w:t>
            </w:r>
          </w:p>
        </w:tc>
        <w:tc>
          <w:tcPr>
            <w:tcW w:type="dxa" w:w="2160"/>
          </w:tcPr>
          <w:p>
            <w:r>
              <w:rPr>
                <w:sz w:val="16"/>
              </w:rPr>
              <w:t>2026-09-07</w:t>
            </w:r>
          </w:p>
        </w:tc>
        <w:tc>
          <w:tcPr>
            <w:tcW w:type="dxa" w:w="2160"/>
          </w:tcPr>
          <w:p>
            <w:r>
              <w:rPr>
                <w:sz w:val="16"/>
              </w:rPr>
              <w:t>https://news.ltn.com.tw/news/life/breakingnews/5565940</w:t>
            </w:r>
          </w:p>
        </w:tc>
      </w:tr>
      <w:tr>
        <w:tc>
          <w:tcPr>
            <w:tcW w:type="dxa" w:w="2160"/>
          </w:tcPr>
          <w:p>
            <w:r>
              <w:rPr>
                <w:sz w:val="16"/>
              </w:rPr>
              <w:t>自由時報電子報</w:t>
            </w:r>
          </w:p>
        </w:tc>
        <w:tc>
          <w:tcPr>
            <w:tcW w:type="dxa" w:w="2160"/>
          </w:tcPr>
          <w:p>
            <w:r>
              <w:rPr>
                <w:sz w:val="16"/>
              </w:rPr>
              <w:t>被控急診耍特權 李柏毅澄清「沒亮身份」：心疼女兒發燒未獲妥善處置</w:t>
            </w:r>
          </w:p>
        </w:tc>
        <w:tc>
          <w:tcPr>
            <w:tcW w:type="dxa" w:w="2160"/>
          </w:tcPr>
          <w:p>
            <w:r>
              <w:rPr>
                <w:sz w:val="16"/>
              </w:rPr>
              <w:t>2026-09-07</w:t>
            </w:r>
          </w:p>
        </w:tc>
        <w:tc>
          <w:tcPr>
            <w:tcW w:type="dxa" w:w="2160"/>
          </w:tcPr>
          <w:p>
            <w:r>
              <w:rPr>
                <w:sz w:val="16"/>
              </w:rPr>
              <w:t>https://news.ltn.com.tw/news/politics/breakingnews/5565907</w:t>
            </w:r>
          </w:p>
        </w:tc>
      </w:tr>
      <w:tr>
        <w:tc>
          <w:tcPr>
            <w:tcW w:type="dxa" w:w="2160"/>
          </w:tcPr>
          <w:p>
            <w:r>
              <w:rPr>
                <w:sz w:val="16"/>
              </w:rPr>
              <w:t>自由時報電子報</w:t>
            </w:r>
          </w:p>
        </w:tc>
        <w:tc>
          <w:tcPr>
            <w:tcW w:type="dxa" w:w="2160"/>
          </w:tcPr>
          <w:p>
            <w:r>
              <w:rPr>
                <w:sz w:val="16"/>
              </w:rPr>
              <w:t>華通開高重摔3.8％！幕後兇手曝光 28萬股東傻眼</w:t>
            </w:r>
          </w:p>
        </w:tc>
        <w:tc>
          <w:tcPr>
            <w:tcW w:type="dxa" w:w="2160"/>
          </w:tcPr>
          <w:p>
            <w:r>
              <w:rPr>
                <w:sz w:val="16"/>
              </w:rPr>
              <w:t>2026-09-07</w:t>
            </w:r>
          </w:p>
        </w:tc>
        <w:tc>
          <w:tcPr>
            <w:tcW w:type="dxa" w:w="2160"/>
          </w:tcPr>
          <w:p>
            <w:r>
              <w:rPr>
                <w:sz w:val="16"/>
              </w:rPr>
              <w:t>https://ec.ltn.com.tw/article/breakingnews/5565953</w:t>
            </w:r>
          </w:p>
        </w:tc>
      </w:tr>
      <w:tr>
        <w:tc>
          <w:tcPr>
            <w:tcW w:type="dxa" w:w="2160"/>
          </w:tcPr>
          <w:p>
            <w:r>
              <w:rPr>
                <w:sz w:val="16"/>
              </w:rPr>
              <w:t>自由時報電子報</w:t>
            </w:r>
          </w:p>
        </w:tc>
        <w:tc>
          <w:tcPr>
            <w:tcW w:type="dxa" w:w="2160"/>
          </w:tcPr>
          <w:p>
            <w:r>
              <w:rPr>
                <w:sz w:val="16"/>
              </w:rPr>
              <w:t>不在飛機上賣、竟賣得更快！日航機上購物拉長到「下機後3天」背後算盤曝光</w:t>
            </w:r>
          </w:p>
        </w:tc>
        <w:tc>
          <w:tcPr>
            <w:tcW w:type="dxa" w:w="2160"/>
          </w:tcPr>
          <w:p>
            <w:r>
              <w:rPr>
                <w:sz w:val="16"/>
              </w:rPr>
              <w:t>2026-09-07</w:t>
            </w:r>
          </w:p>
        </w:tc>
        <w:tc>
          <w:tcPr>
            <w:tcW w:type="dxa" w:w="2160"/>
          </w:tcPr>
          <w:p>
            <w:r>
              <w:rPr>
                <w:sz w:val="16"/>
              </w:rPr>
              <w:t>https://ec.ltn.com.tw/article/breakingnews/5565360</w:t>
            </w:r>
          </w:p>
        </w:tc>
      </w:tr>
      <w:tr>
        <w:tc>
          <w:tcPr>
            <w:tcW w:type="dxa" w:w="2160"/>
          </w:tcPr>
          <w:p>
            <w:r>
              <w:rPr>
                <w:sz w:val="16"/>
              </w:rPr>
              <w:t>自由時報電子報</w:t>
            </w:r>
          </w:p>
        </w:tc>
        <w:tc>
          <w:tcPr>
            <w:tcW w:type="dxa" w:w="2160"/>
          </w:tcPr>
          <w:p>
            <w:r>
              <w:rPr>
                <w:sz w:val="16"/>
              </w:rPr>
              <w:t>群光受供應鏈缺料、漲價影響 8月營收年月雙減</w:t>
            </w:r>
          </w:p>
        </w:tc>
        <w:tc>
          <w:tcPr>
            <w:tcW w:type="dxa" w:w="2160"/>
          </w:tcPr>
          <w:p>
            <w:r>
              <w:rPr>
                <w:sz w:val="16"/>
              </w:rPr>
              <w:t>2026-09-07</w:t>
            </w:r>
          </w:p>
        </w:tc>
        <w:tc>
          <w:tcPr>
            <w:tcW w:type="dxa" w:w="2160"/>
          </w:tcPr>
          <w:p>
            <w:r>
              <w:rPr>
                <w:sz w:val="16"/>
              </w:rPr>
              <w:t>https://ec.ltn.com.tw/article/breakingnews/5565946</w:t>
            </w:r>
          </w:p>
        </w:tc>
      </w:tr>
      <w:tr>
        <w:tc>
          <w:tcPr>
            <w:tcW w:type="dxa" w:w="2160"/>
          </w:tcPr>
          <w:p>
            <w:r>
              <w:rPr>
                <w:sz w:val="16"/>
              </w:rPr>
              <w:t>自由時報電子報</w:t>
            </w:r>
          </w:p>
        </w:tc>
        <w:tc>
          <w:tcPr>
            <w:tcW w:type="dxa" w:w="2160"/>
          </w:tcPr>
          <w:p>
            <w:r>
              <w:rPr>
                <w:sz w:val="16"/>
              </w:rPr>
              <w:t>防範市場火災！桃園補助市場攤商加裝瓦斯遮斷閥 每攤最高1500元</w:t>
            </w:r>
          </w:p>
        </w:tc>
        <w:tc>
          <w:tcPr>
            <w:tcW w:type="dxa" w:w="2160"/>
          </w:tcPr>
          <w:p>
            <w:r>
              <w:rPr>
                <w:sz w:val="16"/>
              </w:rPr>
              <w:t>2026-09-07</w:t>
            </w:r>
          </w:p>
        </w:tc>
        <w:tc>
          <w:tcPr>
            <w:tcW w:type="dxa" w:w="2160"/>
          </w:tcPr>
          <w:p>
            <w:r>
              <w:rPr>
                <w:sz w:val="16"/>
              </w:rPr>
              <w:t>https://news.ltn.com.tw/news/life/breakingnews/5565949</w:t>
            </w:r>
          </w:p>
        </w:tc>
      </w:tr>
      <w:tr>
        <w:tc>
          <w:tcPr>
            <w:tcW w:type="dxa" w:w="2160"/>
          </w:tcPr>
          <w:p>
            <w:r>
              <w:rPr>
                <w:sz w:val="16"/>
              </w:rPr>
              <w:t>自由時報電子報</w:t>
            </w:r>
          </w:p>
        </w:tc>
        <w:tc>
          <w:tcPr>
            <w:tcW w:type="dxa" w:w="2160"/>
          </w:tcPr>
          <w:p>
            <w:r>
              <w:rPr>
                <w:sz w:val="16"/>
              </w:rPr>
              <w:t>前韓駐台代表著書《晶片經濟學》 籲學習孕育出台積電革新與制度</w:t>
            </w:r>
          </w:p>
        </w:tc>
        <w:tc>
          <w:tcPr>
            <w:tcW w:type="dxa" w:w="2160"/>
          </w:tcPr>
          <w:p>
            <w:r>
              <w:rPr>
                <w:sz w:val="16"/>
              </w:rPr>
              <w:t>2026-09-07</w:t>
            </w:r>
          </w:p>
        </w:tc>
        <w:tc>
          <w:tcPr>
            <w:tcW w:type="dxa" w:w="2160"/>
          </w:tcPr>
          <w:p>
            <w:r>
              <w:rPr>
                <w:sz w:val="16"/>
              </w:rPr>
              <w:t>https://ec.ltn.com.tw/article/breakingnews/5565955</w:t>
            </w:r>
          </w:p>
        </w:tc>
      </w:tr>
      <w:tr>
        <w:tc>
          <w:tcPr>
            <w:tcW w:type="dxa" w:w="2160"/>
          </w:tcPr>
          <w:p>
            <w:r>
              <w:rPr>
                <w:sz w:val="16"/>
              </w:rPr>
              <w:t>自由時報電子報</w:t>
            </w:r>
          </w:p>
        </w:tc>
        <w:tc>
          <w:tcPr>
            <w:tcW w:type="dxa" w:w="2160"/>
          </w:tcPr>
          <w:p>
            <w:r>
              <w:rPr>
                <w:sz w:val="16"/>
              </w:rPr>
              <w:t>飯店太香「有鬼」？專家驚爆4大踩雷警訊  入住幾分鐘就能識破</w:t>
            </w:r>
          </w:p>
        </w:tc>
        <w:tc>
          <w:tcPr>
            <w:tcW w:type="dxa" w:w="2160"/>
          </w:tcPr>
          <w:p>
            <w:r>
              <w:rPr>
                <w:sz w:val="16"/>
              </w:rPr>
              <w:t>2026-09-07</w:t>
            </w:r>
          </w:p>
        </w:tc>
        <w:tc>
          <w:tcPr>
            <w:tcW w:type="dxa" w:w="2160"/>
          </w:tcPr>
          <w:p>
            <w:r>
              <w:rPr>
                <w:sz w:val="16"/>
              </w:rPr>
              <w:t>https://ec.ltn.com.tw/article/breakingnews/5565925</w:t>
            </w:r>
          </w:p>
        </w:tc>
      </w:tr>
      <w:tr>
        <w:tc>
          <w:tcPr>
            <w:tcW w:type="dxa" w:w="2160"/>
          </w:tcPr>
          <w:p>
            <w:r>
              <w:rPr>
                <w:sz w:val="16"/>
              </w:rPr>
              <w:t>自由時報電子報</w:t>
            </w:r>
          </w:p>
        </w:tc>
        <w:tc>
          <w:tcPr>
            <w:tcW w:type="dxa" w:w="2160"/>
          </w:tcPr>
          <w:p>
            <w:r>
              <w:rPr>
                <w:sz w:val="16"/>
              </w:rPr>
              <w:t>立院修法讓黨政軍重新干涉媒體 卓榮泰：很抱歉 我沒有副署</w:t>
            </w:r>
          </w:p>
        </w:tc>
        <w:tc>
          <w:tcPr>
            <w:tcW w:type="dxa" w:w="2160"/>
          </w:tcPr>
          <w:p>
            <w:r>
              <w:rPr>
                <w:sz w:val="16"/>
              </w:rPr>
              <w:t>2026-09-07</w:t>
            </w:r>
          </w:p>
        </w:tc>
        <w:tc>
          <w:tcPr>
            <w:tcW w:type="dxa" w:w="2160"/>
          </w:tcPr>
          <w:p>
            <w:r>
              <w:rPr>
                <w:sz w:val="16"/>
              </w:rPr>
              <w:t>https://news.ltn.com.tw/news/politics/breakingnews/5565950</w:t>
            </w:r>
          </w:p>
        </w:tc>
      </w:tr>
      <w:tr>
        <w:tc>
          <w:tcPr>
            <w:tcW w:type="dxa" w:w="2160"/>
          </w:tcPr>
          <w:p>
            <w:r>
              <w:rPr>
                <w:sz w:val="16"/>
              </w:rPr>
              <w:t>自由時報電子報</w:t>
            </w:r>
          </w:p>
        </w:tc>
        <w:tc>
          <w:tcPr>
            <w:tcW w:type="dxa" w:w="2160"/>
          </w:tcPr>
          <w:p>
            <w:r>
              <w:rPr>
                <w:sz w:val="16"/>
              </w:rPr>
              <w:t>澎科大開學日 展示無人機醫療跨海運送藥品至吉貝衛生所</w:t>
            </w:r>
          </w:p>
        </w:tc>
        <w:tc>
          <w:tcPr>
            <w:tcW w:type="dxa" w:w="2160"/>
          </w:tcPr>
          <w:p>
            <w:r>
              <w:rPr>
                <w:sz w:val="16"/>
              </w:rPr>
              <w:t>2026-09-07</w:t>
            </w:r>
          </w:p>
        </w:tc>
        <w:tc>
          <w:tcPr>
            <w:tcW w:type="dxa" w:w="2160"/>
          </w:tcPr>
          <w:p>
            <w:r>
              <w:rPr>
                <w:sz w:val="16"/>
              </w:rPr>
              <w:t>https://news.ltn.com.tw/news/life/breakingnews/5565960</w:t>
            </w:r>
          </w:p>
        </w:tc>
      </w:tr>
      <w:tr>
        <w:tc>
          <w:tcPr>
            <w:tcW w:type="dxa" w:w="2160"/>
          </w:tcPr>
          <w:p>
            <w:r>
              <w:rPr>
                <w:sz w:val="16"/>
              </w:rPr>
              <w:t>自由時報電子報</w:t>
            </w:r>
          </w:p>
        </w:tc>
        <w:tc>
          <w:tcPr>
            <w:tcW w:type="dxa" w:w="2160"/>
          </w:tcPr>
          <w:p>
            <w:r>
              <w:rPr>
                <w:sz w:val="16"/>
              </w:rPr>
              <w:t>出席「2026當今台灣年會」 歐江安：接納台灣參與聯合國體系對全球安全不可或缺</w:t>
            </w:r>
          </w:p>
        </w:tc>
        <w:tc>
          <w:tcPr>
            <w:tcW w:type="dxa" w:w="2160"/>
          </w:tcPr>
          <w:p>
            <w:r>
              <w:rPr>
                <w:sz w:val="16"/>
              </w:rPr>
              <w:t>2026-09-07</w:t>
            </w:r>
          </w:p>
        </w:tc>
        <w:tc>
          <w:tcPr>
            <w:tcW w:type="dxa" w:w="2160"/>
          </w:tcPr>
          <w:p>
            <w:r>
              <w:rPr>
                <w:sz w:val="16"/>
              </w:rPr>
              <w:t>https://news.ltn.com.tw/news/politics/breakingnews/5565952</w:t>
            </w:r>
          </w:p>
        </w:tc>
      </w:tr>
      <w:tr>
        <w:tc>
          <w:tcPr>
            <w:tcW w:type="dxa" w:w="2160"/>
          </w:tcPr>
          <w:p>
            <w:r>
              <w:rPr>
                <w:sz w:val="16"/>
              </w:rPr>
              <w:t>自由時報電子報</w:t>
            </w:r>
          </w:p>
        </w:tc>
        <w:tc>
          <w:tcPr>
            <w:tcW w:type="dxa" w:w="2160"/>
          </w:tcPr>
          <w:p>
            <w:r>
              <w:rPr>
                <w:sz w:val="16"/>
              </w:rPr>
              <w:t>路上驚見飛機！虎科大航空學院正式啟航 直升機、民航機搬進高鐵校區</w:t>
            </w:r>
          </w:p>
        </w:tc>
        <w:tc>
          <w:tcPr>
            <w:tcW w:type="dxa" w:w="2160"/>
          </w:tcPr>
          <w:p>
            <w:r>
              <w:rPr>
                <w:sz w:val="16"/>
              </w:rPr>
              <w:t>2026-09-07</w:t>
            </w:r>
          </w:p>
        </w:tc>
        <w:tc>
          <w:tcPr>
            <w:tcW w:type="dxa" w:w="2160"/>
          </w:tcPr>
          <w:p>
            <w:r>
              <w:rPr>
                <w:sz w:val="16"/>
              </w:rPr>
              <w:t>https://news.ltn.com.tw/news/life/breakingnews/5565961</w:t>
            </w:r>
          </w:p>
        </w:tc>
      </w:tr>
      <w:tr>
        <w:tc>
          <w:tcPr>
            <w:tcW w:type="dxa" w:w="2160"/>
          </w:tcPr>
          <w:p>
            <w:r>
              <w:rPr>
                <w:sz w:val="16"/>
              </w:rPr>
              <w:t>自由時報電子報</w:t>
            </w:r>
          </w:p>
        </w:tc>
        <w:tc>
          <w:tcPr>
            <w:tcW w:type="dxa" w:w="2160"/>
          </w:tcPr>
          <w:p>
            <w:r>
              <w:rPr>
                <w:sz w:val="16"/>
              </w:rPr>
              <w:t>新北明年將選10處公園辦「星光遊戲場」 新店十四張公園入列</w:t>
            </w:r>
          </w:p>
        </w:tc>
        <w:tc>
          <w:tcPr>
            <w:tcW w:type="dxa" w:w="2160"/>
          </w:tcPr>
          <w:p>
            <w:r>
              <w:rPr>
                <w:sz w:val="16"/>
              </w:rPr>
              <w:t>2026-09-07</w:t>
            </w:r>
          </w:p>
        </w:tc>
        <w:tc>
          <w:tcPr>
            <w:tcW w:type="dxa" w:w="2160"/>
          </w:tcPr>
          <w:p>
            <w:r>
              <w:rPr>
                <w:sz w:val="16"/>
              </w:rPr>
              <w:t>https://news.ltn.com.tw/news/life/breakingnews/5565962</w:t>
            </w:r>
          </w:p>
        </w:tc>
      </w:tr>
      <w:tr>
        <w:tc>
          <w:tcPr>
            <w:tcW w:type="dxa" w:w="2160"/>
          </w:tcPr>
          <w:p>
            <w:r>
              <w:rPr>
                <w:sz w:val="16"/>
              </w:rPr>
              <w:t>自由時報電子報</w:t>
            </w:r>
          </w:p>
        </w:tc>
        <w:tc>
          <w:tcPr>
            <w:tcW w:type="dxa" w:w="2160"/>
          </w:tcPr>
          <w:p>
            <w:r>
              <w:rPr>
                <w:sz w:val="16"/>
              </w:rPr>
              <w:t>外資狂買883億「最愛它」！一口氣掃逾15萬張  65萬股東嗨翻</w:t>
            </w:r>
          </w:p>
        </w:tc>
        <w:tc>
          <w:tcPr>
            <w:tcW w:type="dxa" w:w="2160"/>
          </w:tcPr>
          <w:p>
            <w:r>
              <w:rPr>
                <w:sz w:val="16"/>
              </w:rPr>
              <w:t>2026-09-07</w:t>
            </w:r>
          </w:p>
        </w:tc>
        <w:tc>
          <w:tcPr>
            <w:tcW w:type="dxa" w:w="2160"/>
          </w:tcPr>
          <w:p>
            <w:r>
              <w:rPr>
                <w:sz w:val="16"/>
              </w:rPr>
              <w:t>https://ec.ltn.com.tw/article/breakingnews/5565977</w:t>
            </w:r>
          </w:p>
        </w:tc>
      </w:tr>
      <w:tr>
        <w:tc>
          <w:tcPr>
            <w:tcW w:type="dxa" w:w="2160"/>
          </w:tcPr>
          <w:p>
            <w:r>
              <w:rPr>
                <w:sz w:val="16"/>
              </w:rPr>
              <w:t>自由時報電子報</w:t>
            </w:r>
          </w:p>
        </w:tc>
        <w:tc>
          <w:tcPr>
            <w:tcW w:type="dxa" w:w="2160"/>
          </w:tcPr>
          <w:p>
            <w:r>
              <w:rPr>
                <w:sz w:val="16"/>
              </w:rPr>
              <w:t>沒被砍！交通部明年預計補助北捷建設132億 包含今年短缺款項</w:t>
            </w:r>
          </w:p>
        </w:tc>
        <w:tc>
          <w:tcPr>
            <w:tcW w:type="dxa" w:w="2160"/>
          </w:tcPr>
          <w:p>
            <w:r>
              <w:rPr>
                <w:sz w:val="16"/>
              </w:rPr>
              <w:t>2026-09-07</w:t>
            </w:r>
          </w:p>
        </w:tc>
        <w:tc>
          <w:tcPr>
            <w:tcW w:type="dxa" w:w="2160"/>
          </w:tcPr>
          <w:p>
            <w:r>
              <w:rPr>
                <w:sz w:val="16"/>
              </w:rPr>
              <w:t>https://news.ltn.com.tw/news/life/breakingnews/5565974</w:t>
            </w:r>
          </w:p>
        </w:tc>
      </w:tr>
      <w:tr>
        <w:tc>
          <w:tcPr>
            <w:tcW w:type="dxa" w:w="2160"/>
          </w:tcPr>
          <w:p>
            <w:r>
              <w:rPr>
                <w:sz w:val="16"/>
              </w:rPr>
              <w:t>自由時報電子報</w:t>
            </w:r>
          </w:p>
        </w:tc>
        <w:tc>
          <w:tcPr>
            <w:tcW w:type="dxa" w:w="2160"/>
          </w:tcPr>
          <w:p>
            <w:r>
              <w:rPr>
                <w:sz w:val="16"/>
              </w:rPr>
              <w:t>南亞科小金雞補丁科16日登錄興櫃   每股參考價740元</w:t>
            </w:r>
          </w:p>
        </w:tc>
        <w:tc>
          <w:tcPr>
            <w:tcW w:type="dxa" w:w="2160"/>
          </w:tcPr>
          <w:p>
            <w:r>
              <w:rPr>
                <w:sz w:val="16"/>
              </w:rPr>
              <w:t>2026-09-07</w:t>
            </w:r>
          </w:p>
        </w:tc>
        <w:tc>
          <w:tcPr>
            <w:tcW w:type="dxa" w:w="2160"/>
          </w:tcPr>
          <w:p>
            <w:r>
              <w:rPr>
                <w:sz w:val="16"/>
              </w:rPr>
              <w:t>https://ec.ltn.com.tw/article/breakingnews/5565973</w:t>
            </w:r>
          </w:p>
        </w:tc>
      </w:tr>
      <w:tr>
        <w:tc>
          <w:tcPr>
            <w:tcW w:type="dxa" w:w="2160"/>
          </w:tcPr>
          <w:p>
            <w:r>
              <w:rPr>
                <w:sz w:val="16"/>
              </w:rPr>
              <w:t>自由時報電子報</w:t>
            </w:r>
          </w:p>
        </w:tc>
        <w:tc>
          <w:tcPr>
            <w:tcW w:type="dxa" w:w="2160"/>
          </w:tcPr>
          <w:p>
            <w:r>
              <w:rPr>
                <w:sz w:val="16"/>
              </w:rPr>
              <w:t>蔣得立又出現「高中好友」！護航文漏洞百出 網一句話釣出雞蛋糕</w:t>
            </w:r>
          </w:p>
        </w:tc>
        <w:tc>
          <w:tcPr>
            <w:tcW w:type="dxa" w:w="2160"/>
          </w:tcPr>
          <w:p>
            <w:r>
              <w:rPr>
                <w:sz w:val="16"/>
              </w:rPr>
              <w:t>2026-09-07</w:t>
            </w:r>
          </w:p>
        </w:tc>
        <w:tc>
          <w:tcPr>
            <w:tcW w:type="dxa" w:w="2160"/>
          </w:tcPr>
          <w:p>
            <w:r>
              <w:rPr>
                <w:sz w:val="16"/>
              </w:rPr>
              <w:t>https://news.ltn.com.tw/news/politics/breakingnews/5565896</w:t>
            </w:r>
          </w:p>
        </w:tc>
      </w:tr>
      <w:tr>
        <w:tc>
          <w:tcPr>
            <w:tcW w:type="dxa" w:w="2160"/>
          </w:tcPr>
          <w:p>
            <w:r>
              <w:rPr>
                <w:sz w:val="16"/>
              </w:rPr>
              <w:t>自由時報電子報</w:t>
            </w:r>
          </w:p>
        </w:tc>
        <w:tc>
          <w:tcPr>
            <w:tcW w:type="dxa" w:w="2160"/>
          </w:tcPr>
          <w:p>
            <w:r>
              <w:rPr>
                <w:sz w:val="16"/>
              </w:rPr>
              <w:t>讚漢翔是「航太國防」產業支柱  何欣純盼台中成無人機重要基地</w:t>
            </w:r>
          </w:p>
        </w:tc>
        <w:tc>
          <w:tcPr>
            <w:tcW w:type="dxa" w:w="2160"/>
          </w:tcPr>
          <w:p>
            <w:r>
              <w:rPr>
                <w:sz w:val="16"/>
              </w:rPr>
              <w:t>2026-09-07</w:t>
            </w:r>
          </w:p>
        </w:tc>
        <w:tc>
          <w:tcPr>
            <w:tcW w:type="dxa" w:w="2160"/>
          </w:tcPr>
          <w:p>
            <w:r>
              <w:rPr>
                <w:sz w:val="16"/>
              </w:rPr>
              <w:t>https://news.ltn.com.tw/news/politics/breakingnews/5565970</w:t>
            </w:r>
          </w:p>
        </w:tc>
      </w:tr>
      <w:tr>
        <w:tc>
          <w:tcPr>
            <w:tcW w:type="dxa" w:w="2160"/>
          </w:tcPr>
          <w:p>
            <w:r>
              <w:rPr>
                <w:sz w:val="16"/>
              </w:rPr>
              <w:t>自由時報電子報</w:t>
            </w:r>
          </w:p>
        </w:tc>
        <w:tc>
          <w:tcPr>
            <w:tcW w:type="dxa" w:w="2160"/>
          </w:tcPr>
          <w:p>
            <w:r>
              <w:rPr>
                <w:sz w:val="16"/>
              </w:rPr>
              <w:t>應英科跨界挑戰旅館接待 南投高商高一生成為全國金牌得主</w:t>
            </w:r>
          </w:p>
        </w:tc>
        <w:tc>
          <w:tcPr>
            <w:tcW w:type="dxa" w:w="2160"/>
          </w:tcPr>
          <w:p>
            <w:r>
              <w:rPr>
                <w:sz w:val="16"/>
              </w:rPr>
              <w:t>2026-09-07</w:t>
            </w:r>
          </w:p>
        </w:tc>
        <w:tc>
          <w:tcPr>
            <w:tcW w:type="dxa" w:w="2160"/>
          </w:tcPr>
          <w:p>
            <w:r>
              <w:rPr>
                <w:sz w:val="16"/>
              </w:rPr>
              <w:t>https://news.ltn.com.tw/news/life/breakingnews/5566000</w:t>
            </w:r>
          </w:p>
        </w:tc>
      </w:tr>
      <w:tr>
        <w:tc>
          <w:tcPr>
            <w:tcW w:type="dxa" w:w="2160"/>
          </w:tcPr>
          <w:p>
            <w:r>
              <w:rPr>
                <w:sz w:val="16"/>
              </w:rPr>
              <w:t>自由時報電子報</w:t>
            </w:r>
          </w:p>
        </w:tc>
        <w:tc>
          <w:tcPr>
            <w:tcW w:type="dxa" w:w="2160"/>
          </w:tcPr>
          <w:p>
            <w:r>
              <w:rPr>
                <w:sz w:val="16"/>
              </w:rPr>
              <w:t>陳幸妤再發聲：3個小孩和他們父親的教育基金問題我從此不管了......</w:t>
            </w:r>
          </w:p>
        </w:tc>
        <w:tc>
          <w:tcPr>
            <w:tcW w:type="dxa" w:w="2160"/>
          </w:tcPr>
          <w:p>
            <w:r>
              <w:rPr>
                <w:sz w:val="16"/>
              </w:rPr>
              <w:t>2026-09-07</w:t>
            </w:r>
          </w:p>
        </w:tc>
        <w:tc>
          <w:tcPr>
            <w:tcW w:type="dxa" w:w="2160"/>
          </w:tcPr>
          <w:p>
            <w:r>
              <w:rPr>
                <w:sz w:val="16"/>
              </w:rPr>
              <w:t>https://news.ltn.com.tw/news/politics/breakingnews/5565998</w:t>
            </w:r>
          </w:p>
        </w:tc>
      </w:tr>
      <w:tr>
        <w:tc>
          <w:tcPr>
            <w:tcW w:type="dxa" w:w="2160"/>
          </w:tcPr>
          <w:p>
            <w:r>
              <w:rPr>
                <w:sz w:val="16"/>
              </w:rPr>
              <w:t>自由時報電子報</w:t>
            </w:r>
          </w:p>
        </w:tc>
        <w:tc>
          <w:tcPr>
            <w:tcW w:type="dxa" w:w="2160"/>
          </w:tcPr>
          <w:p>
            <w:r>
              <w:rPr>
                <w:sz w:val="16"/>
              </w:rPr>
              <w:t>三大法人狂買1138億！「這檔」卻被倒貨5.36萬張 31萬股東哭了</w:t>
            </w:r>
          </w:p>
        </w:tc>
        <w:tc>
          <w:tcPr>
            <w:tcW w:type="dxa" w:w="2160"/>
          </w:tcPr>
          <w:p>
            <w:r>
              <w:rPr>
                <w:sz w:val="16"/>
              </w:rPr>
              <w:t>2026-09-07</w:t>
            </w:r>
          </w:p>
        </w:tc>
        <w:tc>
          <w:tcPr>
            <w:tcW w:type="dxa" w:w="2160"/>
          </w:tcPr>
          <w:p>
            <w:r>
              <w:rPr>
                <w:sz w:val="16"/>
              </w:rPr>
              <w:t>https://ec.ltn.com.tw/article/breakingnews/5566005</w:t>
            </w:r>
          </w:p>
        </w:tc>
      </w:tr>
      <w:tr>
        <w:tc>
          <w:tcPr>
            <w:tcW w:type="dxa" w:w="2160"/>
          </w:tcPr>
          <w:p>
            <w:r>
              <w:rPr>
                <w:sz w:val="16"/>
              </w:rPr>
              <w:t>自由時報電子報</w:t>
            </w:r>
          </w:p>
        </w:tc>
        <w:tc>
          <w:tcPr>
            <w:tcW w:type="dxa" w:w="2160"/>
          </w:tcPr>
          <w:p>
            <w:r>
              <w:rPr>
                <w:sz w:val="16"/>
              </w:rPr>
              <w:t>桃園補助攤商裝瓦斯閥提前上路 黃世杰陣營質疑為選舉</w:t>
            </w:r>
          </w:p>
        </w:tc>
        <w:tc>
          <w:tcPr>
            <w:tcW w:type="dxa" w:w="2160"/>
          </w:tcPr>
          <w:p>
            <w:r>
              <w:rPr>
                <w:sz w:val="16"/>
              </w:rPr>
              <w:t>2026-09-07</w:t>
            </w:r>
          </w:p>
        </w:tc>
        <w:tc>
          <w:tcPr>
            <w:tcW w:type="dxa" w:w="2160"/>
          </w:tcPr>
          <w:p>
            <w:r>
              <w:rPr>
                <w:sz w:val="16"/>
              </w:rPr>
              <w:t>https://news.ltn.com.tw/news/politics/breakingnews/5566012</w:t>
            </w:r>
          </w:p>
        </w:tc>
      </w:tr>
      <w:tr>
        <w:tc>
          <w:tcPr>
            <w:tcW w:type="dxa" w:w="2160"/>
          </w:tcPr>
          <w:p>
            <w:r>
              <w:rPr>
                <w:sz w:val="16"/>
              </w:rPr>
              <w:t>自由時報電子報</w:t>
            </w:r>
          </w:p>
        </w:tc>
        <w:tc>
          <w:tcPr>
            <w:tcW w:type="dxa" w:w="2160"/>
          </w:tcPr>
          <w:p>
            <w:r>
              <w:rPr>
                <w:sz w:val="16"/>
              </w:rPr>
              <w:t>台積電、日月光都去了！台日貿易總額衝破848億美元 賴清德盼擴大半導體合作</w:t>
            </w:r>
          </w:p>
        </w:tc>
        <w:tc>
          <w:tcPr>
            <w:tcW w:type="dxa" w:w="2160"/>
          </w:tcPr>
          <w:p>
            <w:r>
              <w:rPr>
                <w:sz w:val="16"/>
              </w:rPr>
              <w:t>2026-09-07</w:t>
            </w:r>
          </w:p>
        </w:tc>
        <w:tc>
          <w:tcPr>
            <w:tcW w:type="dxa" w:w="2160"/>
          </w:tcPr>
          <w:p>
            <w:r>
              <w:rPr>
                <w:sz w:val="16"/>
              </w:rPr>
              <w:t>https://news.ltn.com.tw/news/politics/breakingnews/5566013</w:t>
            </w:r>
          </w:p>
        </w:tc>
      </w:tr>
      <w:tr>
        <w:tc>
          <w:tcPr>
            <w:tcW w:type="dxa" w:w="2160"/>
          </w:tcPr>
          <w:p>
            <w:r>
              <w:rPr>
                <w:sz w:val="16"/>
              </w:rPr>
              <w:t>自由時報電子報</w:t>
            </w:r>
          </w:p>
        </w:tc>
        <w:tc>
          <w:tcPr>
            <w:tcW w:type="dxa" w:w="2160"/>
          </w:tcPr>
          <w:p>
            <w:r>
              <w:rPr>
                <w:sz w:val="16"/>
              </w:rPr>
              <w:t>數菸蒂還要抓老鼠！ 張育萌：民政局長狂抱怨認證蔣萬安無能</w:t>
            </w:r>
          </w:p>
        </w:tc>
        <w:tc>
          <w:tcPr>
            <w:tcW w:type="dxa" w:w="2160"/>
          </w:tcPr>
          <w:p>
            <w:r>
              <w:rPr>
                <w:sz w:val="16"/>
              </w:rPr>
              <w:t>2026-09-07</w:t>
            </w:r>
          </w:p>
        </w:tc>
        <w:tc>
          <w:tcPr>
            <w:tcW w:type="dxa" w:w="2160"/>
          </w:tcPr>
          <w:p>
            <w:r>
              <w:rPr>
                <w:sz w:val="16"/>
              </w:rPr>
              <w:t>https://news.ltn.com.tw/news/politics/breakingnews/5565969</w:t>
            </w:r>
          </w:p>
        </w:tc>
      </w:tr>
      <w:tr>
        <w:tc>
          <w:tcPr>
            <w:tcW w:type="dxa" w:w="2160"/>
          </w:tcPr>
          <w:p>
            <w:r>
              <w:rPr>
                <w:sz w:val="16"/>
              </w:rPr>
              <w:t>自由時報電子報</w:t>
            </w:r>
          </w:p>
        </w:tc>
        <w:tc>
          <w:tcPr>
            <w:tcW w:type="dxa" w:w="2160"/>
          </w:tcPr>
          <w:p>
            <w:r>
              <w:rPr>
                <w:sz w:val="16"/>
              </w:rPr>
              <w:t>威強電三引擎續攻 前8月營收年增32％</w:t>
            </w:r>
          </w:p>
        </w:tc>
        <w:tc>
          <w:tcPr>
            <w:tcW w:type="dxa" w:w="2160"/>
          </w:tcPr>
          <w:p>
            <w:r>
              <w:rPr>
                <w:sz w:val="16"/>
              </w:rPr>
              <w:t>2026-09-07</w:t>
            </w:r>
          </w:p>
        </w:tc>
        <w:tc>
          <w:tcPr>
            <w:tcW w:type="dxa" w:w="2160"/>
          </w:tcPr>
          <w:p>
            <w:r>
              <w:rPr>
                <w:sz w:val="16"/>
              </w:rPr>
              <w:t>https://ec.ltn.com.tw/article/breakingnews/5566054</w:t>
            </w:r>
          </w:p>
        </w:tc>
      </w:tr>
      <w:tr>
        <w:tc>
          <w:tcPr>
            <w:tcW w:type="dxa" w:w="2160"/>
          </w:tcPr>
          <w:p>
            <w:r>
              <w:rPr>
                <w:sz w:val="16"/>
              </w:rPr>
              <w:t>自由時報電子報</w:t>
            </w:r>
          </w:p>
        </w:tc>
        <w:tc>
          <w:tcPr>
            <w:tcW w:type="dxa" w:w="2160"/>
          </w:tcPr>
          <w:p>
            <w:r>
              <w:rPr>
                <w:sz w:val="16"/>
              </w:rPr>
              <w:t>最長延會不審法案！郭昱晴轟：藍白重惡鬥、輕民生國安</w:t>
            </w:r>
          </w:p>
        </w:tc>
        <w:tc>
          <w:tcPr>
            <w:tcW w:type="dxa" w:w="2160"/>
          </w:tcPr>
          <w:p>
            <w:r>
              <w:rPr>
                <w:sz w:val="16"/>
              </w:rPr>
              <w:t>2026-09-07</w:t>
            </w:r>
          </w:p>
        </w:tc>
        <w:tc>
          <w:tcPr>
            <w:tcW w:type="dxa" w:w="2160"/>
          </w:tcPr>
          <w:p>
            <w:r>
              <w:rPr>
                <w:sz w:val="16"/>
              </w:rPr>
              <w:t>https://news.ltn.com.tw/news/politics/breakingnews/5566053</w:t>
            </w:r>
          </w:p>
        </w:tc>
      </w:tr>
      <w:tr>
        <w:tc>
          <w:tcPr>
            <w:tcW w:type="dxa" w:w="2160"/>
          </w:tcPr>
          <w:p>
            <w:r>
              <w:rPr>
                <w:sz w:val="16"/>
              </w:rPr>
              <w:t>自由時報電子報</w:t>
            </w:r>
          </w:p>
        </w:tc>
        <w:tc>
          <w:tcPr>
            <w:tcW w:type="dxa" w:w="2160"/>
          </w:tcPr>
          <w:p>
            <w:r>
              <w:rPr>
                <w:sz w:val="16"/>
              </w:rPr>
              <w:t>張俊傑棄保潛逃牽動高金素梅？律師：恐加碼強制處分</w:t>
            </w:r>
          </w:p>
        </w:tc>
        <w:tc>
          <w:tcPr>
            <w:tcW w:type="dxa" w:w="2160"/>
          </w:tcPr>
          <w:p>
            <w:r>
              <w:rPr>
                <w:sz w:val="16"/>
              </w:rPr>
              <w:t>2026-09-07</w:t>
            </w:r>
          </w:p>
        </w:tc>
        <w:tc>
          <w:tcPr>
            <w:tcW w:type="dxa" w:w="2160"/>
          </w:tcPr>
          <w:p>
            <w:r>
              <w:rPr>
                <w:sz w:val="16"/>
              </w:rPr>
              <w:t>https://news.ltn.com.tw/news/politics/breakingnews/5566074</w:t>
            </w:r>
          </w:p>
        </w:tc>
      </w:tr>
      <w:tr>
        <w:tc>
          <w:tcPr>
            <w:tcW w:type="dxa" w:w="2160"/>
          </w:tcPr>
          <w:p>
            <w:r>
              <w:rPr>
                <w:sz w:val="16"/>
              </w:rPr>
              <w:t>自由時報電子報</w:t>
            </w:r>
          </w:p>
        </w:tc>
        <w:tc>
          <w:tcPr>
            <w:tcW w:type="dxa" w:w="2160"/>
          </w:tcPr>
          <w:p>
            <w:r>
              <w:rPr>
                <w:sz w:val="16"/>
              </w:rPr>
              <w:t>台鐵準點率97％民眾卻無感？消基會喊檢討賠償制度</w:t>
            </w:r>
          </w:p>
        </w:tc>
        <w:tc>
          <w:tcPr>
            <w:tcW w:type="dxa" w:w="2160"/>
          </w:tcPr>
          <w:p>
            <w:r>
              <w:rPr>
                <w:sz w:val="16"/>
              </w:rPr>
              <w:t>2026-09-07</w:t>
            </w:r>
          </w:p>
        </w:tc>
        <w:tc>
          <w:tcPr>
            <w:tcW w:type="dxa" w:w="2160"/>
          </w:tcPr>
          <w:p>
            <w:r>
              <w:rPr>
                <w:sz w:val="16"/>
              </w:rPr>
              <w:t>https://news.ltn.com.tw/news/life/breakingnews/5566080</w:t>
            </w:r>
          </w:p>
        </w:tc>
      </w:tr>
      <w:tr>
        <w:tc>
          <w:tcPr>
            <w:tcW w:type="dxa" w:w="2160"/>
          </w:tcPr>
          <w:p>
            <w:r>
              <w:rPr>
                <w:sz w:val="16"/>
              </w:rPr>
              <w:t>自由時報電子報</w:t>
            </w:r>
          </w:p>
        </w:tc>
        <w:tc>
          <w:tcPr>
            <w:tcW w:type="dxa" w:w="2160"/>
          </w:tcPr>
          <w:p>
            <w:r>
              <w:rPr>
                <w:sz w:val="16"/>
              </w:rPr>
              <w:t>桃園平鎮國小第1期校舍開工 估明年下半年完工</w:t>
            </w:r>
          </w:p>
        </w:tc>
        <w:tc>
          <w:tcPr>
            <w:tcW w:type="dxa" w:w="2160"/>
          </w:tcPr>
          <w:p>
            <w:r>
              <w:rPr>
                <w:sz w:val="16"/>
              </w:rPr>
              <w:t>2026-09-07</w:t>
            </w:r>
          </w:p>
        </w:tc>
        <w:tc>
          <w:tcPr>
            <w:tcW w:type="dxa" w:w="2160"/>
          </w:tcPr>
          <w:p>
            <w:r>
              <w:rPr>
                <w:sz w:val="16"/>
              </w:rPr>
              <w:t>https://news.ltn.com.tw/news/life/breakingnews/5566037</w:t>
            </w:r>
          </w:p>
        </w:tc>
      </w:tr>
      <w:tr>
        <w:tc>
          <w:tcPr>
            <w:tcW w:type="dxa" w:w="2160"/>
          </w:tcPr>
          <w:p>
            <w:r>
              <w:rPr>
                <w:sz w:val="16"/>
              </w:rPr>
              <w:t>自由時報電子報</w:t>
            </w:r>
          </w:p>
        </w:tc>
        <w:tc>
          <w:tcPr>
            <w:tcW w:type="dxa" w:w="2160"/>
          </w:tcPr>
          <w:p>
            <w:r>
              <w:rPr>
                <w:sz w:val="16"/>
              </w:rPr>
              <w:t>19年不間斷！台南企業家陳土波捐近600萬助清寒學子</w:t>
            </w:r>
          </w:p>
        </w:tc>
        <w:tc>
          <w:tcPr>
            <w:tcW w:type="dxa" w:w="2160"/>
          </w:tcPr>
          <w:p>
            <w:r>
              <w:rPr>
                <w:sz w:val="16"/>
              </w:rPr>
              <w:t>2026-09-07</w:t>
            </w:r>
          </w:p>
        </w:tc>
        <w:tc>
          <w:tcPr>
            <w:tcW w:type="dxa" w:w="2160"/>
          </w:tcPr>
          <w:p>
            <w:r>
              <w:rPr>
                <w:sz w:val="16"/>
              </w:rPr>
              <w:t>https://news.ltn.com.tw/news/life/breakingnews/5566026</w:t>
            </w:r>
          </w:p>
        </w:tc>
      </w:tr>
      <w:tr>
        <w:tc>
          <w:tcPr>
            <w:tcW w:type="dxa" w:w="2160"/>
          </w:tcPr>
          <w:p>
            <w:r>
              <w:rPr>
                <w:sz w:val="16"/>
              </w:rPr>
              <w:t>自由時報電子報</w:t>
            </w:r>
          </w:p>
        </w:tc>
        <w:tc>
          <w:tcPr>
            <w:tcW w:type="dxa" w:w="2160"/>
          </w:tcPr>
          <w:p>
            <w:r>
              <w:rPr>
                <w:sz w:val="16"/>
              </w:rPr>
              <w:t>沒大學文憑反而夯爆！這些藍領最吃香</w:t>
            </w:r>
          </w:p>
        </w:tc>
        <w:tc>
          <w:tcPr>
            <w:tcW w:type="dxa" w:w="2160"/>
          </w:tcPr>
          <w:p>
            <w:r>
              <w:rPr>
                <w:sz w:val="16"/>
              </w:rPr>
              <w:t>2026-09-07</w:t>
            </w:r>
          </w:p>
        </w:tc>
        <w:tc>
          <w:tcPr>
            <w:tcW w:type="dxa" w:w="2160"/>
          </w:tcPr>
          <w:p>
            <w:r>
              <w:rPr>
                <w:sz w:val="16"/>
              </w:rPr>
              <w:t>https://ec.ltn.com.tw/article/breakingnews/5565872</w:t>
            </w:r>
          </w:p>
        </w:tc>
      </w:tr>
      <w:tr>
        <w:tc>
          <w:tcPr>
            <w:tcW w:type="dxa" w:w="2160"/>
          </w:tcPr>
          <w:p>
            <w:r>
              <w:rPr>
                <w:sz w:val="16"/>
              </w:rPr>
              <w:t>自由時報電子報</w:t>
            </w:r>
          </w:p>
        </w:tc>
        <w:tc>
          <w:tcPr>
            <w:tcW w:type="dxa" w:w="2160"/>
          </w:tcPr>
          <w:p>
            <w:r>
              <w:rPr>
                <w:sz w:val="16"/>
              </w:rPr>
              <w:t>股匯同飆！新台幣盤中勁揚逾1角 明日再戰31.5元</w:t>
            </w:r>
          </w:p>
        </w:tc>
        <w:tc>
          <w:tcPr>
            <w:tcW w:type="dxa" w:w="2160"/>
          </w:tcPr>
          <w:p>
            <w:r>
              <w:rPr>
                <w:sz w:val="16"/>
              </w:rPr>
              <w:t>2026-09-07</w:t>
            </w:r>
          </w:p>
        </w:tc>
        <w:tc>
          <w:tcPr>
            <w:tcW w:type="dxa" w:w="2160"/>
          </w:tcPr>
          <w:p>
            <w:r>
              <w:rPr>
                <w:sz w:val="16"/>
              </w:rPr>
              <w:t>https://ec.ltn.com.tw/article/breakingnews/5566096</w:t>
            </w:r>
          </w:p>
        </w:tc>
      </w:tr>
      <w:tr>
        <w:tc>
          <w:tcPr>
            <w:tcW w:type="dxa" w:w="2160"/>
          </w:tcPr>
          <w:p>
            <w:r>
              <w:rPr>
                <w:sz w:val="16"/>
              </w:rPr>
              <w:t>自由時報電子報</w:t>
            </w:r>
          </w:p>
        </w:tc>
        <w:tc>
          <w:tcPr>
            <w:tcW w:type="dxa" w:w="2160"/>
          </w:tcPr>
          <w:p>
            <w:r>
              <w:rPr>
                <w:sz w:val="16"/>
              </w:rPr>
              <w:t>陳瑩推醫療平權5政見 台東醫界：蔣萬安沒拿到的榮譽「她拿到了」</w:t>
            </w:r>
          </w:p>
        </w:tc>
        <w:tc>
          <w:tcPr>
            <w:tcW w:type="dxa" w:w="2160"/>
          </w:tcPr>
          <w:p>
            <w:r>
              <w:rPr>
                <w:sz w:val="16"/>
              </w:rPr>
              <w:t>2026-09-07</w:t>
            </w:r>
          </w:p>
        </w:tc>
        <w:tc>
          <w:tcPr>
            <w:tcW w:type="dxa" w:w="2160"/>
          </w:tcPr>
          <w:p>
            <w:r>
              <w:rPr>
                <w:sz w:val="16"/>
              </w:rPr>
              <w:t>https://news.ltn.com.tw/news/politics/breakingnews/5566092</w:t>
            </w:r>
          </w:p>
        </w:tc>
      </w:tr>
      <w:tr>
        <w:tc>
          <w:tcPr>
            <w:tcW w:type="dxa" w:w="2160"/>
          </w:tcPr>
          <w:p>
            <w:r>
              <w:rPr>
                <w:sz w:val="16"/>
              </w:rPr>
              <w:t>自由時報電子報</w:t>
            </w:r>
          </w:p>
        </w:tc>
        <w:tc>
          <w:tcPr>
            <w:tcW w:type="dxa" w:w="2160"/>
          </w:tcPr>
          <w:p>
            <w:r>
              <w:rPr>
                <w:sz w:val="16"/>
              </w:rPr>
              <w:t>廣宇8月營收創32個月新高 Q4衝AI伺服器、機器人出貨</w:t>
            </w:r>
          </w:p>
        </w:tc>
        <w:tc>
          <w:tcPr>
            <w:tcW w:type="dxa" w:w="2160"/>
          </w:tcPr>
          <w:p>
            <w:r>
              <w:rPr>
                <w:sz w:val="16"/>
              </w:rPr>
              <w:t>2026-09-07</w:t>
            </w:r>
          </w:p>
        </w:tc>
        <w:tc>
          <w:tcPr>
            <w:tcW w:type="dxa" w:w="2160"/>
          </w:tcPr>
          <w:p>
            <w:r>
              <w:rPr>
                <w:sz w:val="16"/>
              </w:rPr>
              <w:t>https://ec.ltn.com.tw/article/breakingnews/5566079</w:t>
            </w:r>
          </w:p>
        </w:tc>
      </w:tr>
      <w:tr>
        <w:tc>
          <w:tcPr>
            <w:tcW w:type="dxa" w:w="2160"/>
          </w:tcPr>
          <w:p>
            <w:r>
              <w:rPr>
                <w:sz w:val="16"/>
              </w:rPr>
              <w:t>自由時報電子報</w:t>
            </w:r>
          </w:p>
        </w:tc>
        <w:tc>
          <w:tcPr>
            <w:tcW w:type="dxa" w:w="2160"/>
          </w:tcPr>
          <w:p>
            <w:r>
              <w:rPr>
                <w:sz w:val="16"/>
              </w:rPr>
              <w:t>彰化騎公共自行車玩大村鄉！「大村大好」品牌登場 300元保證金變消費金</w:t>
            </w:r>
          </w:p>
        </w:tc>
        <w:tc>
          <w:tcPr>
            <w:tcW w:type="dxa" w:w="2160"/>
          </w:tcPr>
          <w:p>
            <w:r>
              <w:rPr>
                <w:sz w:val="16"/>
              </w:rPr>
              <w:t>2026-09-07</w:t>
            </w:r>
          </w:p>
        </w:tc>
        <w:tc>
          <w:tcPr>
            <w:tcW w:type="dxa" w:w="2160"/>
          </w:tcPr>
          <w:p>
            <w:r>
              <w:rPr>
                <w:sz w:val="16"/>
              </w:rPr>
              <w:t>https://news.ltn.com.tw/news/life/breakingnews/5566083</w:t>
            </w:r>
          </w:p>
        </w:tc>
      </w:tr>
      <w:tr>
        <w:tc>
          <w:tcPr>
            <w:tcW w:type="dxa" w:w="2160"/>
          </w:tcPr>
          <w:p>
            <w:r>
              <w:rPr>
                <w:sz w:val="16"/>
              </w:rPr>
              <w:t>自由時報電子報</w:t>
            </w:r>
          </w:p>
        </w:tc>
        <w:tc>
          <w:tcPr>
            <w:tcW w:type="dxa" w:w="2160"/>
          </w:tcPr>
          <w:p>
            <w:r>
              <w:rPr>
                <w:sz w:val="16"/>
              </w:rPr>
              <w:t>凌華8月營收創新高 半導體、邊緣AI需求旺</w:t>
            </w:r>
          </w:p>
        </w:tc>
        <w:tc>
          <w:tcPr>
            <w:tcW w:type="dxa" w:w="2160"/>
          </w:tcPr>
          <w:p>
            <w:r>
              <w:rPr>
                <w:sz w:val="16"/>
              </w:rPr>
              <w:t>2026-09-07</w:t>
            </w:r>
          </w:p>
        </w:tc>
        <w:tc>
          <w:tcPr>
            <w:tcW w:type="dxa" w:w="2160"/>
          </w:tcPr>
          <w:p>
            <w:r>
              <w:rPr>
                <w:sz w:val="16"/>
              </w:rPr>
              <w:t>https://ec.ltn.com.tw/article/breakingnews/5566114</w:t>
            </w:r>
          </w:p>
        </w:tc>
      </w:tr>
      <w:tr>
        <w:tc>
          <w:tcPr>
            <w:tcW w:type="dxa" w:w="2160"/>
          </w:tcPr>
          <w:p>
            <w:r>
              <w:rPr>
                <w:sz w:val="16"/>
              </w:rPr>
              <w:t>自由時報電子報</w:t>
            </w:r>
          </w:p>
        </w:tc>
        <w:tc>
          <w:tcPr>
            <w:tcW w:type="dxa" w:w="2160"/>
          </w:tcPr>
          <w:p>
            <w:r>
              <w:rPr>
                <w:sz w:val="16"/>
              </w:rPr>
              <w:t>大學就拜「股神」為師！巴菲特親授「2大成功祕訣」 助他打造投資帝國</w:t>
            </w:r>
          </w:p>
        </w:tc>
        <w:tc>
          <w:tcPr>
            <w:tcW w:type="dxa" w:w="2160"/>
          </w:tcPr>
          <w:p>
            <w:r>
              <w:rPr>
                <w:sz w:val="16"/>
              </w:rPr>
              <w:t>2026-09-07</w:t>
            </w:r>
          </w:p>
        </w:tc>
        <w:tc>
          <w:tcPr>
            <w:tcW w:type="dxa" w:w="2160"/>
          </w:tcPr>
          <w:p>
            <w:r>
              <w:rPr>
                <w:sz w:val="16"/>
              </w:rPr>
              <w:t>https://ec.ltn.com.tw/article/breakingnews/5566110</w:t>
            </w:r>
          </w:p>
        </w:tc>
      </w:tr>
      <w:tr>
        <w:tc>
          <w:tcPr>
            <w:tcW w:type="dxa" w:w="2160"/>
          </w:tcPr>
          <w:p>
            <w:r>
              <w:rPr>
                <w:sz w:val="16"/>
              </w:rPr>
              <w:t>自由時報電子報</w:t>
            </w:r>
          </w:p>
        </w:tc>
        <w:tc>
          <w:tcPr>
            <w:tcW w:type="dxa" w:w="2160"/>
          </w:tcPr>
          <w:p>
            <w:r>
              <w:rPr>
                <w:sz w:val="16"/>
              </w:rPr>
              <w:t>AI封測需求旺 力成、京元電8月營收連2月創新高</w:t>
            </w:r>
          </w:p>
        </w:tc>
        <w:tc>
          <w:tcPr>
            <w:tcW w:type="dxa" w:w="2160"/>
          </w:tcPr>
          <w:p>
            <w:r>
              <w:rPr>
                <w:sz w:val="16"/>
              </w:rPr>
              <w:t>2026-09-07</w:t>
            </w:r>
          </w:p>
        </w:tc>
        <w:tc>
          <w:tcPr>
            <w:tcW w:type="dxa" w:w="2160"/>
          </w:tcPr>
          <w:p>
            <w:r>
              <w:rPr>
                <w:sz w:val="16"/>
              </w:rPr>
              <w:t>https://ec.ltn.com.tw/article/breakingnews/5566127</w:t>
            </w:r>
          </w:p>
        </w:tc>
      </w:tr>
      <w:tr>
        <w:tc>
          <w:tcPr>
            <w:tcW w:type="dxa" w:w="2160"/>
          </w:tcPr>
          <w:p>
            <w:r>
              <w:rPr>
                <w:sz w:val="16"/>
              </w:rPr>
              <w:t>自由時報電子報</w:t>
            </w:r>
          </w:p>
        </w:tc>
        <w:tc>
          <w:tcPr>
            <w:tcW w:type="dxa" w:w="2160"/>
          </w:tcPr>
          <w:p>
            <w:r>
              <w:rPr>
                <w:sz w:val="16"/>
              </w:rPr>
              <w:t>AI催動高階測試需求 穎崴8月營收連續3個月創新高</w:t>
            </w:r>
          </w:p>
        </w:tc>
        <w:tc>
          <w:tcPr>
            <w:tcW w:type="dxa" w:w="2160"/>
          </w:tcPr>
          <w:p>
            <w:r>
              <w:rPr>
                <w:sz w:val="16"/>
              </w:rPr>
              <w:t>2026-09-07</w:t>
            </w:r>
          </w:p>
        </w:tc>
        <w:tc>
          <w:tcPr>
            <w:tcW w:type="dxa" w:w="2160"/>
          </w:tcPr>
          <w:p>
            <w:r>
              <w:rPr>
                <w:sz w:val="16"/>
              </w:rPr>
              <w:t>https://ec.ltn.com.tw/article/breakingnews/5566131</w:t>
            </w:r>
          </w:p>
        </w:tc>
      </w:tr>
      <w:tr>
        <w:tc>
          <w:tcPr>
            <w:tcW w:type="dxa" w:w="2160"/>
          </w:tcPr>
          <w:p>
            <w:r>
              <w:rPr>
                <w:sz w:val="16"/>
              </w:rPr>
              <w:t>自由時報電子報</w:t>
            </w:r>
          </w:p>
        </w:tc>
        <w:tc>
          <w:tcPr>
            <w:tcW w:type="dxa" w:w="2160"/>
          </w:tcPr>
          <w:p>
            <w:r>
              <w:rPr>
                <w:sz w:val="16"/>
              </w:rPr>
              <w:t>不是第一次！ 網曝宜蘭民宿老闆私訊其他女客：以為妳給約睡覺</w:t>
            </w:r>
          </w:p>
        </w:tc>
        <w:tc>
          <w:tcPr>
            <w:tcW w:type="dxa" w:w="2160"/>
          </w:tcPr>
          <w:p>
            <w:r>
              <w:rPr>
                <w:sz w:val="16"/>
              </w:rPr>
              <w:t>2026-09-07</w:t>
            </w:r>
          </w:p>
        </w:tc>
        <w:tc>
          <w:tcPr>
            <w:tcW w:type="dxa" w:w="2160"/>
          </w:tcPr>
          <w:p>
            <w:r>
              <w:rPr>
                <w:sz w:val="16"/>
              </w:rPr>
              <w:t>https://news.ltn.com.tw/news/life/breakingnews/5565921</w:t>
            </w:r>
          </w:p>
        </w:tc>
      </w:tr>
      <w:tr>
        <w:tc>
          <w:tcPr>
            <w:tcW w:type="dxa" w:w="2160"/>
          </w:tcPr>
          <w:p>
            <w:r>
              <w:rPr>
                <w:sz w:val="16"/>
              </w:rPr>
              <w:t>自由時報電子報</w:t>
            </w:r>
          </w:p>
        </w:tc>
        <w:tc>
          <w:tcPr>
            <w:tcW w:type="dxa" w:w="2160"/>
          </w:tcPr>
          <w:p>
            <w:r>
              <w:rPr>
                <w:sz w:val="16"/>
              </w:rPr>
              <w:t>9成高雄人不知新四輕擴建計畫 中油：將依程序公開資訊說明</w:t>
            </w:r>
          </w:p>
        </w:tc>
        <w:tc>
          <w:tcPr>
            <w:tcW w:type="dxa" w:w="2160"/>
          </w:tcPr>
          <w:p>
            <w:r>
              <w:rPr>
                <w:sz w:val="16"/>
              </w:rPr>
              <w:t>2026-09-07</w:t>
            </w:r>
          </w:p>
        </w:tc>
        <w:tc>
          <w:tcPr>
            <w:tcW w:type="dxa" w:w="2160"/>
          </w:tcPr>
          <w:p>
            <w:r>
              <w:rPr>
                <w:sz w:val="16"/>
              </w:rPr>
              <w:t>https://news.ltn.com.tw/news/life/breakingnews/5566115</w:t>
            </w:r>
          </w:p>
        </w:tc>
      </w:tr>
      <w:tr>
        <w:tc>
          <w:tcPr>
            <w:tcW w:type="dxa" w:w="2160"/>
          </w:tcPr>
          <w:p>
            <w:r>
              <w:rPr>
                <w:sz w:val="16"/>
              </w:rPr>
              <w:t>自由時報電子報</w:t>
            </w:r>
          </w:p>
        </w:tc>
        <w:tc>
          <w:tcPr>
            <w:tcW w:type="dxa" w:w="2160"/>
          </w:tcPr>
          <w:p>
            <w:r>
              <w:rPr>
                <w:sz w:val="16"/>
              </w:rPr>
              <w:t>左營眷村拚登國際舞台  明建新村成世界遺址示範點</w:t>
            </w:r>
          </w:p>
        </w:tc>
        <w:tc>
          <w:tcPr>
            <w:tcW w:type="dxa" w:w="2160"/>
          </w:tcPr>
          <w:p>
            <w:r>
              <w:rPr>
                <w:sz w:val="16"/>
              </w:rPr>
              <w:t>2026-09-07</w:t>
            </w:r>
          </w:p>
        </w:tc>
        <w:tc>
          <w:tcPr>
            <w:tcW w:type="dxa" w:w="2160"/>
          </w:tcPr>
          <w:p>
            <w:r>
              <w:rPr>
                <w:sz w:val="16"/>
              </w:rPr>
              <w:t>https://news.ltn.com.tw/news/life/breakingnews/5566136</w:t>
            </w:r>
          </w:p>
        </w:tc>
      </w:tr>
      <w:tr>
        <w:tc>
          <w:tcPr>
            <w:tcW w:type="dxa" w:w="2160"/>
          </w:tcPr>
          <w:p>
            <w:r>
              <w:rPr>
                <w:sz w:val="16"/>
              </w:rPr>
              <w:t>自由時報電子報</w:t>
            </w:r>
          </w:p>
        </w:tc>
        <w:tc>
          <w:tcPr>
            <w:tcW w:type="dxa" w:w="2160"/>
          </w:tcPr>
          <w:p>
            <w:r>
              <w:rPr>
                <w:sz w:val="16"/>
              </w:rPr>
              <w:t>圖解痛批柯志恩搞錯預算  尹立：遇到「文化翁曉玲」</w:t>
            </w:r>
          </w:p>
        </w:tc>
        <w:tc>
          <w:tcPr>
            <w:tcW w:type="dxa" w:w="2160"/>
          </w:tcPr>
          <w:p>
            <w:r>
              <w:rPr>
                <w:sz w:val="16"/>
              </w:rPr>
              <w:t>2026-09-07</w:t>
            </w:r>
          </w:p>
        </w:tc>
        <w:tc>
          <w:tcPr>
            <w:tcW w:type="dxa" w:w="2160"/>
          </w:tcPr>
          <w:p>
            <w:r>
              <w:rPr>
                <w:sz w:val="16"/>
              </w:rPr>
              <w:t>https://news.ltn.com.tw/news/politics/breakingnews/5566128</w:t>
            </w:r>
          </w:p>
        </w:tc>
      </w:tr>
      <w:tr>
        <w:tc>
          <w:tcPr>
            <w:tcW w:type="dxa" w:w="2160"/>
          </w:tcPr>
          <w:p>
            <w:r>
              <w:rPr>
                <w:sz w:val="16"/>
              </w:rPr>
              <w:t>自由時報電子報</w:t>
            </w:r>
          </w:p>
        </w:tc>
        <w:tc>
          <w:tcPr>
            <w:tcW w:type="dxa" w:w="2160"/>
          </w:tcPr>
          <w:p>
            <w:r>
              <w:rPr>
                <w:sz w:val="16"/>
              </w:rPr>
              <w:t>佳能3大產品線陸續量產 8月營收創10年來新高</w:t>
            </w:r>
          </w:p>
        </w:tc>
        <w:tc>
          <w:tcPr>
            <w:tcW w:type="dxa" w:w="2160"/>
          </w:tcPr>
          <w:p>
            <w:r>
              <w:rPr>
                <w:sz w:val="16"/>
              </w:rPr>
              <w:t>2026-09-07</w:t>
            </w:r>
          </w:p>
        </w:tc>
        <w:tc>
          <w:tcPr>
            <w:tcW w:type="dxa" w:w="2160"/>
          </w:tcPr>
          <w:p>
            <w:r>
              <w:rPr>
                <w:sz w:val="16"/>
              </w:rPr>
              <w:t>https://ec.ltn.com.tw/article/breakingnews/5566155</w:t>
            </w:r>
          </w:p>
        </w:tc>
      </w:tr>
      <w:tr>
        <w:tc>
          <w:tcPr>
            <w:tcW w:type="dxa" w:w="2160"/>
          </w:tcPr>
          <w:p>
            <w:r>
              <w:rPr>
                <w:sz w:val="16"/>
              </w:rPr>
              <w:t>自由時報電子報</w:t>
            </w:r>
          </w:p>
        </w:tc>
        <w:tc>
          <w:tcPr>
            <w:tcW w:type="dxa" w:w="2160"/>
          </w:tcPr>
          <w:p>
            <w:r>
              <w:rPr>
                <w:sz w:val="16"/>
              </w:rPr>
              <w:t>「下輩子再當你的學生！」 王牌校長驟逝網友不捨 師母盼熱鬧送行</w:t>
            </w:r>
          </w:p>
        </w:tc>
        <w:tc>
          <w:tcPr>
            <w:tcW w:type="dxa" w:w="2160"/>
          </w:tcPr>
          <w:p>
            <w:r>
              <w:rPr>
                <w:sz w:val="16"/>
              </w:rPr>
              <w:t>2026-09-07</w:t>
            </w:r>
          </w:p>
        </w:tc>
        <w:tc>
          <w:tcPr>
            <w:tcW w:type="dxa" w:w="2160"/>
          </w:tcPr>
          <w:p>
            <w:r>
              <w:rPr>
                <w:sz w:val="16"/>
              </w:rPr>
              <w:t>https://news.ltn.com.tw/news/life/breakingnews/5566164</w:t>
            </w:r>
          </w:p>
        </w:tc>
      </w:tr>
      <w:tr>
        <w:tc>
          <w:tcPr>
            <w:tcW w:type="dxa" w:w="2160"/>
          </w:tcPr>
          <w:p>
            <w:r>
              <w:rPr>
                <w:sz w:val="16"/>
              </w:rPr>
              <w:t>自由時報電子報</w:t>
            </w:r>
          </w:p>
        </w:tc>
        <w:tc>
          <w:tcPr>
            <w:tcW w:type="dxa" w:w="2160"/>
          </w:tcPr>
          <w:p>
            <w:r>
              <w:rPr>
                <w:sz w:val="16"/>
              </w:rPr>
              <w:t>保瑞8月營收年月雙增 創歷史次高 CDMO業務顯著回升</w:t>
            </w:r>
          </w:p>
        </w:tc>
        <w:tc>
          <w:tcPr>
            <w:tcW w:type="dxa" w:w="2160"/>
          </w:tcPr>
          <w:p>
            <w:r>
              <w:rPr>
                <w:sz w:val="16"/>
              </w:rPr>
              <w:t>2026-09-07</w:t>
            </w:r>
          </w:p>
        </w:tc>
        <w:tc>
          <w:tcPr>
            <w:tcW w:type="dxa" w:w="2160"/>
          </w:tcPr>
          <w:p>
            <w:r>
              <w:rPr>
                <w:sz w:val="16"/>
              </w:rPr>
              <w:t>https://ec.ltn.com.tw/article/breakingnews/5566179</w:t>
            </w:r>
          </w:p>
        </w:tc>
      </w:tr>
      <w:tr>
        <w:tc>
          <w:tcPr>
            <w:tcW w:type="dxa" w:w="2160"/>
          </w:tcPr>
          <w:p>
            <w:r>
              <w:rPr>
                <w:sz w:val="16"/>
              </w:rPr>
              <w:t>自由時報電子報</w:t>
            </w:r>
          </w:p>
        </w:tc>
        <w:tc>
          <w:tcPr>
            <w:tcW w:type="dxa" w:w="2160"/>
          </w:tcPr>
          <w:p>
            <w:r>
              <w:rPr>
                <w:sz w:val="16"/>
              </w:rPr>
              <w:t>王健陞宣布退選里長 吳欣岱提醒：依法不能撤回「仍可能在選票上」</w:t>
            </w:r>
          </w:p>
        </w:tc>
        <w:tc>
          <w:tcPr>
            <w:tcW w:type="dxa" w:w="2160"/>
          </w:tcPr>
          <w:p>
            <w:r>
              <w:rPr>
                <w:sz w:val="16"/>
              </w:rPr>
              <w:t>2026-09-07</w:t>
            </w:r>
          </w:p>
        </w:tc>
        <w:tc>
          <w:tcPr>
            <w:tcW w:type="dxa" w:w="2160"/>
          </w:tcPr>
          <w:p>
            <w:r>
              <w:rPr>
                <w:sz w:val="16"/>
              </w:rPr>
              <w:t>https://news.ltn.com.tw/news/politics/breakingnews/5566178</w:t>
            </w:r>
          </w:p>
        </w:tc>
      </w:tr>
      <w:tr>
        <w:tc>
          <w:tcPr>
            <w:tcW w:type="dxa" w:w="2160"/>
          </w:tcPr>
          <w:p>
            <w:r>
              <w:rPr>
                <w:sz w:val="16"/>
              </w:rPr>
              <w:t>自由時報電子報</w:t>
            </w:r>
          </w:p>
        </w:tc>
        <w:tc>
          <w:tcPr>
            <w:tcW w:type="dxa" w:w="2160"/>
          </w:tcPr>
          <w:p>
            <w:r>
              <w:rPr>
                <w:sz w:val="16"/>
              </w:rPr>
              <w:t>免費午餐限選在地水果「找麻煩」 高市教育局：依需求滾動調整</w:t>
            </w:r>
          </w:p>
        </w:tc>
        <w:tc>
          <w:tcPr>
            <w:tcW w:type="dxa" w:w="2160"/>
          </w:tcPr>
          <w:p>
            <w:r>
              <w:rPr>
                <w:sz w:val="16"/>
              </w:rPr>
              <w:t>2026-09-07</w:t>
            </w:r>
          </w:p>
        </w:tc>
        <w:tc>
          <w:tcPr>
            <w:tcW w:type="dxa" w:w="2160"/>
          </w:tcPr>
          <w:p>
            <w:r>
              <w:rPr>
                <w:sz w:val="16"/>
              </w:rPr>
              <w:t>https://news.ltn.com.tw/news/life/breakingnews/5566162</w:t>
            </w:r>
          </w:p>
        </w:tc>
      </w:tr>
      <w:tr>
        <w:tc>
          <w:tcPr>
            <w:tcW w:type="dxa" w:w="2160"/>
          </w:tcPr>
          <w:p>
            <w:r>
              <w:rPr>
                <w:sz w:val="16"/>
              </w:rPr>
              <w:t>自由時報電子報</w:t>
            </w:r>
          </w:p>
        </w:tc>
        <w:tc>
          <w:tcPr>
            <w:tcW w:type="dxa" w:w="2160"/>
          </w:tcPr>
          <w:p>
            <w:r>
              <w:rPr>
                <w:sz w:val="16"/>
              </w:rPr>
              <w:t>陸軍官校攜手陽明交大啟動雙學位合作 首批22名學生跨域培育人才</w:t>
            </w:r>
          </w:p>
        </w:tc>
        <w:tc>
          <w:tcPr>
            <w:tcW w:type="dxa" w:w="2160"/>
          </w:tcPr>
          <w:p>
            <w:r>
              <w:rPr>
                <w:sz w:val="16"/>
              </w:rPr>
              <w:t>2026-09-07</w:t>
            </w:r>
          </w:p>
        </w:tc>
        <w:tc>
          <w:tcPr>
            <w:tcW w:type="dxa" w:w="2160"/>
          </w:tcPr>
          <w:p>
            <w:r>
              <w:rPr>
                <w:sz w:val="16"/>
              </w:rPr>
              <w:t>https://news.ltn.com.tw/news/life/breakingnews/5566146</w:t>
            </w:r>
          </w:p>
        </w:tc>
      </w:tr>
      <w:tr>
        <w:tc>
          <w:tcPr>
            <w:tcW w:type="dxa" w:w="2160"/>
          </w:tcPr>
          <w:p>
            <w:r>
              <w:rPr>
                <w:sz w:val="16"/>
              </w:rPr>
              <w:t>自由時報電子報</w:t>
            </w:r>
          </w:p>
        </w:tc>
        <w:tc>
          <w:tcPr>
            <w:tcW w:type="dxa" w:w="2160"/>
          </w:tcPr>
          <w:p>
            <w:r>
              <w:rPr>
                <w:sz w:val="16"/>
              </w:rPr>
              <w:t>AI需求旺 宏碁資訊8月、前8月營收雙登頂</w:t>
            </w:r>
          </w:p>
        </w:tc>
        <w:tc>
          <w:tcPr>
            <w:tcW w:type="dxa" w:w="2160"/>
          </w:tcPr>
          <w:p>
            <w:r>
              <w:rPr>
                <w:sz w:val="16"/>
              </w:rPr>
              <w:t>2026-09-07</w:t>
            </w:r>
          </w:p>
        </w:tc>
        <w:tc>
          <w:tcPr>
            <w:tcW w:type="dxa" w:w="2160"/>
          </w:tcPr>
          <w:p>
            <w:r>
              <w:rPr>
                <w:sz w:val="16"/>
              </w:rPr>
              <w:t>https://ec.ltn.com.tw/article/breakingnews/5566183</w:t>
            </w:r>
          </w:p>
        </w:tc>
      </w:tr>
      <w:tr>
        <w:tc>
          <w:tcPr>
            <w:tcW w:type="dxa" w:w="2160"/>
          </w:tcPr>
          <w:p>
            <w:r>
              <w:rPr>
                <w:sz w:val="16"/>
              </w:rPr>
              <w:t>自由時報電子報</w:t>
            </w:r>
          </w:p>
        </w:tc>
        <w:tc>
          <w:tcPr>
            <w:tcW w:type="dxa" w:w="2160"/>
          </w:tcPr>
          <w:p>
            <w:r>
              <w:rPr>
                <w:sz w:val="16"/>
              </w:rPr>
              <w:t>淡水下藥藥師因性平事件遭辭退？北榮院長澄清：人各有志</w:t>
            </w:r>
          </w:p>
        </w:tc>
        <w:tc>
          <w:tcPr>
            <w:tcW w:type="dxa" w:w="2160"/>
          </w:tcPr>
          <w:p>
            <w:r>
              <w:rPr>
                <w:sz w:val="16"/>
              </w:rPr>
              <w:t>2026-09-07</w:t>
            </w:r>
          </w:p>
        </w:tc>
        <w:tc>
          <w:tcPr>
            <w:tcW w:type="dxa" w:w="2160"/>
          </w:tcPr>
          <w:p>
            <w:r>
              <w:rPr>
                <w:sz w:val="16"/>
              </w:rPr>
              <w:t>https://news.ltn.com.tw/news/life/breakingnews/5566185</w:t>
            </w:r>
          </w:p>
        </w:tc>
      </w:tr>
      <w:tr>
        <w:tc>
          <w:tcPr>
            <w:tcW w:type="dxa" w:w="2160"/>
          </w:tcPr>
          <w:p>
            <w:r>
              <w:rPr>
                <w:sz w:val="16"/>
              </w:rPr>
              <w:t>自由時報電子報</w:t>
            </w:r>
          </w:p>
        </w:tc>
        <w:tc>
          <w:tcPr>
            <w:tcW w:type="dxa" w:w="2160"/>
          </w:tcPr>
          <w:p>
            <w:r>
              <w:rPr>
                <w:sz w:val="16"/>
              </w:rPr>
              <w:t>三星與SK記憶體庫存跌破10天  明年短缺史上最嚴重</w:t>
            </w:r>
          </w:p>
        </w:tc>
        <w:tc>
          <w:tcPr>
            <w:tcW w:type="dxa" w:w="2160"/>
          </w:tcPr>
          <w:p>
            <w:r>
              <w:rPr>
                <w:sz w:val="16"/>
              </w:rPr>
              <w:t>2026-09-07</w:t>
            </w:r>
          </w:p>
        </w:tc>
        <w:tc>
          <w:tcPr>
            <w:tcW w:type="dxa" w:w="2160"/>
          </w:tcPr>
          <w:p>
            <w:r>
              <w:rPr>
                <w:sz w:val="16"/>
              </w:rPr>
              <w:t>https://ec.ltn.com.tw/article/breakingnews/5566192</w:t>
            </w:r>
          </w:p>
        </w:tc>
      </w:tr>
      <w:tr>
        <w:tc>
          <w:tcPr>
            <w:tcW w:type="dxa" w:w="2160"/>
          </w:tcPr>
          <w:p>
            <w:r>
              <w:rPr>
                <w:sz w:val="16"/>
              </w:rPr>
              <w:t>自由時報電子報</w:t>
            </w:r>
          </w:p>
        </w:tc>
        <w:tc>
          <w:tcPr>
            <w:tcW w:type="dxa" w:w="2160"/>
          </w:tcPr>
          <w:p>
            <w:r>
              <w:rPr>
                <w:sz w:val="16"/>
              </w:rPr>
              <w:t>挺台灣健兒參加名古屋亞運 華航放大機型執飛、推限定應援物</w:t>
            </w:r>
          </w:p>
        </w:tc>
        <w:tc>
          <w:tcPr>
            <w:tcW w:type="dxa" w:w="2160"/>
          </w:tcPr>
          <w:p>
            <w:r>
              <w:rPr>
                <w:sz w:val="16"/>
              </w:rPr>
              <w:t>2026-09-07</w:t>
            </w:r>
          </w:p>
        </w:tc>
        <w:tc>
          <w:tcPr>
            <w:tcW w:type="dxa" w:w="2160"/>
          </w:tcPr>
          <w:p>
            <w:r>
              <w:rPr>
                <w:sz w:val="16"/>
              </w:rPr>
              <w:t>https://news.ltn.com.tw/news/life/breakingnews/5566137</w:t>
            </w:r>
          </w:p>
        </w:tc>
      </w:tr>
      <w:tr>
        <w:tc>
          <w:tcPr>
            <w:tcW w:type="dxa" w:w="2160"/>
          </w:tcPr>
          <w:p>
            <w:r>
              <w:rPr>
                <w:sz w:val="16"/>
              </w:rPr>
              <w:t>自由時報電子報</w:t>
            </w:r>
          </w:p>
        </w:tc>
        <w:tc>
          <w:tcPr>
            <w:tcW w:type="dxa" w:w="2160"/>
          </w:tcPr>
          <w:p>
            <w:r>
              <w:rPr>
                <w:sz w:val="16"/>
              </w:rPr>
              <w:t>藍莓3顆是真的！綠批北市免費午餐亂象連發 教育局一一澄清</w:t>
            </w:r>
          </w:p>
        </w:tc>
        <w:tc>
          <w:tcPr>
            <w:tcW w:type="dxa" w:w="2160"/>
          </w:tcPr>
          <w:p>
            <w:r>
              <w:rPr>
                <w:sz w:val="16"/>
              </w:rPr>
              <w:t>2026-09-07</w:t>
            </w:r>
          </w:p>
        </w:tc>
        <w:tc>
          <w:tcPr>
            <w:tcW w:type="dxa" w:w="2160"/>
          </w:tcPr>
          <w:p>
            <w:r>
              <w:rPr>
                <w:sz w:val="16"/>
              </w:rPr>
              <w:t>https://news.ltn.com.tw/news/life/breakingnews/5566198</w:t>
            </w:r>
          </w:p>
        </w:tc>
      </w:tr>
      <w:tr>
        <w:tc>
          <w:tcPr>
            <w:tcW w:type="dxa" w:w="2160"/>
          </w:tcPr>
          <w:p>
            <w:r>
              <w:rPr>
                <w:sz w:val="16"/>
              </w:rPr>
              <w:t>自由時報電子報</w:t>
            </w:r>
          </w:p>
        </w:tc>
        <w:tc>
          <w:tcPr>
            <w:tcW w:type="dxa" w:w="2160"/>
          </w:tcPr>
          <w:p>
            <w:r>
              <w:rPr>
                <w:sz w:val="16"/>
              </w:rPr>
              <w:t>台大實驗林管理處等13機關獲「金檔獎」 卓揆親臨頒獎</w:t>
            </w:r>
          </w:p>
        </w:tc>
        <w:tc>
          <w:tcPr>
            <w:tcW w:type="dxa" w:w="2160"/>
          </w:tcPr>
          <w:p>
            <w:r>
              <w:rPr>
                <w:sz w:val="16"/>
              </w:rPr>
              <w:t>2026-09-07</w:t>
            </w:r>
          </w:p>
        </w:tc>
        <w:tc>
          <w:tcPr>
            <w:tcW w:type="dxa" w:w="2160"/>
          </w:tcPr>
          <w:p>
            <w:r>
              <w:rPr>
                <w:sz w:val="16"/>
              </w:rPr>
              <w:t>https://news.ltn.com.tw/news/politics/breakingnews/5566105</w:t>
            </w:r>
          </w:p>
        </w:tc>
      </w:tr>
      <w:tr>
        <w:tc>
          <w:tcPr>
            <w:tcW w:type="dxa" w:w="2160"/>
          </w:tcPr>
          <w:p>
            <w:r>
              <w:rPr>
                <w:sz w:val="16"/>
              </w:rPr>
              <w:t>自由時報電子報</w:t>
            </w:r>
          </w:p>
        </w:tc>
        <w:tc>
          <w:tcPr>
            <w:tcW w:type="dxa" w:w="2160"/>
          </w:tcPr>
          <w:p>
            <w:r>
              <w:rPr>
                <w:sz w:val="16"/>
              </w:rPr>
              <w:t>台灣超商引進可找零「自助結帳機」 網嗨翻：終於跟上日本！</w:t>
            </w:r>
          </w:p>
        </w:tc>
        <w:tc>
          <w:tcPr>
            <w:tcW w:type="dxa" w:w="2160"/>
          </w:tcPr>
          <w:p>
            <w:r>
              <w:rPr>
                <w:sz w:val="16"/>
              </w:rPr>
              <w:t>2026-09-07</w:t>
            </w:r>
          </w:p>
        </w:tc>
        <w:tc>
          <w:tcPr>
            <w:tcW w:type="dxa" w:w="2160"/>
          </w:tcPr>
          <w:p>
            <w:r>
              <w:rPr>
                <w:sz w:val="16"/>
              </w:rPr>
              <w:t>https://news.ltn.com.tw/news/life/breakingnews/5566123</w:t>
            </w:r>
          </w:p>
        </w:tc>
      </w:tr>
      <w:tr>
        <w:tc>
          <w:tcPr>
            <w:tcW w:type="dxa" w:w="2160"/>
          </w:tcPr>
          <w:p>
            <w:r>
              <w:rPr>
                <w:sz w:val="16"/>
              </w:rPr>
              <w:t>自由時報電子報</w:t>
            </w:r>
          </w:p>
        </w:tc>
        <w:tc>
          <w:tcPr>
            <w:tcW w:type="dxa" w:w="2160"/>
          </w:tcPr>
          <w:p>
            <w:r>
              <w:rPr>
                <w:sz w:val="16"/>
              </w:rPr>
              <w:t>避開這類商品荷包差很大！專家揭「超市省錢8招」 買錯恐貴60％</w:t>
            </w:r>
          </w:p>
        </w:tc>
        <w:tc>
          <w:tcPr>
            <w:tcW w:type="dxa" w:w="2160"/>
          </w:tcPr>
          <w:p>
            <w:r>
              <w:rPr>
                <w:sz w:val="16"/>
              </w:rPr>
              <w:t>2026-09-07</w:t>
            </w:r>
          </w:p>
        </w:tc>
        <w:tc>
          <w:tcPr>
            <w:tcW w:type="dxa" w:w="2160"/>
          </w:tcPr>
          <w:p>
            <w:r>
              <w:rPr>
                <w:sz w:val="16"/>
              </w:rPr>
              <w:t>https://ec.ltn.com.tw/article/breakingnews/5566219</w:t>
            </w:r>
          </w:p>
        </w:tc>
      </w:tr>
      <w:tr>
        <w:tc>
          <w:tcPr>
            <w:tcW w:type="dxa" w:w="2160"/>
          </w:tcPr>
          <w:p>
            <w:r>
              <w:rPr>
                <w:sz w:val="16"/>
              </w:rPr>
              <w:t>自由時報電子報</w:t>
            </w:r>
          </w:p>
        </w:tc>
        <w:tc>
          <w:tcPr>
            <w:tcW w:type="dxa" w:w="2160"/>
          </w:tcPr>
          <w:p>
            <w:r>
              <w:rPr>
                <w:sz w:val="16"/>
              </w:rPr>
              <w:t>日本宮城縣議會到訪台南 以教育交流串起世代友誼</w:t>
            </w:r>
          </w:p>
        </w:tc>
        <w:tc>
          <w:tcPr>
            <w:tcW w:type="dxa" w:w="2160"/>
          </w:tcPr>
          <w:p>
            <w:r>
              <w:rPr>
                <w:sz w:val="16"/>
              </w:rPr>
              <w:t>2026-09-07</w:t>
            </w:r>
          </w:p>
        </w:tc>
        <w:tc>
          <w:tcPr>
            <w:tcW w:type="dxa" w:w="2160"/>
          </w:tcPr>
          <w:p>
            <w:r>
              <w:rPr>
                <w:sz w:val="16"/>
              </w:rPr>
              <w:t>https://news.ltn.com.tw/news/politics/breakingnews/5566173</w:t>
            </w:r>
          </w:p>
        </w:tc>
      </w:tr>
      <w:tr>
        <w:tc>
          <w:tcPr>
            <w:tcW w:type="dxa" w:w="2160"/>
          </w:tcPr>
          <w:p>
            <w:r>
              <w:rPr>
                <w:sz w:val="16"/>
              </w:rPr>
              <w:t>自由時報電子報</w:t>
            </w:r>
          </w:p>
        </w:tc>
        <w:tc>
          <w:tcPr>
            <w:tcW w:type="dxa" w:w="2160"/>
          </w:tcPr>
          <w:p>
            <w:r>
              <w:rPr>
                <w:sz w:val="16"/>
              </w:rPr>
              <w:t>在地美食+爵士樂   霧峰美食節、秋夜爵醒祭中秋熱鬧登場</w:t>
            </w:r>
          </w:p>
        </w:tc>
        <w:tc>
          <w:tcPr>
            <w:tcW w:type="dxa" w:w="2160"/>
          </w:tcPr>
          <w:p>
            <w:r>
              <w:rPr>
                <w:sz w:val="16"/>
              </w:rPr>
              <w:t>2026-09-07</w:t>
            </w:r>
          </w:p>
        </w:tc>
        <w:tc>
          <w:tcPr>
            <w:tcW w:type="dxa" w:w="2160"/>
          </w:tcPr>
          <w:p>
            <w:r>
              <w:rPr>
                <w:sz w:val="16"/>
              </w:rPr>
              <w:t>https://news.ltn.com.tw/news/life/breakingnews/5566249</w:t>
            </w:r>
          </w:p>
        </w:tc>
      </w:tr>
      <w:tr>
        <w:tc>
          <w:tcPr>
            <w:tcW w:type="dxa" w:w="2160"/>
          </w:tcPr>
          <w:p>
            <w:r>
              <w:rPr>
                <w:sz w:val="16"/>
              </w:rPr>
              <w:t>自由時報電子報</w:t>
            </w:r>
          </w:p>
        </w:tc>
        <w:tc>
          <w:tcPr>
            <w:tcW w:type="dxa" w:w="2160"/>
          </w:tcPr>
          <w:p>
            <w:r>
              <w:rPr>
                <w:sz w:val="16"/>
              </w:rPr>
              <w:t>CASETiFY官網疑爆雷急下架！傳摺疊iPhone樣式、名稱曝光</w:t>
            </w:r>
          </w:p>
        </w:tc>
        <w:tc>
          <w:tcPr>
            <w:tcW w:type="dxa" w:w="2160"/>
          </w:tcPr>
          <w:p>
            <w:r>
              <w:rPr>
                <w:sz w:val="16"/>
              </w:rPr>
              <w:t>2026-09-07</w:t>
            </w:r>
          </w:p>
        </w:tc>
        <w:tc>
          <w:tcPr>
            <w:tcW w:type="dxa" w:w="2160"/>
          </w:tcPr>
          <w:p>
            <w:r>
              <w:rPr>
                <w:sz w:val="16"/>
              </w:rPr>
              <w:t>https://news.ltn.com.tw/news/life/breakingnews/5566177</w:t>
            </w:r>
          </w:p>
        </w:tc>
      </w:tr>
      <w:tr>
        <w:tc>
          <w:tcPr>
            <w:tcW w:type="dxa" w:w="2160"/>
          </w:tcPr>
          <w:p>
            <w:r>
              <w:rPr>
                <w:sz w:val="16"/>
              </w:rPr>
              <w:t>自由時報電子報</w:t>
            </w:r>
          </w:p>
        </w:tc>
        <w:tc>
          <w:tcPr>
            <w:tcW w:type="dxa" w:w="2160"/>
          </w:tcPr>
          <w:p>
            <w:r>
              <w:rPr>
                <w:sz w:val="16"/>
              </w:rPr>
              <w:t>玉山金前8月大賺280.4億  創史上同期新高</w:t>
            </w:r>
          </w:p>
        </w:tc>
        <w:tc>
          <w:tcPr>
            <w:tcW w:type="dxa" w:w="2160"/>
          </w:tcPr>
          <w:p>
            <w:r>
              <w:rPr>
                <w:sz w:val="16"/>
              </w:rPr>
              <w:t>2026-09-07</w:t>
            </w:r>
          </w:p>
        </w:tc>
        <w:tc>
          <w:tcPr>
            <w:tcW w:type="dxa" w:w="2160"/>
          </w:tcPr>
          <w:p>
            <w:r>
              <w:rPr>
                <w:sz w:val="16"/>
              </w:rPr>
              <w:t>https://ec.ltn.com.tw/article/breakingnews/5566241</w:t>
            </w:r>
          </w:p>
        </w:tc>
      </w:tr>
      <w:tr>
        <w:tc>
          <w:tcPr>
            <w:tcW w:type="dxa" w:w="2160"/>
          </w:tcPr>
          <w:p>
            <w:r>
              <w:rPr>
                <w:sz w:val="16"/>
              </w:rPr>
              <w:t>自由時報電子報</w:t>
            </w:r>
          </w:p>
        </w:tc>
        <w:tc>
          <w:tcPr>
            <w:tcW w:type="dxa" w:w="2160"/>
          </w:tcPr>
          <w:p>
            <w:r>
              <w:rPr>
                <w:sz w:val="16"/>
              </w:rPr>
              <w:t>沖繩竹富町長率團訪馬公 黃健忠盼深化台日島嶼交流</w:t>
            </w:r>
          </w:p>
        </w:tc>
        <w:tc>
          <w:tcPr>
            <w:tcW w:type="dxa" w:w="2160"/>
          </w:tcPr>
          <w:p>
            <w:r>
              <w:rPr>
                <w:sz w:val="16"/>
              </w:rPr>
              <w:t>2026-09-07</w:t>
            </w:r>
          </w:p>
        </w:tc>
        <w:tc>
          <w:tcPr>
            <w:tcW w:type="dxa" w:w="2160"/>
          </w:tcPr>
          <w:p>
            <w:r>
              <w:rPr>
                <w:sz w:val="16"/>
              </w:rPr>
              <w:t>https://news.ltn.com.tw/news/politics/breakingnews/5566191</w:t>
            </w:r>
          </w:p>
        </w:tc>
      </w:tr>
      <w:tr>
        <w:tc>
          <w:tcPr>
            <w:tcW w:type="dxa" w:w="2160"/>
          </w:tcPr>
          <w:p>
            <w:r>
              <w:rPr>
                <w:sz w:val="16"/>
              </w:rPr>
              <w:t>自由時報電子報</w:t>
            </w:r>
          </w:p>
        </w:tc>
        <w:tc>
          <w:tcPr>
            <w:tcW w:type="dxa" w:w="2160"/>
          </w:tcPr>
          <w:p>
            <w:r>
              <w:rPr>
                <w:sz w:val="16"/>
              </w:rPr>
              <w:t>PayEasy：系統未遭駭客入侵 持續升級資安</w:t>
            </w:r>
          </w:p>
        </w:tc>
        <w:tc>
          <w:tcPr>
            <w:tcW w:type="dxa" w:w="2160"/>
          </w:tcPr>
          <w:p>
            <w:r>
              <w:rPr>
                <w:sz w:val="16"/>
              </w:rPr>
              <w:t>2026-09-07</w:t>
            </w:r>
          </w:p>
        </w:tc>
        <w:tc>
          <w:tcPr>
            <w:tcW w:type="dxa" w:w="2160"/>
          </w:tcPr>
          <w:p>
            <w:r>
              <w:rPr>
                <w:sz w:val="16"/>
              </w:rPr>
              <w:t>https://ec.ltn.com.tw/article/breakingnews/5566262</w:t>
            </w:r>
          </w:p>
        </w:tc>
      </w:tr>
      <w:tr>
        <w:tc>
          <w:tcPr>
            <w:tcW w:type="dxa" w:w="2160"/>
          </w:tcPr>
          <w:p>
            <w:r>
              <w:rPr>
                <w:sz w:val="16"/>
              </w:rPr>
              <w:t>自由時報電子報</w:t>
            </w:r>
          </w:p>
        </w:tc>
        <w:tc>
          <w:tcPr>
            <w:tcW w:type="dxa" w:w="2160"/>
          </w:tcPr>
          <w:p>
            <w:r>
              <w:rPr>
                <w:sz w:val="16"/>
              </w:rPr>
              <w:t>桃園老街溪打造機器人地標Robot A &amp;amp; No.22亮相 重現中壢五金街產業記憶</w:t>
            </w:r>
          </w:p>
        </w:tc>
        <w:tc>
          <w:tcPr>
            <w:tcW w:type="dxa" w:w="2160"/>
          </w:tcPr>
          <w:p>
            <w:r>
              <w:rPr>
                <w:sz w:val="16"/>
              </w:rPr>
              <w:t>2026-09-07</w:t>
            </w:r>
          </w:p>
        </w:tc>
        <w:tc>
          <w:tcPr>
            <w:tcW w:type="dxa" w:w="2160"/>
          </w:tcPr>
          <w:p>
            <w:r>
              <w:rPr>
                <w:sz w:val="16"/>
              </w:rPr>
              <w:t>https://news.ltn.com.tw/news/life/breakingnews/5566225</w:t>
            </w:r>
          </w:p>
        </w:tc>
      </w:tr>
      <w:tr>
        <w:tc>
          <w:tcPr>
            <w:tcW w:type="dxa" w:w="2160"/>
          </w:tcPr>
          <w:p>
            <w:r>
              <w:rPr>
                <w:sz w:val="16"/>
              </w:rPr>
              <w:t>自由時報電子報</w:t>
            </w:r>
          </w:p>
        </w:tc>
        <w:tc>
          <w:tcPr>
            <w:tcW w:type="dxa" w:w="2160"/>
          </w:tcPr>
          <w:p>
            <w:r>
              <w:rPr>
                <w:sz w:val="16"/>
              </w:rPr>
              <w:t>交通部喊捷運補助沒「重南輕北」 新北：明年補助被打75折</w:t>
            </w:r>
          </w:p>
        </w:tc>
        <w:tc>
          <w:tcPr>
            <w:tcW w:type="dxa" w:w="2160"/>
          </w:tcPr>
          <w:p>
            <w:r>
              <w:rPr>
                <w:sz w:val="16"/>
              </w:rPr>
              <w:t>2026-09-07</w:t>
            </w:r>
          </w:p>
        </w:tc>
        <w:tc>
          <w:tcPr>
            <w:tcW w:type="dxa" w:w="2160"/>
          </w:tcPr>
          <w:p>
            <w:r>
              <w:rPr>
                <w:sz w:val="16"/>
              </w:rPr>
              <w:t>https://news.ltn.com.tw/news/politics/breakingnews/5566253</w:t>
            </w:r>
          </w:p>
        </w:tc>
      </w:tr>
      <w:tr>
        <w:tc>
          <w:tcPr>
            <w:tcW w:type="dxa" w:w="2160"/>
          </w:tcPr>
          <w:p>
            <w:r>
              <w:rPr>
                <w:sz w:val="16"/>
              </w:rPr>
              <w:t>自由時報電子報</w:t>
            </w:r>
          </w:p>
        </w:tc>
        <w:tc>
          <w:tcPr>
            <w:tcW w:type="dxa" w:w="2160"/>
          </w:tcPr>
          <w:p>
            <w:r>
              <w:rPr>
                <w:sz w:val="16"/>
              </w:rPr>
              <w:t>哪家航空公司經濟艙座位最小和最寬敞？一次看懂 廉航未必居下風</w:t>
            </w:r>
          </w:p>
        </w:tc>
        <w:tc>
          <w:tcPr>
            <w:tcW w:type="dxa" w:w="2160"/>
          </w:tcPr>
          <w:p>
            <w:r>
              <w:rPr>
                <w:sz w:val="16"/>
              </w:rPr>
              <w:t>2026-09-07</w:t>
            </w:r>
          </w:p>
        </w:tc>
        <w:tc>
          <w:tcPr>
            <w:tcW w:type="dxa" w:w="2160"/>
          </w:tcPr>
          <w:p>
            <w:r>
              <w:rPr>
                <w:sz w:val="16"/>
              </w:rPr>
              <w:t>https://ec.ltn.com.tw/article/breakingnews/5566273</w:t>
            </w:r>
          </w:p>
        </w:tc>
      </w:tr>
      <w:tr>
        <w:tc>
          <w:tcPr>
            <w:tcW w:type="dxa" w:w="2160"/>
          </w:tcPr>
          <w:p>
            <w:r>
              <w:rPr>
                <w:sz w:val="16"/>
              </w:rPr>
              <w:t>自由時報電子報</w:t>
            </w:r>
          </w:p>
        </w:tc>
        <w:tc>
          <w:tcPr>
            <w:tcW w:type="dxa" w:w="2160"/>
          </w:tcPr>
          <w:p>
            <w:r>
              <w:rPr>
                <w:sz w:val="16"/>
              </w:rPr>
              <w:t>上工！彰化「不敗女神」神隱2天  王惠美現身與工會有約</w:t>
            </w:r>
          </w:p>
        </w:tc>
        <w:tc>
          <w:tcPr>
            <w:tcW w:type="dxa" w:w="2160"/>
          </w:tcPr>
          <w:p>
            <w:r>
              <w:rPr>
                <w:sz w:val="16"/>
              </w:rPr>
              <w:t>2026-09-07</w:t>
            </w:r>
          </w:p>
        </w:tc>
        <w:tc>
          <w:tcPr>
            <w:tcW w:type="dxa" w:w="2160"/>
          </w:tcPr>
          <w:p>
            <w:r>
              <w:rPr>
                <w:sz w:val="16"/>
              </w:rPr>
              <w:t>https://news.ltn.com.tw/news/politics/breakingnews/5566268</w:t>
            </w:r>
          </w:p>
        </w:tc>
      </w:tr>
      <w:tr>
        <w:tc>
          <w:tcPr>
            <w:tcW w:type="dxa" w:w="2160"/>
          </w:tcPr>
          <w:p>
            <w:r>
              <w:rPr>
                <w:sz w:val="16"/>
              </w:rPr>
              <w:t>自由時報電子報</w:t>
            </w:r>
          </w:p>
        </w:tc>
        <w:tc>
          <w:tcPr>
            <w:tcW w:type="dxa" w:w="2160"/>
          </w:tcPr>
          <w:p>
            <w:r>
              <w:rPr>
                <w:sz w:val="16"/>
              </w:rPr>
              <w:t>台積電值得買進嗎？外媒點出「這數據」不要錯過了</w:t>
            </w:r>
          </w:p>
        </w:tc>
        <w:tc>
          <w:tcPr>
            <w:tcW w:type="dxa" w:w="2160"/>
          </w:tcPr>
          <w:p>
            <w:r>
              <w:rPr>
                <w:sz w:val="16"/>
              </w:rPr>
              <w:t>2026-09-07</w:t>
            </w:r>
          </w:p>
        </w:tc>
        <w:tc>
          <w:tcPr>
            <w:tcW w:type="dxa" w:w="2160"/>
          </w:tcPr>
          <w:p>
            <w:r>
              <w:rPr>
                <w:sz w:val="16"/>
              </w:rPr>
              <w:t>https://ec.ltn.com.tw/article/breakingnews/5566284</w:t>
            </w:r>
          </w:p>
        </w:tc>
      </w:tr>
      <w:tr>
        <w:tc>
          <w:tcPr>
            <w:tcW w:type="dxa" w:w="2160"/>
          </w:tcPr>
          <w:p>
            <w:r>
              <w:rPr>
                <w:sz w:val="16"/>
              </w:rPr>
              <w:t>自由時報電子報</w:t>
            </w:r>
          </w:p>
        </w:tc>
        <w:tc>
          <w:tcPr>
            <w:tcW w:type="dxa" w:w="2160"/>
          </w:tcPr>
          <w:p>
            <w:r>
              <w:rPr>
                <w:sz w:val="16"/>
              </w:rPr>
              <w:t>建設支出進高峰！桃園負債346億、利息近10億 議員憂財政負擔更重</w:t>
            </w:r>
          </w:p>
        </w:tc>
        <w:tc>
          <w:tcPr>
            <w:tcW w:type="dxa" w:w="2160"/>
          </w:tcPr>
          <w:p>
            <w:r>
              <w:rPr>
                <w:sz w:val="16"/>
              </w:rPr>
              <w:t>2026-09-07</w:t>
            </w:r>
          </w:p>
        </w:tc>
        <w:tc>
          <w:tcPr>
            <w:tcW w:type="dxa" w:w="2160"/>
          </w:tcPr>
          <w:p>
            <w:r>
              <w:rPr>
                <w:sz w:val="16"/>
              </w:rPr>
              <w:t>https://news.ltn.com.tw/news/politics/breakingnews/5566277</w:t>
            </w:r>
          </w:p>
        </w:tc>
      </w:tr>
      <w:tr>
        <w:tc>
          <w:tcPr>
            <w:tcW w:type="dxa" w:w="2160"/>
          </w:tcPr>
          <w:p>
            <w:r>
              <w:rPr>
                <w:sz w:val="16"/>
              </w:rPr>
              <w:t>自由時報電子報</w:t>
            </w:r>
          </w:p>
        </w:tc>
        <w:tc>
          <w:tcPr>
            <w:tcW w:type="dxa" w:w="2160"/>
          </w:tcPr>
          <w:p>
            <w:r>
              <w:rPr>
                <w:sz w:val="16"/>
              </w:rPr>
              <w:t>張景森：什麼可讓蔣萬安增加智商  他願天天免費供應</w:t>
            </w:r>
          </w:p>
        </w:tc>
        <w:tc>
          <w:tcPr>
            <w:tcW w:type="dxa" w:w="2160"/>
          </w:tcPr>
          <w:p>
            <w:r>
              <w:rPr>
                <w:sz w:val="16"/>
              </w:rPr>
              <w:t>2026-09-07</w:t>
            </w:r>
          </w:p>
        </w:tc>
        <w:tc>
          <w:tcPr>
            <w:tcW w:type="dxa" w:w="2160"/>
          </w:tcPr>
          <w:p>
            <w:r>
              <w:rPr>
                <w:sz w:val="16"/>
              </w:rPr>
              <w:t>https://news.ltn.com.tw/news/politics/breakingnews/5566294</w:t>
            </w:r>
          </w:p>
        </w:tc>
      </w:tr>
      <w:tr>
        <w:tc>
          <w:tcPr>
            <w:tcW w:type="dxa" w:w="2160"/>
          </w:tcPr>
          <w:p>
            <w:r>
              <w:rPr>
                <w:sz w:val="16"/>
              </w:rPr>
              <w:t>自立晚報(Yahoo轉載)</w:t>
            </w:r>
          </w:p>
        </w:tc>
        <w:tc>
          <w:tcPr>
            <w:tcW w:type="dxa" w:w="2160"/>
          </w:tcPr>
          <w:p>
            <w:r>
              <w:rPr>
                <w:sz w:val="16"/>
              </w:rPr>
              <w:t>美國非投等債ETF今年來規模大增近2成</w:t>
            </w:r>
          </w:p>
        </w:tc>
        <w:tc>
          <w:tcPr>
            <w:tcW w:type="dxa" w:w="2160"/>
          </w:tcPr>
          <w:p>
            <w:r>
              <w:rPr>
                <w:sz w:val="16"/>
              </w:rPr>
              <w:t>2026-08-31</w:t>
            </w:r>
          </w:p>
        </w:tc>
        <w:tc>
          <w:tcPr>
            <w:tcW w:type="dxa" w:w="2160"/>
          </w:tcPr>
          <w:p>
            <w:r>
              <w:rPr>
                <w:sz w:val="16"/>
              </w:rPr>
              <w:t>https://tw.news.yahoo.com/%E7%BE%8E%E5%9C%8B%E9%9D%9E%E6%8A%95%E7%AD%89%E5%82%B5etf%E4%BB%8A%E5%B9%B4%E4%BE%86%E8%A6%8F%E6%A8%A1%E5%A4%A7%E5%A2%9E%E8%BF%912%E6%88%90-100230229.html</w:t>
            </w:r>
          </w:p>
        </w:tc>
      </w:tr>
      <w:tr>
        <w:tc>
          <w:tcPr>
            <w:tcW w:type="dxa" w:w="2160"/>
          </w:tcPr>
          <w:p>
            <w:r>
              <w:rPr>
                <w:sz w:val="16"/>
              </w:rPr>
              <w:t>自立晚報(Yahoo轉載)</w:t>
            </w:r>
          </w:p>
        </w:tc>
        <w:tc>
          <w:tcPr>
            <w:tcW w:type="dxa" w:w="2160"/>
          </w:tcPr>
          <w:p>
            <w:r>
              <w:rPr>
                <w:sz w:val="16"/>
              </w:rPr>
              <w:t>買房遷戶籍就能省地價稅？專家提醒：9/22前別漏做這一步</w:t>
            </w:r>
          </w:p>
        </w:tc>
        <w:tc>
          <w:tcPr>
            <w:tcW w:type="dxa" w:w="2160"/>
          </w:tcPr>
          <w:p>
            <w:r>
              <w:rPr>
                <w:sz w:val="16"/>
              </w:rPr>
              <w:t>2026-08-31</w:t>
            </w:r>
          </w:p>
        </w:tc>
        <w:tc>
          <w:tcPr>
            <w:tcW w:type="dxa" w:w="2160"/>
          </w:tcPr>
          <w:p>
            <w:r>
              <w:rPr>
                <w:sz w:val="16"/>
              </w:rPr>
              <w:t>https://tw.news.yahoo.com/%E8%B2%B7%E6%88%BF%E9%81%B7%E6%88%B6%E7%B1%8D%E5%B0%B1%E8%83%BD%E7%9C%81%E5%9C%B0%E5%83%B9%E7%A8%85-%E5%B0%88%E5%AE%B6%E6%8F%90%E9%86%92-9-22%E5%89%8D%E5%88%A5%E6%BC%8F%E5%81%9A%E9%80%99-%E6%AD%A5-102616527.html</w:t>
            </w:r>
          </w:p>
        </w:tc>
      </w:tr>
      <w:tr>
        <w:tc>
          <w:tcPr>
            <w:tcW w:type="dxa" w:w="2160"/>
          </w:tcPr>
          <w:p>
            <w:r>
              <w:rPr>
                <w:sz w:val="16"/>
              </w:rPr>
              <w:t>自立晚報(Yahoo轉載)</w:t>
            </w:r>
          </w:p>
        </w:tc>
        <w:tc>
          <w:tcPr>
            <w:tcW w:type="dxa" w:w="2160"/>
          </w:tcPr>
          <w:p>
            <w:r>
              <w:rPr>
                <w:sz w:val="16"/>
              </w:rPr>
              <w:t>外交部帛琉光儲整合案剪綵 聚恆海外技術受肯定</w:t>
            </w:r>
          </w:p>
        </w:tc>
        <w:tc>
          <w:tcPr>
            <w:tcW w:type="dxa" w:w="2160"/>
          </w:tcPr>
          <w:p>
            <w:r>
              <w:rPr>
                <w:sz w:val="16"/>
              </w:rPr>
              <w:t>2026-08-31</w:t>
            </w:r>
          </w:p>
        </w:tc>
        <w:tc>
          <w:tcPr>
            <w:tcW w:type="dxa" w:w="2160"/>
          </w:tcPr>
          <w:p>
            <w:r>
              <w:rPr>
                <w:sz w:val="16"/>
              </w:rPr>
              <w:t>https://tw.news.yahoo.com/%E5%A4%96%E4%BA%A4%E9%83%A8%E5%B8%9B%E7%90%89%E5%85%89%E5%84%B2%E6%95%B4%E5%90%88%E6%A1%88%E5%89%AA%E7%B6%B5-%E8%81%9A%E6%81%86%E6%B5%B7%E5%A4%96%E6%8A%80%E8%A1%93%E5%8F%97%E8%82%AF%E5%AE%9A-100911007.html</w:t>
            </w:r>
          </w:p>
        </w:tc>
      </w:tr>
      <w:tr>
        <w:tc>
          <w:tcPr>
            <w:tcW w:type="dxa" w:w="2160"/>
          </w:tcPr>
          <w:p>
            <w:r>
              <w:rPr>
                <w:sz w:val="16"/>
              </w:rPr>
              <w:t>自立晚報(Yahoo轉載)</w:t>
            </w:r>
          </w:p>
        </w:tc>
        <w:tc>
          <w:tcPr>
            <w:tcW w:type="dxa" w:w="2160"/>
          </w:tcPr>
          <w:p>
            <w:r>
              <w:rPr>
                <w:sz w:val="16"/>
              </w:rPr>
              <w:t>台中免費營養午餐啟航 盧秀燕為學生打菜</w:t>
            </w:r>
          </w:p>
        </w:tc>
        <w:tc>
          <w:tcPr>
            <w:tcW w:type="dxa" w:w="2160"/>
          </w:tcPr>
          <w:p>
            <w:r>
              <w:rPr>
                <w:sz w:val="16"/>
              </w:rPr>
              <w:t>2026-08-31</w:t>
            </w:r>
          </w:p>
        </w:tc>
        <w:tc>
          <w:tcPr>
            <w:tcW w:type="dxa" w:w="2160"/>
          </w:tcPr>
          <w:p>
            <w:r>
              <w:rPr>
                <w:sz w:val="16"/>
              </w:rPr>
              <w:t>https://tw.news.yahoo.com/%E5%8F%B0%E4%B8%AD%E5%85%8D%E8%B2%BB%E7%87%9F%E9%A4%8A%E5%8D%88%E9%A4%90%E5%95%9F%E8%88%AA-%E7%9B%A7%E7%A7%80%E7%87%95%E7%82%BA%E5%AD%B8%E7%94%9F%E6%89%93%E8%8F%9C%E9%99%AA%E5%90%8C%E7%94%A8%E9%A4%90-150332509.html</w:t>
            </w:r>
          </w:p>
        </w:tc>
      </w:tr>
      <w:tr>
        <w:tc>
          <w:tcPr>
            <w:tcW w:type="dxa" w:w="2160"/>
          </w:tcPr>
          <w:p>
            <w:r>
              <w:rPr>
                <w:sz w:val="16"/>
              </w:rPr>
              <w:t>自立晚報(Yahoo轉載)</w:t>
            </w:r>
          </w:p>
        </w:tc>
        <w:tc>
          <w:tcPr>
            <w:tcW w:type="dxa" w:w="2160"/>
          </w:tcPr>
          <w:p>
            <w:r>
              <w:rPr>
                <w:sz w:val="16"/>
              </w:rPr>
              <w:t>台中北屯、潭子交通路網再升級！中興橋今通車</w:t>
            </w:r>
          </w:p>
        </w:tc>
        <w:tc>
          <w:tcPr>
            <w:tcW w:type="dxa" w:w="2160"/>
          </w:tcPr>
          <w:p>
            <w:r>
              <w:rPr>
                <w:sz w:val="16"/>
              </w:rPr>
              <w:t>2026-08-31</w:t>
            </w:r>
          </w:p>
        </w:tc>
        <w:tc>
          <w:tcPr>
            <w:tcW w:type="dxa" w:w="2160"/>
          </w:tcPr>
          <w:p>
            <w:r>
              <w:rPr>
                <w:sz w:val="16"/>
              </w:rPr>
              <w:t>https://tw.news.yahoo.com/%E5%8F%B0%E4%B8%AD%E5%8C%97%E5%B1%AF-%E6%BD%AD%E5%AD%90%E4%BA%A4%E9%80%9A%E8%B7%AF%E7%B6%B2%E5%86%8D%E5%8D%87%E7%B4%9A-%E4%B8%AD%E8%88%88%E6%A9%8B%E4%BB%8A%E9%80%9A%E8%BB%8A-150421313.html</w:t>
            </w:r>
          </w:p>
        </w:tc>
      </w:tr>
      <w:tr>
        <w:tc>
          <w:tcPr>
            <w:tcW w:type="dxa" w:w="2160"/>
          </w:tcPr>
          <w:p>
            <w:r>
              <w:rPr>
                <w:sz w:val="16"/>
              </w:rPr>
              <w:t>自立晚報(Yahoo轉載)</w:t>
            </w:r>
          </w:p>
        </w:tc>
        <w:tc>
          <w:tcPr>
            <w:tcW w:type="dxa" w:w="2160"/>
          </w:tcPr>
          <w:p>
            <w:r>
              <w:rPr>
                <w:sz w:val="16"/>
              </w:rPr>
              <w:t>翁章梁關心開學情形 嘉義縣免費營養午餐正式上路</w:t>
            </w:r>
          </w:p>
        </w:tc>
        <w:tc>
          <w:tcPr>
            <w:tcW w:type="dxa" w:w="2160"/>
          </w:tcPr>
          <w:p>
            <w:r>
              <w:rPr>
                <w:sz w:val="16"/>
              </w:rPr>
              <w:t>2026-08-31</w:t>
            </w:r>
          </w:p>
        </w:tc>
        <w:tc>
          <w:tcPr>
            <w:tcW w:type="dxa" w:w="2160"/>
          </w:tcPr>
          <w:p>
            <w:r>
              <w:rPr>
                <w:sz w:val="16"/>
              </w:rPr>
              <w:t>https://tw.news.yahoo.com/%E7%BF%81%E7%AB%A0%E6%A2%81%E9%97%9C%E5%BF%83%E9%96%8B%E5%AD%B8%E6%83%85%E5%BD%A2-%E5%98%89%E7%BE%A9%E7%B8%A3%E5%85%8D%E8%B2%BB%E7%87%9F%E9%A4%8A%E5%8D%88%E9%A4%90%E6%AD%A3%E5%BC%8F%E4%B8%8A%E8%B7%AF-152303363.html</w:t>
            </w:r>
          </w:p>
        </w:tc>
      </w:tr>
      <w:tr>
        <w:tc>
          <w:tcPr>
            <w:tcW w:type="dxa" w:w="2160"/>
          </w:tcPr>
          <w:p>
            <w:r>
              <w:rPr>
                <w:sz w:val="16"/>
              </w:rPr>
              <w:t>自立晚報(Yahoo轉載)</w:t>
            </w:r>
          </w:p>
        </w:tc>
        <w:tc>
          <w:tcPr>
            <w:tcW w:type="dxa" w:w="2160"/>
          </w:tcPr>
          <w:p>
            <w:r>
              <w:rPr>
                <w:sz w:val="16"/>
              </w:rPr>
              <w:t>賴清德出席晶鏈高峰論壇  盼國際企業深耕臺灣</w:t>
            </w:r>
          </w:p>
        </w:tc>
        <w:tc>
          <w:tcPr>
            <w:tcW w:type="dxa" w:w="2160"/>
          </w:tcPr>
          <w:p>
            <w:r>
              <w:rPr>
                <w:sz w:val="16"/>
              </w:rPr>
              <w:t>2026-09-01</w:t>
            </w:r>
          </w:p>
        </w:tc>
        <w:tc>
          <w:tcPr>
            <w:tcW w:type="dxa" w:w="2160"/>
          </w:tcPr>
          <w:p>
            <w:r>
              <w:rPr>
                <w:sz w:val="16"/>
              </w:rPr>
              <w:t>https://tw.news.yahoo.com/%E8%B3%B4%E6%B8%85%E5%BE%B7%E5%87%BA%E5%B8%AD%E6%99%B6%E9%8F%88%E9%AB%98%E5%B3%B0%E8%AB%96%E5%A3%87-%E7%9B%BC%E5%9C%8B%E9%9A%9B%E4%BC%81%E6%A5%AD%E6%B7%B1%E8%80%95%E8%87%BA%E7%81%A3-130554144.html</w:t>
            </w:r>
          </w:p>
        </w:tc>
      </w:tr>
      <w:tr>
        <w:tc>
          <w:tcPr>
            <w:tcW w:type="dxa" w:w="2160"/>
          </w:tcPr>
          <w:p>
            <w:r>
              <w:rPr>
                <w:sz w:val="16"/>
              </w:rPr>
              <w:t>自立晚報(Yahoo轉載)</w:t>
            </w:r>
          </w:p>
        </w:tc>
        <w:tc>
          <w:tcPr>
            <w:tcW w:type="dxa" w:w="2160"/>
          </w:tcPr>
          <w:p>
            <w:r>
              <w:rPr>
                <w:sz w:val="16"/>
              </w:rPr>
              <w:t>台中外埔綠能生態園區 第一期高效堆肥投料運轉</w:t>
            </w:r>
          </w:p>
        </w:tc>
        <w:tc>
          <w:tcPr>
            <w:tcW w:type="dxa" w:w="2160"/>
          </w:tcPr>
          <w:p>
            <w:r>
              <w:rPr>
                <w:sz w:val="16"/>
              </w:rPr>
              <w:t>2026-09-01</w:t>
            </w:r>
          </w:p>
        </w:tc>
        <w:tc>
          <w:tcPr>
            <w:tcW w:type="dxa" w:w="2160"/>
          </w:tcPr>
          <w:p>
            <w:r>
              <w:rPr>
                <w:sz w:val="16"/>
              </w:rPr>
              <w:t>https://tw.news.yahoo.com/%E5%8F%B0%E4%B8%AD%E5%A4%96%E5%9F%94%E7%B6%A0%E8%83%BD%E7%94%9F%E6%85%8B%E5%9C%92%E5%8D%80-%E7%AC%AC-%E6%9C%9F%E9%AB%98%E6%95%88%E5%A0%86%E8%82%A5%E6%8A%95%E6%96%99%E9%81%8B%E8%BD%89-100129257.html</w:t>
            </w:r>
          </w:p>
        </w:tc>
      </w:tr>
      <w:tr>
        <w:tc>
          <w:tcPr>
            <w:tcW w:type="dxa" w:w="2160"/>
          </w:tcPr>
          <w:p>
            <w:r>
              <w:rPr>
                <w:sz w:val="16"/>
              </w:rPr>
              <w:t>自立晚報(Yahoo轉載)</w:t>
            </w:r>
          </w:p>
        </w:tc>
        <w:tc>
          <w:tcPr>
            <w:tcW w:type="dxa" w:w="2160"/>
          </w:tcPr>
          <w:p>
            <w:r>
              <w:rPr>
                <w:sz w:val="16"/>
              </w:rPr>
              <w:t>2026國際半導體展盛大開幕 4,300個攤位創新高</w:t>
            </w:r>
          </w:p>
        </w:tc>
        <w:tc>
          <w:tcPr>
            <w:tcW w:type="dxa" w:w="2160"/>
          </w:tcPr>
          <w:p>
            <w:r>
              <w:rPr>
                <w:sz w:val="16"/>
              </w:rPr>
              <w:t>2026-09-02</w:t>
            </w:r>
          </w:p>
        </w:tc>
        <w:tc>
          <w:tcPr>
            <w:tcW w:type="dxa" w:w="2160"/>
          </w:tcPr>
          <w:p>
            <w:r>
              <w:rPr>
                <w:sz w:val="16"/>
              </w:rPr>
              <w:t>https://tw.news.yahoo.com/2026%E5%9C%8B%E9%9A%9B%E5%8D%8A%E5%B0%8E%E9%AB%94%E5%B1%95%E7%9B%9B%E5%A4%A7%E9%96%8B%E5%B9%95-4-300%E5%80%8B%E6%94%A4%E4%BD%8D%E5%89%B5%E6%96%B0%E9%AB%98-132240941.html</w:t>
            </w:r>
          </w:p>
        </w:tc>
      </w:tr>
      <w:tr>
        <w:tc>
          <w:tcPr>
            <w:tcW w:type="dxa" w:w="2160"/>
          </w:tcPr>
          <w:p>
            <w:r>
              <w:rPr>
                <w:sz w:val="16"/>
              </w:rPr>
              <w:t>自立晚報(Yahoo轉載)</w:t>
            </w:r>
          </w:p>
        </w:tc>
        <w:tc>
          <w:tcPr>
            <w:tcW w:type="dxa" w:w="2160"/>
          </w:tcPr>
          <w:p>
            <w:r>
              <w:rPr>
                <w:sz w:val="16"/>
              </w:rPr>
              <w:t>大華銀投信：Q4「美台韓」AI金三角，旗艦00918搶鏡</w:t>
            </w:r>
          </w:p>
        </w:tc>
        <w:tc>
          <w:tcPr>
            <w:tcW w:type="dxa" w:w="2160"/>
          </w:tcPr>
          <w:p>
            <w:r>
              <w:rPr>
                <w:sz w:val="16"/>
              </w:rPr>
              <w:t>2026-09-03</w:t>
            </w:r>
          </w:p>
        </w:tc>
        <w:tc>
          <w:tcPr>
            <w:tcW w:type="dxa" w:w="2160"/>
          </w:tcPr>
          <w:p>
            <w:r>
              <w:rPr>
                <w:sz w:val="16"/>
              </w:rPr>
              <w:t>https://tw.news.yahoo.com/%E5%A4%A7%E8%8F%AF%E9%8A%80%E6%8A%95%E4%BF%A1-q4-%E7%BE%8E%E5%8F%B0%E9%9F%93-ai%E9%87%91%E4%B8%89%E8%A7%92-%E6%97%97%E8%89%A600918%E6%90%B6%E9%8F%A1-122401980.html</w:t>
            </w:r>
          </w:p>
        </w:tc>
      </w:tr>
      <w:tr>
        <w:tc>
          <w:tcPr>
            <w:tcW w:type="dxa" w:w="2160"/>
          </w:tcPr>
          <w:p>
            <w:r>
              <w:rPr>
                <w:sz w:val="16"/>
              </w:rPr>
              <w:t>自立晚報(Yahoo轉載)</w:t>
            </w:r>
          </w:p>
        </w:tc>
        <w:tc>
          <w:tcPr>
            <w:tcW w:type="dxa" w:w="2160"/>
          </w:tcPr>
          <w:p>
            <w:r>
              <w:rPr>
                <w:sz w:val="16"/>
              </w:rPr>
              <w:t>大華銀投信：台股Q4續航 迎AI與金融「雙引擎」</w:t>
            </w:r>
          </w:p>
        </w:tc>
        <w:tc>
          <w:tcPr>
            <w:tcW w:type="dxa" w:w="2160"/>
          </w:tcPr>
          <w:p>
            <w:r>
              <w:rPr>
                <w:sz w:val="16"/>
              </w:rPr>
              <w:t>2026-09-03</w:t>
            </w:r>
          </w:p>
        </w:tc>
        <w:tc>
          <w:tcPr>
            <w:tcW w:type="dxa" w:w="2160"/>
          </w:tcPr>
          <w:p>
            <w:r>
              <w:rPr>
                <w:sz w:val="16"/>
              </w:rPr>
              <w:t>https://tw.news.yahoo.com/%E5%A4%A7%E8%8F%AF%E9%8A%80%E6%8A%95%E4%BF%A1-%E5%8F%B0%E8%82%A1q4%E7%BA%8C%E8%88%AA-%E8%BF%8Eai%E8%88%87%E9%87%91%E8%9E%8D-%E9%9B%99%E5%BC%95%E6%93%8E-122613228.html</w:t>
            </w:r>
          </w:p>
        </w:tc>
      </w:tr>
      <w:tr>
        <w:tc>
          <w:tcPr>
            <w:tcW w:type="dxa" w:w="2160"/>
          </w:tcPr>
          <w:p>
            <w:r>
              <w:rPr>
                <w:sz w:val="16"/>
              </w:rPr>
              <w:t>自立晚報(Yahoo轉載)</w:t>
            </w:r>
          </w:p>
        </w:tc>
        <w:tc>
          <w:tcPr>
            <w:tcW w:type="dxa" w:w="2160"/>
          </w:tcPr>
          <w:p>
            <w:r>
              <w:rPr>
                <w:sz w:val="16"/>
              </w:rPr>
              <w:t>大華銀投信：美科技巨頭變現期與半導體供應鏈雙輪驅動</w:t>
            </w:r>
          </w:p>
        </w:tc>
        <w:tc>
          <w:tcPr>
            <w:tcW w:type="dxa" w:w="2160"/>
          </w:tcPr>
          <w:p>
            <w:r>
              <w:rPr>
                <w:sz w:val="16"/>
              </w:rPr>
              <w:t>2026-09-03</w:t>
            </w:r>
          </w:p>
        </w:tc>
        <w:tc>
          <w:tcPr>
            <w:tcW w:type="dxa" w:w="2160"/>
          </w:tcPr>
          <w:p>
            <w:r>
              <w:rPr>
                <w:sz w:val="16"/>
              </w:rPr>
              <w:t>https://tw.news.yahoo.com/%E5%A4%A7%E8%8F%AF%E9%8A%80%E6%8A%95%E4%BF%A1-%E7%BE%8E%E7%A7%91%E6%8A%80%E5%B7%A8%E9%A0%AD%E8%AE%8A%E7%8F%BE%E6%9C%9F%E8%88%87%E5%8D%8A%E5%B0%8E%E9%AB%94%E4%BE%9B%E6%87%89%E9%8F%88%E9%9B%99%E8%BC%AA%E9%A9%85%E5%8B%95-123043083.html</w:t>
            </w:r>
          </w:p>
        </w:tc>
      </w:tr>
      <w:tr>
        <w:tc>
          <w:tcPr>
            <w:tcW w:type="dxa" w:w="2160"/>
          </w:tcPr>
          <w:p>
            <w:r>
              <w:rPr>
                <w:sz w:val="16"/>
              </w:rPr>
              <w:t>自立晚報(Yahoo轉載)</w:t>
            </w:r>
          </w:p>
        </w:tc>
        <w:tc>
          <w:tcPr>
            <w:tcW w:type="dxa" w:w="2160"/>
          </w:tcPr>
          <w:p>
            <w:r>
              <w:rPr>
                <w:sz w:val="16"/>
              </w:rPr>
              <w:t>大華銀投信：Q4韓股HBM壟斷優勢與政策紅利發酵</w:t>
            </w:r>
          </w:p>
        </w:tc>
        <w:tc>
          <w:tcPr>
            <w:tcW w:type="dxa" w:w="2160"/>
          </w:tcPr>
          <w:p>
            <w:r>
              <w:rPr>
                <w:sz w:val="16"/>
              </w:rPr>
              <w:t>2026-09-03</w:t>
            </w:r>
          </w:p>
        </w:tc>
        <w:tc>
          <w:tcPr>
            <w:tcW w:type="dxa" w:w="2160"/>
          </w:tcPr>
          <w:p>
            <w:r>
              <w:rPr>
                <w:sz w:val="16"/>
              </w:rPr>
              <w:t>https://tw.news.yahoo.com/%E5%A4%A7%E8%8F%AF%E9%8A%80%E6%8A%95%E4%BF%A1-q4%E9%9F%93%E8%82%A1hbm%E5%A3%9F%E6%96%B7%E5%84%AA%E5%8B%A2%E8%88%87%E6%94%BF%E7%AD%96%E7%B4%85%E5%88%A9%E7%99%BC%E9%85%B5-123457148.html</w:t>
            </w:r>
          </w:p>
        </w:tc>
      </w:tr>
      <w:tr>
        <w:tc>
          <w:tcPr>
            <w:tcW w:type="dxa" w:w="2160"/>
          </w:tcPr>
          <w:p>
            <w:r>
              <w:rPr>
                <w:sz w:val="16"/>
              </w:rPr>
              <w:t>自立晚報(Yahoo轉載)</w:t>
            </w:r>
          </w:p>
        </w:tc>
        <w:tc>
          <w:tcPr>
            <w:tcW w:type="dxa" w:w="2160"/>
          </w:tcPr>
          <w:p>
            <w:r>
              <w:rPr>
                <w:sz w:val="16"/>
              </w:rPr>
              <w:t>從短債找機會 00990B經理人揭3招債券布局關鍵</w:t>
            </w:r>
          </w:p>
        </w:tc>
        <w:tc>
          <w:tcPr>
            <w:tcW w:type="dxa" w:w="2160"/>
          </w:tcPr>
          <w:p>
            <w:r>
              <w:rPr>
                <w:sz w:val="16"/>
              </w:rPr>
              <w:t>2026-09-04</w:t>
            </w:r>
          </w:p>
        </w:tc>
        <w:tc>
          <w:tcPr>
            <w:tcW w:type="dxa" w:w="2160"/>
          </w:tcPr>
          <w:p>
            <w:r>
              <w:rPr>
                <w:sz w:val="16"/>
              </w:rPr>
              <w:t>https://tw.news.yahoo.com/%E5%BE%9E%E7%9F%AD%E5%82%B5%E6%89%BE%E6%A9%9F%E6%9C%83-00990b%E7%B6%93%E7%90%86%E4%BA%BA%E6%8F%AD3%E6%8B%9B%E5%82%B5%E5%88%B8%E5%B8%83%E5%B1%80%E9%97%9C%E9%8D%B5-122224379.html</w:t>
            </w:r>
          </w:p>
        </w:tc>
      </w:tr>
      <w:tr>
        <w:tc>
          <w:tcPr>
            <w:tcW w:type="dxa" w:w="2160"/>
          </w:tcPr>
          <w:p>
            <w:r>
              <w:rPr>
                <w:sz w:val="16"/>
              </w:rPr>
              <w:t>自立晚報(Yahoo轉載)</w:t>
            </w:r>
          </w:p>
        </w:tc>
        <w:tc>
          <w:tcPr>
            <w:tcW w:type="dxa" w:w="2160"/>
          </w:tcPr>
          <w:p>
            <w:r>
              <w:rPr>
                <w:sz w:val="16"/>
              </w:rPr>
              <w:t>中租基金籲：搶進現金流護城河科技股</w:t>
            </w:r>
          </w:p>
        </w:tc>
        <w:tc>
          <w:tcPr>
            <w:tcW w:type="dxa" w:w="2160"/>
          </w:tcPr>
          <w:p>
            <w:r>
              <w:rPr>
                <w:sz w:val="16"/>
              </w:rPr>
              <w:t>2026-09-04</w:t>
            </w:r>
          </w:p>
        </w:tc>
        <w:tc>
          <w:tcPr>
            <w:tcW w:type="dxa" w:w="2160"/>
          </w:tcPr>
          <w:p>
            <w:r>
              <w:rPr>
                <w:sz w:val="16"/>
              </w:rPr>
              <w:t>https://tw.news.yahoo.com/%E4%B8%AD%E7%A7%9F%E5%9F%BA%E9%87%91%E7%B1%B2-%E6%90%B6%E9%80%B2%E7%8F%BE%E9%87%91%E6%B5%81%E8%AD%B7%E5%9F%8E%E6%B2%B3%E7%A7%91%E6%8A%80%E8%82%A1-123150134.html</w:t>
            </w:r>
          </w:p>
        </w:tc>
      </w:tr>
      <w:tr>
        <w:tc>
          <w:tcPr>
            <w:tcW w:type="dxa" w:w="2160"/>
          </w:tcPr>
          <w:p>
            <w:r>
              <w:rPr>
                <w:sz w:val="16"/>
              </w:rPr>
              <w:t>自立晚報(Yahoo轉載)</w:t>
            </w:r>
          </w:p>
        </w:tc>
        <w:tc>
          <w:tcPr>
            <w:tcW w:type="dxa" w:w="2160"/>
          </w:tcPr>
          <w:p>
            <w:r>
              <w:rPr>
                <w:sz w:val="16"/>
              </w:rPr>
              <w:t>9月開募基金 00415A、00412A、00992B新秀登場</w:t>
            </w:r>
          </w:p>
        </w:tc>
        <w:tc>
          <w:tcPr>
            <w:tcW w:type="dxa" w:w="2160"/>
          </w:tcPr>
          <w:p>
            <w:r>
              <w:rPr>
                <w:sz w:val="16"/>
              </w:rPr>
              <w:t>2026-09-07</w:t>
            </w:r>
          </w:p>
        </w:tc>
        <w:tc>
          <w:tcPr>
            <w:tcW w:type="dxa" w:w="2160"/>
          </w:tcPr>
          <w:p>
            <w:r>
              <w:rPr>
                <w:sz w:val="16"/>
              </w:rPr>
              <w:t>https://tw.news.yahoo.com/9%E6%9C%88%E9%96%8B%E5%8B%9F%E5%9F%BA%E9%87%91-00415a-00412a-00992b%E6%96%B0%E7%A7%80%E7%99%BB%E5%A0%B4-101448391.html</w:t>
            </w:r>
          </w:p>
        </w:tc>
      </w:tr>
      <w:tr>
        <w:tc>
          <w:tcPr>
            <w:tcW w:type="dxa" w:w="2160"/>
          </w:tcPr>
          <w:p>
            <w:r>
              <w:rPr>
                <w:sz w:val="16"/>
              </w:rPr>
              <w:t>自立晚報(Yahoo轉載)</w:t>
            </w:r>
          </w:p>
        </w:tc>
        <w:tc>
          <w:tcPr>
            <w:tcW w:type="dxa" w:w="2160"/>
          </w:tcPr>
          <w:p>
            <w:r>
              <w:rPr>
                <w:sz w:val="16"/>
              </w:rPr>
              <w:t>高股利與高填息護體 00918卡位Q4旺季與除息</w:t>
            </w:r>
          </w:p>
        </w:tc>
        <w:tc>
          <w:tcPr>
            <w:tcW w:type="dxa" w:w="2160"/>
          </w:tcPr>
          <w:p>
            <w:r>
              <w:rPr>
                <w:sz w:val="16"/>
              </w:rPr>
              <w:t>2026-09-07</w:t>
            </w:r>
          </w:p>
        </w:tc>
        <w:tc>
          <w:tcPr>
            <w:tcW w:type="dxa" w:w="2160"/>
          </w:tcPr>
          <w:p>
            <w:r>
              <w:rPr>
                <w:sz w:val="16"/>
              </w:rPr>
              <w:t>https://tw.news.yahoo.com/%E9%AB%98%E8%82%A1%E5%88%A9%E8%88%87%E9%AB%98%E5%A1%AB%E6%81%AF%E8%AD%B7%E9%AB%94-00918%E5%8D%A1%E4%BD%8Dq4%E6%97%BA%E5%AD%A3%E8%88%87%E9%99%A4%E6%81%AF-125800861.html</w:t>
            </w:r>
          </w:p>
        </w:tc>
      </w:tr>
      <w:tr>
        <w:tc>
          <w:tcPr>
            <w:tcW w:type="dxa" w:w="2160"/>
          </w:tcPr>
          <w:p>
            <w:r>
              <w:rPr>
                <w:sz w:val="16"/>
              </w:rPr>
              <w:t>自立晚報(Yahoo轉載)</w:t>
            </w:r>
          </w:p>
        </w:tc>
        <w:tc>
          <w:tcPr>
            <w:tcW w:type="dxa" w:w="2160"/>
          </w:tcPr>
          <w:p>
            <w:r>
              <w:rPr>
                <w:sz w:val="16"/>
              </w:rPr>
              <w:t>AI與HBM帶勁 009829掛牌股價創新高</w:t>
            </w:r>
          </w:p>
        </w:tc>
        <w:tc>
          <w:tcPr>
            <w:tcW w:type="dxa" w:w="2160"/>
          </w:tcPr>
          <w:p>
            <w:r>
              <w:rPr>
                <w:sz w:val="16"/>
              </w:rPr>
              <w:t>2026-09-07</w:t>
            </w:r>
          </w:p>
        </w:tc>
        <w:tc>
          <w:tcPr>
            <w:tcW w:type="dxa" w:w="2160"/>
          </w:tcPr>
          <w:p>
            <w:r>
              <w:rPr>
                <w:sz w:val="16"/>
              </w:rPr>
              <w:t>https://tw.news.yahoo.com/ai%E8%88%87hbm%E5%B8%B6%E5%8B%81-009829%E6%8E%9B%E7%89%8C%E8%82%A1%E5%83%B9%E5%89%B5%E6%96%B0%E9%AB%98-130220849.html</w:t>
            </w:r>
          </w:p>
        </w:tc>
      </w:tr>
      <w:tr>
        <w:tc>
          <w:tcPr>
            <w:tcW w:type="dxa" w:w="2160"/>
          </w:tcPr>
          <w:p>
            <w:r>
              <w:rPr>
                <w:sz w:val="16"/>
              </w:rPr>
              <w:t>自立晚報(Yahoo轉載)</w:t>
            </w:r>
          </w:p>
        </w:tc>
        <w:tc>
          <w:tcPr>
            <w:tcW w:type="dxa" w:w="2160"/>
          </w:tcPr>
          <w:p>
            <w:r>
              <w:rPr>
                <w:sz w:val="16"/>
              </w:rPr>
              <w:t>共信-KY動物新藥獲台灣藥證</w:t>
            </w:r>
          </w:p>
        </w:tc>
        <w:tc>
          <w:tcPr>
            <w:tcW w:type="dxa" w:w="2160"/>
          </w:tcPr>
          <w:p>
            <w:r>
              <w:rPr>
                <w:sz w:val="16"/>
              </w:rPr>
              <w:t>2026-09-07</w:t>
            </w:r>
          </w:p>
        </w:tc>
        <w:tc>
          <w:tcPr>
            <w:tcW w:type="dxa" w:w="2160"/>
          </w:tcPr>
          <w:p>
            <w:r>
              <w:rPr>
                <w:sz w:val="16"/>
              </w:rPr>
              <w:t>https://tw.news.yahoo.com/%E5%85%B1%E4%BF%A1-ky%E5%8B%95%E7%89%A9%E6%96%B0%E8%97%A5%E7%8D%B2%E5%8F%B0%E7%81%A3%E8%97%A5%E8%AD%89-101152040.html</w:t>
            </w:r>
          </w:p>
        </w:tc>
      </w:tr>
      <w:tr>
        <w:tc>
          <w:tcPr>
            <w:tcW w:type="dxa" w:w="2160"/>
          </w:tcPr>
          <w:p>
            <w:r>
              <w:rPr>
                <w:sz w:val="16"/>
              </w:rPr>
              <w:t>自立晚報(Yahoo轉載)</w:t>
            </w:r>
          </w:p>
        </w:tc>
        <w:tc>
          <w:tcPr>
            <w:tcW w:type="dxa" w:w="2160"/>
          </w:tcPr>
          <w:p>
            <w:r>
              <w:rPr>
                <w:sz w:val="16"/>
              </w:rPr>
              <w:t>生華科CX-5461聯用國際重磅PD-1完成首例收案</w:t>
            </w:r>
          </w:p>
        </w:tc>
        <w:tc>
          <w:tcPr>
            <w:tcW w:type="dxa" w:w="2160"/>
          </w:tcPr>
          <w:p>
            <w:r>
              <w:rPr>
                <w:sz w:val="16"/>
              </w:rPr>
              <w:t>2026-09-07</w:t>
            </w:r>
          </w:p>
        </w:tc>
        <w:tc>
          <w:tcPr>
            <w:tcW w:type="dxa" w:w="2160"/>
          </w:tcPr>
          <w:p>
            <w:r>
              <w:rPr>
                <w:sz w:val="16"/>
              </w:rPr>
              <w:t>https://tw.news.yahoo.com/%E7%94%9F%E8%8F%AF%E7%A7%91cx-5461%E8%81%AF%E7%94%A8%E5%9C%8B%E9%9A%9B%E9%87%8D%E7%A3%85pd-1%E5%AE%8C%E6%88%90%E9%A6%96%E4%BE%8B%E6%94%B6%E6%A1%88-101742684.html</w:t>
            </w:r>
          </w:p>
        </w:tc>
      </w:tr>
      <w:tr>
        <w:tc>
          <w:tcPr>
            <w:tcW w:type="dxa" w:w="2160"/>
          </w:tcPr>
          <w:p>
            <w:r>
              <w:rPr>
                <w:sz w:val="16"/>
              </w:rPr>
              <w:t>自立晚報(Yahoo轉載)</w:t>
            </w:r>
          </w:p>
        </w:tc>
        <w:tc>
          <w:tcPr>
            <w:tcW w:type="dxa" w:w="2160"/>
          </w:tcPr>
          <w:p>
            <w:r>
              <w:rPr>
                <w:sz w:val="16"/>
              </w:rPr>
              <w:t>泰合抗血栓口溶膜申請美國新藥查驗登記</w:t>
            </w:r>
          </w:p>
        </w:tc>
        <w:tc>
          <w:tcPr>
            <w:tcW w:type="dxa" w:w="2160"/>
          </w:tcPr>
          <w:p>
            <w:r>
              <w:rPr>
                <w:sz w:val="16"/>
              </w:rPr>
              <w:t>2026-09-07</w:t>
            </w:r>
          </w:p>
        </w:tc>
        <w:tc>
          <w:tcPr>
            <w:tcW w:type="dxa" w:w="2160"/>
          </w:tcPr>
          <w:p>
            <w:r>
              <w:rPr>
                <w:sz w:val="16"/>
              </w:rPr>
              <w:t>https://tw.news.yahoo.com/%E6%B3%B0%E5%90%88%E6%8A%97%E8%A1%80%E6%A0%93%E5%8F%A3%E6%BA%B6%E8%86%9C%E7%94%B3%E8%AB%8B%E7%BE%8E%E5%9C%8B%E6%96%B0%E8%97%A5%E6%9F%A5%E9%A9%97%E7%99%BB%E8%A8%98-102035877.html</w:t>
            </w:r>
          </w:p>
        </w:tc>
      </w:tr>
      <w:tr>
        <w:tc>
          <w:tcPr>
            <w:tcW w:type="dxa" w:w="2160"/>
          </w:tcPr>
          <w:p>
            <w:r>
              <w:rPr>
                <w:sz w:val="16"/>
              </w:rPr>
              <w:t>自立晚報(Yahoo轉載)</w:t>
            </w:r>
          </w:p>
        </w:tc>
        <w:tc>
          <w:tcPr>
            <w:tcW w:type="dxa" w:w="2160"/>
          </w:tcPr>
          <w:p>
            <w:r>
              <w:rPr>
                <w:sz w:val="16"/>
              </w:rPr>
              <w:t>蒸發上千億 928檔期推案總銷創6年新低</w:t>
            </w:r>
          </w:p>
        </w:tc>
        <w:tc>
          <w:tcPr>
            <w:tcW w:type="dxa" w:w="2160"/>
          </w:tcPr>
          <w:p>
            <w:r>
              <w:rPr>
                <w:sz w:val="16"/>
              </w:rPr>
              <w:t>2026-09-07</w:t>
            </w:r>
          </w:p>
        </w:tc>
        <w:tc>
          <w:tcPr>
            <w:tcW w:type="dxa" w:w="2160"/>
          </w:tcPr>
          <w:p>
            <w:r>
              <w:rPr>
                <w:sz w:val="16"/>
              </w:rPr>
              <w:t>https://tw.news.yahoo.com/%E8%92%B8%E7%99%BC%E4%B8%8A%E5%8D%83%E5%84%84-928%E6%AA%94%E6%9C%9F%E6%8E%A8%E6%A1%88%E7%B8%BD%E9%8A%B7%E5%89%B56%E5%B9%B4%E6%96%B0%E4%BD%8E-102656600.html</w:t>
            </w:r>
          </w:p>
        </w:tc>
      </w:tr>
      <w:tr>
        <w:tc>
          <w:tcPr>
            <w:tcW w:type="dxa" w:w="2160"/>
          </w:tcPr>
          <w:p>
            <w:r>
              <w:rPr>
                <w:sz w:val="16"/>
              </w:rPr>
              <w:t>自立晚報(Yahoo轉載)</w:t>
            </w:r>
          </w:p>
        </w:tc>
        <w:tc>
          <w:tcPr>
            <w:tcW w:type="dxa" w:w="2160"/>
          </w:tcPr>
          <w:p>
            <w:r>
              <w:rPr>
                <w:sz w:val="16"/>
              </w:rPr>
              <w:t>首度移師南投！全國志願服務夥伴齊聚日月潭</w:t>
            </w:r>
          </w:p>
        </w:tc>
        <w:tc>
          <w:tcPr>
            <w:tcW w:type="dxa" w:w="2160"/>
          </w:tcPr>
          <w:p>
            <w:r>
              <w:rPr>
                <w:sz w:val="16"/>
              </w:rPr>
              <w:t>2026-09-07</w:t>
            </w:r>
          </w:p>
        </w:tc>
        <w:tc>
          <w:tcPr>
            <w:tcW w:type="dxa" w:w="2160"/>
          </w:tcPr>
          <w:p>
            <w:r>
              <w:rPr>
                <w:sz w:val="16"/>
              </w:rPr>
              <w:t>https://tw.news.yahoo.com/%E9%A6%96%E5%BA%A6%E7%A7%BB%E5%B8%AB%E5%8D%97%E6%8A%95-%E5%85%A8%E5%9C%8B%E5%BF%97%E9%A1%98%E6%9C%8D%E5%8B%99%E5%A4%A5%E4%BC%B4%E9%BD%8A%E8%81%9A%E6%97%A5%E6%9C%88%E6%BD%AD-143530859.html</w:t>
            </w:r>
          </w:p>
        </w:tc>
      </w:tr>
      <w:tr>
        <w:tc>
          <w:tcPr>
            <w:tcW w:type="dxa" w:w="2160"/>
          </w:tcPr>
          <w:p>
            <w:r>
              <w:rPr>
                <w:sz w:val="16"/>
              </w:rPr>
              <w:t>臺灣時報(Yahoo轉載)</w:t>
            </w:r>
          </w:p>
        </w:tc>
        <w:tc>
          <w:tcPr>
            <w:tcW w:type="dxa" w:w="2160"/>
          </w:tcPr>
          <w:p>
            <w:r>
              <w:rPr>
                <w:sz w:val="16"/>
              </w:rPr>
              <w:t>中市15位新力連線成員在蔡其昌陪同下完成登記參選議員</w:t>
            </w:r>
          </w:p>
        </w:tc>
        <w:tc>
          <w:tcPr>
            <w:tcW w:type="dxa" w:w="2160"/>
          </w:tcPr>
          <w:p>
            <w:r>
              <w:rPr>
                <w:sz w:val="16"/>
              </w:rPr>
              <w:t>2026-09-01</w:t>
            </w:r>
          </w:p>
        </w:tc>
        <w:tc>
          <w:tcPr>
            <w:tcW w:type="dxa" w:w="2160"/>
          </w:tcPr>
          <w:p>
            <w:r>
              <w:rPr>
                <w:sz w:val="16"/>
              </w:rPr>
              <w:t>https://tw.news.yahoo.com/%E4%B8%AD%E5%B8%8215%E4%BD%8D%E6%96%B0%E5%8A%9B%E9%80%A3%E7%B7%9A%E6%88%90%E5%93%A1%E5%9C%A8%E8%94%A1%E5%85%B6%E6%98%8C%E9%99%AA%E5%90%8C%E4%B8%8B%E5%AE%8C%E6%88%90%E7%99%BB%E8%A8%98%E5%8F%83%E9%81%B8%E8%AD%B0%E5%93%A1-090330060.html</w:t>
            </w:r>
          </w:p>
        </w:tc>
      </w:tr>
      <w:tr>
        <w:tc>
          <w:tcPr>
            <w:tcW w:type="dxa" w:w="2160"/>
          </w:tcPr>
          <w:p>
            <w:r>
              <w:rPr>
                <w:sz w:val="16"/>
              </w:rPr>
              <w:t>臺灣時報(Yahoo轉載)</w:t>
            </w:r>
          </w:p>
        </w:tc>
        <w:tc>
          <w:tcPr>
            <w:tcW w:type="dxa" w:w="2160"/>
          </w:tcPr>
          <w:p>
            <w:r>
              <w:rPr>
                <w:sz w:val="16"/>
              </w:rPr>
              <w:t>林智鴻關心台積電發展 追問高雄是否還有新消息</w:t>
            </w:r>
          </w:p>
        </w:tc>
        <w:tc>
          <w:tcPr>
            <w:tcW w:type="dxa" w:w="2160"/>
          </w:tcPr>
          <w:p>
            <w:r>
              <w:rPr>
                <w:sz w:val="16"/>
              </w:rPr>
              <w:t>2026-09-01</w:t>
            </w:r>
          </w:p>
        </w:tc>
        <w:tc>
          <w:tcPr>
            <w:tcW w:type="dxa" w:w="2160"/>
          </w:tcPr>
          <w:p>
            <w:r>
              <w:rPr>
                <w:sz w:val="16"/>
              </w:rPr>
              <w:t>https://tw.news.yahoo.com/%E6%9E%97%E6%99%BA%E9%B4%BB%E9%97%9C%E5%BF%83%E5%8F%B0%E7%A9%8D%E9%9B%BB%E7%99%BC%E5%B1%95-%E8%BF%BD%E5%95%8F%E9%AB%98%E9%9B%84%E6%98%AF%E5%90%A6%E9%82%84%E6%9C%89%E6%96%B0%E6%B6%88%E6%81%AF-095011942.html</w:t>
            </w:r>
          </w:p>
        </w:tc>
      </w:tr>
      <w:tr>
        <w:tc>
          <w:tcPr>
            <w:tcW w:type="dxa" w:w="2160"/>
          </w:tcPr>
          <w:p>
            <w:r>
              <w:rPr>
                <w:sz w:val="16"/>
              </w:rPr>
              <w:t>臺灣時報(Yahoo轉載)</w:t>
            </w:r>
          </w:p>
        </w:tc>
        <w:tc>
          <w:tcPr>
            <w:tcW w:type="dxa" w:w="2160"/>
          </w:tcPr>
          <w:p>
            <w:r>
              <w:rPr>
                <w:sz w:val="16"/>
              </w:rPr>
              <w:t>薪資凍結！卓榮泰：金錢誘惑、威脅都置之於度外</w:t>
            </w:r>
          </w:p>
        </w:tc>
        <w:tc>
          <w:tcPr>
            <w:tcW w:type="dxa" w:w="2160"/>
          </w:tcPr>
          <w:p>
            <w:r>
              <w:rPr>
                <w:sz w:val="16"/>
              </w:rPr>
              <w:t>2026-09-01</w:t>
            </w:r>
          </w:p>
        </w:tc>
        <w:tc>
          <w:tcPr>
            <w:tcW w:type="dxa" w:w="2160"/>
          </w:tcPr>
          <w:p>
            <w:r>
              <w:rPr>
                <w:sz w:val="16"/>
              </w:rPr>
              <w:t>https://tw.news.yahoo.com/%E8%96%AA%E8%B3%87%E5%87%8D%E7%B5%90-%E5%8D%93%E6%A6%AE%E6%B3%B0-%E9%87%91%E9%8C%A2%E8%AA%98%E6%83%91-%E5%A8%81%E8%84%85%E9%83%BD%E7%BD%AE%E4%B9%8B%E6%96%BC%E5%BA%A6%E5%A4%96-095329314.html</w:t>
            </w:r>
          </w:p>
        </w:tc>
      </w:tr>
      <w:tr>
        <w:tc>
          <w:tcPr>
            <w:tcW w:type="dxa" w:w="2160"/>
          </w:tcPr>
          <w:p>
            <w:r>
              <w:rPr>
                <w:sz w:val="16"/>
              </w:rPr>
              <w:t>臺灣時報(Yahoo轉載)</w:t>
            </w:r>
          </w:p>
        </w:tc>
        <w:tc>
          <w:tcPr>
            <w:tcW w:type="dxa" w:w="2160"/>
          </w:tcPr>
          <w:p>
            <w:r>
              <w:rPr>
                <w:sz w:val="16"/>
              </w:rPr>
              <w:t>何欣純完成登記  宣示做好準備成為全體市民的市長</w:t>
            </w:r>
          </w:p>
        </w:tc>
        <w:tc>
          <w:tcPr>
            <w:tcW w:type="dxa" w:w="2160"/>
          </w:tcPr>
          <w:p>
            <w:r>
              <w:rPr>
                <w:sz w:val="16"/>
              </w:rPr>
              <w:t>2026-09-02</w:t>
            </w:r>
          </w:p>
        </w:tc>
        <w:tc>
          <w:tcPr>
            <w:tcW w:type="dxa" w:w="2160"/>
          </w:tcPr>
          <w:p>
            <w:r>
              <w:rPr>
                <w:sz w:val="16"/>
              </w:rPr>
              <w:t>https://tw.news.yahoo.com/%E4%BD%95%E6%AC%A3%E7%B4%94%E5%AE%8C%E6%88%90%E7%99%BB%E8%A8%98-%E5%AE%A3%E7%A4%BA%E5%81%9A%E5%A5%BD%E6%BA%96%E5%82%99%E6%88%90%E7%82%BA%E5%85%A8%E9%AB%94%E5%B8%82%E6%B0%91%E7%9A%84%E5%B8%82%E9%95%B7-081432033.html</w:t>
            </w:r>
          </w:p>
        </w:tc>
      </w:tr>
      <w:tr>
        <w:tc>
          <w:tcPr>
            <w:tcW w:type="dxa" w:w="2160"/>
          </w:tcPr>
          <w:p>
            <w:r>
              <w:rPr>
                <w:sz w:val="16"/>
              </w:rPr>
              <w:t>臺灣時報(Yahoo轉載)</w:t>
            </w:r>
          </w:p>
        </w:tc>
        <w:tc>
          <w:tcPr>
            <w:tcW w:type="dxa" w:w="2160"/>
          </w:tcPr>
          <w:p>
            <w:r>
              <w:rPr>
                <w:sz w:val="16"/>
              </w:rPr>
              <w:t>何欣純：國防安全與產業發展都不能等  進一步爭取國際市場</w:t>
            </w:r>
          </w:p>
        </w:tc>
        <w:tc>
          <w:tcPr>
            <w:tcW w:type="dxa" w:w="2160"/>
          </w:tcPr>
          <w:p>
            <w:r>
              <w:rPr>
                <w:sz w:val="16"/>
              </w:rPr>
              <w:t>2026-09-07</w:t>
            </w:r>
          </w:p>
        </w:tc>
        <w:tc>
          <w:tcPr>
            <w:tcW w:type="dxa" w:w="2160"/>
          </w:tcPr>
          <w:p>
            <w:r>
              <w:rPr>
                <w:sz w:val="16"/>
              </w:rPr>
              <w:t>https://tw.news.yahoo.com/%E4%BD%95%E6%AC%A3%E7%B4%94-%E5%9C%8B%E9%98%B2%E5%AE%89%E5%85%A8%E8%88%87%E7%94%A2%E6%A5%AD%E7%99%BC%E5%B1%95%E9%83%BD%E4%B8%8D%E8%83%BD%E7%AD%89-%E9%80%B2-%E6%AD%A5%E7%88%AD%E5%8F%96%E5%9C%8B%E9%9A%9B%E5%B8%82%E5%A0%B4-085819545.html</w:t>
            </w:r>
          </w:p>
        </w:tc>
      </w:tr>
      <w:tr>
        <w:tc>
          <w:tcPr>
            <w:tcW w:type="dxa" w:w="2160"/>
          </w:tcPr>
          <w:p>
            <w:r>
              <w:rPr>
                <w:sz w:val="16"/>
              </w:rPr>
              <w:t>臺灣時報(Yahoo轉載)</w:t>
            </w:r>
          </w:p>
        </w:tc>
        <w:tc>
          <w:tcPr>
            <w:tcW w:type="dxa" w:w="2160"/>
          </w:tcPr>
          <w:p>
            <w:r>
              <w:rPr>
                <w:sz w:val="16"/>
              </w:rPr>
              <w:t>盧秀燕公布三款捷運藍線車廂外觀邀票選    周永鴻批盧作秀</w:t>
            </w:r>
          </w:p>
        </w:tc>
        <w:tc>
          <w:tcPr>
            <w:tcW w:type="dxa" w:w="2160"/>
          </w:tcPr>
          <w:p>
            <w:r>
              <w:rPr>
                <w:sz w:val="16"/>
              </w:rPr>
              <w:t>2026-09-07</w:t>
            </w:r>
          </w:p>
        </w:tc>
        <w:tc>
          <w:tcPr>
            <w:tcW w:type="dxa" w:w="2160"/>
          </w:tcPr>
          <w:p>
            <w:r>
              <w:rPr>
                <w:sz w:val="16"/>
              </w:rPr>
              <w:t>https://tw.news.yahoo.com/%E7%9B%A7%E7%A7%80%E7%87%95%E5%85%AC%E5%B8%83%E4%B8%89%E6%AC%BE%E6%8D%B7%E9%81%8B%E8%97%8D%E7%B7%9A%E8%BB%8A%E5%BB%82%E5%A4%96%E8%A7%80%E9%82%80%E7%A5%A8%E9%81%B8-%E5%91%A8%E6%B0%B8%E9%B4%BB%E6%89%B9%E7%9B%A7%E4%BD%9C%E7%A7%80-101052834.html</w:t>
            </w:r>
          </w:p>
        </w:tc>
      </w:tr>
      <w:tr>
        <w:tc>
          <w:tcPr>
            <w:tcW w:type="dxa" w:w="2160"/>
          </w:tcPr>
          <w:p>
            <w:r>
              <w:rPr>
                <w:sz w:val="16"/>
              </w:rPr>
              <w:t>臺灣時報(Yahoo轉載)</w:t>
            </w:r>
          </w:p>
        </w:tc>
        <w:tc>
          <w:tcPr>
            <w:tcW w:type="dxa" w:w="2160"/>
          </w:tcPr>
          <w:p>
            <w:r>
              <w:rPr>
                <w:sz w:val="16"/>
              </w:rPr>
              <w:t>中醫大附醫台北分院黃秋錦教授： 「居家血液透析」遠端監控與預警系統手機操作OK   籲政府健保給付</w:t>
            </w:r>
          </w:p>
        </w:tc>
        <w:tc>
          <w:tcPr>
            <w:tcW w:type="dxa" w:w="2160"/>
          </w:tcPr>
          <w:p>
            <w:r>
              <w:rPr>
                <w:sz w:val="16"/>
              </w:rPr>
              <w:t>2026-09-07</w:t>
            </w:r>
          </w:p>
        </w:tc>
        <w:tc>
          <w:tcPr>
            <w:tcW w:type="dxa" w:w="2160"/>
          </w:tcPr>
          <w:p>
            <w:r>
              <w:rPr>
                <w:sz w:val="16"/>
              </w:rPr>
              <w:t>https://tw.news.yahoo.com/%E4%B8%AD%E9%86%AB%E5%A4%A7%E9%99%84%E9%86%AB%E5%8F%B0%E5%8C%97%E5%88%86%E9%99%A2%E9%BB%83%E7%A7%8B%E9%8C%A6%E6%95%99%E6%8E%88-%E5%B1%85%E5%AE%B6%E8%A1%80%E6%B6%B2%E9%80%8F%E6%9E%90-%E9%81%A0%E7%AB%AF%E7%9B%A3%E6%8E%A7%E8%88%87%E9%A0%90%E8%AD%A6%E7%B3%BB%E7%B5%B1%E6%89%8B%E6%A9%9F%E6%93%8D%E4%BD%9Cok-%E7%B1%B2%E6%94%BF%E5%BA%9C%E5%81%A5%E4%BF%9D%E7%B5%A6%E4%BB%98-145828306.html</w:t>
            </w:r>
          </w:p>
        </w:tc>
      </w:tr>
      <w:tr>
        <w:tc>
          <w:tcPr>
            <w:tcW w:type="dxa" w:w="2160"/>
          </w:tcPr>
          <w:p>
            <w:r>
              <w:rPr>
                <w:sz w:val="16"/>
              </w:rPr>
              <w:t>行銷人(Yahoo轉載)</w:t>
            </w:r>
          </w:p>
        </w:tc>
        <w:tc>
          <w:tcPr>
            <w:tcW w:type="dxa" w:w="2160"/>
          </w:tcPr>
          <w:p>
            <w:r>
              <w:rPr>
                <w:sz w:val="16"/>
              </w:rPr>
              <w:t>Reels/TikTok 帶貨王：如何結合 Canva AI 與智慧視覺設計，快速製作 0.05 秒吸睛的高轉換商品圖與</w:t>
            </w:r>
          </w:p>
        </w:tc>
        <w:tc>
          <w:tcPr>
            <w:tcW w:type="dxa" w:w="2160"/>
          </w:tcPr>
          <w:p>
            <w:r>
              <w:rPr>
                <w:sz w:val="16"/>
              </w:rPr>
              <w:t>2026-09-07</w:t>
            </w:r>
          </w:p>
        </w:tc>
        <w:tc>
          <w:tcPr>
            <w:tcW w:type="dxa" w:w="2160"/>
          </w:tcPr>
          <w:p>
            <w:r>
              <w:rPr>
                <w:sz w:val="16"/>
              </w:rPr>
              <w:t>https://tw.news.yahoo.com/reels-tiktok-%E5%B8%B6%E8%B2%A8%E7%8E%8B-%E5%A6%82%E4%BD%95%E7%B5%90%E5%90%88-canva-084053534.html</w:t>
            </w:r>
          </w:p>
        </w:tc>
      </w:tr>
      <w:tr>
        <w:tc>
          <w:tcPr>
            <w:tcW w:type="dxa" w:w="2160"/>
          </w:tcPr>
          <w:p>
            <w:r>
              <w:rPr>
                <w:sz w:val="16"/>
              </w:rPr>
              <w:t>觀傳媒(Yahoo轉載)</w:t>
            </w:r>
          </w:p>
        </w:tc>
        <w:tc>
          <w:tcPr>
            <w:tcW w:type="dxa" w:w="2160"/>
          </w:tcPr>
          <w:p>
            <w:r>
              <w:rPr>
                <w:sz w:val="16"/>
              </w:rPr>
              <w:t>雲林縣政說明會虎尾壓軸登場　百億醫療與產業建設全面升級</w:t>
            </w:r>
          </w:p>
        </w:tc>
        <w:tc>
          <w:tcPr>
            <w:tcW w:type="dxa" w:w="2160"/>
          </w:tcPr>
          <w:p>
            <w:r>
              <w:rPr>
                <w:sz w:val="16"/>
              </w:rPr>
              <w:t>2026-08-31</w:t>
            </w:r>
          </w:p>
        </w:tc>
        <w:tc>
          <w:tcPr>
            <w:tcW w:type="dxa" w:w="2160"/>
          </w:tcPr>
          <w:p>
            <w:r>
              <w:rPr>
                <w:sz w:val="16"/>
              </w:rPr>
              <w:t>https://tw.news.yahoo.com/%E9%9B%B2%E6%9E%97%E7%B8%A3%E6%94%BF%E8%AA%AA%E6%98%8E%E6%9C%83%E8%99%8E%E5%B0%BE%E5%A3%93%E8%BB%B8%E7%99%BB%E5%A0%B4-%E7%99%BE%E5%84%84%E9%86%AB%E7%99%82%E8%88%87%E7%94%A2%E6%A5%AD%E5%BB%BA%E8%A8%AD%E5%85%A8%E9%9D%A2%E5%8D%87%E7%B4%9A-110854840.html</w:t>
            </w:r>
          </w:p>
        </w:tc>
      </w:tr>
      <w:tr>
        <w:tc>
          <w:tcPr>
            <w:tcW w:type="dxa" w:w="2160"/>
          </w:tcPr>
          <w:p>
            <w:r>
              <w:rPr>
                <w:sz w:val="16"/>
              </w:rPr>
              <w:t>觀傳媒(Yahoo轉載)</w:t>
            </w:r>
          </w:p>
        </w:tc>
        <w:tc>
          <w:tcPr>
            <w:tcW w:type="dxa" w:w="2160"/>
          </w:tcPr>
          <w:p>
            <w:r>
              <w:rPr>
                <w:sz w:val="16"/>
              </w:rPr>
              <w:t>膿瘍反覆破裂還「濕褲」　32歲業務隱忍8年終揪出肛門廔管</w:t>
            </w:r>
          </w:p>
        </w:tc>
        <w:tc>
          <w:tcPr>
            <w:tcW w:type="dxa" w:w="2160"/>
          </w:tcPr>
          <w:p>
            <w:r>
              <w:rPr>
                <w:sz w:val="16"/>
              </w:rPr>
              <w:t>2026-08-31</w:t>
            </w:r>
          </w:p>
        </w:tc>
        <w:tc>
          <w:tcPr>
            <w:tcW w:type="dxa" w:w="2160"/>
          </w:tcPr>
          <w:p>
            <w:r>
              <w:rPr>
                <w:sz w:val="16"/>
              </w:rPr>
              <w:t>https://tw.news.yahoo.com/%E8%86%BF%E7%98%8D%E5%8F%8D%E8%A6%86%E7%A0%B4%E8%A3%82%E9%82%84-%E6%BF%95%E8%A4%B2-32%E6%AD%B2%E6%A5%AD%E5%8B%99%E9%9A%B1%E5%BF%8D8%E5%B9%B4%E7%B5%82%E6%8F%AA%E5%87%BA%E8%82%9B%E9%96%80%E5%BB%94%E7%AE%A1-110855507.html</w:t>
            </w:r>
          </w:p>
        </w:tc>
      </w:tr>
      <w:tr>
        <w:tc>
          <w:tcPr>
            <w:tcW w:type="dxa" w:w="2160"/>
          </w:tcPr>
          <w:p>
            <w:r>
              <w:rPr>
                <w:sz w:val="16"/>
              </w:rPr>
              <w:t>觀傳媒(Yahoo轉載)</w:t>
            </w:r>
          </w:p>
        </w:tc>
        <w:tc>
          <w:tcPr>
            <w:tcW w:type="dxa" w:w="2160"/>
          </w:tcPr>
          <w:p>
            <w:r>
              <w:rPr>
                <w:sz w:val="16"/>
              </w:rPr>
              <w:t>南投聯隊勇奪全國國小足球冠軍　許淑華縣長兌現承諾請吃牛排</w:t>
            </w:r>
          </w:p>
        </w:tc>
        <w:tc>
          <w:tcPr>
            <w:tcW w:type="dxa" w:w="2160"/>
          </w:tcPr>
          <w:p>
            <w:r>
              <w:rPr>
                <w:sz w:val="16"/>
              </w:rPr>
              <w:t>2026-08-31</w:t>
            </w:r>
          </w:p>
        </w:tc>
        <w:tc>
          <w:tcPr>
            <w:tcW w:type="dxa" w:w="2160"/>
          </w:tcPr>
          <w:p>
            <w:r>
              <w:rPr>
                <w:sz w:val="16"/>
              </w:rPr>
              <w:t>https://tw.news.yahoo.com/%E5%8D%97%E6%8A%95%E8%81%AF%E9%9A%8A%E5%8B%87%E5%A5%AA%E5%85%A8%E5%9C%8B%E5%9C%8B%E5%B0%8F%E8%B6%B3%E7%90%83%E5%86%A0%E8%BB%8D-%E8%A8%B1%E6%B7%91%E8%8F%AF%E7%B8%A3%E9%95%B7%E5%85%8C%E7%8F%BE%E6%89%BF%E8%AB%BE%E8%AB%8B%E5%90%83%E7%89%9B%E6%8E%92-110859027.html</w:t>
            </w:r>
          </w:p>
        </w:tc>
      </w:tr>
      <w:tr>
        <w:tc>
          <w:tcPr>
            <w:tcW w:type="dxa" w:w="2160"/>
          </w:tcPr>
          <w:p>
            <w:r>
              <w:rPr>
                <w:sz w:val="16"/>
              </w:rPr>
              <w:t>觀傳媒(Yahoo轉載)</w:t>
            </w:r>
          </w:p>
        </w:tc>
        <w:tc>
          <w:tcPr>
            <w:tcW w:type="dxa" w:w="2160"/>
          </w:tcPr>
          <w:p>
            <w:r>
              <w:rPr>
                <w:sz w:val="16"/>
              </w:rPr>
              <w:t>嚴選141家食安優良店家　嘉市加碼抽日本雙人遊大獎</w:t>
            </w:r>
          </w:p>
        </w:tc>
        <w:tc>
          <w:tcPr>
            <w:tcW w:type="dxa" w:w="2160"/>
          </w:tcPr>
          <w:p>
            <w:r>
              <w:rPr>
                <w:sz w:val="16"/>
              </w:rPr>
              <w:t>2026-08-31</w:t>
            </w:r>
          </w:p>
        </w:tc>
        <w:tc>
          <w:tcPr>
            <w:tcW w:type="dxa" w:w="2160"/>
          </w:tcPr>
          <w:p>
            <w:r>
              <w:rPr>
                <w:sz w:val="16"/>
              </w:rPr>
              <w:t>https://tw.news.yahoo.com/%E5%9A%B4%E9%81%B8141%E5%AE%B6%E9%A3%9F%E5%AE%89%E5%84%AA%E8%89%AF%E5%BA%97%E5%AE%B6-%E5%98%89%E5%B8%82%E5%8A%A0%E7%A2%BC%E6%8A%BD%E6%97%A5%E6%9C%AC%E9%9B%99%E4%BA%BA%E9%81%8A%E5%A4%A7%E7%8D%8E-110900346.html</w:t>
            </w:r>
          </w:p>
        </w:tc>
      </w:tr>
      <w:tr>
        <w:tc>
          <w:tcPr>
            <w:tcW w:type="dxa" w:w="2160"/>
          </w:tcPr>
          <w:p>
            <w:r>
              <w:rPr>
                <w:sz w:val="16"/>
              </w:rPr>
              <w:t>觀傳媒(Yahoo轉載)</w:t>
            </w:r>
          </w:p>
        </w:tc>
        <w:tc>
          <w:tcPr>
            <w:tcW w:type="dxa" w:w="2160"/>
          </w:tcPr>
          <w:p>
            <w:r>
              <w:rPr>
                <w:sz w:val="16"/>
              </w:rPr>
              <w:t>152位小一新鮮人提前報到 花壇國小校長詹雪梅帶頭闖關認識校園</w:t>
            </w:r>
          </w:p>
        </w:tc>
        <w:tc>
          <w:tcPr>
            <w:tcW w:type="dxa" w:w="2160"/>
          </w:tcPr>
          <w:p>
            <w:r>
              <w:rPr>
                <w:sz w:val="16"/>
              </w:rPr>
              <w:t>2026-08-31</w:t>
            </w:r>
          </w:p>
        </w:tc>
        <w:tc>
          <w:tcPr>
            <w:tcW w:type="dxa" w:w="2160"/>
          </w:tcPr>
          <w:p>
            <w:r>
              <w:rPr>
                <w:sz w:val="16"/>
              </w:rPr>
              <w:t>https://tw.news.yahoo.com/152%E4%BD%8D%E5%B0%8F-%E6%96%B0%E9%AE%AE%E4%BA%BA%E6%8F%90%E5%89%8D%E5%A0%B1%E5%88%B0-%E8%8A%B1%E5%A3%87%E5%9C%8B%E5%B0%8F%E6%A0%A1%E9%95%B7%E8%A9%B9%E9%9B%AA%E6%A2%85%E5%B8%B6%E9%A0%AD%E9%97%96%E9%97%9C%E8%AA%8D%E8%AD%98%E6%A0%A1%E5%9C%92-110901237.html</w:t>
            </w:r>
          </w:p>
        </w:tc>
      </w:tr>
      <w:tr>
        <w:tc>
          <w:tcPr>
            <w:tcW w:type="dxa" w:w="2160"/>
          </w:tcPr>
          <w:p>
            <w:r>
              <w:rPr>
                <w:sz w:val="16"/>
              </w:rPr>
              <w:t>觀傳媒(Yahoo轉載)</w:t>
            </w:r>
          </w:p>
        </w:tc>
        <w:tc>
          <w:tcPr>
            <w:tcW w:type="dxa" w:w="2160"/>
          </w:tcPr>
          <w:p>
            <w:r>
              <w:rPr>
                <w:sz w:val="16"/>
              </w:rPr>
              <w:t>強制險別忘續保！逾6個月未投保恐遭註銷牌照</w:t>
            </w:r>
          </w:p>
        </w:tc>
        <w:tc>
          <w:tcPr>
            <w:tcW w:type="dxa" w:w="2160"/>
          </w:tcPr>
          <w:p>
            <w:r>
              <w:rPr>
                <w:sz w:val="16"/>
              </w:rPr>
              <w:t>2026-09-01</w:t>
            </w:r>
          </w:p>
        </w:tc>
        <w:tc>
          <w:tcPr>
            <w:tcW w:type="dxa" w:w="2160"/>
          </w:tcPr>
          <w:p>
            <w:r>
              <w:rPr>
                <w:sz w:val="16"/>
              </w:rPr>
              <w:t>https://tw.news.yahoo.com/%E5%BC%B7%E5%88%B6%E9%9A%AA%E5%88%A5%E5%BF%98%E7%BA%8C%E4%BF%9D-%E9%80%BE6%E5%80%8B%E6%9C%88%E6%9C%AA%E6%8A%95%E4%BF%9D%E6%81%90%E9%81%AD%E8%A8%BB%E9%8A%B7%E7%89%8C%E7%85%A7-130624884.html</w:t>
            </w:r>
          </w:p>
        </w:tc>
      </w:tr>
      <w:tr>
        <w:tc>
          <w:tcPr>
            <w:tcW w:type="dxa" w:w="2160"/>
          </w:tcPr>
          <w:p>
            <w:r>
              <w:rPr>
                <w:sz w:val="16"/>
              </w:rPr>
              <w:t>證交所重大訊息</w:t>
            </w:r>
          </w:p>
        </w:tc>
        <w:tc>
          <w:tcPr>
            <w:tcW w:type="dxa" w:w="2160"/>
          </w:tcPr>
          <w:p>
            <w:r>
              <w:rPr>
                <w:sz w:val="16"/>
              </w:rPr>
              <w:t>日勝化(1735):本公司受邀參加凱基證券所舉辦之線上法人說明會</w:t>
            </w:r>
          </w:p>
        </w:tc>
        <w:tc>
          <w:tcPr>
            <w:tcW w:type="dxa" w:w="2160"/>
          </w:tcPr>
          <w:p>
            <w:r>
              <w:rPr>
                <w:sz w:val="16"/>
              </w:rPr>
              <w:t>2026-08-31</w:t>
            </w:r>
          </w:p>
        </w:tc>
        <w:tc>
          <w:tcPr>
            <w:tcW w:type="dxa" w:w="2160"/>
          </w:tcPr>
          <w:p>
            <w:r>
              <w:rPr>
                <w:sz w:val="16"/>
              </w:rPr>
              <w:t>https://mops.twse.com.tw/mops/web/t05sr01_1#1735-1150831-80005</w:t>
            </w:r>
          </w:p>
        </w:tc>
      </w:tr>
      <w:tr>
        <w:tc>
          <w:tcPr>
            <w:tcW w:type="dxa" w:w="2160"/>
          </w:tcPr>
          <w:p>
            <w:r>
              <w:rPr>
                <w:sz w:val="16"/>
              </w:rPr>
              <w:t>證交所重大訊息</w:t>
            </w:r>
          </w:p>
        </w:tc>
        <w:tc>
          <w:tcPr>
            <w:tcW w:type="dxa" w:w="2160"/>
          </w:tcPr>
          <w:p>
            <w:r>
              <w:rPr>
                <w:sz w:val="16"/>
              </w:rPr>
              <w:t>永冠-KY(1589):本公司未於規定期限內公告申報經會計師查核之財務報告</w:t>
            </w:r>
          </w:p>
        </w:tc>
        <w:tc>
          <w:tcPr>
            <w:tcW w:type="dxa" w:w="2160"/>
          </w:tcPr>
          <w:p>
            <w:r>
              <w:rPr>
                <w:sz w:val="16"/>
              </w:rPr>
              <w:t>2026-08-31</w:t>
            </w:r>
          </w:p>
        </w:tc>
        <w:tc>
          <w:tcPr>
            <w:tcW w:type="dxa" w:w="2160"/>
          </w:tcPr>
          <w:p>
            <w:r>
              <w:rPr>
                <w:sz w:val="16"/>
              </w:rPr>
              <w:t>https://mops.twse.com.tw/mops/web/t05sr01_1#1589-1150831-133219</w:t>
            </w:r>
          </w:p>
        </w:tc>
      </w:tr>
      <w:tr>
        <w:tc>
          <w:tcPr>
            <w:tcW w:type="dxa" w:w="2160"/>
          </w:tcPr>
          <w:p>
            <w:r>
              <w:rPr>
                <w:sz w:val="16"/>
              </w:rPr>
              <w:t>證交所重大訊息</w:t>
            </w:r>
          </w:p>
        </w:tc>
        <w:tc>
          <w:tcPr>
            <w:tcW w:type="dxa" w:w="2160"/>
          </w:tcPr>
          <w:p>
            <w:r>
              <w:rPr>
                <w:sz w:val="16"/>
              </w:rPr>
              <w:t>太子(2511):本公司受邀參加兆豐證券舉辦之法人說明會</w:t>
            </w:r>
          </w:p>
        </w:tc>
        <w:tc>
          <w:tcPr>
            <w:tcW w:type="dxa" w:w="2160"/>
          </w:tcPr>
          <w:p>
            <w:r>
              <w:rPr>
                <w:sz w:val="16"/>
              </w:rPr>
              <w:t>2026-08-31</w:t>
            </w:r>
          </w:p>
        </w:tc>
        <w:tc>
          <w:tcPr>
            <w:tcW w:type="dxa" w:w="2160"/>
          </w:tcPr>
          <w:p>
            <w:r>
              <w:rPr>
                <w:sz w:val="16"/>
              </w:rPr>
              <w:t>https://mops.twse.com.tw/mops/web/t05sr01_1#2511-1150831-133955</w:t>
            </w:r>
          </w:p>
        </w:tc>
      </w:tr>
      <w:tr>
        <w:tc>
          <w:tcPr>
            <w:tcW w:type="dxa" w:w="2160"/>
          </w:tcPr>
          <w:p>
            <w:r>
              <w:rPr>
                <w:sz w:val="16"/>
              </w:rPr>
              <w:t>證交所重大訊息</w:t>
            </w:r>
          </w:p>
        </w:tc>
        <w:tc>
          <w:tcPr>
            <w:tcW w:type="dxa" w:w="2160"/>
          </w:tcPr>
          <w:p>
            <w:r>
              <w:rPr>
                <w:sz w:val="16"/>
              </w:rPr>
              <w:t>遠傳(4904):本公司受邀參加受邀參加高盛證券舉辦之Goldman Sachs Asia Leaders Confer</w:t>
            </w:r>
          </w:p>
        </w:tc>
        <w:tc>
          <w:tcPr>
            <w:tcW w:type="dxa" w:w="2160"/>
          </w:tcPr>
          <w:p>
            <w:r>
              <w:rPr>
                <w:sz w:val="16"/>
              </w:rPr>
              <w:t>2026-08-31</w:t>
            </w:r>
          </w:p>
        </w:tc>
        <w:tc>
          <w:tcPr>
            <w:tcW w:type="dxa" w:w="2160"/>
          </w:tcPr>
          <w:p>
            <w:r>
              <w:rPr>
                <w:sz w:val="16"/>
              </w:rPr>
              <w:t>https://mops.twse.com.tw/mops/web/t05sr01_1#4904-1150831-140910</w:t>
            </w:r>
          </w:p>
        </w:tc>
      </w:tr>
      <w:tr>
        <w:tc>
          <w:tcPr>
            <w:tcW w:type="dxa" w:w="2160"/>
          </w:tcPr>
          <w:p>
            <w:r>
              <w:rPr>
                <w:sz w:val="16"/>
              </w:rPr>
              <w:t>證交所重大訊息</w:t>
            </w:r>
          </w:p>
        </w:tc>
        <w:tc>
          <w:tcPr>
            <w:tcW w:type="dxa" w:w="2160"/>
          </w:tcPr>
          <w:p>
            <w:r>
              <w:rPr>
                <w:sz w:val="16"/>
              </w:rPr>
              <w:t>新保(9925):代子公司誼光國際公寓大廈管理維護(股)公司公告 向關係人新光醫療財團法人取得使用權資產1筆</w:t>
            </w:r>
          </w:p>
        </w:tc>
        <w:tc>
          <w:tcPr>
            <w:tcW w:type="dxa" w:w="2160"/>
          </w:tcPr>
          <w:p>
            <w:r>
              <w:rPr>
                <w:sz w:val="16"/>
              </w:rPr>
              <w:t>2026-08-31</w:t>
            </w:r>
          </w:p>
        </w:tc>
        <w:tc>
          <w:tcPr>
            <w:tcW w:type="dxa" w:w="2160"/>
          </w:tcPr>
          <w:p>
            <w:r>
              <w:rPr>
                <w:sz w:val="16"/>
              </w:rPr>
              <w:t>https://mops.twse.com.tw/mops/web/t05sr01_1#9925-1150831-141356</w:t>
            </w:r>
          </w:p>
        </w:tc>
      </w:tr>
      <w:tr>
        <w:tc>
          <w:tcPr>
            <w:tcW w:type="dxa" w:w="2160"/>
          </w:tcPr>
          <w:p>
            <w:r>
              <w:rPr>
                <w:sz w:val="16"/>
              </w:rPr>
              <w:t>證交所重大訊息</w:t>
            </w:r>
          </w:p>
        </w:tc>
        <w:tc>
          <w:tcPr>
            <w:tcW w:type="dxa" w:w="2160"/>
          </w:tcPr>
          <w:p>
            <w:r>
              <w:rPr>
                <w:sz w:val="16"/>
              </w:rPr>
              <w:t>大眾控(3701):公告子公司廣上科技(廣州)股份有限公司擬撤回在 中國大陸之證券市場掛牌申請。</w:t>
            </w:r>
          </w:p>
        </w:tc>
        <w:tc>
          <w:tcPr>
            <w:tcW w:type="dxa" w:w="2160"/>
          </w:tcPr>
          <w:p>
            <w:r>
              <w:rPr>
                <w:sz w:val="16"/>
              </w:rPr>
              <w:t>2026-08-31</w:t>
            </w:r>
          </w:p>
        </w:tc>
        <w:tc>
          <w:tcPr>
            <w:tcW w:type="dxa" w:w="2160"/>
          </w:tcPr>
          <w:p>
            <w:r>
              <w:rPr>
                <w:sz w:val="16"/>
              </w:rPr>
              <w:t>https://mops.twse.com.tw/mops/web/t05sr01_1#3701-1150831-142002</w:t>
            </w:r>
          </w:p>
        </w:tc>
      </w:tr>
      <w:tr>
        <w:tc>
          <w:tcPr>
            <w:tcW w:type="dxa" w:w="2160"/>
          </w:tcPr>
          <w:p>
            <w:r>
              <w:rPr>
                <w:sz w:val="16"/>
              </w:rPr>
              <w:t>證交所重大訊息</w:t>
            </w:r>
          </w:p>
        </w:tc>
        <w:tc>
          <w:tcPr>
            <w:tcW w:type="dxa" w:w="2160"/>
          </w:tcPr>
          <w:p>
            <w:r>
              <w:rPr>
                <w:sz w:val="16"/>
              </w:rPr>
              <w:t>頌勝科技(7768):受邀參加櫃買中心及永豐金證券合作舉辦之2026年半導體展高峰論壇</w:t>
            </w:r>
          </w:p>
        </w:tc>
        <w:tc>
          <w:tcPr>
            <w:tcW w:type="dxa" w:w="2160"/>
          </w:tcPr>
          <w:p>
            <w:r>
              <w:rPr>
                <w:sz w:val="16"/>
              </w:rPr>
              <w:t>2026-08-31</w:t>
            </w:r>
          </w:p>
        </w:tc>
        <w:tc>
          <w:tcPr>
            <w:tcW w:type="dxa" w:w="2160"/>
          </w:tcPr>
          <w:p>
            <w:r>
              <w:rPr>
                <w:sz w:val="16"/>
              </w:rPr>
              <w:t>https://mops.twse.com.tw/mops/web/t05sr01_1#7768-1150831-143249</w:t>
            </w:r>
          </w:p>
        </w:tc>
      </w:tr>
      <w:tr>
        <w:tc>
          <w:tcPr>
            <w:tcW w:type="dxa" w:w="2160"/>
          </w:tcPr>
          <w:p>
            <w:r>
              <w:rPr>
                <w:sz w:val="16"/>
              </w:rPr>
              <w:t>證交所重大訊息</w:t>
            </w:r>
          </w:p>
        </w:tc>
        <w:tc>
          <w:tcPr>
            <w:tcW w:type="dxa" w:w="2160"/>
          </w:tcPr>
          <w:p>
            <w:r>
              <w:rPr>
                <w:sz w:val="16"/>
              </w:rPr>
              <w:t>晶技(3042):代子公司台晶(重慶)電子有限公司公告取得招商銀行股份有限公司理財商品</w:t>
            </w:r>
          </w:p>
        </w:tc>
        <w:tc>
          <w:tcPr>
            <w:tcW w:type="dxa" w:w="2160"/>
          </w:tcPr>
          <w:p>
            <w:r>
              <w:rPr>
                <w:sz w:val="16"/>
              </w:rPr>
              <w:t>2026-08-31</w:t>
            </w:r>
          </w:p>
        </w:tc>
        <w:tc>
          <w:tcPr>
            <w:tcW w:type="dxa" w:w="2160"/>
          </w:tcPr>
          <w:p>
            <w:r>
              <w:rPr>
                <w:sz w:val="16"/>
              </w:rPr>
              <w:t>https://mops.twse.com.tw/mops/web/t05sr01_1#3042-1150831-143353</w:t>
            </w:r>
          </w:p>
        </w:tc>
      </w:tr>
      <w:tr>
        <w:tc>
          <w:tcPr>
            <w:tcW w:type="dxa" w:w="2160"/>
          </w:tcPr>
          <w:p>
            <w:r>
              <w:rPr>
                <w:sz w:val="16"/>
              </w:rPr>
              <w:t>證交所重大訊息</w:t>
            </w:r>
          </w:p>
        </w:tc>
        <w:tc>
          <w:tcPr>
            <w:tcW w:type="dxa" w:w="2160"/>
          </w:tcPr>
          <w:p>
            <w:r>
              <w:rPr>
                <w:sz w:val="16"/>
              </w:rPr>
              <w:t>振大環球(4441):本公司受邀參加國票證券舉辦之法人說明會</w:t>
            </w:r>
          </w:p>
        </w:tc>
        <w:tc>
          <w:tcPr>
            <w:tcW w:type="dxa" w:w="2160"/>
          </w:tcPr>
          <w:p>
            <w:r>
              <w:rPr>
                <w:sz w:val="16"/>
              </w:rPr>
              <w:t>2026-08-31</w:t>
            </w:r>
          </w:p>
        </w:tc>
        <w:tc>
          <w:tcPr>
            <w:tcW w:type="dxa" w:w="2160"/>
          </w:tcPr>
          <w:p>
            <w:r>
              <w:rPr>
                <w:sz w:val="16"/>
              </w:rPr>
              <w:t>https://mops.twse.com.tw/mops/web/t05sr01_1#4441-1150831-143845</w:t>
            </w:r>
          </w:p>
        </w:tc>
      </w:tr>
      <w:tr>
        <w:tc>
          <w:tcPr>
            <w:tcW w:type="dxa" w:w="2160"/>
          </w:tcPr>
          <w:p>
            <w:r>
              <w:rPr>
                <w:sz w:val="16"/>
              </w:rPr>
              <w:t>證交所重大訊息</w:t>
            </w:r>
          </w:p>
        </w:tc>
        <w:tc>
          <w:tcPr>
            <w:tcW w:type="dxa" w:w="2160"/>
          </w:tcPr>
          <w:p>
            <w:r>
              <w:rPr>
                <w:sz w:val="16"/>
              </w:rPr>
              <w:t>世紀鋼(9958):公告本公司申請延長發行國內第九次無擔保轉換公司債 募集期間三個月，業經金管會核准</w:t>
            </w:r>
          </w:p>
        </w:tc>
        <w:tc>
          <w:tcPr>
            <w:tcW w:type="dxa" w:w="2160"/>
          </w:tcPr>
          <w:p>
            <w:r>
              <w:rPr>
                <w:sz w:val="16"/>
              </w:rPr>
              <w:t>2026-08-31</w:t>
            </w:r>
          </w:p>
        </w:tc>
        <w:tc>
          <w:tcPr>
            <w:tcW w:type="dxa" w:w="2160"/>
          </w:tcPr>
          <w:p>
            <w:r>
              <w:rPr>
                <w:sz w:val="16"/>
              </w:rPr>
              <w:t>https://mops.twse.com.tw/mops/web/t05sr01_1#9958-1150831-144300</w:t>
            </w:r>
          </w:p>
        </w:tc>
      </w:tr>
      <w:tr>
        <w:tc>
          <w:tcPr>
            <w:tcW w:type="dxa" w:w="2160"/>
          </w:tcPr>
          <w:p>
            <w:r>
              <w:rPr>
                <w:sz w:val="16"/>
              </w:rPr>
              <w:t>證交所重大訊息</w:t>
            </w:r>
          </w:p>
        </w:tc>
        <w:tc>
          <w:tcPr>
            <w:tcW w:type="dxa" w:w="2160"/>
          </w:tcPr>
          <w:p>
            <w:r>
              <w:rPr>
                <w:sz w:val="16"/>
              </w:rPr>
              <w:t>和潤企業(6592):代子公司和運國際融資租賃有限公司 公告法人董事代表人異動</w:t>
            </w:r>
          </w:p>
        </w:tc>
        <w:tc>
          <w:tcPr>
            <w:tcW w:type="dxa" w:w="2160"/>
          </w:tcPr>
          <w:p>
            <w:r>
              <w:rPr>
                <w:sz w:val="16"/>
              </w:rPr>
              <w:t>2026-08-31</w:t>
            </w:r>
          </w:p>
        </w:tc>
        <w:tc>
          <w:tcPr>
            <w:tcW w:type="dxa" w:w="2160"/>
          </w:tcPr>
          <w:p>
            <w:r>
              <w:rPr>
                <w:sz w:val="16"/>
              </w:rPr>
              <w:t>https://mops.twse.com.tw/mops/web/t05sr01_1#6592-1150831-150034</w:t>
            </w:r>
          </w:p>
        </w:tc>
      </w:tr>
      <w:tr>
        <w:tc>
          <w:tcPr>
            <w:tcW w:type="dxa" w:w="2160"/>
          </w:tcPr>
          <w:p>
            <w:r>
              <w:rPr>
                <w:sz w:val="16"/>
              </w:rPr>
              <w:t>證交所重大訊息</w:t>
            </w:r>
          </w:p>
        </w:tc>
        <w:tc>
          <w:tcPr>
            <w:tcW w:type="dxa" w:w="2160"/>
          </w:tcPr>
          <w:p>
            <w:r>
              <w:rPr>
                <w:sz w:val="16"/>
              </w:rPr>
              <w:t>和碩(4938):代&amp;#12070;公司昌碩科技（上海）有限公司依公開 發&amp;#12175;公司資&amp;#12198;貸與及背</w:t>
            </w:r>
          </w:p>
        </w:tc>
        <w:tc>
          <w:tcPr>
            <w:tcW w:type="dxa" w:w="2160"/>
          </w:tcPr>
          <w:p>
            <w:r>
              <w:rPr>
                <w:sz w:val="16"/>
              </w:rPr>
              <w:t>2026-08-31</w:t>
            </w:r>
          </w:p>
        </w:tc>
        <w:tc>
          <w:tcPr>
            <w:tcW w:type="dxa" w:w="2160"/>
          </w:tcPr>
          <w:p>
            <w:r>
              <w:rPr>
                <w:sz w:val="16"/>
              </w:rPr>
              <w:t>https://mops.twse.com.tw/mops/web/t05sr01_1#4938-1150831-150500</w:t>
            </w:r>
          </w:p>
        </w:tc>
      </w:tr>
      <w:tr>
        <w:tc>
          <w:tcPr>
            <w:tcW w:type="dxa" w:w="2160"/>
          </w:tcPr>
          <w:p>
            <w:r>
              <w:rPr>
                <w:sz w:val="16"/>
              </w:rPr>
              <w:t>證交所重大訊息</w:t>
            </w:r>
          </w:p>
        </w:tc>
        <w:tc>
          <w:tcPr>
            <w:tcW w:type="dxa" w:w="2160"/>
          </w:tcPr>
          <w:p>
            <w:r>
              <w:rPr>
                <w:sz w:val="16"/>
              </w:rPr>
              <w:t>和碩(4938):(補充公告)代子公司和瑋投資股份有限公司公告董事會決議通過 處分Lambda, Inc.股權</w:t>
            </w:r>
          </w:p>
        </w:tc>
        <w:tc>
          <w:tcPr>
            <w:tcW w:type="dxa" w:w="2160"/>
          </w:tcPr>
          <w:p>
            <w:r>
              <w:rPr>
                <w:sz w:val="16"/>
              </w:rPr>
              <w:t>2026-08-31</w:t>
            </w:r>
          </w:p>
        </w:tc>
        <w:tc>
          <w:tcPr>
            <w:tcW w:type="dxa" w:w="2160"/>
          </w:tcPr>
          <w:p>
            <w:r>
              <w:rPr>
                <w:sz w:val="16"/>
              </w:rPr>
              <w:t>https://mops.twse.com.tw/mops/web/t05sr01_1#4938-1150831-150756</w:t>
            </w:r>
          </w:p>
        </w:tc>
      </w:tr>
      <w:tr>
        <w:tc>
          <w:tcPr>
            <w:tcW w:type="dxa" w:w="2160"/>
          </w:tcPr>
          <w:p>
            <w:r>
              <w:rPr>
                <w:sz w:val="16"/>
              </w:rPr>
              <w:t>證交所重大訊息</w:t>
            </w:r>
          </w:p>
        </w:tc>
        <w:tc>
          <w:tcPr>
            <w:tcW w:type="dxa" w:w="2160"/>
          </w:tcPr>
          <w:p>
            <w:r>
              <w:rPr>
                <w:sz w:val="16"/>
              </w:rPr>
              <w:t>卜蜂(1215):補充公告本公司114年8月11日董事會決議於 香港交易市場取得中國中信股份有限公司股票情形</w:t>
            </w:r>
          </w:p>
        </w:tc>
        <w:tc>
          <w:tcPr>
            <w:tcW w:type="dxa" w:w="2160"/>
          </w:tcPr>
          <w:p>
            <w:r>
              <w:rPr>
                <w:sz w:val="16"/>
              </w:rPr>
              <w:t>2026-08-31</w:t>
            </w:r>
          </w:p>
        </w:tc>
        <w:tc>
          <w:tcPr>
            <w:tcW w:type="dxa" w:w="2160"/>
          </w:tcPr>
          <w:p>
            <w:r>
              <w:rPr>
                <w:sz w:val="16"/>
              </w:rPr>
              <w:t>https://mops.twse.com.tw/mops/web/t05sr01_1#1215-1150831-151457</w:t>
            </w:r>
          </w:p>
        </w:tc>
      </w:tr>
      <w:tr>
        <w:tc>
          <w:tcPr>
            <w:tcW w:type="dxa" w:w="2160"/>
          </w:tcPr>
          <w:p>
            <w:r>
              <w:rPr>
                <w:sz w:val="16"/>
              </w:rPr>
              <w:t>證交所重大訊息</w:t>
            </w:r>
          </w:p>
        </w:tc>
        <w:tc>
          <w:tcPr>
            <w:tcW w:type="dxa" w:w="2160"/>
          </w:tcPr>
          <w:p>
            <w:r>
              <w:rPr>
                <w:sz w:val="16"/>
              </w:rPr>
              <w:t>玉晶光(3406):本公司有價證券於集中交易市場達公布注意交易資訊標準 故公布相關財務業務等重大訊息，以利投資人區別瞭解</w:t>
            </w:r>
          </w:p>
        </w:tc>
        <w:tc>
          <w:tcPr>
            <w:tcW w:type="dxa" w:w="2160"/>
          </w:tcPr>
          <w:p>
            <w:r>
              <w:rPr>
                <w:sz w:val="16"/>
              </w:rPr>
              <w:t>2026-08-31</w:t>
            </w:r>
          </w:p>
        </w:tc>
        <w:tc>
          <w:tcPr>
            <w:tcW w:type="dxa" w:w="2160"/>
          </w:tcPr>
          <w:p>
            <w:r>
              <w:rPr>
                <w:sz w:val="16"/>
              </w:rPr>
              <w:t>https://mops.twse.com.tw/mops/web/t05sr01_1#3406-1150831-153011</w:t>
            </w:r>
          </w:p>
        </w:tc>
      </w:tr>
      <w:tr>
        <w:tc>
          <w:tcPr>
            <w:tcW w:type="dxa" w:w="2160"/>
          </w:tcPr>
          <w:p>
            <w:r>
              <w:rPr>
                <w:sz w:val="16"/>
              </w:rPr>
              <w:t>證交所重大訊息</w:t>
            </w:r>
          </w:p>
        </w:tc>
        <w:tc>
          <w:tcPr>
            <w:tcW w:type="dxa" w:w="2160"/>
          </w:tcPr>
          <w:p>
            <w:r>
              <w:rPr>
                <w:sz w:val="16"/>
              </w:rPr>
              <w:t>松川精密(7788):本公司有價證券於集中交易市場達公布注意交易資訊標準， 故公布有關財務業務等重大訊息，以利投資人區別</w:t>
            </w:r>
          </w:p>
        </w:tc>
        <w:tc>
          <w:tcPr>
            <w:tcW w:type="dxa" w:w="2160"/>
          </w:tcPr>
          <w:p>
            <w:r>
              <w:rPr>
                <w:sz w:val="16"/>
              </w:rPr>
              <w:t>2026-08-31</w:t>
            </w:r>
          </w:p>
        </w:tc>
        <w:tc>
          <w:tcPr>
            <w:tcW w:type="dxa" w:w="2160"/>
          </w:tcPr>
          <w:p>
            <w:r>
              <w:rPr>
                <w:sz w:val="16"/>
              </w:rPr>
              <w:t>https://mops.twse.com.tw/mops/web/t05sr01_1#7788-1150831-153054</w:t>
            </w:r>
          </w:p>
        </w:tc>
      </w:tr>
      <w:tr>
        <w:tc>
          <w:tcPr>
            <w:tcW w:type="dxa" w:w="2160"/>
          </w:tcPr>
          <w:p>
            <w:r>
              <w:rPr>
                <w:sz w:val="16"/>
              </w:rPr>
              <w:t>證交所重大訊息</w:t>
            </w:r>
          </w:p>
        </w:tc>
        <w:tc>
          <w:tcPr>
            <w:tcW w:type="dxa" w:w="2160"/>
          </w:tcPr>
          <w:p>
            <w:r>
              <w:rPr>
                <w:sz w:val="16"/>
              </w:rPr>
              <w:t>晶心科(6533):公告本公司現金增資認股基準日及相關事宜(補充公告 每股發行價格、代收存款及存儲款項機構)</w:t>
            </w:r>
          </w:p>
        </w:tc>
        <w:tc>
          <w:tcPr>
            <w:tcW w:type="dxa" w:w="2160"/>
          </w:tcPr>
          <w:p>
            <w:r>
              <w:rPr>
                <w:sz w:val="16"/>
              </w:rPr>
              <w:t>2026-08-31</w:t>
            </w:r>
          </w:p>
        </w:tc>
        <w:tc>
          <w:tcPr>
            <w:tcW w:type="dxa" w:w="2160"/>
          </w:tcPr>
          <w:p>
            <w:r>
              <w:rPr>
                <w:sz w:val="16"/>
              </w:rPr>
              <w:t>https://mops.twse.com.tw/mops/web/t05sr01_1#6533-1150831-153223</w:t>
            </w:r>
          </w:p>
        </w:tc>
      </w:tr>
      <w:tr>
        <w:tc>
          <w:tcPr>
            <w:tcW w:type="dxa" w:w="2160"/>
          </w:tcPr>
          <w:p>
            <w:r>
              <w:rPr>
                <w:sz w:val="16"/>
              </w:rPr>
              <w:t>證交所重大訊息</w:t>
            </w:r>
          </w:p>
        </w:tc>
        <w:tc>
          <w:tcPr>
            <w:tcW w:type="dxa" w:w="2160"/>
          </w:tcPr>
          <w:p>
            <w:r>
              <w:rPr>
                <w:sz w:val="16"/>
              </w:rPr>
              <w:t>中華電(2412):代子公司中華系統整合(股)公司公告向中華電信(股)公司取得使用權資產</w:t>
            </w:r>
          </w:p>
        </w:tc>
        <w:tc>
          <w:tcPr>
            <w:tcW w:type="dxa" w:w="2160"/>
          </w:tcPr>
          <w:p>
            <w:r>
              <w:rPr>
                <w:sz w:val="16"/>
              </w:rPr>
              <w:t>2026-08-31</w:t>
            </w:r>
          </w:p>
        </w:tc>
        <w:tc>
          <w:tcPr>
            <w:tcW w:type="dxa" w:w="2160"/>
          </w:tcPr>
          <w:p>
            <w:r>
              <w:rPr>
                <w:sz w:val="16"/>
              </w:rPr>
              <w:t>https://mops.twse.com.tw/mops/web/t05sr01_1#2412-1150831-153432</w:t>
            </w:r>
          </w:p>
        </w:tc>
      </w:tr>
      <w:tr>
        <w:tc>
          <w:tcPr>
            <w:tcW w:type="dxa" w:w="2160"/>
          </w:tcPr>
          <w:p>
            <w:r>
              <w:rPr>
                <w:sz w:val="16"/>
              </w:rPr>
              <w:t>證交所重大訊息</w:t>
            </w:r>
          </w:p>
        </w:tc>
        <w:tc>
          <w:tcPr>
            <w:tcW w:type="dxa" w:w="2160"/>
          </w:tcPr>
          <w:p>
            <w:r>
              <w:rPr>
                <w:sz w:val="16"/>
              </w:rPr>
              <w:t>和泰車(2207):代子公司和運國際融資租賃有限公司 公告法人董事代表人異動</w:t>
            </w:r>
          </w:p>
        </w:tc>
        <w:tc>
          <w:tcPr>
            <w:tcW w:type="dxa" w:w="2160"/>
          </w:tcPr>
          <w:p>
            <w:r>
              <w:rPr>
                <w:sz w:val="16"/>
              </w:rPr>
              <w:t>2026-08-31</w:t>
            </w:r>
          </w:p>
        </w:tc>
        <w:tc>
          <w:tcPr>
            <w:tcW w:type="dxa" w:w="2160"/>
          </w:tcPr>
          <w:p>
            <w:r>
              <w:rPr>
                <w:sz w:val="16"/>
              </w:rPr>
              <w:t>https://mops.twse.com.tw/mops/web/t05sr01_1#2207-1150831-153458</w:t>
            </w:r>
          </w:p>
        </w:tc>
      </w:tr>
      <w:tr>
        <w:tc>
          <w:tcPr>
            <w:tcW w:type="dxa" w:w="2160"/>
          </w:tcPr>
          <w:p>
            <w:r>
              <w:rPr>
                <w:sz w:val="16"/>
              </w:rPr>
              <w:t>證交所重大訊息</w:t>
            </w:r>
          </w:p>
        </w:tc>
        <w:tc>
          <w:tcPr>
            <w:tcW w:type="dxa" w:w="2160"/>
          </w:tcPr>
          <w:p>
            <w:r>
              <w:rPr>
                <w:sz w:val="16"/>
              </w:rPr>
              <w:t>中租-KY(5871):本公司受邀參加Goldman Sachs證券所舉「Goldman Sachs Asia Lead</w:t>
            </w:r>
          </w:p>
        </w:tc>
        <w:tc>
          <w:tcPr>
            <w:tcW w:type="dxa" w:w="2160"/>
          </w:tcPr>
          <w:p>
            <w:r>
              <w:rPr>
                <w:sz w:val="16"/>
              </w:rPr>
              <w:t>2026-08-31</w:t>
            </w:r>
          </w:p>
        </w:tc>
        <w:tc>
          <w:tcPr>
            <w:tcW w:type="dxa" w:w="2160"/>
          </w:tcPr>
          <w:p>
            <w:r>
              <w:rPr>
                <w:sz w:val="16"/>
              </w:rPr>
              <w:t>https://mops.twse.com.tw/mops/web/t05sr01_1#5871-1150831-154131</w:t>
            </w:r>
          </w:p>
        </w:tc>
      </w:tr>
      <w:tr>
        <w:tc>
          <w:tcPr>
            <w:tcW w:type="dxa" w:w="2160"/>
          </w:tcPr>
          <w:p>
            <w:r>
              <w:rPr>
                <w:sz w:val="16"/>
              </w:rPr>
              <w:t>證交所重大訊息</w:t>
            </w:r>
          </w:p>
        </w:tc>
        <w:tc>
          <w:tcPr>
            <w:tcW w:type="dxa" w:w="2160"/>
          </w:tcPr>
          <w:p>
            <w:r>
              <w:rPr>
                <w:sz w:val="16"/>
              </w:rPr>
              <w:t>富世達(6805):本公司有價證券近期達公布注意交易資訊標準，故公告 相關訊息，以利投資人區別暸解</w:t>
            </w:r>
          </w:p>
        </w:tc>
        <w:tc>
          <w:tcPr>
            <w:tcW w:type="dxa" w:w="2160"/>
          </w:tcPr>
          <w:p>
            <w:r>
              <w:rPr>
                <w:sz w:val="16"/>
              </w:rPr>
              <w:t>2026-08-31</w:t>
            </w:r>
          </w:p>
        </w:tc>
        <w:tc>
          <w:tcPr>
            <w:tcW w:type="dxa" w:w="2160"/>
          </w:tcPr>
          <w:p>
            <w:r>
              <w:rPr>
                <w:sz w:val="16"/>
              </w:rPr>
              <w:t>https://mops.twse.com.tw/mops/web/t05sr01_1#6805-1150831-154632</w:t>
            </w:r>
          </w:p>
        </w:tc>
      </w:tr>
      <w:tr>
        <w:tc>
          <w:tcPr>
            <w:tcW w:type="dxa" w:w="2160"/>
          </w:tcPr>
          <w:p>
            <w:r>
              <w:rPr>
                <w:sz w:val="16"/>
              </w:rPr>
              <w:t>證交所重大訊息</w:t>
            </w:r>
          </w:p>
        </w:tc>
        <w:tc>
          <w:tcPr>
            <w:tcW w:type="dxa" w:w="2160"/>
          </w:tcPr>
          <w:p>
            <w:r>
              <w:rPr>
                <w:sz w:val="16"/>
              </w:rPr>
              <w:t>台新藥(6838):本公司受邀參加凱基證券舉辦之法人座談會</w:t>
            </w:r>
          </w:p>
        </w:tc>
        <w:tc>
          <w:tcPr>
            <w:tcW w:type="dxa" w:w="2160"/>
          </w:tcPr>
          <w:p>
            <w:r>
              <w:rPr>
                <w:sz w:val="16"/>
              </w:rPr>
              <w:t>2026-08-31</w:t>
            </w:r>
          </w:p>
        </w:tc>
        <w:tc>
          <w:tcPr>
            <w:tcW w:type="dxa" w:w="2160"/>
          </w:tcPr>
          <w:p>
            <w:r>
              <w:rPr>
                <w:sz w:val="16"/>
              </w:rPr>
              <w:t>https://mops.twse.com.tw/mops/web/t05sr01_1#6838-1150831-160418</w:t>
            </w:r>
          </w:p>
        </w:tc>
      </w:tr>
      <w:tr>
        <w:tc>
          <w:tcPr>
            <w:tcW w:type="dxa" w:w="2160"/>
          </w:tcPr>
          <w:p>
            <w:r>
              <w:rPr>
                <w:sz w:val="16"/>
              </w:rPr>
              <w:t>證交所重大訊息</w:t>
            </w:r>
          </w:p>
        </w:tc>
        <w:tc>
          <w:tcPr>
            <w:tcW w:type="dxa" w:w="2160"/>
          </w:tcPr>
          <w:p>
            <w:r>
              <w:rPr>
                <w:sz w:val="16"/>
              </w:rPr>
              <w:t>致茂(2360):本公司受邀參加第一金證券舉辦之法人說明會</w:t>
            </w:r>
          </w:p>
        </w:tc>
        <w:tc>
          <w:tcPr>
            <w:tcW w:type="dxa" w:w="2160"/>
          </w:tcPr>
          <w:p>
            <w:r>
              <w:rPr>
                <w:sz w:val="16"/>
              </w:rPr>
              <w:t>2026-08-31</w:t>
            </w:r>
          </w:p>
        </w:tc>
        <w:tc>
          <w:tcPr>
            <w:tcW w:type="dxa" w:w="2160"/>
          </w:tcPr>
          <w:p>
            <w:r>
              <w:rPr>
                <w:sz w:val="16"/>
              </w:rPr>
              <w:t>https://mops.twse.com.tw/mops/web/t05sr01_1#2360-1150831-161511</w:t>
            </w:r>
          </w:p>
        </w:tc>
      </w:tr>
      <w:tr>
        <w:tc>
          <w:tcPr>
            <w:tcW w:type="dxa" w:w="2160"/>
          </w:tcPr>
          <w:p>
            <w:r>
              <w:rPr>
                <w:sz w:val="16"/>
              </w:rPr>
              <w:t>證交所重大訊息</w:t>
            </w:r>
          </w:p>
        </w:tc>
        <w:tc>
          <w:tcPr>
            <w:tcW w:type="dxa" w:w="2160"/>
          </w:tcPr>
          <w:p>
            <w:r>
              <w:rPr>
                <w:sz w:val="16"/>
              </w:rPr>
              <w:t>嘉基(6715):本公司有價證券於集中交易市場達公布注意交易資訊標準 故公布相關財務業務等重大訊息，以利投資人區別瞭解</w:t>
            </w:r>
          </w:p>
        </w:tc>
        <w:tc>
          <w:tcPr>
            <w:tcW w:type="dxa" w:w="2160"/>
          </w:tcPr>
          <w:p>
            <w:r>
              <w:rPr>
                <w:sz w:val="16"/>
              </w:rPr>
              <w:t>2026-08-31</w:t>
            </w:r>
          </w:p>
        </w:tc>
        <w:tc>
          <w:tcPr>
            <w:tcW w:type="dxa" w:w="2160"/>
          </w:tcPr>
          <w:p>
            <w:r>
              <w:rPr>
                <w:sz w:val="16"/>
              </w:rPr>
              <w:t>https://mops.twse.com.tw/mops/web/t05sr01_1#6715-1150831-161758</w:t>
            </w:r>
          </w:p>
        </w:tc>
      </w:tr>
      <w:tr>
        <w:tc>
          <w:tcPr>
            <w:tcW w:type="dxa" w:w="2160"/>
          </w:tcPr>
          <w:p>
            <w:r>
              <w:rPr>
                <w:sz w:val="16"/>
              </w:rPr>
              <w:t>證交所重大訊息</w:t>
            </w:r>
          </w:p>
        </w:tc>
        <w:tc>
          <w:tcPr>
            <w:tcW w:type="dxa" w:w="2160"/>
          </w:tcPr>
          <w:p>
            <w:r>
              <w:rPr>
                <w:sz w:val="16"/>
              </w:rPr>
              <w:t>世紀風電(2072):本公司115年第2季關係人交易申報數與會計師核閱數差異 說明</w:t>
            </w:r>
          </w:p>
        </w:tc>
        <w:tc>
          <w:tcPr>
            <w:tcW w:type="dxa" w:w="2160"/>
          </w:tcPr>
          <w:p>
            <w:r>
              <w:rPr>
                <w:sz w:val="16"/>
              </w:rPr>
              <w:t>2026-08-31</w:t>
            </w:r>
          </w:p>
        </w:tc>
        <w:tc>
          <w:tcPr>
            <w:tcW w:type="dxa" w:w="2160"/>
          </w:tcPr>
          <w:p>
            <w:r>
              <w:rPr>
                <w:sz w:val="16"/>
              </w:rPr>
              <w:t>https://mops.twse.com.tw/mops/web/t05sr01_1#2072-1150831-163317</w:t>
            </w:r>
          </w:p>
        </w:tc>
      </w:tr>
      <w:tr>
        <w:tc>
          <w:tcPr>
            <w:tcW w:type="dxa" w:w="2160"/>
          </w:tcPr>
          <w:p>
            <w:r>
              <w:rPr>
                <w:sz w:val="16"/>
              </w:rPr>
              <w:t>證交所重大訊息</w:t>
            </w:r>
          </w:p>
        </w:tc>
        <w:tc>
          <w:tcPr>
            <w:tcW w:type="dxa" w:w="2160"/>
          </w:tcPr>
          <w:p>
            <w:r>
              <w:rPr>
                <w:sz w:val="16"/>
              </w:rPr>
              <w:t>日月光投控(3711):代子公司日月光半導體製造(股)公司公告 向帆宣系統科技股份有限公司取得供營業用之廠務工程</w:t>
            </w:r>
          </w:p>
        </w:tc>
        <w:tc>
          <w:tcPr>
            <w:tcW w:type="dxa" w:w="2160"/>
          </w:tcPr>
          <w:p>
            <w:r>
              <w:rPr>
                <w:sz w:val="16"/>
              </w:rPr>
              <w:t>2026-08-31</w:t>
            </w:r>
          </w:p>
        </w:tc>
        <w:tc>
          <w:tcPr>
            <w:tcW w:type="dxa" w:w="2160"/>
          </w:tcPr>
          <w:p>
            <w:r>
              <w:rPr>
                <w:sz w:val="16"/>
              </w:rPr>
              <w:t>https://mops.twse.com.tw/mops/web/t05sr01_1#3711-1150831-163342</w:t>
            </w:r>
          </w:p>
        </w:tc>
      </w:tr>
      <w:tr>
        <w:tc>
          <w:tcPr>
            <w:tcW w:type="dxa" w:w="2160"/>
          </w:tcPr>
          <w:p>
            <w:r>
              <w:rPr>
                <w:sz w:val="16"/>
              </w:rPr>
              <w:t>證交所重大訊息</w:t>
            </w:r>
          </w:p>
        </w:tc>
        <w:tc>
          <w:tcPr>
            <w:tcW w:type="dxa" w:w="2160"/>
          </w:tcPr>
          <w:p>
            <w:r>
              <w:rPr>
                <w:sz w:val="16"/>
              </w:rPr>
              <w:t>鼎元(2426):代子公司元茂光電科技(武漢)有限公司公告累積處分人民幣保本 型結構性存款商品達公告標準</w:t>
            </w:r>
          </w:p>
        </w:tc>
        <w:tc>
          <w:tcPr>
            <w:tcW w:type="dxa" w:w="2160"/>
          </w:tcPr>
          <w:p>
            <w:r>
              <w:rPr>
                <w:sz w:val="16"/>
              </w:rPr>
              <w:t>2026-08-31</w:t>
            </w:r>
          </w:p>
        </w:tc>
        <w:tc>
          <w:tcPr>
            <w:tcW w:type="dxa" w:w="2160"/>
          </w:tcPr>
          <w:p>
            <w:r>
              <w:rPr>
                <w:sz w:val="16"/>
              </w:rPr>
              <w:t>https://mops.twse.com.tw/mops/web/t05sr01_1#2426-1150831-165848</w:t>
            </w:r>
          </w:p>
        </w:tc>
      </w:tr>
      <w:tr>
        <w:tc>
          <w:tcPr>
            <w:tcW w:type="dxa" w:w="2160"/>
          </w:tcPr>
          <w:p>
            <w:r>
              <w:rPr>
                <w:sz w:val="16"/>
              </w:rPr>
              <w:t>證交所重大訊息</w:t>
            </w:r>
          </w:p>
        </w:tc>
        <w:tc>
          <w:tcPr>
            <w:tcW w:type="dxa" w:w="2160"/>
          </w:tcPr>
          <w:p>
            <w:r>
              <w:rPr>
                <w:sz w:val="16"/>
              </w:rPr>
              <w:t>智邦(2345):(補充115/08/06公告)本公司董事會通過取得南寮租賃案</w:t>
            </w:r>
          </w:p>
        </w:tc>
        <w:tc>
          <w:tcPr>
            <w:tcW w:type="dxa" w:w="2160"/>
          </w:tcPr>
          <w:p>
            <w:r>
              <w:rPr>
                <w:sz w:val="16"/>
              </w:rPr>
              <w:t>2026-08-31</w:t>
            </w:r>
          </w:p>
        </w:tc>
        <w:tc>
          <w:tcPr>
            <w:tcW w:type="dxa" w:w="2160"/>
          </w:tcPr>
          <w:p>
            <w:r>
              <w:rPr>
                <w:sz w:val="16"/>
              </w:rPr>
              <w:t>https://mops.twse.com.tw/mops/web/t05sr01_1#2345-1150831-165906</w:t>
            </w:r>
          </w:p>
        </w:tc>
      </w:tr>
      <w:tr>
        <w:tc>
          <w:tcPr>
            <w:tcW w:type="dxa" w:w="2160"/>
          </w:tcPr>
          <w:p>
            <w:r>
              <w:rPr>
                <w:sz w:val="16"/>
              </w:rPr>
              <w:t>證交所重大訊息</w:t>
            </w:r>
          </w:p>
        </w:tc>
        <w:tc>
          <w:tcPr>
            <w:tcW w:type="dxa" w:w="2160"/>
          </w:tcPr>
          <w:p>
            <w:r>
              <w:rPr>
                <w:sz w:val="16"/>
              </w:rPr>
              <w:t>佳世達(2352):本公司受邀參加統一證券舉辦2026Q3投資論壇</w:t>
            </w:r>
          </w:p>
        </w:tc>
        <w:tc>
          <w:tcPr>
            <w:tcW w:type="dxa" w:w="2160"/>
          </w:tcPr>
          <w:p>
            <w:r>
              <w:rPr>
                <w:sz w:val="16"/>
              </w:rPr>
              <w:t>2026-08-31</w:t>
            </w:r>
          </w:p>
        </w:tc>
        <w:tc>
          <w:tcPr>
            <w:tcW w:type="dxa" w:w="2160"/>
          </w:tcPr>
          <w:p>
            <w:r>
              <w:rPr>
                <w:sz w:val="16"/>
              </w:rPr>
              <w:t>https://mops.twse.com.tw/mops/web/t05sr01_1#2352-1150831-171637</w:t>
            </w:r>
          </w:p>
        </w:tc>
      </w:tr>
      <w:tr>
        <w:tc>
          <w:tcPr>
            <w:tcW w:type="dxa" w:w="2160"/>
          </w:tcPr>
          <w:p>
            <w:r>
              <w:rPr>
                <w:sz w:val="16"/>
              </w:rPr>
              <w:t>證交所重大訊息</w:t>
            </w:r>
          </w:p>
        </w:tc>
        <w:tc>
          <w:tcPr>
            <w:tcW w:type="dxa" w:w="2160"/>
          </w:tcPr>
          <w:p>
            <w:r>
              <w:rPr>
                <w:sz w:val="16"/>
              </w:rPr>
              <w:t>鴻海(2317):代子公司富泰華工業(深圳)有限公司公告取得廠房之使用權資產</w:t>
            </w:r>
          </w:p>
        </w:tc>
        <w:tc>
          <w:tcPr>
            <w:tcW w:type="dxa" w:w="2160"/>
          </w:tcPr>
          <w:p>
            <w:r>
              <w:rPr>
                <w:sz w:val="16"/>
              </w:rPr>
              <w:t>2026-08-31</w:t>
            </w:r>
          </w:p>
        </w:tc>
        <w:tc>
          <w:tcPr>
            <w:tcW w:type="dxa" w:w="2160"/>
          </w:tcPr>
          <w:p>
            <w:r>
              <w:rPr>
                <w:sz w:val="16"/>
              </w:rPr>
              <w:t>https://mops.twse.com.tw/mops/web/t05sr01_1#2317-1150831-172116</w:t>
            </w:r>
          </w:p>
        </w:tc>
      </w:tr>
      <w:tr>
        <w:tc>
          <w:tcPr>
            <w:tcW w:type="dxa" w:w="2160"/>
          </w:tcPr>
          <w:p>
            <w:r>
              <w:rPr>
                <w:sz w:val="16"/>
              </w:rPr>
              <w:t>證交所重大訊息</w:t>
            </w:r>
          </w:p>
        </w:tc>
        <w:tc>
          <w:tcPr>
            <w:tcW w:type="dxa" w:w="2160"/>
          </w:tcPr>
          <w:p>
            <w:r>
              <w:rPr>
                <w:sz w:val="16"/>
              </w:rPr>
              <w:t>國泰金(2882):公告本公司受邀參加Goldman Sachs舉辦之投資人會議</w:t>
            </w:r>
          </w:p>
        </w:tc>
        <w:tc>
          <w:tcPr>
            <w:tcW w:type="dxa" w:w="2160"/>
          </w:tcPr>
          <w:p>
            <w:r>
              <w:rPr>
                <w:sz w:val="16"/>
              </w:rPr>
              <w:t>2026-08-31</w:t>
            </w:r>
          </w:p>
        </w:tc>
        <w:tc>
          <w:tcPr>
            <w:tcW w:type="dxa" w:w="2160"/>
          </w:tcPr>
          <w:p>
            <w:r>
              <w:rPr>
                <w:sz w:val="16"/>
              </w:rPr>
              <w:t>https://mops.twse.com.tw/mops/web/t05sr01_1#2882-1150831-172147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2026-08-31</w:t>
            </w:r>
          </w:p>
        </w:tc>
        <w:tc>
          <w:tcPr>
            <w:tcW w:type="dxa" w:w="2160"/>
          </w:tcPr>
          <w:p>
            <w:r>
              <w:rPr>
                <w:sz w:val="16"/>
              </w:rPr>
              <w:t>https://mops.twse.com.tw/mops/web/t05sr01_1#2323-1150831-174023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2026-08-31</w:t>
            </w:r>
          </w:p>
        </w:tc>
        <w:tc>
          <w:tcPr>
            <w:tcW w:type="dxa" w:w="2160"/>
          </w:tcPr>
          <w:p>
            <w:r>
              <w:rPr>
                <w:sz w:val="16"/>
              </w:rPr>
              <w:t>https://mops.twse.com.tw/mops/web/t05sr01_1#2323-1150831-174046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2026-08-31</w:t>
            </w:r>
          </w:p>
        </w:tc>
        <w:tc>
          <w:tcPr>
            <w:tcW w:type="dxa" w:w="2160"/>
          </w:tcPr>
          <w:p>
            <w:r>
              <w:rPr>
                <w:sz w:val="16"/>
              </w:rPr>
              <w:t>https://mops.twse.com.tw/mops/web/t05sr01_1#2323-1150831-174108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2026-08-31</w:t>
            </w:r>
          </w:p>
        </w:tc>
        <w:tc>
          <w:tcPr>
            <w:tcW w:type="dxa" w:w="2160"/>
          </w:tcPr>
          <w:p>
            <w:r>
              <w:rPr>
                <w:sz w:val="16"/>
              </w:rPr>
              <w:t>https://mops.twse.com.tw/mops/web/t05sr01_1#2323-1150831-174130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2026-08-31</w:t>
            </w:r>
          </w:p>
        </w:tc>
        <w:tc>
          <w:tcPr>
            <w:tcW w:type="dxa" w:w="2160"/>
          </w:tcPr>
          <w:p>
            <w:r>
              <w:rPr>
                <w:sz w:val="16"/>
              </w:rPr>
              <w:t>https://mops.twse.com.tw/mops/web/t05sr01_1#2323-1150831-174202</w:t>
            </w:r>
          </w:p>
        </w:tc>
      </w:tr>
      <w:tr>
        <w:tc>
          <w:tcPr>
            <w:tcW w:type="dxa" w:w="2160"/>
          </w:tcPr>
          <w:p>
            <w:r>
              <w:rPr>
                <w:sz w:val="16"/>
              </w:rPr>
              <w:t>證交所重大訊息</w:t>
            </w:r>
          </w:p>
        </w:tc>
        <w:tc>
          <w:tcPr>
            <w:tcW w:type="dxa" w:w="2160"/>
          </w:tcPr>
          <w:p>
            <w:r>
              <w:rPr>
                <w:sz w:val="16"/>
              </w:rPr>
              <w:t>南亞科(2408):公告本公司取得機器設備</w:t>
            </w:r>
          </w:p>
        </w:tc>
        <w:tc>
          <w:tcPr>
            <w:tcW w:type="dxa" w:w="2160"/>
          </w:tcPr>
          <w:p>
            <w:r>
              <w:rPr>
                <w:sz w:val="16"/>
              </w:rPr>
              <w:t>2026-08-31</w:t>
            </w:r>
          </w:p>
        </w:tc>
        <w:tc>
          <w:tcPr>
            <w:tcW w:type="dxa" w:w="2160"/>
          </w:tcPr>
          <w:p>
            <w:r>
              <w:rPr>
                <w:sz w:val="16"/>
              </w:rPr>
              <w:t>https://mops.twse.com.tw/mops/web/t05sr01_1#2408-1150831-174705</w:t>
            </w:r>
          </w:p>
        </w:tc>
      </w:tr>
      <w:tr>
        <w:tc>
          <w:tcPr>
            <w:tcW w:type="dxa" w:w="2160"/>
          </w:tcPr>
          <w:p>
            <w:r>
              <w:rPr>
                <w:sz w:val="16"/>
              </w:rPr>
              <w:t>證交所重大訊息</w:t>
            </w:r>
          </w:p>
        </w:tc>
        <w:tc>
          <w:tcPr>
            <w:tcW w:type="dxa" w:w="2160"/>
          </w:tcPr>
          <w:p>
            <w:r>
              <w:rPr>
                <w:sz w:val="16"/>
              </w:rPr>
              <w:t>群創(3481):代子公司寧波群志光電有限公司公告處分有價證券</w:t>
            </w:r>
          </w:p>
        </w:tc>
        <w:tc>
          <w:tcPr>
            <w:tcW w:type="dxa" w:w="2160"/>
          </w:tcPr>
          <w:p>
            <w:r>
              <w:rPr>
                <w:sz w:val="16"/>
              </w:rPr>
              <w:t>2026-08-31</w:t>
            </w:r>
          </w:p>
        </w:tc>
        <w:tc>
          <w:tcPr>
            <w:tcW w:type="dxa" w:w="2160"/>
          </w:tcPr>
          <w:p>
            <w:r>
              <w:rPr>
                <w:sz w:val="16"/>
              </w:rPr>
              <w:t>https://mops.twse.com.tw/mops/web/t05sr01_1#3481-1150831-175408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2026-08-31</w:t>
            </w:r>
          </w:p>
        </w:tc>
        <w:tc>
          <w:tcPr>
            <w:tcW w:type="dxa" w:w="2160"/>
          </w:tcPr>
          <w:p>
            <w:r>
              <w:rPr>
                <w:sz w:val="16"/>
              </w:rPr>
              <w:t>https://mops.twse.com.tw/mops/web/t05sr01_1#5215-1150831-180736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2026-08-31</w:t>
            </w:r>
          </w:p>
        </w:tc>
        <w:tc>
          <w:tcPr>
            <w:tcW w:type="dxa" w:w="2160"/>
          </w:tcPr>
          <w:p>
            <w:r>
              <w:rPr>
                <w:sz w:val="16"/>
              </w:rPr>
              <w:t>https://mops.twse.com.tw/mops/web/t05sr01_1#5215-1150831-180749</w:t>
            </w:r>
          </w:p>
        </w:tc>
      </w:tr>
      <w:tr>
        <w:tc>
          <w:tcPr>
            <w:tcW w:type="dxa" w:w="2160"/>
          </w:tcPr>
          <w:p>
            <w:r>
              <w:rPr>
                <w:sz w:val="16"/>
              </w:rPr>
              <w:t>證交所重大訊息</w:t>
            </w:r>
          </w:p>
        </w:tc>
        <w:tc>
          <w:tcPr>
            <w:tcW w:type="dxa" w:w="2160"/>
          </w:tcPr>
          <w:p>
            <w:r>
              <w:rPr>
                <w:sz w:val="16"/>
              </w:rPr>
              <w:t>台新新光金(2887):本公司代子公司台新投信公告董事異動</w:t>
            </w:r>
          </w:p>
        </w:tc>
        <w:tc>
          <w:tcPr>
            <w:tcW w:type="dxa" w:w="2160"/>
          </w:tcPr>
          <w:p>
            <w:r>
              <w:rPr>
                <w:sz w:val="16"/>
              </w:rPr>
              <w:t>2026-08-31</w:t>
            </w:r>
          </w:p>
        </w:tc>
        <w:tc>
          <w:tcPr>
            <w:tcW w:type="dxa" w:w="2160"/>
          </w:tcPr>
          <w:p>
            <w:r>
              <w:rPr>
                <w:sz w:val="16"/>
              </w:rPr>
              <w:t>https://mops.twse.com.tw/mops/web/t05sr01_1#2887-1150831-181053</w:t>
            </w:r>
          </w:p>
        </w:tc>
      </w:tr>
      <w:tr>
        <w:tc>
          <w:tcPr>
            <w:tcW w:type="dxa" w:w="2160"/>
          </w:tcPr>
          <w:p>
            <w:r>
              <w:rPr>
                <w:sz w:val="16"/>
              </w:rPr>
              <w:t>證交所重大訊息</w:t>
            </w:r>
          </w:p>
        </w:tc>
        <w:tc>
          <w:tcPr>
            <w:tcW w:type="dxa" w:w="2160"/>
          </w:tcPr>
          <w:p>
            <w:r>
              <w:rPr>
                <w:sz w:val="16"/>
              </w:rPr>
              <w:t>凱基金(2883):代子公司開發資本所屬之資本管顧及開發創投更新公告 董事會決議參與投資開發參號大健康基金</w:t>
            </w:r>
          </w:p>
        </w:tc>
        <w:tc>
          <w:tcPr>
            <w:tcW w:type="dxa" w:w="2160"/>
          </w:tcPr>
          <w:p>
            <w:r>
              <w:rPr>
                <w:sz w:val="16"/>
              </w:rPr>
              <w:t>2026-08-31</w:t>
            </w:r>
          </w:p>
        </w:tc>
        <w:tc>
          <w:tcPr>
            <w:tcW w:type="dxa" w:w="2160"/>
          </w:tcPr>
          <w:p>
            <w:r>
              <w:rPr>
                <w:sz w:val="16"/>
              </w:rPr>
              <w:t>https://mops.twse.com.tw/mops/web/t05sr01_1#2883-1150831-185731</w:t>
            </w:r>
          </w:p>
        </w:tc>
      </w:tr>
      <w:tr>
        <w:tc>
          <w:tcPr>
            <w:tcW w:type="dxa" w:w="2160"/>
          </w:tcPr>
          <w:p>
            <w:r>
              <w:rPr>
                <w:sz w:val="16"/>
              </w:rPr>
              <w:t>證交所重大訊息</w:t>
            </w:r>
          </w:p>
        </w:tc>
        <w:tc>
          <w:tcPr>
            <w:tcW w:type="dxa" w:w="2160"/>
          </w:tcPr>
          <w:p>
            <w:r>
              <w:rPr>
                <w:sz w:val="16"/>
              </w:rPr>
              <w:t>凱基金(2883):代子公司凱基證券所屬之PT KGI Sekuritas Indonesia公告 受印尼主管機關裁罰案</w:t>
            </w:r>
          </w:p>
        </w:tc>
        <w:tc>
          <w:tcPr>
            <w:tcW w:type="dxa" w:w="2160"/>
          </w:tcPr>
          <w:p>
            <w:r>
              <w:rPr>
                <w:sz w:val="16"/>
              </w:rPr>
              <w:t>2026-08-31</w:t>
            </w:r>
          </w:p>
        </w:tc>
        <w:tc>
          <w:tcPr>
            <w:tcW w:type="dxa" w:w="2160"/>
          </w:tcPr>
          <w:p>
            <w:r>
              <w:rPr>
                <w:sz w:val="16"/>
              </w:rPr>
              <w:t>https://mops.twse.com.tw/mops/web/t05sr01_1#2883-1150831-190044</w:t>
            </w:r>
          </w:p>
        </w:tc>
      </w:tr>
      <w:tr>
        <w:tc>
          <w:tcPr>
            <w:tcW w:type="dxa" w:w="2160"/>
          </w:tcPr>
          <w:p>
            <w:r>
              <w:rPr>
                <w:sz w:val="16"/>
              </w:rPr>
              <w:t>證交所重大訊息</w:t>
            </w:r>
          </w:p>
        </w:tc>
        <w:tc>
          <w:tcPr>
            <w:tcW w:type="dxa" w:w="2160"/>
          </w:tcPr>
          <w:p>
            <w:r>
              <w:rPr>
                <w:sz w:val="16"/>
              </w:rPr>
              <w:t>三陽工業(2206):代子公司朝陽小客車租賃(股)公司公告取得使用權資產</w:t>
            </w:r>
          </w:p>
        </w:tc>
        <w:tc>
          <w:tcPr>
            <w:tcW w:type="dxa" w:w="2160"/>
          </w:tcPr>
          <w:p>
            <w:r>
              <w:rPr>
                <w:sz w:val="16"/>
              </w:rPr>
              <w:t>2026-08-31</w:t>
            </w:r>
          </w:p>
        </w:tc>
        <w:tc>
          <w:tcPr>
            <w:tcW w:type="dxa" w:w="2160"/>
          </w:tcPr>
          <w:p>
            <w:r>
              <w:rPr>
                <w:sz w:val="16"/>
              </w:rPr>
              <w:t>https://mops.twse.com.tw/mops/web/t05sr01_1#2206-1150831-192715</w:t>
            </w:r>
          </w:p>
        </w:tc>
      </w:tr>
      <w:tr>
        <w:tc>
          <w:tcPr>
            <w:tcW w:type="dxa" w:w="2160"/>
          </w:tcPr>
          <w:p>
            <w:r>
              <w:rPr>
                <w:sz w:val="16"/>
              </w:rPr>
              <w:t>證交所重大訊息</w:t>
            </w:r>
          </w:p>
        </w:tc>
        <w:tc>
          <w:tcPr>
            <w:tcW w:type="dxa" w:w="2160"/>
          </w:tcPr>
          <w:p>
            <w:r>
              <w:rPr>
                <w:sz w:val="16"/>
              </w:rPr>
              <w:t>合庫金(5880):代子公司合作金庫商業銀行股份有限公司補充公告購置不動產</w:t>
            </w:r>
          </w:p>
        </w:tc>
        <w:tc>
          <w:tcPr>
            <w:tcW w:type="dxa" w:w="2160"/>
          </w:tcPr>
          <w:p>
            <w:r>
              <w:rPr>
                <w:sz w:val="16"/>
              </w:rPr>
              <w:t>2026-08-31</w:t>
            </w:r>
          </w:p>
        </w:tc>
        <w:tc>
          <w:tcPr>
            <w:tcW w:type="dxa" w:w="2160"/>
          </w:tcPr>
          <w:p>
            <w:r>
              <w:rPr>
                <w:sz w:val="16"/>
              </w:rPr>
              <w:t>https://mops.twse.com.tw/mops/web/t05sr01_1#5880-1150831-194027</w:t>
            </w:r>
          </w:p>
        </w:tc>
      </w:tr>
      <w:tr>
        <w:tc>
          <w:tcPr>
            <w:tcW w:type="dxa" w:w="2160"/>
          </w:tcPr>
          <w:p>
            <w:r>
              <w:rPr>
                <w:sz w:val="16"/>
              </w:rPr>
              <w:t>證交所重大訊息</w:t>
            </w:r>
          </w:p>
        </w:tc>
        <w:tc>
          <w:tcPr>
            <w:tcW w:type="dxa" w:w="2160"/>
          </w:tcPr>
          <w:p>
            <w:r>
              <w:rPr>
                <w:sz w:val="16"/>
              </w:rPr>
              <w:t>東方風能(7786):本公司受邀參加永豐金證券主辦之SinoPac Taiwan Corporate Access Da</w:t>
            </w:r>
          </w:p>
        </w:tc>
        <w:tc>
          <w:tcPr>
            <w:tcW w:type="dxa" w:w="2160"/>
          </w:tcPr>
          <w:p>
            <w:r>
              <w:rPr>
                <w:sz w:val="16"/>
              </w:rPr>
              <w:t>2026-08-31</w:t>
            </w:r>
          </w:p>
        </w:tc>
        <w:tc>
          <w:tcPr>
            <w:tcW w:type="dxa" w:w="2160"/>
          </w:tcPr>
          <w:p>
            <w:r>
              <w:rPr>
                <w:sz w:val="16"/>
              </w:rPr>
              <w:t>https://mops.twse.com.tw/mops/web/t05sr01_1#7786-1150831-200028</w:t>
            </w:r>
          </w:p>
        </w:tc>
      </w:tr>
      <w:tr>
        <w:tc>
          <w:tcPr>
            <w:tcW w:type="dxa" w:w="2160"/>
          </w:tcPr>
          <w:p>
            <w:r>
              <w:rPr>
                <w:sz w:val="16"/>
              </w:rPr>
              <w:t>證交所重大訊息</w:t>
            </w:r>
          </w:p>
        </w:tc>
        <w:tc>
          <w:tcPr>
            <w:tcW w:type="dxa" w:w="2160"/>
          </w:tcPr>
          <w:p>
            <w:r>
              <w:rPr>
                <w:sz w:val="16"/>
              </w:rPr>
              <w:t>聯發科(2454):公告本公司海外第一次無擔保轉換公司債完成訂價</w:t>
            </w:r>
          </w:p>
        </w:tc>
        <w:tc>
          <w:tcPr>
            <w:tcW w:type="dxa" w:w="2160"/>
          </w:tcPr>
          <w:p>
            <w:r>
              <w:rPr>
                <w:sz w:val="16"/>
              </w:rPr>
              <w:t>2026-08-31</w:t>
            </w:r>
          </w:p>
        </w:tc>
        <w:tc>
          <w:tcPr>
            <w:tcW w:type="dxa" w:w="2160"/>
          </w:tcPr>
          <w:p>
            <w:r>
              <w:rPr>
                <w:sz w:val="16"/>
              </w:rPr>
              <w:t>https://mops.twse.com.tw/mops/web/t05sr01_1#2454-1150831-202511</w:t>
            </w:r>
          </w:p>
        </w:tc>
      </w:tr>
      <w:tr>
        <w:tc>
          <w:tcPr>
            <w:tcW w:type="dxa" w:w="2160"/>
          </w:tcPr>
          <w:p>
            <w:r>
              <w:rPr>
                <w:sz w:val="16"/>
              </w:rPr>
              <w:t>證交所重大訊息</w:t>
            </w:r>
          </w:p>
        </w:tc>
        <w:tc>
          <w:tcPr>
            <w:tcW w:type="dxa" w:w="2160"/>
          </w:tcPr>
          <w:p>
            <w:r>
              <w:rPr>
                <w:sz w:val="16"/>
              </w:rPr>
              <w:t>聯邦銀(2838):公告本公司董事會決議通過認購子公司聯邦證券股份有限公司現金增資新台幣6億元</w:t>
            </w:r>
          </w:p>
        </w:tc>
        <w:tc>
          <w:tcPr>
            <w:tcW w:type="dxa" w:w="2160"/>
          </w:tcPr>
          <w:p>
            <w:r>
              <w:rPr>
                <w:sz w:val="16"/>
              </w:rPr>
              <w:t>2026-08-31</w:t>
            </w:r>
          </w:p>
        </w:tc>
        <w:tc>
          <w:tcPr>
            <w:tcW w:type="dxa" w:w="2160"/>
          </w:tcPr>
          <w:p>
            <w:r>
              <w:rPr>
                <w:sz w:val="16"/>
              </w:rPr>
              <w:t>https://mops.twse.com.tw/mops/web/t05sr01_1#2838-1150831-222811</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2026-09-01</w:t>
            </w:r>
          </w:p>
        </w:tc>
        <w:tc>
          <w:tcPr>
            <w:tcW w:type="dxa" w:w="2160"/>
          </w:tcPr>
          <w:p>
            <w:r>
              <w:rPr>
                <w:sz w:val="16"/>
              </w:rPr>
              <w:t>https://mops.twse.com.tw/mops/web/t05sr01_1#8499-1150901-101751</w:t>
            </w:r>
          </w:p>
        </w:tc>
      </w:tr>
      <w:tr>
        <w:tc>
          <w:tcPr>
            <w:tcW w:type="dxa" w:w="2160"/>
          </w:tcPr>
          <w:p>
            <w:r>
              <w:rPr>
                <w:sz w:val="16"/>
              </w:rPr>
              <w:t>證交所重大訊息</w:t>
            </w:r>
          </w:p>
        </w:tc>
        <w:tc>
          <w:tcPr>
            <w:tcW w:type="dxa" w:w="2160"/>
          </w:tcPr>
          <w:p>
            <w:r>
              <w:rPr>
                <w:sz w:val="16"/>
              </w:rPr>
              <w:t>辛耘(3583):本公司受邀參加由台灣證券交易所與富邦證券所合辦的「SEMICON Taiwan」主題式業績發表會，說明</w:t>
            </w:r>
          </w:p>
        </w:tc>
        <w:tc>
          <w:tcPr>
            <w:tcW w:type="dxa" w:w="2160"/>
          </w:tcPr>
          <w:p>
            <w:r>
              <w:rPr>
                <w:sz w:val="16"/>
              </w:rPr>
              <w:t>2026-09-01</w:t>
            </w:r>
          </w:p>
        </w:tc>
        <w:tc>
          <w:tcPr>
            <w:tcW w:type="dxa" w:w="2160"/>
          </w:tcPr>
          <w:p>
            <w:r>
              <w:rPr>
                <w:sz w:val="16"/>
              </w:rPr>
              <w:t>https://mops.twse.com.tw/mops/web/t05sr01_1#3583-1150901-112053</w:t>
            </w:r>
          </w:p>
        </w:tc>
      </w:tr>
      <w:tr>
        <w:tc>
          <w:tcPr>
            <w:tcW w:type="dxa" w:w="2160"/>
          </w:tcPr>
          <w:p>
            <w:r>
              <w:rPr>
                <w:sz w:val="16"/>
              </w:rPr>
              <w:t>證交所重大訊息</w:t>
            </w:r>
          </w:p>
        </w:tc>
        <w:tc>
          <w:tcPr>
            <w:tcW w:type="dxa" w:w="2160"/>
          </w:tcPr>
          <w:p>
            <w:r>
              <w:rPr>
                <w:sz w:val="16"/>
              </w:rPr>
              <w:t>台積電(2330):公告本公司調整民國115年第一季每股現金股利金額</w:t>
            </w:r>
          </w:p>
        </w:tc>
        <w:tc>
          <w:tcPr>
            <w:tcW w:type="dxa" w:w="2160"/>
          </w:tcPr>
          <w:p>
            <w:r>
              <w:rPr>
                <w:sz w:val="16"/>
              </w:rPr>
              <w:t>2026-09-01</w:t>
            </w:r>
          </w:p>
        </w:tc>
        <w:tc>
          <w:tcPr>
            <w:tcW w:type="dxa" w:w="2160"/>
          </w:tcPr>
          <w:p>
            <w:r>
              <w:rPr>
                <w:sz w:val="16"/>
              </w:rPr>
              <w:t>https://mops.twse.com.tw/mops/web/t05sr01_1#2330-1150901-140523</w:t>
            </w:r>
          </w:p>
        </w:tc>
      </w:tr>
      <w:tr>
        <w:tc>
          <w:tcPr>
            <w:tcW w:type="dxa" w:w="2160"/>
          </w:tcPr>
          <w:p>
            <w:r>
              <w:rPr>
                <w:sz w:val="16"/>
              </w:rPr>
              <w:t>證交所重大訊息</w:t>
            </w:r>
          </w:p>
        </w:tc>
        <w:tc>
          <w:tcPr>
            <w:tcW w:type="dxa" w:w="2160"/>
          </w:tcPr>
          <w:p>
            <w:r>
              <w:rPr>
                <w:sz w:val="16"/>
              </w:rPr>
              <w:t>萬海(2615):(補充115/01/22公告)公告本公司取得使用權資產</w:t>
            </w:r>
          </w:p>
        </w:tc>
        <w:tc>
          <w:tcPr>
            <w:tcW w:type="dxa" w:w="2160"/>
          </w:tcPr>
          <w:p>
            <w:r>
              <w:rPr>
                <w:sz w:val="16"/>
              </w:rPr>
              <w:t>2026-09-01</w:t>
            </w:r>
          </w:p>
        </w:tc>
        <w:tc>
          <w:tcPr>
            <w:tcW w:type="dxa" w:w="2160"/>
          </w:tcPr>
          <w:p>
            <w:r>
              <w:rPr>
                <w:sz w:val="16"/>
              </w:rPr>
              <w:t>https://mops.twse.com.tw/mops/web/t05sr01_1#2615-1150901-141331</w:t>
            </w:r>
          </w:p>
        </w:tc>
      </w:tr>
      <w:tr>
        <w:tc>
          <w:tcPr>
            <w:tcW w:type="dxa" w:w="2160"/>
          </w:tcPr>
          <w:p>
            <w:r>
              <w:rPr>
                <w:sz w:val="16"/>
              </w:rPr>
              <w:t>證交所重大訊息</w:t>
            </w:r>
          </w:p>
        </w:tc>
        <w:tc>
          <w:tcPr>
            <w:tcW w:type="dxa" w:w="2160"/>
          </w:tcPr>
          <w:p>
            <w:r>
              <w:rPr>
                <w:sz w:val="16"/>
              </w:rPr>
              <w:t>元大金(2885):元大金控代子公司元大證金公告董事異動</w:t>
            </w:r>
          </w:p>
        </w:tc>
        <w:tc>
          <w:tcPr>
            <w:tcW w:type="dxa" w:w="2160"/>
          </w:tcPr>
          <w:p>
            <w:r>
              <w:rPr>
                <w:sz w:val="16"/>
              </w:rPr>
              <w:t>2026-09-01</w:t>
            </w:r>
          </w:p>
        </w:tc>
        <w:tc>
          <w:tcPr>
            <w:tcW w:type="dxa" w:w="2160"/>
          </w:tcPr>
          <w:p>
            <w:r>
              <w:rPr>
                <w:sz w:val="16"/>
              </w:rPr>
              <w:t>https://mops.twse.com.tw/mops/web/t05sr01_1#2885-1150901-141823</w:t>
            </w:r>
          </w:p>
        </w:tc>
      </w:tr>
      <w:tr>
        <w:tc>
          <w:tcPr>
            <w:tcW w:type="dxa" w:w="2160"/>
          </w:tcPr>
          <w:p>
            <w:r>
              <w:rPr>
                <w:sz w:val="16"/>
              </w:rPr>
              <w:t>證交所重大訊息</w:t>
            </w:r>
          </w:p>
        </w:tc>
        <w:tc>
          <w:tcPr>
            <w:tcW w:type="dxa" w:w="2160"/>
          </w:tcPr>
          <w:p>
            <w:r>
              <w:rPr>
                <w:sz w:val="16"/>
              </w:rPr>
              <w:t>啟碁(6285):公告本公司受高盛證券邀請參加「Goldman Sachs Asia Leaders Conferenc</w:t>
            </w:r>
          </w:p>
        </w:tc>
        <w:tc>
          <w:tcPr>
            <w:tcW w:type="dxa" w:w="2160"/>
          </w:tcPr>
          <w:p>
            <w:r>
              <w:rPr>
                <w:sz w:val="16"/>
              </w:rPr>
              <w:t>2026-09-01</w:t>
            </w:r>
          </w:p>
        </w:tc>
        <w:tc>
          <w:tcPr>
            <w:tcW w:type="dxa" w:w="2160"/>
          </w:tcPr>
          <w:p>
            <w:r>
              <w:rPr>
                <w:sz w:val="16"/>
              </w:rPr>
              <w:t>https://mops.twse.com.tw/mops/web/t05sr01_1#6285-1150901-142536</w:t>
            </w:r>
          </w:p>
        </w:tc>
      </w:tr>
      <w:tr>
        <w:tc>
          <w:tcPr>
            <w:tcW w:type="dxa" w:w="2160"/>
          </w:tcPr>
          <w:p>
            <w:r>
              <w:rPr>
                <w:sz w:val="16"/>
              </w:rPr>
              <w:t>證交所重大訊息</w:t>
            </w:r>
          </w:p>
        </w:tc>
        <w:tc>
          <w:tcPr>
            <w:tcW w:type="dxa" w:w="2160"/>
          </w:tcPr>
          <w:p>
            <w:r>
              <w:rPr>
                <w:sz w:val="16"/>
              </w:rPr>
              <w:t>永擎(7711):公告本公司受群益金鼎證券股份有限公司邀請召開法人說明會。</w:t>
            </w:r>
          </w:p>
        </w:tc>
        <w:tc>
          <w:tcPr>
            <w:tcW w:type="dxa" w:w="2160"/>
          </w:tcPr>
          <w:p>
            <w:r>
              <w:rPr>
                <w:sz w:val="16"/>
              </w:rPr>
              <w:t>2026-09-01</w:t>
            </w:r>
          </w:p>
        </w:tc>
        <w:tc>
          <w:tcPr>
            <w:tcW w:type="dxa" w:w="2160"/>
          </w:tcPr>
          <w:p>
            <w:r>
              <w:rPr>
                <w:sz w:val="16"/>
              </w:rPr>
              <w:t>https://mops.twse.com.tw/mops/web/t05sr01_1#7711-1150901-143723</w:t>
            </w:r>
          </w:p>
        </w:tc>
      </w:tr>
      <w:tr>
        <w:tc>
          <w:tcPr>
            <w:tcW w:type="dxa" w:w="2160"/>
          </w:tcPr>
          <w:p>
            <w:r>
              <w:rPr>
                <w:sz w:val="16"/>
              </w:rPr>
              <w:t>證交所重大訊息</w:t>
            </w:r>
          </w:p>
        </w:tc>
        <w:tc>
          <w:tcPr>
            <w:tcW w:type="dxa" w:w="2160"/>
          </w:tcPr>
          <w:p>
            <w:r>
              <w:rPr>
                <w:sz w:val="16"/>
              </w:rPr>
              <w:t>廣達(2382):本公司受邀參加大和國泰證券所舉辦之投資論壇</w:t>
            </w:r>
          </w:p>
        </w:tc>
        <w:tc>
          <w:tcPr>
            <w:tcW w:type="dxa" w:w="2160"/>
          </w:tcPr>
          <w:p>
            <w:r>
              <w:rPr>
                <w:sz w:val="16"/>
              </w:rPr>
              <w:t>2026-09-01</w:t>
            </w:r>
          </w:p>
        </w:tc>
        <w:tc>
          <w:tcPr>
            <w:tcW w:type="dxa" w:w="2160"/>
          </w:tcPr>
          <w:p>
            <w:r>
              <w:rPr>
                <w:sz w:val="16"/>
              </w:rPr>
              <w:t>https://mops.twse.com.tw/mops/web/t05sr01_1#2382-1150901-144120</w:t>
            </w:r>
          </w:p>
        </w:tc>
      </w:tr>
      <w:tr>
        <w:tc>
          <w:tcPr>
            <w:tcW w:type="dxa" w:w="2160"/>
          </w:tcPr>
          <w:p>
            <w:r>
              <w:rPr>
                <w:sz w:val="16"/>
              </w:rPr>
              <w:t>證交所重大訊息</w:t>
            </w:r>
          </w:p>
        </w:tc>
        <w:tc>
          <w:tcPr>
            <w:tcW w:type="dxa" w:w="2160"/>
          </w:tcPr>
          <w:p>
            <w:r>
              <w:rPr>
                <w:sz w:val="16"/>
              </w:rPr>
              <w:t>廣達(2382):本公司受邀參加兆豐證券所舉辦之投資論壇</w:t>
            </w:r>
          </w:p>
        </w:tc>
        <w:tc>
          <w:tcPr>
            <w:tcW w:type="dxa" w:w="2160"/>
          </w:tcPr>
          <w:p>
            <w:r>
              <w:rPr>
                <w:sz w:val="16"/>
              </w:rPr>
              <w:t>2026-09-01</w:t>
            </w:r>
          </w:p>
        </w:tc>
        <w:tc>
          <w:tcPr>
            <w:tcW w:type="dxa" w:w="2160"/>
          </w:tcPr>
          <w:p>
            <w:r>
              <w:rPr>
                <w:sz w:val="16"/>
              </w:rPr>
              <w:t>https://mops.twse.com.tw/mops/web/t05sr01_1#2382-1150901-144147</w:t>
            </w:r>
          </w:p>
        </w:tc>
      </w:tr>
      <w:tr>
        <w:tc>
          <w:tcPr>
            <w:tcW w:type="dxa" w:w="2160"/>
          </w:tcPr>
          <w:p>
            <w:r>
              <w:rPr>
                <w:sz w:val="16"/>
              </w:rPr>
              <w:t>證交所重大訊息</w:t>
            </w:r>
          </w:p>
        </w:tc>
        <w:tc>
          <w:tcPr>
            <w:tcW w:type="dxa" w:w="2160"/>
          </w:tcPr>
          <w:p>
            <w:r>
              <w:rPr>
                <w:sz w:val="16"/>
              </w:rPr>
              <w:t>廣達(2382):本公司受邀參加UBS證券所舉辦之投資論壇</w:t>
            </w:r>
          </w:p>
        </w:tc>
        <w:tc>
          <w:tcPr>
            <w:tcW w:type="dxa" w:w="2160"/>
          </w:tcPr>
          <w:p>
            <w:r>
              <w:rPr>
                <w:sz w:val="16"/>
              </w:rPr>
              <w:t>2026-09-01</w:t>
            </w:r>
          </w:p>
        </w:tc>
        <w:tc>
          <w:tcPr>
            <w:tcW w:type="dxa" w:w="2160"/>
          </w:tcPr>
          <w:p>
            <w:r>
              <w:rPr>
                <w:sz w:val="16"/>
              </w:rPr>
              <w:t>https://mops.twse.com.tw/mops/web/t05sr01_1#2382-1150901-144204</w:t>
            </w:r>
          </w:p>
        </w:tc>
      </w:tr>
      <w:tr>
        <w:tc>
          <w:tcPr>
            <w:tcW w:type="dxa" w:w="2160"/>
          </w:tcPr>
          <w:p>
            <w:r>
              <w:rPr>
                <w:sz w:val="16"/>
              </w:rPr>
              <w:t>證交所重大訊息</w:t>
            </w:r>
          </w:p>
        </w:tc>
        <w:tc>
          <w:tcPr>
            <w:tcW w:type="dxa" w:w="2160"/>
          </w:tcPr>
          <w:p>
            <w:r>
              <w:rPr>
                <w:sz w:val="16"/>
              </w:rPr>
              <w:t>廣達(2382):本公司受邀參加CITIC CLSA證券所舉辦之投資論壇</w:t>
            </w:r>
          </w:p>
        </w:tc>
        <w:tc>
          <w:tcPr>
            <w:tcW w:type="dxa" w:w="2160"/>
          </w:tcPr>
          <w:p>
            <w:r>
              <w:rPr>
                <w:sz w:val="16"/>
              </w:rPr>
              <w:t>2026-09-01</w:t>
            </w:r>
          </w:p>
        </w:tc>
        <w:tc>
          <w:tcPr>
            <w:tcW w:type="dxa" w:w="2160"/>
          </w:tcPr>
          <w:p>
            <w:r>
              <w:rPr>
                <w:sz w:val="16"/>
              </w:rPr>
              <w:t>https://mops.twse.com.tw/mops/web/t05sr01_1#2382-1150901-144224</w:t>
            </w:r>
          </w:p>
        </w:tc>
      </w:tr>
      <w:tr>
        <w:tc>
          <w:tcPr>
            <w:tcW w:type="dxa" w:w="2160"/>
          </w:tcPr>
          <w:p>
            <w:r>
              <w:rPr>
                <w:sz w:val="16"/>
              </w:rPr>
              <w:t>證交所重大訊息</w:t>
            </w:r>
          </w:p>
        </w:tc>
        <w:tc>
          <w:tcPr>
            <w:tcW w:type="dxa" w:w="2160"/>
          </w:tcPr>
          <w:p>
            <w:r>
              <w:rPr>
                <w:sz w:val="16"/>
              </w:rPr>
              <w:t>全新(2455):係因本公司有價證券於集中交易市場達公布注意交易資訊 標準，故公布相關財務業務等重大訊息，以利投資人區別</w:t>
            </w:r>
          </w:p>
        </w:tc>
        <w:tc>
          <w:tcPr>
            <w:tcW w:type="dxa" w:w="2160"/>
          </w:tcPr>
          <w:p>
            <w:r>
              <w:rPr>
                <w:sz w:val="16"/>
              </w:rPr>
              <w:t>2026-09-01</w:t>
            </w:r>
          </w:p>
        </w:tc>
        <w:tc>
          <w:tcPr>
            <w:tcW w:type="dxa" w:w="2160"/>
          </w:tcPr>
          <w:p>
            <w:r>
              <w:rPr>
                <w:sz w:val="16"/>
              </w:rPr>
              <w:t>https://mops.twse.com.tw/mops/web/t05sr01_1#2455-1150901-145233</w:t>
            </w:r>
          </w:p>
        </w:tc>
      </w:tr>
      <w:tr>
        <w:tc>
          <w:tcPr>
            <w:tcW w:type="dxa" w:w="2160"/>
          </w:tcPr>
          <w:p>
            <w:r>
              <w:rPr>
                <w:sz w:val="16"/>
              </w:rPr>
              <w:t>證交所重大訊息</w:t>
            </w:r>
          </w:p>
        </w:tc>
        <w:tc>
          <w:tcPr>
            <w:tcW w:type="dxa" w:w="2160"/>
          </w:tcPr>
          <w:p>
            <w:r>
              <w:rPr>
                <w:sz w:val="16"/>
              </w:rPr>
              <w:t>中信金(2891):代子公司Land and Houses Securities Public Company Limi</w:t>
            </w:r>
          </w:p>
        </w:tc>
        <w:tc>
          <w:tcPr>
            <w:tcW w:type="dxa" w:w="2160"/>
          </w:tcPr>
          <w:p>
            <w:r>
              <w:rPr>
                <w:sz w:val="16"/>
              </w:rPr>
              <w:t>2026-09-01</w:t>
            </w:r>
          </w:p>
        </w:tc>
        <w:tc>
          <w:tcPr>
            <w:tcW w:type="dxa" w:w="2160"/>
          </w:tcPr>
          <w:p>
            <w:r>
              <w:rPr>
                <w:sz w:val="16"/>
              </w:rPr>
              <w:t>https://mops.twse.com.tw/mops/web/t05sr01_1#2891-1150901-145546</w:t>
            </w:r>
          </w:p>
        </w:tc>
      </w:tr>
      <w:tr>
        <w:tc>
          <w:tcPr>
            <w:tcW w:type="dxa" w:w="2160"/>
          </w:tcPr>
          <w:p>
            <w:r>
              <w:rPr>
                <w:sz w:val="16"/>
              </w:rPr>
              <w:t>證交所重大訊息</w:t>
            </w:r>
          </w:p>
        </w:tc>
        <w:tc>
          <w:tcPr>
            <w:tcW w:type="dxa" w:w="2160"/>
          </w:tcPr>
          <w:p>
            <w:r>
              <w:rPr>
                <w:sz w:val="16"/>
              </w:rPr>
              <w:t>玉山金(2884):玉山金控代子公司三商美邦人壽公告第13屆董事、獨立董事</w:t>
            </w:r>
          </w:p>
        </w:tc>
        <w:tc>
          <w:tcPr>
            <w:tcW w:type="dxa" w:w="2160"/>
          </w:tcPr>
          <w:p>
            <w:r>
              <w:rPr>
                <w:sz w:val="16"/>
              </w:rPr>
              <w:t>2026-09-01</w:t>
            </w:r>
          </w:p>
        </w:tc>
        <w:tc>
          <w:tcPr>
            <w:tcW w:type="dxa" w:w="2160"/>
          </w:tcPr>
          <w:p>
            <w:r>
              <w:rPr>
                <w:sz w:val="16"/>
              </w:rPr>
              <w:t>https://mops.twse.com.tw/mops/web/t05sr01_1#2884-1150901-151044</w:t>
            </w:r>
          </w:p>
        </w:tc>
      </w:tr>
      <w:tr>
        <w:tc>
          <w:tcPr>
            <w:tcW w:type="dxa" w:w="2160"/>
          </w:tcPr>
          <w:p>
            <w:r>
              <w:rPr>
                <w:sz w:val="16"/>
              </w:rPr>
              <w:t>證交所重大訊息</w:t>
            </w:r>
          </w:p>
        </w:tc>
        <w:tc>
          <w:tcPr>
            <w:tcW w:type="dxa" w:w="2160"/>
          </w:tcPr>
          <w:p>
            <w:r>
              <w:rPr>
                <w:sz w:val="16"/>
              </w:rPr>
              <w:t>晶技(3042):本公司受邀參加凱基證券2026年第三季投資論壇</w:t>
            </w:r>
          </w:p>
        </w:tc>
        <w:tc>
          <w:tcPr>
            <w:tcW w:type="dxa" w:w="2160"/>
          </w:tcPr>
          <w:p>
            <w:r>
              <w:rPr>
                <w:sz w:val="16"/>
              </w:rPr>
              <w:t>2026-09-01</w:t>
            </w:r>
          </w:p>
        </w:tc>
        <w:tc>
          <w:tcPr>
            <w:tcW w:type="dxa" w:w="2160"/>
          </w:tcPr>
          <w:p>
            <w:r>
              <w:rPr>
                <w:sz w:val="16"/>
              </w:rPr>
              <w:t>https://mops.twse.com.tw/mops/web/t05sr01_1#3042-1150901-152045</w:t>
            </w:r>
          </w:p>
        </w:tc>
      </w:tr>
      <w:tr>
        <w:tc>
          <w:tcPr>
            <w:tcW w:type="dxa" w:w="2160"/>
          </w:tcPr>
          <w:p>
            <w:r>
              <w:rPr>
                <w:sz w:val="16"/>
              </w:rPr>
              <w:t>證交所重大訊息</w:t>
            </w:r>
          </w:p>
        </w:tc>
        <w:tc>
          <w:tcPr>
            <w:tcW w:type="dxa" w:w="2160"/>
          </w:tcPr>
          <w:p>
            <w:r>
              <w:rPr>
                <w:sz w:val="16"/>
              </w:rPr>
              <w:t>玉山金(2884):玉山金控代子公司玉山投信公告三分之一以上董事異動</w:t>
            </w:r>
          </w:p>
        </w:tc>
        <w:tc>
          <w:tcPr>
            <w:tcW w:type="dxa" w:w="2160"/>
          </w:tcPr>
          <w:p>
            <w:r>
              <w:rPr>
                <w:sz w:val="16"/>
              </w:rPr>
              <w:t>2026-09-01</w:t>
            </w:r>
          </w:p>
        </w:tc>
        <w:tc>
          <w:tcPr>
            <w:tcW w:type="dxa" w:w="2160"/>
          </w:tcPr>
          <w:p>
            <w:r>
              <w:rPr>
                <w:sz w:val="16"/>
              </w:rPr>
              <w:t>https://mops.twse.com.tw/mops/web/t05sr01_1#2884-1150901-152649</w:t>
            </w:r>
          </w:p>
        </w:tc>
      </w:tr>
      <w:tr>
        <w:tc>
          <w:tcPr>
            <w:tcW w:type="dxa" w:w="2160"/>
          </w:tcPr>
          <w:p>
            <w:r>
              <w:rPr>
                <w:sz w:val="16"/>
              </w:rPr>
              <w:t>證交所重大訊息</w:t>
            </w:r>
          </w:p>
        </w:tc>
        <w:tc>
          <w:tcPr>
            <w:tcW w:type="dxa" w:w="2160"/>
          </w:tcPr>
          <w:p>
            <w:r>
              <w:rPr>
                <w:sz w:val="16"/>
              </w:rPr>
              <w:t>玉山金(2884):玉山金控公告法遵長變動</w:t>
            </w:r>
          </w:p>
        </w:tc>
        <w:tc>
          <w:tcPr>
            <w:tcW w:type="dxa" w:w="2160"/>
          </w:tcPr>
          <w:p>
            <w:r>
              <w:rPr>
                <w:sz w:val="16"/>
              </w:rPr>
              <w:t>2026-09-01</w:t>
            </w:r>
          </w:p>
        </w:tc>
        <w:tc>
          <w:tcPr>
            <w:tcW w:type="dxa" w:w="2160"/>
          </w:tcPr>
          <w:p>
            <w:r>
              <w:rPr>
                <w:sz w:val="16"/>
              </w:rPr>
              <w:t>https://mops.twse.com.tw/mops/web/t05sr01_1#2884-1150901-152726</w:t>
            </w:r>
          </w:p>
        </w:tc>
      </w:tr>
      <w:tr>
        <w:tc>
          <w:tcPr>
            <w:tcW w:type="dxa" w:w="2160"/>
          </w:tcPr>
          <w:p>
            <w:r>
              <w:rPr>
                <w:sz w:val="16"/>
              </w:rPr>
              <w:t>證交所重大訊息</w:t>
            </w:r>
          </w:p>
        </w:tc>
        <w:tc>
          <w:tcPr>
            <w:tcW w:type="dxa" w:w="2160"/>
          </w:tcPr>
          <w:p>
            <w:r>
              <w:rPr>
                <w:sz w:val="16"/>
              </w:rPr>
              <w:t>台新新光金(2887):本公司代子公司台新證保險代理人股份有限公司公告 董事長選任事宜</w:t>
            </w:r>
          </w:p>
        </w:tc>
        <w:tc>
          <w:tcPr>
            <w:tcW w:type="dxa" w:w="2160"/>
          </w:tcPr>
          <w:p>
            <w:r>
              <w:rPr>
                <w:sz w:val="16"/>
              </w:rPr>
              <w:t>2026-09-01</w:t>
            </w:r>
          </w:p>
        </w:tc>
        <w:tc>
          <w:tcPr>
            <w:tcW w:type="dxa" w:w="2160"/>
          </w:tcPr>
          <w:p>
            <w:r>
              <w:rPr>
                <w:sz w:val="16"/>
              </w:rPr>
              <w:t>https://mops.twse.com.tw/mops/web/t05sr01_1#2887-1150901-152841</w:t>
            </w:r>
          </w:p>
        </w:tc>
      </w:tr>
      <w:tr>
        <w:tc>
          <w:tcPr>
            <w:tcW w:type="dxa" w:w="2160"/>
          </w:tcPr>
          <w:p>
            <w:r>
              <w:rPr>
                <w:sz w:val="16"/>
              </w:rPr>
              <w:t>證交所重大訊息</w:t>
            </w:r>
          </w:p>
        </w:tc>
        <w:tc>
          <w:tcPr>
            <w:tcW w:type="dxa" w:w="2160"/>
          </w:tcPr>
          <w:p>
            <w:r>
              <w:rPr>
                <w:sz w:val="16"/>
              </w:rPr>
              <w:t>台新新光金(2887):本公司代子公司台新證保險代理人股份有限公司公告 會計主管異動</w:t>
            </w:r>
          </w:p>
        </w:tc>
        <w:tc>
          <w:tcPr>
            <w:tcW w:type="dxa" w:w="2160"/>
          </w:tcPr>
          <w:p>
            <w:r>
              <w:rPr>
                <w:sz w:val="16"/>
              </w:rPr>
              <w:t>2026-09-01</w:t>
            </w:r>
          </w:p>
        </w:tc>
        <w:tc>
          <w:tcPr>
            <w:tcW w:type="dxa" w:w="2160"/>
          </w:tcPr>
          <w:p>
            <w:r>
              <w:rPr>
                <w:sz w:val="16"/>
              </w:rPr>
              <w:t>https://mops.twse.com.tw/mops/web/t05sr01_1#2887-1150901-152936</w:t>
            </w:r>
          </w:p>
        </w:tc>
      </w:tr>
      <w:tr>
        <w:tc>
          <w:tcPr>
            <w:tcW w:type="dxa" w:w="2160"/>
          </w:tcPr>
          <w:p>
            <w:r>
              <w:rPr>
                <w:sz w:val="16"/>
              </w:rPr>
              <w:t>證交所重大訊息</w:t>
            </w:r>
          </w:p>
        </w:tc>
        <w:tc>
          <w:tcPr>
            <w:tcW w:type="dxa" w:w="2160"/>
          </w:tcPr>
          <w:p>
            <w:r>
              <w:rPr>
                <w:sz w:val="16"/>
              </w:rPr>
              <w:t>欣興(3037):本公司受邀參加統一證券舉辦之2026Q3投資論壇</w:t>
            </w:r>
          </w:p>
        </w:tc>
        <w:tc>
          <w:tcPr>
            <w:tcW w:type="dxa" w:w="2160"/>
          </w:tcPr>
          <w:p>
            <w:r>
              <w:rPr>
                <w:sz w:val="16"/>
              </w:rPr>
              <w:t>2026-09-01</w:t>
            </w:r>
          </w:p>
        </w:tc>
        <w:tc>
          <w:tcPr>
            <w:tcW w:type="dxa" w:w="2160"/>
          </w:tcPr>
          <w:p>
            <w:r>
              <w:rPr>
                <w:sz w:val="16"/>
              </w:rPr>
              <w:t>https://mops.twse.com.tw/mops/web/t05sr01_1#3037-1150901-153225</w:t>
            </w:r>
          </w:p>
        </w:tc>
      </w:tr>
      <w:tr>
        <w:tc>
          <w:tcPr>
            <w:tcW w:type="dxa" w:w="2160"/>
          </w:tcPr>
          <w:p>
            <w:r>
              <w:rPr>
                <w:sz w:val="16"/>
              </w:rPr>
              <w:t>證交所重大訊息</w:t>
            </w:r>
          </w:p>
        </w:tc>
        <w:tc>
          <w:tcPr>
            <w:tcW w:type="dxa" w:w="2160"/>
          </w:tcPr>
          <w:p>
            <w:r>
              <w:rPr>
                <w:sz w:val="16"/>
              </w:rPr>
              <w:t>欣興(3037):本公司受邀參加宏遠證券舉辦之2026年趨勢產業論壇</w:t>
            </w:r>
          </w:p>
        </w:tc>
        <w:tc>
          <w:tcPr>
            <w:tcW w:type="dxa" w:w="2160"/>
          </w:tcPr>
          <w:p>
            <w:r>
              <w:rPr>
                <w:sz w:val="16"/>
              </w:rPr>
              <w:t>2026-09-01</w:t>
            </w:r>
          </w:p>
        </w:tc>
        <w:tc>
          <w:tcPr>
            <w:tcW w:type="dxa" w:w="2160"/>
          </w:tcPr>
          <w:p>
            <w:r>
              <w:rPr>
                <w:sz w:val="16"/>
              </w:rPr>
              <w:t>https://mops.twse.com.tw/mops/web/t05sr01_1#3037-1150901-153252</w:t>
            </w:r>
          </w:p>
        </w:tc>
      </w:tr>
      <w:tr>
        <w:tc>
          <w:tcPr>
            <w:tcW w:type="dxa" w:w="2160"/>
          </w:tcPr>
          <w:p>
            <w:r>
              <w:rPr>
                <w:sz w:val="16"/>
              </w:rPr>
              <w:t>證交所重大訊息</w:t>
            </w:r>
          </w:p>
        </w:tc>
        <w:tc>
          <w:tcPr>
            <w:tcW w:type="dxa" w:w="2160"/>
          </w:tcPr>
          <w:p>
            <w:r>
              <w:rPr>
                <w:sz w:val="16"/>
              </w:rPr>
              <w:t>玉山金(2884):玉山金控代子公司三商美邦人壽公告選任董事長</w:t>
            </w:r>
          </w:p>
        </w:tc>
        <w:tc>
          <w:tcPr>
            <w:tcW w:type="dxa" w:w="2160"/>
          </w:tcPr>
          <w:p>
            <w:r>
              <w:rPr>
                <w:sz w:val="16"/>
              </w:rPr>
              <w:t>2026-09-01</w:t>
            </w:r>
          </w:p>
        </w:tc>
        <w:tc>
          <w:tcPr>
            <w:tcW w:type="dxa" w:w="2160"/>
          </w:tcPr>
          <w:p>
            <w:r>
              <w:rPr>
                <w:sz w:val="16"/>
              </w:rPr>
              <w:t>https://mops.twse.com.tw/mops/web/t05sr01_1#2884-1150901-153900</w:t>
            </w:r>
          </w:p>
        </w:tc>
      </w:tr>
      <w:tr>
        <w:tc>
          <w:tcPr>
            <w:tcW w:type="dxa" w:w="2160"/>
          </w:tcPr>
          <w:p>
            <w:r>
              <w:rPr>
                <w:sz w:val="16"/>
              </w:rPr>
              <w:t>證交所重大訊息</w:t>
            </w:r>
          </w:p>
        </w:tc>
        <w:tc>
          <w:tcPr>
            <w:tcW w:type="dxa" w:w="2160"/>
          </w:tcPr>
          <w:p>
            <w:r>
              <w:rPr>
                <w:sz w:val="16"/>
              </w:rPr>
              <w:t>玉山金(2884):玉山金控代子公司三商美邦人壽公告 第8屆審計委員會成員異動</w:t>
            </w:r>
          </w:p>
        </w:tc>
        <w:tc>
          <w:tcPr>
            <w:tcW w:type="dxa" w:w="2160"/>
          </w:tcPr>
          <w:p>
            <w:r>
              <w:rPr>
                <w:sz w:val="16"/>
              </w:rPr>
              <w:t>2026-09-01</w:t>
            </w:r>
          </w:p>
        </w:tc>
        <w:tc>
          <w:tcPr>
            <w:tcW w:type="dxa" w:w="2160"/>
          </w:tcPr>
          <w:p>
            <w:r>
              <w:rPr>
                <w:sz w:val="16"/>
              </w:rPr>
              <w:t>https://mops.twse.com.tw/mops/web/t05sr01_1#2884-1150901-153935</w:t>
            </w:r>
          </w:p>
        </w:tc>
      </w:tr>
      <w:tr>
        <w:tc>
          <w:tcPr>
            <w:tcW w:type="dxa" w:w="2160"/>
          </w:tcPr>
          <w:p>
            <w:r>
              <w:rPr>
                <w:sz w:val="16"/>
              </w:rPr>
              <w:t>證交所重大訊息</w:t>
            </w:r>
          </w:p>
        </w:tc>
        <w:tc>
          <w:tcPr>
            <w:tcW w:type="dxa" w:w="2160"/>
          </w:tcPr>
          <w:p>
            <w:r>
              <w:rPr>
                <w:sz w:val="16"/>
              </w:rPr>
              <w:t>玉山金(2884):玉山金控代子公司三商美邦人壽公告 第7屆薪酬委員會成員異動</w:t>
            </w:r>
          </w:p>
        </w:tc>
        <w:tc>
          <w:tcPr>
            <w:tcW w:type="dxa" w:w="2160"/>
          </w:tcPr>
          <w:p>
            <w:r>
              <w:rPr>
                <w:sz w:val="16"/>
              </w:rPr>
              <w:t>2026-09-01</w:t>
            </w:r>
          </w:p>
        </w:tc>
        <w:tc>
          <w:tcPr>
            <w:tcW w:type="dxa" w:w="2160"/>
          </w:tcPr>
          <w:p>
            <w:r>
              <w:rPr>
                <w:sz w:val="16"/>
              </w:rPr>
              <w:t>https://mops.twse.com.tw/mops/web/t05sr01_1#2884-1150901-154004</w:t>
            </w:r>
          </w:p>
        </w:tc>
      </w:tr>
      <w:tr>
        <w:tc>
          <w:tcPr>
            <w:tcW w:type="dxa" w:w="2160"/>
          </w:tcPr>
          <w:p>
            <w:r>
              <w:rPr>
                <w:sz w:val="16"/>
              </w:rPr>
              <w:t>證交所重大訊息</w:t>
            </w:r>
          </w:p>
        </w:tc>
        <w:tc>
          <w:tcPr>
            <w:tcW w:type="dxa" w:w="2160"/>
          </w:tcPr>
          <w:p>
            <w:r>
              <w:rPr>
                <w:sz w:val="16"/>
              </w:rPr>
              <w:t>玉山金(2884):代子公司三商美邦人壽公告董事會代行 股東會決議私募發行普通股現金增資</w:t>
            </w:r>
          </w:p>
        </w:tc>
        <w:tc>
          <w:tcPr>
            <w:tcW w:type="dxa" w:w="2160"/>
          </w:tcPr>
          <w:p>
            <w:r>
              <w:rPr>
                <w:sz w:val="16"/>
              </w:rPr>
              <w:t>2026-09-01</w:t>
            </w:r>
          </w:p>
        </w:tc>
        <w:tc>
          <w:tcPr>
            <w:tcW w:type="dxa" w:w="2160"/>
          </w:tcPr>
          <w:p>
            <w:r>
              <w:rPr>
                <w:sz w:val="16"/>
              </w:rPr>
              <w:t>https://mops.twse.com.tw/mops/web/t05sr01_1#2884-1150901-154033</w:t>
            </w:r>
          </w:p>
        </w:tc>
      </w:tr>
      <w:tr>
        <w:tc>
          <w:tcPr>
            <w:tcW w:type="dxa" w:w="2160"/>
          </w:tcPr>
          <w:p>
            <w:r>
              <w:rPr>
                <w:sz w:val="16"/>
              </w:rPr>
              <w:t>證交所重大訊息</w:t>
            </w:r>
          </w:p>
        </w:tc>
        <w:tc>
          <w:tcPr>
            <w:tcW w:type="dxa" w:w="2160"/>
          </w:tcPr>
          <w:p>
            <w:r>
              <w:rPr>
                <w:sz w:val="16"/>
              </w:rPr>
              <w:t>南亞(1303):因本公司有價證券於集中交易市場達公布注意交易資訊標準， 故公布相關財務業務等重大訊息，以利投資人區別瞭</w:t>
            </w:r>
          </w:p>
        </w:tc>
        <w:tc>
          <w:tcPr>
            <w:tcW w:type="dxa" w:w="2160"/>
          </w:tcPr>
          <w:p>
            <w:r>
              <w:rPr>
                <w:sz w:val="16"/>
              </w:rPr>
              <w:t>2026-09-01</w:t>
            </w:r>
          </w:p>
        </w:tc>
        <w:tc>
          <w:tcPr>
            <w:tcW w:type="dxa" w:w="2160"/>
          </w:tcPr>
          <w:p>
            <w:r>
              <w:rPr>
                <w:sz w:val="16"/>
              </w:rPr>
              <w:t>https://mops.twse.com.tw/mops/web/t05sr01_1#1303-1150901-154235</w:t>
            </w:r>
          </w:p>
        </w:tc>
      </w:tr>
      <w:tr>
        <w:tc>
          <w:tcPr>
            <w:tcW w:type="dxa" w:w="2160"/>
          </w:tcPr>
          <w:p>
            <w:r>
              <w:rPr>
                <w:sz w:val="16"/>
              </w:rPr>
              <w:t>證交所重大訊息</w:t>
            </w:r>
          </w:p>
        </w:tc>
        <w:tc>
          <w:tcPr>
            <w:tcW w:type="dxa" w:w="2160"/>
          </w:tcPr>
          <w:p>
            <w:r>
              <w:rPr>
                <w:sz w:val="16"/>
              </w:rPr>
              <w:t>統懋(2434):因本公司有價證券於集中交易市場達公布注意交易資訊標準， 故公布相關財務業務等重大訊息，以利投資人區別瞭</w:t>
            </w:r>
          </w:p>
        </w:tc>
        <w:tc>
          <w:tcPr>
            <w:tcW w:type="dxa" w:w="2160"/>
          </w:tcPr>
          <w:p>
            <w:r>
              <w:rPr>
                <w:sz w:val="16"/>
              </w:rPr>
              <w:t>2026-09-01</w:t>
            </w:r>
          </w:p>
        </w:tc>
        <w:tc>
          <w:tcPr>
            <w:tcW w:type="dxa" w:w="2160"/>
          </w:tcPr>
          <w:p>
            <w:r>
              <w:rPr>
                <w:sz w:val="16"/>
              </w:rPr>
              <w:t>https://mops.twse.com.tw/mops/web/t05sr01_1#2434-1150901-155137</w:t>
            </w:r>
          </w:p>
        </w:tc>
      </w:tr>
      <w:tr>
        <w:tc>
          <w:tcPr>
            <w:tcW w:type="dxa" w:w="2160"/>
          </w:tcPr>
          <w:p>
            <w:r>
              <w:rPr>
                <w:sz w:val="16"/>
              </w:rPr>
              <w:t>證交所重大訊息</w:t>
            </w:r>
          </w:p>
        </w:tc>
        <w:tc>
          <w:tcPr>
            <w:tcW w:type="dxa" w:w="2160"/>
          </w:tcPr>
          <w:p>
            <w:r>
              <w:rPr>
                <w:sz w:val="16"/>
              </w:rPr>
              <w:t>聯茂(6213):本公司受邀參加中信證券舉辦之2026年第三季前瞻論壇</w:t>
            </w:r>
          </w:p>
        </w:tc>
        <w:tc>
          <w:tcPr>
            <w:tcW w:type="dxa" w:w="2160"/>
          </w:tcPr>
          <w:p>
            <w:r>
              <w:rPr>
                <w:sz w:val="16"/>
              </w:rPr>
              <w:t>2026-09-01</w:t>
            </w:r>
          </w:p>
        </w:tc>
        <w:tc>
          <w:tcPr>
            <w:tcW w:type="dxa" w:w="2160"/>
          </w:tcPr>
          <w:p>
            <w:r>
              <w:rPr>
                <w:sz w:val="16"/>
              </w:rPr>
              <w:t>https://mops.twse.com.tw/mops/web/t05sr01_1#6213-1150901-155338</w:t>
            </w:r>
          </w:p>
        </w:tc>
      </w:tr>
      <w:tr>
        <w:tc>
          <w:tcPr>
            <w:tcW w:type="dxa" w:w="2160"/>
          </w:tcPr>
          <w:p>
            <w:r>
              <w:rPr>
                <w:sz w:val="16"/>
              </w:rPr>
              <w:t>證交所重大訊息</w:t>
            </w:r>
          </w:p>
        </w:tc>
        <w:tc>
          <w:tcPr>
            <w:tcW w:type="dxa" w:w="2160"/>
          </w:tcPr>
          <w:p>
            <w:r>
              <w:rPr>
                <w:sz w:val="16"/>
              </w:rPr>
              <w:t>聯茂(6213):本公司受邀參加統一證券舉辦之2026Q3全球展望秋季投資論壇</w:t>
            </w:r>
          </w:p>
        </w:tc>
        <w:tc>
          <w:tcPr>
            <w:tcW w:type="dxa" w:w="2160"/>
          </w:tcPr>
          <w:p>
            <w:r>
              <w:rPr>
                <w:sz w:val="16"/>
              </w:rPr>
              <w:t>2026-09-01</w:t>
            </w:r>
          </w:p>
        </w:tc>
        <w:tc>
          <w:tcPr>
            <w:tcW w:type="dxa" w:w="2160"/>
          </w:tcPr>
          <w:p>
            <w:r>
              <w:rPr>
                <w:sz w:val="16"/>
              </w:rPr>
              <w:t>https://mops.twse.com.tw/mops/web/t05sr01_1#6213-1150901-155409</w:t>
            </w:r>
          </w:p>
        </w:tc>
      </w:tr>
      <w:tr>
        <w:tc>
          <w:tcPr>
            <w:tcW w:type="dxa" w:w="2160"/>
          </w:tcPr>
          <w:p>
            <w:r>
              <w:rPr>
                <w:sz w:val="16"/>
              </w:rPr>
              <w:t>證交所重大訊息</w:t>
            </w:r>
          </w:p>
        </w:tc>
        <w:tc>
          <w:tcPr>
            <w:tcW w:type="dxa" w:w="2160"/>
          </w:tcPr>
          <w:p>
            <w:r>
              <w:rPr>
                <w:sz w:val="16"/>
              </w:rPr>
              <w:t>國喬(1312):係因本公司有價證券於集中交易市場達公布注意交易資訊 標準，故公布相關財務業務等重大訊息，以利投資人區別</w:t>
            </w:r>
          </w:p>
        </w:tc>
        <w:tc>
          <w:tcPr>
            <w:tcW w:type="dxa" w:w="2160"/>
          </w:tcPr>
          <w:p>
            <w:r>
              <w:rPr>
                <w:sz w:val="16"/>
              </w:rPr>
              <w:t>2026-09-01</w:t>
            </w:r>
          </w:p>
        </w:tc>
        <w:tc>
          <w:tcPr>
            <w:tcW w:type="dxa" w:w="2160"/>
          </w:tcPr>
          <w:p>
            <w:r>
              <w:rPr>
                <w:sz w:val="16"/>
              </w:rPr>
              <w:t>https://mops.twse.com.tw/mops/web/t05sr01_1#1312-1150901-155542</w:t>
            </w:r>
          </w:p>
        </w:tc>
      </w:tr>
      <w:tr>
        <w:tc>
          <w:tcPr>
            <w:tcW w:type="dxa" w:w="2160"/>
          </w:tcPr>
          <w:p>
            <w:r>
              <w:rPr>
                <w:sz w:val="16"/>
              </w:rPr>
              <w:t>證交所重大訊息</w:t>
            </w:r>
          </w:p>
        </w:tc>
        <w:tc>
          <w:tcPr>
            <w:tcW w:type="dxa" w:w="2160"/>
          </w:tcPr>
          <w:p>
            <w:r>
              <w:rPr>
                <w:sz w:val="16"/>
              </w:rPr>
              <w:t>聯鈞(3450):係因本公司有價證券於集中交易市場達公布注意交易資訊標準， 故公布相關財務業務等重大訊息，以利投資人區別</w:t>
            </w:r>
          </w:p>
        </w:tc>
        <w:tc>
          <w:tcPr>
            <w:tcW w:type="dxa" w:w="2160"/>
          </w:tcPr>
          <w:p>
            <w:r>
              <w:rPr>
                <w:sz w:val="16"/>
              </w:rPr>
              <w:t>2026-09-01</w:t>
            </w:r>
          </w:p>
        </w:tc>
        <w:tc>
          <w:tcPr>
            <w:tcW w:type="dxa" w:w="2160"/>
          </w:tcPr>
          <w:p>
            <w:r>
              <w:rPr>
                <w:sz w:val="16"/>
              </w:rPr>
              <w:t>https://mops.twse.com.tw/mops/web/t05sr01_1#3450-1150901-155900</w:t>
            </w:r>
          </w:p>
        </w:tc>
      </w:tr>
      <w:tr>
        <w:tc>
          <w:tcPr>
            <w:tcW w:type="dxa" w:w="2160"/>
          </w:tcPr>
          <w:p>
            <w:r>
              <w:rPr>
                <w:sz w:val="16"/>
              </w:rPr>
              <w:t>證交所重大訊息</w:t>
            </w:r>
          </w:p>
        </w:tc>
        <w:tc>
          <w:tcPr>
            <w:tcW w:type="dxa" w:w="2160"/>
          </w:tcPr>
          <w:p>
            <w:r>
              <w:rPr>
                <w:sz w:val="16"/>
              </w:rPr>
              <w:t>元大金(2885):元大金控補充公告認購子公司元大期貨115年度現金增資事宜</w:t>
            </w:r>
          </w:p>
        </w:tc>
        <w:tc>
          <w:tcPr>
            <w:tcW w:type="dxa" w:w="2160"/>
          </w:tcPr>
          <w:p>
            <w:r>
              <w:rPr>
                <w:sz w:val="16"/>
              </w:rPr>
              <w:t>2026-09-01</w:t>
            </w:r>
          </w:p>
        </w:tc>
        <w:tc>
          <w:tcPr>
            <w:tcW w:type="dxa" w:w="2160"/>
          </w:tcPr>
          <w:p>
            <w:r>
              <w:rPr>
                <w:sz w:val="16"/>
              </w:rPr>
              <w:t>https://mops.twse.com.tw/mops/web/t05sr01_1#2885-1150901-160001</w:t>
            </w:r>
          </w:p>
        </w:tc>
      </w:tr>
      <w:tr>
        <w:tc>
          <w:tcPr>
            <w:tcW w:type="dxa" w:w="2160"/>
          </w:tcPr>
          <w:p>
            <w:r>
              <w:rPr>
                <w:sz w:val="16"/>
              </w:rPr>
              <w:t>證交所重大訊息</w:t>
            </w:r>
          </w:p>
        </w:tc>
        <w:tc>
          <w:tcPr>
            <w:tcW w:type="dxa" w:w="2160"/>
          </w:tcPr>
          <w:p>
            <w:r>
              <w:rPr>
                <w:sz w:val="16"/>
              </w:rPr>
              <w:t>宏致(3605):係因本公司有價證券於集中交易市場達公布注意交易資訊標準， 故公布相關財務業務等重大訊息，以利投資人區別</w:t>
            </w:r>
          </w:p>
        </w:tc>
        <w:tc>
          <w:tcPr>
            <w:tcW w:type="dxa" w:w="2160"/>
          </w:tcPr>
          <w:p>
            <w:r>
              <w:rPr>
                <w:sz w:val="16"/>
              </w:rPr>
              <w:t>2026-09-01</w:t>
            </w:r>
          </w:p>
        </w:tc>
        <w:tc>
          <w:tcPr>
            <w:tcW w:type="dxa" w:w="2160"/>
          </w:tcPr>
          <w:p>
            <w:r>
              <w:rPr>
                <w:sz w:val="16"/>
              </w:rPr>
              <w:t>https://mops.twse.com.tw/mops/web/t05sr01_1#3605-1150901-160740</w:t>
            </w:r>
          </w:p>
        </w:tc>
      </w:tr>
      <w:tr>
        <w:tc>
          <w:tcPr>
            <w:tcW w:type="dxa" w:w="2160"/>
          </w:tcPr>
          <w:p>
            <w:r>
              <w:rPr>
                <w:sz w:val="16"/>
              </w:rPr>
              <w:t>證交所重大訊息</w:t>
            </w:r>
          </w:p>
        </w:tc>
        <w:tc>
          <w:tcPr>
            <w:tcW w:type="dxa" w:w="2160"/>
          </w:tcPr>
          <w:p>
            <w:r>
              <w:rPr>
                <w:sz w:val="16"/>
              </w:rPr>
              <w:t>大量(3167):本公司受邀參加中國信託證券2026年第三季前瞻論壇</w:t>
            </w:r>
          </w:p>
        </w:tc>
        <w:tc>
          <w:tcPr>
            <w:tcW w:type="dxa" w:w="2160"/>
          </w:tcPr>
          <w:p>
            <w:r>
              <w:rPr>
                <w:sz w:val="16"/>
              </w:rPr>
              <w:t>2026-09-01</w:t>
            </w:r>
          </w:p>
        </w:tc>
        <w:tc>
          <w:tcPr>
            <w:tcW w:type="dxa" w:w="2160"/>
          </w:tcPr>
          <w:p>
            <w:r>
              <w:rPr>
                <w:sz w:val="16"/>
              </w:rPr>
              <w:t>https://mops.twse.com.tw/mops/web/t05sr01_1#3167-1150901-160928</w:t>
            </w:r>
          </w:p>
        </w:tc>
      </w:tr>
      <w:tr>
        <w:tc>
          <w:tcPr>
            <w:tcW w:type="dxa" w:w="2160"/>
          </w:tcPr>
          <w:p>
            <w:r>
              <w:rPr>
                <w:sz w:val="16"/>
              </w:rPr>
              <w:t>證交所重大訊息</w:t>
            </w:r>
          </w:p>
        </w:tc>
        <w:tc>
          <w:tcPr>
            <w:tcW w:type="dxa" w:w="2160"/>
          </w:tcPr>
          <w:p>
            <w:r>
              <w:rPr>
                <w:sz w:val="16"/>
              </w:rPr>
              <w:t>中砂(1560):本公司受邀參加永豐金證券舉辦之「2026Q3產業投資論壇」法人說明會</w:t>
            </w:r>
          </w:p>
        </w:tc>
        <w:tc>
          <w:tcPr>
            <w:tcW w:type="dxa" w:w="2160"/>
          </w:tcPr>
          <w:p>
            <w:r>
              <w:rPr>
                <w:sz w:val="16"/>
              </w:rPr>
              <w:t>2026-09-01</w:t>
            </w:r>
          </w:p>
        </w:tc>
        <w:tc>
          <w:tcPr>
            <w:tcW w:type="dxa" w:w="2160"/>
          </w:tcPr>
          <w:p>
            <w:r>
              <w:rPr>
                <w:sz w:val="16"/>
              </w:rPr>
              <w:t>https://mops.twse.com.tw/mops/web/t05sr01_1#1560-1150901-161808</w:t>
            </w:r>
          </w:p>
        </w:tc>
      </w:tr>
      <w:tr>
        <w:tc>
          <w:tcPr>
            <w:tcW w:type="dxa" w:w="2160"/>
          </w:tcPr>
          <w:p>
            <w:r>
              <w:rPr>
                <w:sz w:val="16"/>
              </w:rPr>
              <w:t>證交所重大訊息</w:t>
            </w:r>
          </w:p>
        </w:tc>
        <w:tc>
          <w:tcPr>
            <w:tcW w:type="dxa" w:w="2160"/>
          </w:tcPr>
          <w:p>
            <w:r>
              <w:rPr>
                <w:sz w:val="16"/>
              </w:rPr>
              <w:t>奇鋐(3017):受邀參加永豐金證券 2026 Q3產業投資論壇</w:t>
            </w:r>
          </w:p>
        </w:tc>
        <w:tc>
          <w:tcPr>
            <w:tcW w:type="dxa" w:w="2160"/>
          </w:tcPr>
          <w:p>
            <w:r>
              <w:rPr>
                <w:sz w:val="16"/>
              </w:rPr>
              <w:t>2026-09-01</w:t>
            </w:r>
          </w:p>
        </w:tc>
        <w:tc>
          <w:tcPr>
            <w:tcW w:type="dxa" w:w="2160"/>
          </w:tcPr>
          <w:p>
            <w:r>
              <w:rPr>
                <w:sz w:val="16"/>
              </w:rPr>
              <w:t>https://mops.twse.com.tw/mops/web/t05sr01_1#3017-1150901-163015</w:t>
            </w:r>
          </w:p>
        </w:tc>
      </w:tr>
      <w:tr>
        <w:tc>
          <w:tcPr>
            <w:tcW w:type="dxa" w:w="2160"/>
          </w:tcPr>
          <w:p>
            <w:r>
              <w:rPr>
                <w:sz w:val="16"/>
              </w:rPr>
              <w:t>證交所重大訊息</w:t>
            </w:r>
          </w:p>
        </w:tc>
        <w:tc>
          <w:tcPr>
            <w:tcW w:type="dxa" w:w="2160"/>
          </w:tcPr>
          <w:p>
            <w:r>
              <w:rPr>
                <w:sz w:val="16"/>
              </w:rPr>
              <w:t>永冠-KY(1589):公告本公司上一月份實際及未來三個月預計之現金收支狀況、截 至上一月底之長短期債務餘額及銀行融資額</w:t>
            </w:r>
          </w:p>
        </w:tc>
        <w:tc>
          <w:tcPr>
            <w:tcW w:type="dxa" w:w="2160"/>
          </w:tcPr>
          <w:p>
            <w:r>
              <w:rPr>
                <w:sz w:val="16"/>
              </w:rPr>
              <w:t>2026-09-01</w:t>
            </w:r>
          </w:p>
        </w:tc>
        <w:tc>
          <w:tcPr>
            <w:tcW w:type="dxa" w:w="2160"/>
          </w:tcPr>
          <w:p>
            <w:r>
              <w:rPr>
                <w:sz w:val="16"/>
              </w:rPr>
              <w:t>https://mops.twse.com.tw/mops/web/t05sr01_1#1589-1150901-163614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2026-09-01</w:t>
            </w:r>
          </w:p>
        </w:tc>
        <w:tc>
          <w:tcPr>
            <w:tcW w:type="dxa" w:w="2160"/>
          </w:tcPr>
          <w:p>
            <w:r>
              <w:rPr>
                <w:sz w:val="16"/>
              </w:rPr>
              <w:t>https://mops.twse.com.tw/mops/web/t05sr01_1#5215-1150901-164556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2026-09-01</w:t>
            </w:r>
          </w:p>
        </w:tc>
        <w:tc>
          <w:tcPr>
            <w:tcW w:type="dxa" w:w="2160"/>
          </w:tcPr>
          <w:p>
            <w:r>
              <w:rPr>
                <w:sz w:val="16"/>
              </w:rPr>
              <w:t>https://mops.twse.com.tw/mops/web/t05sr01_1#5215-1150901-164610</w:t>
            </w:r>
          </w:p>
        </w:tc>
      </w:tr>
      <w:tr>
        <w:tc>
          <w:tcPr>
            <w:tcW w:type="dxa" w:w="2160"/>
          </w:tcPr>
          <w:p>
            <w:r>
              <w:rPr>
                <w:sz w:val="16"/>
              </w:rPr>
              <w:t>證交所重大訊息</w:t>
            </w:r>
          </w:p>
        </w:tc>
        <w:tc>
          <w:tcPr>
            <w:tcW w:type="dxa" w:w="2160"/>
          </w:tcPr>
          <w:p>
            <w:r>
              <w:rPr>
                <w:sz w:val="16"/>
              </w:rPr>
              <w:t>晶豪科(3006):代子公司誠風投資（股）公司公告取得有價證券</w:t>
            </w:r>
          </w:p>
        </w:tc>
        <w:tc>
          <w:tcPr>
            <w:tcW w:type="dxa" w:w="2160"/>
          </w:tcPr>
          <w:p>
            <w:r>
              <w:rPr>
                <w:sz w:val="16"/>
              </w:rPr>
              <w:t>2026-09-01</w:t>
            </w:r>
          </w:p>
        </w:tc>
        <w:tc>
          <w:tcPr>
            <w:tcW w:type="dxa" w:w="2160"/>
          </w:tcPr>
          <w:p>
            <w:r>
              <w:rPr>
                <w:sz w:val="16"/>
              </w:rPr>
              <w:t>https://mops.twse.com.tw/mops/web/t05sr01_1#3006-1150901-164745</w:t>
            </w:r>
          </w:p>
        </w:tc>
      </w:tr>
      <w:tr>
        <w:tc>
          <w:tcPr>
            <w:tcW w:type="dxa" w:w="2160"/>
          </w:tcPr>
          <w:p>
            <w:r>
              <w:rPr>
                <w:sz w:val="16"/>
              </w:rPr>
              <w:t>證交所重大訊息</w:t>
            </w:r>
          </w:p>
        </w:tc>
        <w:tc>
          <w:tcPr>
            <w:tcW w:type="dxa" w:w="2160"/>
          </w:tcPr>
          <w:p>
            <w:r>
              <w:rPr>
                <w:sz w:val="16"/>
              </w:rPr>
              <w:t>星宇航空(2646):本公司重要營運主管異動</w:t>
            </w:r>
          </w:p>
        </w:tc>
        <w:tc>
          <w:tcPr>
            <w:tcW w:type="dxa" w:w="2160"/>
          </w:tcPr>
          <w:p>
            <w:r>
              <w:rPr>
                <w:sz w:val="16"/>
              </w:rPr>
              <w:t>2026-09-01</w:t>
            </w:r>
          </w:p>
        </w:tc>
        <w:tc>
          <w:tcPr>
            <w:tcW w:type="dxa" w:w="2160"/>
          </w:tcPr>
          <w:p>
            <w:r>
              <w:rPr>
                <w:sz w:val="16"/>
              </w:rPr>
              <w:t>https://mops.twse.com.tw/mops/web/t05sr01_1#2646-1150901-170023</w:t>
            </w:r>
          </w:p>
        </w:tc>
      </w:tr>
      <w:tr>
        <w:tc>
          <w:tcPr>
            <w:tcW w:type="dxa" w:w="2160"/>
          </w:tcPr>
          <w:p>
            <w:r>
              <w:rPr>
                <w:sz w:val="16"/>
              </w:rPr>
              <w:t>證交所重大訊息</w:t>
            </w:r>
          </w:p>
        </w:tc>
        <w:tc>
          <w:tcPr>
            <w:tcW w:type="dxa" w:w="2160"/>
          </w:tcPr>
          <w:p>
            <w:r>
              <w:rPr>
                <w:sz w:val="16"/>
              </w:rPr>
              <w:t>宏達電(2498):代重要子公司H.T.C. (B.V.I.) Corp.公告贖回Apollo基金</w:t>
            </w:r>
          </w:p>
        </w:tc>
        <w:tc>
          <w:tcPr>
            <w:tcW w:type="dxa" w:w="2160"/>
          </w:tcPr>
          <w:p>
            <w:r>
              <w:rPr>
                <w:sz w:val="16"/>
              </w:rPr>
              <w:t>2026-09-01</w:t>
            </w:r>
          </w:p>
        </w:tc>
        <w:tc>
          <w:tcPr>
            <w:tcW w:type="dxa" w:w="2160"/>
          </w:tcPr>
          <w:p>
            <w:r>
              <w:rPr>
                <w:sz w:val="16"/>
              </w:rPr>
              <w:t>https://mops.twse.com.tw/mops/web/t05sr01_1#2498-1150901-171759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2026-09-01</w:t>
            </w:r>
          </w:p>
        </w:tc>
        <w:tc>
          <w:tcPr>
            <w:tcW w:type="dxa" w:w="2160"/>
          </w:tcPr>
          <w:p>
            <w:r>
              <w:rPr>
                <w:sz w:val="16"/>
              </w:rPr>
              <w:t>https://mops.twse.com.tw/mops/web/t05sr01_1#2323-1150901-171800</w:t>
            </w:r>
          </w:p>
        </w:tc>
      </w:tr>
      <w:tr>
        <w:tc>
          <w:tcPr>
            <w:tcW w:type="dxa" w:w="2160"/>
          </w:tcPr>
          <w:p>
            <w:r>
              <w:rPr>
                <w:sz w:val="16"/>
              </w:rPr>
              <w:t>證交所重大訊息</w:t>
            </w:r>
          </w:p>
        </w:tc>
        <w:tc>
          <w:tcPr>
            <w:tcW w:type="dxa" w:w="2160"/>
          </w:tcPr>
          <w:p>
            <w:r>
              <w:rPr>
                <w:sz w:val="16"/>
              </w:rPr>
              <w:t>宏達電(2498):代重要子公司High Tech Computer Asia Pacific Pte. Ltd. 公告</w:t>
            </w:r>
          </w:p>
        </w:tc>
        <w:tc>
          <w:tcPr>
            <w:tcW w:type="dxa" w:w="2160"/>
          </w:tcPr>
          <w:p>
            <w:r>
              <w:rPr>
                <w:sz w:val="16"/>
              </w:rPr>
              <w:t>2026-09-01</w:t>
            </w:r>
          </w:p>
        </w:tc>
        <w:tc>
          <w:tcPr>
            <w:tcW w:type="dxa" w:w="2160"/>
          </w:tcPr>
          <w:p>
            <w:r>
              <w:rPr>
                <w:sz w:val="16"/>
              </w:rPr>
              <w:t>https://mops.twse.com.tw/mops/web/t05sr01_1#2498-1150901-171832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2026-09-01</w:t>
            </w:r>
          </w:p>
        </w:tc>
        <w:tc>
          <w:tcPr>
            <w:tcW w:type="dxa" w:w="2160"/>
          </w:tcPr>
          <w:p>
            <w:r>
              <w:rPr>
                <w:sz w:val="16"/>
              </w:rPr>
              <w:t>https://mops.twse.com.tw/mops/web/t05sr01_1#2323-1150901-171833</w:t>
            </w:r>
          </w:p>
        </w:tc>
      </w:tr>
      <w:tr>
        <w:tc>
          <w:tcPr>
            <w:tcW w:type="dxa" w:w="2160"/>
          </w:tcPr>
          <w:p>
            <w:r>
              <w:rPr>
                <w:sz w:val="16"/>
              </w:rPr>
              <w:t>證交所重大訊息</w:t>
            </w:r>
          </w:p>
        </w:tc>
        <w:tc>
          <w:tcPr>
            <w:tcW w:type="dxa" w:w="2160"/>
          </w:tcPr>
          <w:p>
            <w:r>
              <w:rPr>
                <w:sz w:val="16"/>
              </w:rPr>
              <w:t>汎銓(6830):公告本公司訂定115年現金增資認股基準日等相關事宜 (代收存款及存儲款項機構及認股比率)</w:t>
            </w:r>
          </w:p>
        </w:tc>
        <w:tc>
          <w:tcPr>
            <w:tcW w:type="dxa" w:w="2160"/>
          </w:tcPr>
          <w:p>
            <w:r>
              <w:rPr>
                <w:sz w:val="16"/>
              </w:rPr>
              <w:t>2026-09-01</w:t>
            </w:r>
          </w:p>
        </w:tc>
        <w:tc>
          <w:tcPr>
            <w:tcW w:type="dxa" w:w="2160"/>
          </w:tcPr>
          <w:p>
            <w:r>
              <w:rPr>
                <w:sz w:val="16"/>
              </w:rPr>
              <w:t>https://mops.twse.com.tw/mops/web/t05sr01_1#6830-1150901-172206</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2026-09-01</w:t>
            </w:r>
          </w:p>
        </w:tc>
        <w:tc>
          <w:tcPr>
            <w:tcW w:type="dxa" w:w="2160"/>
          </w:tcPr>
          <w:p>
            <w:r>
              <w:rPr>
                <w:sz w:val="16"/>
              </w:rPr>
              <w:t>https://mops.twse.com.tw/mops/web/t05sr01_1#2408-1150901-174132</w:t>
            </w:r>
          </w:p>
        </w:tc>
      </w:tr>
      <w:tr>
        <w:tc>
          <w:tcPr>
            <w:tcW w:type="dxa" w:w="2160"/>
          </w:tcPr>
          <w:p>
            <w:r>
              <w:rPr>
                <w:sz w:val="16"/>
              </w:rPr>
              <w:t>證交所重大訊息</w:t>
            </w:r>
          </w:p>
        </w:tc>
        <w:tc>
          <w:tcPr>
            <w:tcW w:type="dxa" w:w="2160"/>
          </w:tcPr>
          <w:p>
            <w:r>
              <w:rPr>
                <w:sz w:val="16"/>
              </w:rPr>
              <w:t>聯邦銀(2838):聯邦銀行代子公司聯邦國際租賃股份有限公司代為公告向聯邦銀行取得 使用權資產</w:t>
            </w:r>
          </w:p>
        </w:tc>
        <w:tc>
          <w:tcPr>
            <w:tcW w:type="dxa" w:w="2160"/>
          </w:tcPr>
          <w:p>
            <w:r>
              <w:rPr>
                <w:sz w:val="16"/>
              </w:rPr>
              <w:t>2026-09-01</w:t>
            </w:r>
          </w:p>
        </w:tc>
        <w:tc>
          <w:tcPr>
            <w:tcW w:type="dxa" w:w="2160"/>
          </w:tcPr>
          <w:p>
            <w:r>
              <w:rPr>
                <w:sz w:val="16"/>
              </w:rPr>
              <w:t>https://mops.twse.com.tw/mops/web/t05sr01_1#2838-1150901-182932</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2026-09-01</w:t>
            </w:r>
          </w:p>
        </w:tc>
        <w:tc>
          <w:tcPr>
            <w:tcW w:type="dxa" w:w="2160"/>
          </w:tcPr>
          <w:p>
            <w:r>
              <w:rPr>
                <w:sz w:val="16"/>
              </w:rPr>
              <w:t>https://mops.twse.com.tw/mops/web/t05sr01_1#2545-1150901-183215</w:t>
            </w:r>
          </w:p>
        </w:tc>
      </w:tr>
      <w:tr>
        <w:tc>
          <w:tcPr>
            <w:tcW w:type="dxa" w:w="2160"/>
          </w:tcPr>
          <w:p>
            <w:r>
              <w:rPr>
                <w:sz w:val="16"/>
              </w:rPr>
              <w:t>證交所重大訊息</w:t>
            </w:r>
          </w:p>
        </w:tc>
        <w:tc>
          <w:tcPr>
            <w:tcW w:type="dxa" w:w="2160"/>
          </w:tcPr>
          <w:p>
            <w:r>
              <w:rPr>
                <w:sz w:val="16"/>
              </w:rPr>
              <w:t>玉山金(2884):公告本公司認購子公司三商美邦人壽保險股份有限公司 (以下稱三商壽)115年度現金增資股款新臺幣160</w:t>
            </w:r>
          </w:p>
        </w:tc>
        <w:tc>
          <w:tcPr>
            <w:tcW w:type="dxa" w:w="2160"/>
          </w:tcPr>
          <w:p>
            <w:r>
              <w:rPr>
                <w:sz w:val="16"/>
              </w:rPr>
              <w:t>2026-09-01</w:t>
            </w:r>
          </w:p>
        </w:tc>
        <w:tc>
          <w:tcPr>
            <w:tcW w:type="dxa" w:w="2160"/>
          </w:tcPr>
          <w:p>
            <w:r>
              <w:rPr>
                <w:sz w:val="16"/>
              </w:rPr>
              <w:t>https://mops.twse.com.tw/mops/web/t05sr01_1#2884-1150901-184102</w:t>
            </w:r>
          </w:p>
        </w:tc>
      </w:tr>
      <w:tr>
        <w:tc>
          <w:tcPr>
            <w:tcW w:type="dxa" w:w="2160"/>
          </w:tcPr>
          <w:p>
            <w:r>
              <w:rPr>
                <w:sz w:val="16"/>
              </w:rPr>
              <w:t>證交所重大訊息</w:t>
            </w:r>
          </w:p>
        </w:tc>
        <w:tc>
          <w:tcPr>
            <w:tcW w:type="dxa" w:w="2160"/>
          </w:tcPr>
          <w:p>
            <w:r>
              <w:rPr>
                <w:sz w:val="16"/>
              </w:rPr>
              <w:t>國泰金(2882):國泰金控代子公司國泰投信公告受金管會裁罰案說明</w:t>
            </w:r>
          </w:p>
        </w:tc>
        <w:tc>
          <w:tcPr>
            <w:tcW w:type="dxa" w:w="2160"/>
          </w:tcPr>
          <w:p>
            <w:r>
              <w:rPr>
                <w:sz w:val="16"/>
              </w:rPr>
              <w:t>2026-09-01</w:t>
            </w:r>
          </w:p>
        </w:tc>
        <w:tc>
          <w:tcPr>
            <w:tcW w:type="dxa" w:w="2160"/>
          </w:tcPr>
          <w:p>
            <w:r>
              <w:rPr>
                <w:sz w:val="16"/>
              </w:rPr>
              <w:t>https://mops.twse.com.tw/mops/web/t05sr01_1#2882-1150901-185009</w:t>
            </w:r>
          </w:p>
        </w:tc>
      </w:tr>
      <w:tr>
        <w:tc>
          <w:tcPr>
            <w:tcW w:type="dxa" w:w="2160"/>
          </w:tcPr>
          <w:p>
            <w:r>
              <w:rPr>
                <w:sz w:val="16"/>
              </w:rPr>
              <w:t>證交所重大訊息</w:t>
            </w:r>
          </w:p>
        </w:tc>
        <w:tc>
          <w:tcPr>
            <w:tcW w:type="dxa" w:w="2160"/>
          </w:tcPr>
          <w:p>
            <w:r>
              <w:rPr>
                <w:sz w:val="16"/>
              </w:rPr>
              <w:t>玉山金(2884):公告本公司董事會決議通過現金股份轉換案</w:t>
            </w:r>
          </w:p>
        </w:tc>
        <w:tc>
          <w:tcPr>
            <w:tcW w:type="dxa" w:w="2160"/>
          </w:tcPr>
          <w:p>
            <w:r>
              <w:rPr>
                <w:sz w:val="16"/>
              </w:rPr>
              <w:t>2026-09-01</w:t>
            </w:r>
          </w:p>
        </w:tc>
        <w:tc>
          <w:tcPr>
            <w:tcW w:type="dxa" w:w="2160"/>
          </w:tcPr>
          <w:p>
            <w:r>
              <w:rPr>
                <w:sz w:val="16"/>
              </w:rPr>
              <w:t>https://mops.twse.com.tw/mops/web/t05sr01_1#2884-1150901-190151</w:t>
            </w:r>
          </w:p>
        </w:tc>
      </w:tr>
      <w:tr>
        <w:tc>
          <w:tcPr>
            <w:tcW w:type="dxa" w:w="2160"/>
          </w:tcPr>
          <w:p>
            <w:r>
              <w:rPr>
                <w:sz w:val="16"/>
              </w:rPr>
              <w:t>證交所重大訊息</w:t>
            </w:r>
          </w:p>
        </w:tc>
        <w:tc>
          <w:tcPr>
            <w:tcW w:type="dxa" w:w="2160"/>
          </w:tcPr>
          <w:p>
            <w:r>
              <w:rPr>
                <w:sz w:val="16"/>
              </w:rPr>
              <w:t>玉山金(2884):玉山金控代子公司玉山投信公告新任董事長</w:t>
            </w:r>
          </w:p>
        </w:tc>
        <w:tc>
          <w:tcPr>
            <w:tcW w:type="dxa" w:w="2160"/>
          </w:tcPr>
          <w:p>
            <w:r>
              <w:rPr>
                <w:sz w:val="16"/>
              </w:rPr>
              <w:t>2026-09-01</w:t>
            </w:r>
          </w:p>
        </w:tc>
        <w:tc>
          <w:tcPr>
            <w:tcW w:type="dxa" w:w="2160"/>
          </w:tcPr>
          <w:p>
            <w:r>
              <w:rPr>
                <w:sz w:val="16"/>
              </w:rPr>
              <w:t>https://mops.twse.com.tw/mops/web/t05sr01_1#2884-1150901-190350</w:t>
            </w:r>
          </w:p>
        </w:tc>
      </w:tr>
      <w:tr>
        <w:tc>
          <w:tcPr>
            <w:tcW w:type="dxa" w:w="2160"/>
          </w:tcPr>
          <w:p>
            <w:r>
              <w:rPr>
                <w:sz w:val="16"/>
              </w:rPr>
              <w:t>證交所重大訊息</w:t>
            </w:r>
          </w:p>
        </w:tc>
        <w:tc>
          <w:tcPr>
            <w:tcW w:type="dxa" w:w="2160"/>
          </w:tcPr>
          <w:p>
            <w:r>
              <w:rPr>
                <w:sz w:val="16"/>
              </w:rPr>
              <w:t>玉山金(2884):玉山金控代玉山投信公告董事會決議與金控簽署股份轉換契約</w:t>
            </w:r>
          </w:p>
        </w:tc>
        <w:tc>
          <w:tcPr>
            <w:tcW w:type="dxa" w:w="2160"/>
          </w:tcPr>
          <w:p>
            <w:r>
              <w:rPr>
                <w:sz w:val="16"/>
              </w:rPr>
              <w:t>2026-09-01</w:t>
            </w:r>
          </w:p>
        </w:tc>
        <w:tc>
          <w:tcPr>
            <w:tcW w:type="dxa" w:w="2160"/>
          </w:tcPr>
          <w:p>
            <w:r>
              <w:rPr>
                <w:sz w:val="16"/>
              </w:rPr>
              <w:t>https://mops.twse.com.tw/mops/web/t05sr01_1#2884-1150901-190508</w:t>
            </w:r>
          </w:p>
        </w:tc>
      </w:tr>
      <w:tr>
        <w:tc>
          <w:tcPr>
            <w:tcW w:type="dxa" w:w="2160"/>
          </w:tcPr>
          <w:p>
            <w:r>
              <w:rPr>
                <w:sz w:val="16"/>
              </w:rPr>
              <w:t>證交所重大訊息</w:t>
            </w:r>
          </w:p>
        </w:tc>
        <w:tc>
          <w:tcPr>
            <w:tcW w:type="dxa" w:w="2160"/>
          </w:tcPr>
          <w:p>
            <w:r>
              <w:rPr>
                <w:sz w:val="16"/>
              </w:rPr>
              <w:t>玉山金(2884):玉山金控代子公司三商美邦人壽公告董事會代行股東臨時會 重要決議事項</w:t>
            </w:r>
          </w:p>
        </w:tc>
        <w:tc>
          <w:tcPr>
            <w:tcW w:type="dxa" w:w="2160"/>
          </w:tcPr>
          <w:p>
            <w:r>
              <w:rPr>
                <w:sz w:val="16"/>
              </w:rPr>
              <w:t>2026-09-01</w:t>
            </w:r>
          </w:p>
        </w:tc>
        <w:tc>
          <w:tcPr>
            <w:tcW w:type="dxa" w:w="2160"/>
          </w:tcPr>
          <w:p>
            <w:r>
              <w:rPr>
                <w:sz w:val="16"/>
              </w:rPr>
              <w:t>https://mops.twse.com.tw/mops/web/t05sr01_1#2884-1150901-190642</w:t>
            </w:r>
          </w:p>
        </w:tc>
      </w:tr>
      <w:tr>
        <w:tc>
          <w:tcPr>
            <w:tcW w:type="dxa" w:w="2160"/>
          </w:tcPr>
          <w:p>
            <w:r>
              <w:rPr>
                <w:sz w:val="16"/>
              </w:rPr>
              <w:t>證交所重大訊息</w:t>
            </w:r>
          </w:p>
        </w:tc>
        <w:tc>
          <w:tcPr>
            <w:tcW w:type="dxa" w:w="2160"/>
          </w:tcPr>
          <w:p>
            <w:r>
              <w:rPr>
                <w:sz w:val="16"/>
              </w:rPr>
              <w:t>玉山金(2884):玉山金控代子公司三商美邦人壽公告總經理異動</w:t>
            </w:r>
          </w:p>
        </w:tc>
        <w:tc>
          <w:tcPr>
            <w:tcW w:type="dxa" w:w="2160"/>
          </w:tcPr>
          <w:p>
            <w:r>
              <w:rPr>
                <w:sz w:val="16"/>
              </w:rPr>
              <w:t>2026-09-01</w:t>
            </w:r>
          </w:p>
        </w:tc>
        <w:tc>
          <w:tcPr>
            <w:tcW w:type="dxa" w:w="2160"/>
          </w:tcPr>
          <w:p>
            <w:r>
              <w:rPr>
                <w:sz w:val="16"/>
              </w:rPr>
              <w:t>https://mops.twse.com.tw/mops/web/t05sr01_1#2884-1150901-191330</w:t>
            </w:r>
          </w:p>
        </w:tc>
      </w:tr>
      <w:tr>
        <w:tc>
          <w:tcPr>
            <w:tcW w:type="dxa" w:w="2160"/>
          </w:tcPr>
          <w:p>
            <w:r>
              <w:rPr>
                <w:sz w:val="16"/>
              </w:rPr>
              <w:t>證交所重大訊息</w:t>
            </w:r>
          </w:p>
        </w:tc>
        <w:tc>
          <w:tcPr>
            <w:tcW w:type="dxa" w:w="2160"/>
          </w:tcPr>
          <w:p>
            <w:r>
              <w:rPr>
                <w:sz w:val="16"/>
              </w:rPr>
              <w:t>玉山金(2884):玉山金控代子公司三商美邦人壽公告發言人異動</w:t>
            </w:r>
          </w:p>
        </w:tc>
        <w:tc>
          <w:tcPr>
            <w:tcW w:type="dxa" w:w="2160"/>
          </w:tcPr>
          <w:p>
            <w:r>
              <w:rPr>
                <w:sz w:val="16"/>
              </w:rPr>
              <w:t>2026-09-01</w:t>
            </w:r>
          </w:p>
        </w:tc>
        <w:tc>
          <w:tcPr>
            <w:tcW w:type="dxa" w:w="2160"/>
          </w:tcPr>
          <w:p>
            <w:r>
              <w:rPr>
                <w:sz w:val="16"/>
              </w:rPr>
              <w:t>https://mops.twse.com.tw/mops/web/t05sr01_1#2884-1150901-191408</w:t>
            </w:r>
          </w:p>
        </w:tc>
      </w:tr>
      <w:tr>
        <w:tc>
          <w:tcPr>
            <w:tcW w:type="dxa" w:w="2160"/>
          </w:tcPr>
          <w:p>
            <w:r>
              <w:rPr>
                <w:sz w:val="16"/>
              </w:rPr>
              <w:t>證交所重大訊息</w:t>
            </w:r>
          </w:p>
        </w:tc>
        <w:tc>
          <w:tcPr>
            <w:tcW w:type="dxa" w:w="2160"/>
          </w:tcPr>
          <w:p>
            <w:r>
              <w:rPr>
                <w:sz w:val="16"/>
              </w:rPr>
              <w:t>玉山金(2884):玉山金控代子公司玉山銀行公告發言人變動</w:t>
            </w:r>
          </w:p>
        </w:tc>
        <w:tc>
          <w:tcPr>
            <w:tcW w:type="dxa" w:w="2160"/>
          </w:tcPr>
          <w:p>
            <w:r>
              <w:rPr>
                <w:sz w:val="16"/>
              </w:rPr>
              <w:t>2026-09-01</w:t>
            </w:r>
          </w:p>
        </w:tc>
        <w:tc>
          <w:tcPr>
            <w:tcW w:type="dxa" w:w="2160"/>
          </w:tcPr>
          <w:p>
            <w:r>
              <w:rPr>
                <w:sz w:val="16"/>
              </w:rPr>
              <w:t>https://mops.twse.com.tw/mops/web/t05sr01_1#2884-1150901-193215</w:t>
            </w:r>
          </w:p>
        </w:tc>
      </w:tr>
      <w:tr>
        <w:tc>
          <w:tcPr>
            <w:tcW w:type="dxa" w:w="2160"/>
          </w:tcPr>
          <w:p>
            <w:r>
              <w:rPr>
                <w:sz w:val="16"/>
              </w:rPr>
              <w:t>證交所重大訊息</w:t>
            </w:r>
          </w:p>
        </w:tc>
        <w:tc>
          <w:tcPr>
            <w:tcW w:type="dxa" w:w="2160"/>
          </w:tcPr>
          <w:p>
            <w:r>
              <w:rPr>
                <w:sz w:val="16"/>
              </w:rPr>
              <w:t>玉山金(2884):玉山金控代子公司玉山銀行公告行銷長變動</w:t>
            </w:r>
          </w:p>
        </w:tc>
        <w:tc>
          <w:tcPr>
            <w:tcW w:type="dxa" w:w="2160"/>
          </w:tcPr>
          <w:p>
            <w:r>
              <w:rPr>
                <w:sz w:val="16"/>
              </w:rPr>
              <w:t>2026-09-01</w:t>
            </w:r>
          </w:p>
        </w:tc>
        <w:tc>
          <w:tcPr>
            <w:tcW w:type="dxa" w:w="2160"/>
          </w:tcPr>
          <w:p>
            <w:r>
              <w:rPr>
                <w:sz w:val="16"/>
              </w:rPr>
              <w:t>https://mops.twse.com.tw/mops/web/t05sr01_1#2884-1150901-193859</w:t>
            </w:r>
          </w:p>
        </w:tc>
      </w:tr>
      <w:tr>
        <w:tc>
          <w:tcPr>
            <w:tcW w:type="dxa" w:w="2160"/>
          </w:tcPr>
          <w:p>
            <w:r>
              <w:rPr>
                <w:sz w:val="16"/>
              </w:rPr>
              <w:t>證交所重大訊息</w:t>
            </w:r>
          </w:p>
        </w:tc>
        <w:tc>
          <w:tcPr>
            <w:tcW w:type="dxa" w:w="2160"/>
          </w:tcPr>
          <w:p>
            <w:r>
              <w:rPr>
                <w:sz w:val="16"/>
              </w:rPr>
              <w:t>永冠-KY(1589):公告本公司上市有價證券經證交所通知列為併案停止買賣</w:t>
            </w:r>
          </w:p>
        </w:tc>
        <w:tc>
          <w:tcPr>
            <w:tcW w:type="dxa" w:w="2160"/>
          </w:tcPr>
          <w:p>
            <w:r>
              <w:rPr>
                <w:sz w:val="16"/>
              </w:rPr>
              <w:t>2026-09-01</w:t>
            </w:r>
          </w:p>
        </w:tc>
        <w:tc>
          <w:tcPr>
            <w:tcW w:type="dxa" w:w="2160"/>
          </w:tcPr>
          <w:p>
            <w:r>
              <w:rPr>
                <w:sz w:val="16"/>
              </w:rPr>
              <w:t>https://mops.twse.com.tw/mops/web/t05sr01_1#1589-1150901-194213</w:t>
            </w:r>
          </w:p>
        </w:tc>
      </w:tr>
      <w:tr>
        <w:tc>
          <w:tcPr>
            <w:tcW w:type="dxa" w:w="2160"/>
          </w:tcPr>
          <w:p>
            <w:r>
              <w:rPr>
                <w:sz w:val="16"/>
              </w:rPr>
              <w:t>證交所重大訊息</w:t>
            </w:r>
          </w:p>
        </w:tc>
        <w:tc>
          <w:tcPr>
            <w:tcW w:type="dxa" w:w="2160"/>
          </w:tcPr>
          <w:p>
            <w:r>
              <w:rPr>
                <w:sz w:val="16"/>
              </w:rPr>
              <w:t>錼創科技-KY創(6854):公告本公司受邀參加證交所與富邦證券合辦之115年「SEMICON Taiwan」法人說明會</w:t>
            </w:r>
          </w:p>
        </w:tc>
        <w:tc>
          <w:tcPr>
            <w:tcW w:type="dxa" w:w="2160"/>
          </w:tcPr>
          <w:p>
            <w:r>
              <w:rPr>
                <w:sz w:val="16"/>
              </w:rPr>
              <w:t>2026-09-01</w:t>
            </w:r>
          </w:p>
        </w:tc>
        <w:tc>
          <w:tcPr>
            <w:tcW w:type="dxa" w:w="2160"/>
          </w:tcPr>
          <w:p>
            <w:r>
              <w:rPr>
                <w:sz w:val="16"/>
              </w:rPr>
              <w:t>https://mops.twse.com.tw/mops/web/t05sr01_1#6854-1150901-194932</w:t>
            </w:r>
          </w:p>
        </w:tc>
      </w:tr>
      <w:tr>
        <w:tc>
          <w:tcPr>
            <w:tcW w:type="dxa" w:w="2160"/>
          </w:tcPr>
          <w:p>
            <w:r>
              <w:rPr>
                <w:sz w:val="16"/>
              </w:rPr>
              <w:t>證交所重大訊息</w:t>
            </w:r>
          </w:p>
        </w:tc>
        <w:tc>
          <w:tcPr>
            <w:tcW w:type="dxa" w:w="2160"/>
          </w:tcPr>
          <w:p>
            <w:r>
              <w:rPr>
                <w:sz w:val="16"/>
              </w:rPr>
              <w:t>宏碁(2353):本公司依「公開發行公司資金貸與及背書保證處理準則」 第二十二條第一項第一款辦理公告</w:t>
            </w:r>
          </w:p>
        </w:tc>
        <w:tc>
          <w:tcPr>
            <w:tcW w:type="dxa" w:w="2160"/>
          </w:tcPr>
          <w:p>
            <w:r>
              <w:rPr>
                <w:sz w:val="16"/>
              </w:rPr>
              <w:t>2026-09-01</w:t>
            </w:r>
          </w:p>
        </w:tc>
        <w:tc>
          <w:tcPr>
            <w:tcW w:type="dxa" w:w="2160"/>
          </w:tcPr>
          <w:p>
            <w:r>
              <w:rPr>
                <w:sz w:val="16"/>
              </w:rPr>
              <w:t>https://mops.twse.com.tw/mops/web/t05sr01_1#2353-1150901-200046</w:t>
            </w:r>
          </w:p>
        </w:tc>
      </w:tr>
      <w:tr>
        <w:tc>
          <w:tcPr>
            <w:tcW w:type="dxa" w:w="2160"/>
          </w:tcPr>
          <w:p>
            <w:r>
              <w:rPr>
                <w:sz w:val="16"/>
              </w:rPr>
              <w:t>證交所重大訊息</w:t>
            </w:r>
          </w:p>
        </w:tc>
        <w:tc>
          <w:tcPr>
            <w:tcW w:type="dxa" w:w="2160"/>
          </w:tcPr>
          <w:p>
            <w:r>
              <w:rPr>
                <w:sz w:val="16"/>
              </w:rPr>
              <w:t>康控-KY(4943):公告本公司上市有價證券併案列為變更交易方法且採行 分盤集合競價交易方式</w:t>
            </w:r>
          </w:p>
        </w:tc>
        <w:tc>
          <w:tcPr>
            <w:tcW w:type="dxa" w:w="2160"/>
          </w:tcPr>
          <w:p>
            <w:r>
              <w:rPr>
                <w:sz w:val="16"/>
              </w:rPr>
              <w:t>2026-09-02</w:t>
            </w:r>
          </w:p>
        </w:tc>
        <w:tc>
          <w:tcPr>
            <w:tcW w:type="dxa" w:w="2160"/>
          </w:tcPr>
          <w:p>
            <w:r>
              <w:rPr>
                <w:sz w:val="16"/>
              </w:rPr>
              <w:t>https://mops.twse.com.tw/mops/web/t05sr01_1#4943-1150902-85424</w:t>
            </w:r>
          </w:p>
        </w:tc>
      </w:tr>
      <w:tr>
        <w:tc>
          <w:tcPr>
            <w:tcW w:type="dxa" w:w="2160"/>
          </w:tcPr>
          <w:p>
            <w:r>
              <w:rPr>
                <w:sz w:val="16"/>
              </w:rPr>
              <w:t>證交所重大訊息</w:t>
            </w:r>
          </w:p>
        </w:tc>
        <w:tc>
          <w:tcPr>
            <w:tcW w:type="dxa" w:w="2160"/>
          </w:tcPr>
          <w:p>
            <w:r>
              <w:rPr>
                <w:sz w:val="16"/>
              </w:rPr>
              <w:t>松川精密(7788):本公司受邀參加元大證券舉辦之法人說明會</w:t>
            </w:r>
          </w:p>
        </w:tc>
        <w:tc>
          <w:tcPr>
            <w:tcW w:type="dxa" w:w="2160"/>
          </w:tcPr>
          <w:p>
            <w:r>
              <w:rPr>
                <w:sz w:val="16"/>
              </w:rPr>
              <w:t>2026-09-02</w:t>
            </w:r>
          </w:p>
        </w:tc>
        <w:tc>
          <w:tcPr>
            <w:tcW w:type="dxa" w:w="2160"/>
          </w:tcPr>
          <w:p>
            <w:r>
              <w:rPr>
                <w:sz w:val="16"/>
              </w:rPr>
              <w:t>https://mops.twse.com.tw/mops/web/t05sr01_1#7788-1150902-134425</w:t>
            </w:r>
          </w:p>
        </w:tc>
      </w:tr>
      <w:tr>
        <w:tc>
          <w:tcPr>
            <w:tcW w:type="dxa" w:w="2160"/>
          </w:tcPr>
          <w:p>
            <w:r>
              <w:rPr>
                <w:sz w:val="16"/>
              </w:rPr>
              <w:t>證交所重大訊息</w:t>
            </w:r>
          </w:p>
        </w:tc>
        <w:tc>
          <w:tcPr>
            <w:tcW w:type="dxa" w:w="2160"/>
          </w:tcPr>
          <w:p>
            <w:r>
              <w:rPr>
                <w:sz w:val="16"/>
              </w:rPr>
              <w:t>華通(2313):本公司受邀參加統一證券舉辦之2026Q3秋季投資論壇</w:t>
            </w:r>
          </w:p>
        </w:tc>
        <w:tc>
          <w:tcPr>
            <w:tcW w:type="dxa" w:w="2160"/>
          </w:tcPr>
          <w:p>
            <w:r>
              <w:rPr>
                <w:sz w:val="16"/>
              </w:rPr>
              <w:t>2026-09-02</w:t>
            </w:r>
          </w:p>
        </w:tc>
        <w:tc>
          <w:tcPr>
            <w:tcW w:type="dxa" w:w="2160"/>
          </w:tcPr>
          <w:p>
            <w:r>
              <w:rPr>
                <w:sz w:val="16"/>
              </w:rPr>
              <w:t>https://mops.twse.com.tw/mops/web/t05sr01_1#2313-1150902-135510</w:t>
            </w:r>
          </w:p>
        </w:tc>
      </w:tr>
      <w:tr>
        <w:tc>
          <w:tcPr>
            <w:tcW w:type="dxa" w:w="2160"/>
          </w:tcPr>
          <w:p>
            <w:r>
              <w:rPr>
                <w:sz w:val="16"/>
              </w:rPr>
              <w:t>證交所重大訊息</w:t>
            </w:r>
          </w:p>
        </w:tc>
        <w:tc>
          <w:tcPr>
            <w:tcW w:type="dxa" w:w="2160"/>
          </w:tcPr>
          <w:p>
            <w:r>
              <w:rPr>
                <w:sz w:val="16"/>
              </w:rPr>
              <w:t>聯陽(3014):本公司受邀參加宏遠證券股份有限公司所舉辦之2026年趨勢產業論壇</w:t>
            </w:r>
          </w:p>
        </w:tc>
        <w:tc>
          <w:tcPr>
            <w:tcW w:type="dxa" w:w="2160"/>
          </w:tcPr>
          <w:p>
            <w:r>
              <w:rPr>
                <w:sz w:val="16"/>
              </w:rPr>
              <w:t>2026-09-02</w:t>
            </w:r>
          </w:p>
        </w:tc>
        <w:tc>
          <w:tcPr>
            <w:tcW w:type="dxa" w:w="2160"/>
          </w:tcPr>
          <w:p>
            <w:r>
              <w:rPr>
                <w:sz w:val="16"/>
              </w:rPr>
              <w:t>https://mops.twse.com.tw/mops/web/t05sr01_1#3014-1150902-141335</w:t>
            </w:r>
          </w:p>
        </w:tc>
      </w:tr>
      <w:tr>
        <w:tc>
          <w:tcPr>
            <w:tcW w:type="dxa" w:w="2160"/>
          </w:tcPr>
          <w:p>
            <w:r>
              <w:rPr>
                <w:sz w:val="16"/>
              </w:rPr>
              <w:t>證交所重大訊息</w:t>
            </w:r>
          </w:p>
        </w:tc>
        <w:tc>
          <w:tcPr>
            <w:tcW w:type="dxa" w:w="2160"/>
          </w:tcPr>
          <w:p>
            <w:r>
              <w:rPr>
                <w:sz w:val="16"/>
              </w:rPr>
              <w:t>巨大(9921):本公司受邀參加凱基證券於台北舉辦的 "2026年第三季投資論壇"</w:t>
            </w:r>
          </w:p>
        </w:tc>
        <w:tc>
          <w:tcPr>
            <w:tcW w:type="dxa" w:w="2160"/>
          </w:tcPr>
          <w:p>
            <w:r>
              <w:rPr>
                <w:sz w:val="16"/>
              </w:rPr>
              <w:t>2026-09-02</w:t>
            </w:r>
          </w:p>
        </w:tc>
        <w:tc>
          <w:tcPr>
            <w:tcW w:type="dxa" w:w="2160"/>
          </w:tcPr>
          <w:p>
            <w:r>
              <w:rPr>
                <w:sz w:val="16"/>
              </w:rPr>
              <w:t>https://mops.twse.com.tw/mops/web/t05sr01_1#9921-1150902-142117</w:t>
            </w:r>
          </w:p>
        </w:tc>
      </w:tr>
      <w:tr>
        <w:tc>
          <w:tcPr>
            <w:tcW w:type="dxa" w:w="2160"/>
          </w:tcPr>
          <w:p>
            <w:r>
              <w:rPr>
                <w:sz w:val="16"/>
              </w:rPr>
              <w:t>證交所重大訊息</w:t>
            </w:r>
          </w:p>
        </w:tc>
        <w:tc>
          <w:tcPr>
            <w:tcW w:type="dxa" w:w="2160"/>
          </w:tcPr>
          <w:p>
            <w:r>
              <w:rPr>
                <w:sz w:val="16"/>
              </w:rPr>
              <w:t>AMAX-KY(6933):係因本公司有價證券於集中交易市場達公布注意交易資訊 標準，故公布相關財務業務等重大訊息，以利</w:t>
            </w:r>
          </w:p>
        </w:tc>
        <w:tc>
          <w:tcPr>
            <w:tcW w:type="dxa" w:w="2160"/>
          </w:tcPr>
          <w:p>
            <w:r>
              <w:rPr>
                <w:sz w:val="16"/>
              </w:rPr>
              <w:t>2026-09-02</w:t>
            </w:r>
          </w:p>
        </w:tc>
        <w:tc>
          <w:tcPr>
            <w:tcW w:type="dxa" w:w="2160"/>
          </w:tcPr>
          <w:p>
            <w:r>
              <w:rPr>
                <w:sz w:val="16"/>
              </w:rPr>
              <w:t>https://mops.twse.com.tw/mops/web/t05sr01_1#6933-1150902-142719</w:t>
            </w:r>
          </w:p>
        </w:tc>
      </w:tr>
      <w:tr>
        <w:tc>
          <w:tcPr>
            <w:tcW w:type="dxa" w:w="2160"/>
          </w:tcPr>
          <w:p>
            <w:r>
              <w:rPr>
                <w:sz w:val="16"/>
              </w:rPr>
              <w:t>證交所重大訊息</w:t>
            </w:r>
          </w:p>
        </w:tc>
        <w:tc>
          <w:tcPr>
            <w:tcW w:type="dxa" w:w="2160"/>
          </w:tcPr>
          <w:p>
            <w:r>
              <w:rPr>
                <w:sz w:val="16"/>
              </w:rPr>
              <w:t>矽力*-KY(6415):本公司受邀參加中國信託證券前瞻論壇</w:t>
            </w:r>
          </w:p>
        </w:tc>
        <w:tc>
          <w:tcPr>
            <w:tcW w:type="dxa" w:w="2160"/>
          </w:tcPr>
          <w:p>
            <w:r>
              <w:rPr>
                <w:sz w:val="16"/>
              </w:rPr>
              <w:t>2026-09-02</w:t>
            </w:r>
          </w:p>
        </w:tc>
        <w:tc>
          <w:tcPr>
            <w:tcW w:type="dxa" w:w="2160"/>
          </w:tcPr>
          <w:p>
            <w:r>
              <w:rPr>
                <w:sz w:val="16"/>
              </w:rPr>
              <w:t>https://mops.twse.com.tw/mops/web/t05sr01_1#6415-1150902-143131</w:t>
            </w:r>
          </w:p>
        </w:tc>
      </w:tr>
      <w:tr>
        <w:tc>
          <w:tcPr>
            <w:tcW w:type="dxa" w:w="2160"/>
          </w:tcPr>
          <w:p>
            <w:r>
              <w:rPr>
                <w:sz w:val="16"/>
              </w:rPr>
              <w:t>證交所重大訊息</w:t>
            </w:r>
          </w:p>
        </w:tc>
        <w:tc>
          <w:tcPr>
            <w:tcW w:type="dxa" w:w="2160"/>
          </w:tcPr>
          <w:p>
            <w:r>
              <w:rPr>
                <w:sz w:val="16"/>
              </w:rPr>
              <w:t>全新(2455):公告本公司受邀參加中國信託證券舉辦中信證券2026第三季前瞻論壇</w:t>
            </w:r>
          </w:p>
        </w:tc>
        <w:tc>
          <w:tcPr>
            <w:tcW w:type="dxa" w:w="2160"/>
          </w:tcPr>
          <w:p>
            <w:r>
              <w:rPr>
                <w:sz w:val="16"/>
              </w:rPr>
              <w:t>2026-09-02</w:t>
            </w:r>
          </w:p>
        </w:tc>
        <w:tc>
          <w:tcPr>
            <w:tcW w:type="dxa" w:w="2160"/>
          </w:tcPr>
          <w:p>
            <w:r>
              <w:rPr>
                <w:sz w:val="16"/>
              </w:rPr>
              <w:t>https://mops.twse.com.tw/mops/web/t05sr01_1#2455-1150902-143322</w:t>
            </w:r>
          </w:p>
        </w:tc>
      </w:tr>
      <w:tr>
        <w:tc>
          <w:tcPr>
            <w:tcW w:type="dxa" w:w="2160"/>
          </w:tcPr>
          <w:p>
            <w:r>
              <w:rPr>
                <w:sz w:val="16"/>
              </w:rPr>
              <w:t>證交所重大訊息</w:t>
            </w:r>
          </w:p>
        </w:tc>
        <w:tc>
          <w:tcPr>
            <w:tcW w:type="dxa" w:w="2160"/>
          </w:tcPr>
          <w:p>
            <w:r>
              <w:rPr>
                <w:sz w:val="16"/>
              </w:rPr>
              <w:t>第一金(2892):代孫公司公告美國第一銀行財務主管異動</w:t>
            </w:r>
          </w:p>
        </w:tc>
        <w:tc>
          <w:tcPr>
            <w:tcW w:type="dxa" w:w="2160"/>
          </w:tcPr>
          <w:p>
            <w:r>
              <w:rPr>
                <w:sz w:val="16"/>
              </w:rPr>
              <w:t>2026-09-02</w:t>
            </w:r>
          </w:p>
        </w:tc>
        <w:tc>
          <w:tcPr>
            <w:tcW w:type="dxa" w:w="2160"/>
          </w:tcPr>
          <w:p>
            <w:r>
              <w:rPr>
                <w:sz w:val="16"/>
              </w:rPr>
              <w:t>https://mops.twse.com.tw/mops/web/t05sr01_1#2892-1150902-143804</w:t>
            </w:r>
          </w:p>
        </w:tc>
      </w:tr>
      <w:tr>
        <w:tc>
          <w:tcPr>
            <w:tcW w:type="dxa" w:w="2160"/>
          </w:tcPr>
          <w:p>
            <w:r>
              <w:rPr>
                <w:sz w:val="16"/>
              </w:rPr>
              <w:t>證交所重大訊息</w:t>
            </w:r>
          </w:p>
        </w:tc>
        <w:tc>
          <w:tcPr>
            <w:tcW w:type="dxa" w:w="2160"/>
          </w:tcPr>
          <w:p>
            <w:r>
              <w:rPr>
                <w:sz w:val="16"/>
              </w:rPr>
              <w:t>蔚華科(3055):本公司受邀參加宏遠證券舉辦之「2026年趨勢產業論壇」</w:t>
            </w:r>
          </w:p>
        </w:tc>
        <w:tc>
          <w:tcPr>
            <w:tcW w:type="dxa" w:w="2160"/>
          </w:tcPr>
          <w:p>
            <w:r>
              <w:rPr>
                <w:sz w:val="16"/>
              </w:rPr>
              <w:t>2026-09-02</w:t>
            </w:r>
          </w:p>
        </w:tc>
        <w:tc>
          <w:tcPr>
            <w:tcW w:type="dxa" w:w="2160"/>
          </w:tcPr>
          <w:p>
            <w:r>
              <w:rPr>
                <w:sz w:val="16"/>
              </w:rPr>
              <w:t>https://mops.twse.com.tw/mops/web/t05sr01_1#3055-1150902-145400</w:t>
            </w:r>
          </w:p>
        </w:tc>
      </w:tr>
      <w:tr>
        <w:tc>
          <w:tcPr>
            <w:tcW w:type="dxa" w:w="2160"/>
          </w:tcPr>
          <w:p>
            <w:r>
              <w:rPr>
                <w:sz w:val="16"/>
              </w:rPr>
              <w:t>證交所重大訊息</w:t>
            </w:r>
          </w:p>
        </w:tc>
        <w:tc>
          <w:tcPr>
            <w:tcW w:type="dxa" w:w="2160"/>
          </w:tcPr>
          <w:p>
            <w:r>
              <w:rPr>
                <w:sz w:val="16"/>
              </w:rPr>
              <w:t>金像電(2368):本公司受邀參加永豐金證券舉辦之2026紐約&amp;倫敦Corporate Access Day</w:t>
            </w:r>
          </w:p>
        </w:tc>
        <w:tc>
          <w:tcPr>
            <w:tcW w:type="dxa" w:w="2160"/>
          </w:tcPr>
          <w:p>
            <w:r>
              <w:rPr>
                <w:sz w:val="16"/>
              </w:rPr>
              <w:t>2026-09-02</w:t>
            </w:r>
          </w:p>
        </w:tc>
        <w:tc>
          <w:tcPr>
            <w:tcW w:type="dxa" w:w="2160"/>
          </w:tcPr>
          <w:p>
            <w:r>
              <w:rPr>
                <w:sz w:val="16"/>
              </w:rPr>
              <w:t>https://mops.twse.com.tw/mops/web/t05sr01_1#2368-1150902-150327</w:t>
            </w:r>
          </w:p>
        </w:tc>
      </w:tr>
      <w:tr>
        <w:tc>
          <w:tcPr>
            <w:tcW w:type="dxa" w:w="2160"/>
          </w:tcPr>
          <w:p>
            <w:r>
              <w:rPr>
                <w:sz w:val="16"/>
              </w:rPr>
              <w:t>證交所重大訊息</w:t>
            </w:r>
          </w:p>
        </w:tc>
        <w:tc>
          <w:tcPr>
            <w:tcW w:type="dxa" w:w="2160"/>
          </w:tcPr>
          <w:p>
            <w:r>
              <w:rPr>
                <w:sz w:val="16"/>
              </w:rPr>
              <w:t>樺漢(6414):更正本公司114年第四季個體、合併財報、 115年度第一季合併財報及iXBRL資訊平台之 「子公司昆山</w:t>
            </w:r>
          </w:p>
        </w:tc>
        <w:tc>
          <w:tcPr>
            <w:tcW w:type="dxa" w:w="2160"/>
          </w:tcPr>
          <w:p>
            <w:r>
              <w:rPr>
                <w:sz w:val="16"/>
              </w:rPr>
              <w:t>2026-09-02</w:t>
            </w:r>
          </w:p>
        </w:tc>
        <w:tc>
          <w:tcPr>
            <w:tcW w:type="dxa" w:w="2160"/>
          </w:tcPr>
          <w:p>
            <w:r>
              <w:rPr>
                <w:sz w:val="16"/>
              </w:rPr>
              <w:t>https://mops.twse.com.tw/mops/web/t05sr01_1#6414-1150902-150448</w:t>
            </w:r>
          </w:p>
        </w:tc>
      </w:tr>
      <w:tr>
        <w:tc>
          <w:tcPr>
            <w:tcW w:type="dxa" w:w="2160"/>
          </w:tcPr>
          <w:p>
            <w:r>
              <w:rPr>
                <w:sz w:val="16"/>
              </w:rPr>
              <w:t>證交所重大訊息</w:t>
            </w:r>
          </w:p>
        </w:tc>
        <w:tc>
          <w:tcPr>
            <w:tcW w:type="dxa" w:w="2160"/>
          </w:tcPr>
          <w:p>
            <w:r>
              <w:rPr>
                <w:sz w:val="16"/>
              </w:rPr>
              <w:t>GIS-KY(6456):公告本公司董事會核准子公司資本支出預算案</w:t>
            </w:r>
          </w:p>
        </w:tc>
        <w:tc>
          <w:tcPr>
            <w:tcW w:type="dxa" w:w="2160"/>
          </w:tcPr>
          <w:p>
            <w:r>
              <w:rPr>
                <w:sz w:val="16"/>
              </w:rPr>
              <w:t>2026-09-02</w:t>
            </w:r>
          </w:p>
        </w:tc>
        <w:tc>
          <w:tcPr>
            <w:tcW w:type="dxa" w:w="2160"/>
          </w:tcPr>
          <w:p>
            <w:r>
              <w:rPr>
                <w:sz w:val="16"/>
              </w:rPr>
              <w:t>https://mops.twse.com.tw/mops/web/t05sr01_1#6456-1150902-150525</w:t>
            </w:r>
          </w:p>
        </w:tc>
      </w:tr>
      <w:tr>
        <w:tc>
          <w:tcPr>
            <w:tcW w:type="dxa" w:w="2160"/>
          </w:tcPr>
          <w:p>
            <w:r>
              <w:rPr>
                <w:sz w:val="16"/>
              </w:rPr>
              <w:t>證交所重大訊息</w:t>
            </w:r>
          </w:p>
        </w:tc>
        <w:tc>
          <w:tcPr>
            <w:tcW w:type="dxa" w:w="2160"/>
          </w:tcPr>
          <w:p>
            <w:r>
              <w:rPr>
                <w:sz w:val="16"/>
              </w:rPr>
              <w:t>華擎(3515):本公司受邀參加兆豐證券舉辦之產業論壇</w:t>
            </w:r>
          </w:p>
        </w:tc>
        <w:tc>
          <w:tcPr>
            <w:tcW w:type="dxa" w:w="2160"/>
          </w:tcPr>
          <w:p>
            <w:r>
              <w:rPr>
                <w:sz w:val="16"/>
              </w:rPr>
              <w:t>2026-09-02</w:t>
            </w:r>
          </w:p>
        </w:tc>
        <w:tc>
          <w:tcPr>
            <w:tcW w:type="dxa" w:w="2160"/>
          </w:tcPr>
          <w:p>
            <w:r>
              <w:rPr>
                <w:sz w:val="16"/>
              </w:rPr>
              <w:t>https://mops.twse.com.tw/mops/web/t05sr01_1#3515-1150902-152454</w:t>
            </w:r>
          </w:p>
        </w:tc>
      </w:tr>
      <w:tr>
        <w:tc>
          <w:tcPr>
            <w:tcW w:type="dxa" w:w="2160"/>
          </w:tcPr>
          <w:p>
            <w:r>
              <w:rPr>
                <w:sz w:val="16"/>
              </w:rPr>
              <w:t>證交所重大訊息</w:t>
            </w:r>
          </w:p>
        </w:tc>
        <w:tc>
          <w:tcPr>
            <w:tcW w:type="dxa" w:w="2160"/>
          </w:tcPr>
          <w:p>
            <w:r>
              <w:rPr>
                <w:sz w:val="16"/>
              </w:rPr>
              <w:t>蔚華科(3055):係因本公司有價證券於集中交易市場達公布注意交易資訊 標準，故公布相關財務業務等重大訊息，以利投資人區</w:t>
            </w:r>
          </w:p>
        </w:tc>
        <w:tc>
          <w:tcPr>
            <w:tcW w:type="dxa" w:w="2160"/>
          </w:tcPr>
          <w:p>
            <w:r>
              <w:rPr>
                <w:sz w:val="16"/>
              </w:rPr>
              <w:t>2026-09-02</w:t>
            </w:r>
          </w:p>
        </w:tc>
        <w:tc>
          <w:tcPr>
            <w:tcW w:type="dxa" w:w="2160"/>
          </w:tcPr>
          <w:p>
            <w:r>
              <w:rPr>
                <w:sz w:val="16"/>
              </w:rPr>
              <w:t>https://mops.twse.com.tw/mops/web/t05sr01_1#3055-1150902-155326</w:t>
            </w:r>
          </w:p>
        </w:tc>
      </w:tr>
      <w:tr>
        <w:tc>
          <w:tcPr>
            <w:tcW w:type="dxa" w:w="2160"/>
          </w:tcPr>
          <w:p>
            <w:r>
              <w:rPr>
                <w:sz w:val="16"/>
              </w:rPr>
              <w:t>證交所重大訊息</w:t>
            </w:r>
          </w:p>
        </w:tc>
        <w:tc>
          <w:tcPr>
            <w:tcW w:type="dxa" w:w="2160"/>
          </w:tcPr>
          <w:p>
            <w:r>
              <w:rPr>
                <w:sz w:val="16"/>
              </w:rPr>
              <w:t>富邦金(2881):公告本公司受邀參加投資人會議</w:t>
            </w:r>
          </w:p>
        </w:tc>
        <w:tc>
          <w:tcPr>
            <w:tcW w:type="dxa" w:w="2160"/>
          </w:tcPr>
          <w:p>
            <w:r>
              <w:rPr>
                <w:sz w:val="16"/>
              </w:rPr>
              <w:t>2026-09-02</w:t>
            </w:r>
          </w:p>
        </w:tc>
        <w:tc>
          <w:tcPr>
            <w:tcW w:type="dxa" w:w="2160"/>
          </w:tcPr>
          <w:p>
            <w:r>
              <w:rPr>
                <w:sz w:val="16"/>
              </w:rPr>
              <w:t>https://mops.twse.com.tw/mops/web/t05sr01_1#2881-1150902-160325</w:t>
            </w:r>
          </w:p>
        </w:tc>
      </w:tr>
      <w:tr>
        <w:tc>
          <w:tcPr>
            <w:tcW w:type="dxa" w:w="2160"/>
          </w:tcPr>
          <w:p>
            <w:r>
              <w:rPr>
                <w:sz w:val="16"/>
              </w:rPr>
              <w:t>證交所重大訊息</w:t>
            </w:r>
          </w:p>
        </w:tc>
        <w:tc>
          <w:tcPr>
            <w:tcW w:type="dxa" w:w="2160"/>
          </w:tcPr>
          <w:p>
            <w:r>
              <w:rPr>
                <w:sz w:val="16"/>
              </w:rPr>
              <w:t>京鼎(3413):本公司受邀參加元大證券辦理2026第三季投資論壇</w:t>
            </w:r>
          </w:p>
        </w:tc>
        <w:tc>
          <w:tcPr>
            <w:tcW w:type="dxa" w:w="2160"/>
          </w:tcPr>
          <w:p>
            <w:r>
              <w:rPr>
                <w:sz w:val="16"/>
              </w:rPr>
              <w:t>2026-09-02</w:t>
            </w:r>
          </w:p>
        </w:tc>
        <w:tc>
          <w:tcPr>
            <w:tcW w:type="dxa" w:w="2160"/>
          </w:tcPr>
          <w:p>
            <w:r>
              <w:rPr>
                <w:sz w:val="16"/>
              </w:rPr>
              <w:t>https://mops.twse.com.tw/mops/web/t05sr01_1#3413-1150902-160820</w:t>
            </w:r>
          </w:p>
        </w:tc>
      </w:tr>
      <w:tr>
        <w:tc>
          <w:tcPr>
            <w:tcW w:type="dxa" w:w="2160"/>
          </w:tcPr>
          <w:p>
            <w:r>
              <w:rPr>
                <w:sz w:val="16"/>
              </w:rPr>
              <w:t>證交所重大訊息</w:t>
            </w:r>
          </w:p>
        </w:tc>
        <w:tc>
          <w:tcPr>
            <w:tcW w:type="dxa" w:w="2160"/>
          </w:tcPr>
          <w:p>
            <w:r>
              <w:rPr>
                <w:sz w:val="16"/>
              </w:rPr>
              <w:t>展碁國際(6776):本公司115年第2季關係人交易申報數與會計師核閱數差異 說明</w:t>
            </w:r>
          </w:p>
        </w:tc>
        <w:tc>
          <w:tcPr>
            <w:tcW w:type="dxa" w:w="2160"/>
          </w:tcPr>
          <w:p>
            <w:r>
              <w:rPr>
                <w:sz w:val="16"/>
              </w:rPr>
              <w:t>2026-09-02</w:t>
            </w:r>
          </w:p>
        </w:tc>
        <w:tc>
          <w:tcPr>
            <w:tcW w:type="dxa" w:w="2160"/>
          </w:tcPr>
          <w:p>
            <w:r>
              <w:rPr>
                <w:sz w:val="16"/>
              </w:rPr>
              <w:t>https://mops.twse.com.tw/mops/web/t05sr01_1#6776-1150902-160849</w:t>
            </w:r>
          </w:p>
        </w:tc>
      </w:tr>
      <w:tr>
        <w:tc>
          <w:tcPr>
            <w:tcW w:type="dxa" w:w="2160"/>
          </w:tcPr>
          <w:p>
            <w:r>
              <w:rPr>
                <w:sz w:val="16"/>
              </w:rPr>
              <w:t>證交所重大訊息</w:t>
            </w:r>
          </w:p>
        </w:tc>
        <w:tc>
          <w:tcPr>
            <w:tcW w:type="dxa" w:w="2160"/>
          </w:tcPr>
          <w:p>
            <w:r>
              <w:rPr>
                <w:sz w:val="16"/>
              </w:rPr>
              <w:t>汎銓(6830):係因本公司有價證券於集中交易市場達公布注意交易資訊標準， 故公布相關財務業務等重大訊息，以利投資人區別</w:t>
            </w:r>
          </w:p>
        </w:tc>
        <w:tc>
          <w:tcPr>
            <w:tcW w:type="dxa" w:w="2160"/>
          </w:tcPr>
          <w:p>
            <w:r>
              <w:rPr>
                <w:sz w:val="16"/>
              </w:rPr>
              <w:t>2026-09-02</w:t>
            </w:r>
          </w:p>
        </w:tc>
        <w:tc>
          <w:tcPr>
            <w:tcW w:type="dxa" w:w="2160"/>
          </w:tcPr>
          <w:p>
            <w:r>
              <w:rPr>
                <w:sz w:val="16"/>
              </w:rPr>
              <w:t>https://mops.twse.com.tw/mops/web/t05sr01_1#6830-1150902-161033</w:t>
            </w:r>
          </w:p>
        </w:tc>
      </w:tr>
      <w:tr>
        <w:tc>
          <w:tcPr>
            <w:tcW w:type="dxa" w:w="2160"/>
          </w:tcPr>
          <w:p>
            <w:r>
              <w:rPr>
                <w:sz w:val="16"/>
              </w:rPr>
              <w:t>證交所重大訊息</w:t>
            </w:r>
          </w:p>
        </w:tc>
        <w:tc>
          <w:tcPr>
            <w:tcW w:type="dxa" w:w="2160"/>
          </w:tcPr>
          <w:p>
            <w:r>
              <w:rPr>
                <w:sz w:val="16"/>
              </w:rPr>
              <w:t>創意(3443):本公司受邀參加統一證券2026 Q3全球展望秋季投資論壇</w:t>
            </w:r>
          </w:p>
        </w:tc>
        <w:tc>
          <w:tcPr>
            <w:tcW w:type="dxa" w:w="2160"/>
          </w:tcPr>
          <w:p>
            <w:r>
              <w:rPr>
                <w:sz w:val="16"/>
              </w:rPr>
              <w:t>2026-09-02</w:t>
            </w:r>
          </w:p>
        </w:tc>
        <w:tc>
          <w:tcPr>
            <w:tcW w:type="dxa" w:w="2160"/>
          </w:tcPr>
          <w:p>
            <w:r>
              <w:rPr>
                <w:sz w:val="16"/>
              </w:rPr>
              <w:t>https://mops.twse.com.tw/mops/web/t05sr01_1#3443-1150902-161932</w:t>
            </w:r>
          </w:p>
        </w:tc>
      </w:tr>
      <w:tr>
        <w:tc>
          <w:tcPr>
            <w:tcW w:type="dxa" w:w="2160"/>
          </w:tcPr>
          <w:p>
            <w:r>
              <w:rPr>
                <w:sz w:val="16"/>
              </w:rPr>
              <w:t>證交所重大訊息</w:t>
            </w:r>
          </w:p>
        </w:tc>
        <w:tc>
          <w:tcPr>
            <w:tcW w:type="dxa" w:w="2160"/>
          </w:tcPr>
          <w:p>
            <w:r>
              <w:rPr>
                <w:sz w:val="16"/>
              </w:rPr>
              <w:t>創意(3443):本公司受邀參加中國信託證券投資論壇</w:t>
            </w:r>
          </w:p>
        </w:tc>
        <w:tc>
          <w:tcPr>
            <w:tcW w:type="dxa" w:w="2160"/>
          </w:tcPr>
          <w:p>
            <w:r>
              <w:rPr>
                <w:sz w:val="16"/>
              </w:rPr>
              <w:t>2026-09-02</w:t>
            </w:r>
          </w:p>
        </w:tc>
        <w:tc>
          <w:tcPr>
            <w:tcW w:type="dxa" w:w="2160"/>
          </w:tcPr>
          <w:p>
            <w:r>
              <w:rPr>
                <w:sz w:val="16"/>
              </w:rPr>
              <w:t>https://mops.twse.com.tw/mops/web/t05sr01_1#3443-1150902-162008</w:t>
            </w:r>
          </w:p>
        </w:tc>
      </w:tr>
      <w:tr>
        <w:tc>
          <w:tcPr>
            <w:tcW w:type="dxa" w:w="2160"/>
          </w:tcPr>
          <w:p>
            <w:r>
              <w:rPr>
                <w:sz w:val="16"/>
              </w:rPr>
              <w:t>證交所重大訊息</w:t>
            </w:r>
          </w:p>
        </w:tc>
        <w:tc>
          <w:tcPr>
            <w:tcW w:type="dxa" w:w="2160"/>
          </w:tcPr>
          <w:p>
            <w:r>
              <w:rPr>
                <w:sz w:val="16"/>
              </w:rPr>
              <w:t>創意(3443):本公司受邀參加宏遠證券投資論壇</w:t>
            </w:r>
          </w:p>
        </w:tc>
        <w:tc>
          <w:tcPr>
            <w:tcW w:type="dxa" w:w="2160"/>
          </w:tcPr>
          <w:p>
            <w:r>
              <w:rPr>
                <w:sz w:val="16"/>
              </w:rPr>
              <w:t>2026-09-02</w:t>
            </w:r>
          </w:p>
        </w:tc>
        <w:tc>
          <w:tcPr>
            <w:tcW w:type="dxa" w:w="2160"/>
          </w:tcPr>
          <w:p>
            <w:r>
              <w:rPr>
                <w:sz w:val="16"/>
              </w:rPr>
              <w:t>https://mops.twse.com.tw/mops/web/t05sr01_1#3443-1150902-162055</w:t>
            </w:r>
          </w:p>
        </w:tc>
      </w:tr>
      <w:tr>
        <w:tc>
          <w:tcPr>
            <w:tcW w:type="dxa" w:w="2160"/>
          </w:tcPr>
          <w:p>
            <w:r>
              <w:rPr>
                <w:sz w:val="16"/>
              </w:rPr>
              <w:t>證交所重大訊息</w:t>
            </w:r>
          </w:p>
        </w:tc>
        <w:tc>
          <w:tcPr>
            <w:tcW w:type="dxa" w:w="2160"/>
          </w:tcPr>
          <w:p>
            <w:r>
              <w:rPr>
                <w:sz w:val="16"/>
              </w:rPr>
              <w:t>中保科(9917):本公司受邀參加元大證券所舉辦之線上法人說明會</w:t>
            </w:r>
          </w:p>
        </w:tc>
        <w:tc>
          <w:tcPr>
            <w:tcW w:type="dxa" w:w="2160"/>
          </w:tcPr>
          <w:p>
            <w:r>
              <w:rPr>
                <w:sz w:val="16"/>
              </w:rPr>
              <w:t>2026-09-02</w:t>
            </w:r>
          </w:p>
        </w:tc>
        <w:tc>
          <w:tcPr>
            <w:tcW w:type="dxa" w:w="2160"/>
          </w:tcPr>
          <w:p>
            <w:r>
              <w:rPr>
                <w:sz w:val="16"/>
              </w:rPr>
              <w:t>https://mops.twse.com.tw/mops/web/t05sr01_1#9917-1150902-163047</w:t>
            </w:r>
          </w:p>
        </w:tc>
      </w:tr>
      <w:tr>
        <w:tc>
          <w:tcPr>
            <w:tcW w:type="dxa" w:w="2160"/>
          </w:tcPr>
          <w:p>
            <w:r>
              <w:rPr>
                <w:sz w:val="16"/>
              </w:rPr>
              <w:t>證交所重大訊息</w:t>
            </w:r>
          </w:p>
        </w:tc>
        <w:tc>
          <w:tcPr>
            <w:tcW w:type="dxa" w:w="2160"/>
          </w:tcPr>
          <w:p>
            <w:r>
              <w:rPr>
                <w:sz w:val="16"/>
              </w:rPr>
              <w:t>永鴻生技(6936):公告本公司董事會通過設立新加坡子公司</w:t>
            </w:r>
          </w:p>
        </w:tc>
        <w:tc>
          <w:tcPr>
            <w:tcW w:type="dxa" w:w="2160"/>
          </w:tcPr>
          <w:p>
            <w:r>
              <w:rPr>
                <w:sz w:val="16"/>
              </w:rPr>
              <w:t>2026-09-02</w:t>
            </w:r>
          </w:p>
        </w:tc>
        <w:tc>
          <w:tcPr>
            <w:tcW w:type="dxa" w:w="2160"/>
          </w:tcPr>
          <w:p>
            <w:r>
              <w:rPr>
                <w:sz w:val="16"/>
              </w:rPr>
              <w:t>https://mops.twse.com.tw/mops/web/t05sr01_1#6936-1150902-163310</w:t>
            </w:r>
          </w:p>
        </w:tc>
      </w:tr>
      <w:tr>
        <w:tc>
          <w:tcPr>
            <w:tcW w:type="dxa" w:w="2160"/>
          </w:tcPr>
          <w:p>
            <w:r>
              <w:rPr>
                <w:sz w:val="16"/>
              </w:rPr>
              <w:t>證交所重大訊息</w:t>
            </w:r>
          </w:p>
        </w:tc>
        <w:tc>
          <w:tcPr>
            <w:tcW w:type="dxa" w:w="2160"/>
          </w:tcPr>
          <w:p>
            <w:r>
              <w:rPr>
                <w:sz w:val="16"/>
              </w:rPr>
              <w:t>三芳(1307):本公司受邀參加中信證券舉辦之法人說明會</w:t>
            </w:r>
          </w:p>
        </w:tc>
        <w:tc>
          <w:tcPr>
            <w:tcW w:type="dxa" w:w="2160"/>
          </w:tcPr>
          <w:p>
            <w:r>
              <w:rPr>
                <w:sz w:val="16"/>
              </w:rPr>
              <w:t>2026-09-02</w:t>
            </w:r>
          </w:p>
        </w:tc>
        <w:tc>
          <w:tcPr>
            <w:tcW w:type="dxa" w:w="2160"/>
          </w:tcPr>
          <w:p>
            <w:r>
              <w:rPr>
                <w:sz w:val="16"/>
              </w:rPr>
              <w:t>https://mops.twse.com.tw/mops/web/t05sr01_1#1307-1150902-163558</w:t>
            </w:r>
          </w:p>
        </w:tc>
      </w:tr>
      <w:tr>
        <w:tc>
          <w:tcPr>
            <w:tcW w:type="dxa" w:w="2160"/>
          </w:tcPr>
          <w:p>
            <w:r>
              <w:rPr>
                <w:sz w:val="16"/>
              </w:rPr>
              <w:t>證交所重大訊息</w:t>
            </w:r>
          </w:p>
        </w:tc>
        <w:tc>
          <w:tcPr>
            <w:tcW w:type="dxa" w:w="2160"/>
          </w:tcPr>
          <w:p>
            <w:r>
              <w:rPr>
                <w:sz w:val="16"/>
              </w:rPr>
              <w:t>美利達(9914):本公司董事及員工酬勞分派案</w:t>
            </w:r>
          </w:p>
        </w:tc>
        <w:tc>
          <w:tcPr>
            <w:tcW w:type="dxa" w:w="2160"/>
          </w:tcPr>
          <w:p>
            <w:r>
              <w:rPr>
                <w:sz w:val="16"/>
              </w:rPr>
              <w:t>2026-09-02</w:t>
            </w:r>
          </w:p>
        </w:tc>
        <w:tc>
          <w:tcPr>
            <w:tcW w:type="dxa" w:w="2160"/>
          </w:tcPr>
          <w:p>
            <w:r>
              <w:rPr>
                <w:sz w:val="16"/>
              </w:rPr>
              <w:t>https://mops.twse.com.tw/mops/web/t05sr01_1#9914-1150902-164748</w:t>
            </w:r>
          </w:p>
        </w:tc>
      </w:tr>
      <w:tr>
        <w:tc>
          <w:tcPr>
            <w:tcW w:type="dxa" w:w="2160"/>
          </w:tcPr>
          <w:p>
            <w:r>
              <w:rPr>
                <w:sz w:val="16"/>
              </w:rPr>
              <w:t>證交所重大訊息</w:t>
            </w:r>
          </w:p>
        </w:tc>
        <w:tc>
          <w:tcPr>
            <w:tcW w:type="dxa" w:w="2160"/>
          </w:tcPr>
          <w:p>
            <w:r>
              <w:rPr>
                <w:sz w:val="16"/>
              </w:rPr>
              <w:t>台新新光金(2887):本公司代子公司元富證券投資顧問股份有限公司公告 董事長選任事宜</w:t>
            </w:r>
          </w:p>
        </w:tc>
        <w:tc>
          <w:tcPr>
            <w:tcW w:type="dxa" w:w="2160"/>
          </w:tcPr>
          <w:p>
            <w:r>
              <w:rPr>
                <w:sz w:val="16"/>
              </w:rPr>
              <w:t>2026-09-02</w:t>
            </w:r>
          </w:p>
        </w:tc>
        <w:tc>
          <w:tcPr>
            <w:tcW w:type="dxa" w:w="2160"/>
          </w:tcPr>
          <w:p>
            <w:r>
              <w:rPr>
                <w:sz w:val="16"/>
              </w:rPr>
              <w:t>https://mops.twse.com.tw/mops/web/t05sr01_1#2887-1150902-164904</w:t>
            </w:r>
          </w:p>
        </w:tc>
      </w:tr>
      <w:tr>
        <w:tc>
          <w:tcPr>
            <w:tcW w:type="dxa" w:w="2160"/>
          </w:tcPr>
          <w:p>
            <w:r>
              <w:rPr>
                <w:sz w:val="16"/>
              </w:rPr>
              <w:t>證交所重大訊息</w:t>
            </w:r>
          </w:p>
        </w:tc>
        <w:tc>
          <w:tcPr>
            <w:tcW w:type="dxa" w:w="2160"/>
          </w:tcPr>
          <w:p>
            <w:r>
              <w:rPr>
                <w:sz w:val="16"/>
              </w:rPr>
              <w:t>日月光投控(3711):代子公司日月光半導體製造(股)公司公告 向DTECH INTERNATIONAL CO., LT</w:t>
            </w:r>
          </w:p>
        </w:tc>
        <w:tc>
          <w:tcPr>
            <w:tcW w:type="dxa" w:w="2160"/>
          </w:tcPr>
          <w:p>
            <w:r>
              <w:rPr>
                <w:sz w:val="16"/>
              </w:rPr>
              <w:t>2026-09-02</w:t>
            </w:r>
          </w:p>
        </w:tc>
        <w:tc>
          <w:tcPr>
            <w:tcW w:type="dxa" w:w="2160"/>
          </w:tcPr>
          <w:p>
            <w:r>
              <w:rPr>
                <w:sz w:val="16"/>
              </w:rPr>
              <w:t>https://mops.twse.com.tw/mops/web/t05sr01_1#3711-1150902-165037</w:t>
            </w:r>
          </w:p>
        </w:tc>
      </w:tr>
      <w:tr>
        <w:tc>
          <w:tcPr>
            <w:tcW w:type="dxa" w:w="2160"/>
          </w:tcPr>
          <w:p>
            <w:r>
              <w:rPr>
                <w:sz w:val="16"/>
              </w:rPr>
              <w:t>證交所重大訊息</w:t>
            </w:r>
          </w:p>
        </w:tc>
        <w:tc>
          <w:tcPr>
            <w:tcW w:type="dxa" w:w="2160"/>
          </w:tcPr>
          <w:p>
            <w:r>
              <w:rPr>
                <w:sz w:val="16"/>
              </w:rPr>
              <w:t>世紀鋼(9958):公告本公司申請延長現金增資募集期間三個月，業經金管會 核准(原已公告定價、繳款期間及相關作業均無變動</w:t>
            </w:r>
          </w:p>
        </w:tc>
        <w:tc>
          <w:tcPr>
            <w:tcW w:type="dxa" w:w="2160"/>
          </w:tcPr>
          <w:p>
            <w:r>
              <w:rPr>
                <w:sz w:val="16"/>
              </w:rPr>
              <w:t>2026-09-02</w:t>
            </w:r>
          </w:p>
        </w:tc>
        <w:tc>
          <w:tcPr>
            <w:tcW w:type="dxa" w:w="2160"/>
          </w:tcPr>
          <w:p>
            <w:r>
              <w:rPr>
                <w:sz w:val="16"/>
              </w:rPr>
              <w:t>https://mops.twse.com.tw/mops/web/t05sr01_1#9958-1150902-165919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2026-09-02</w:t>
            </w:r>
          </w:p>
        </w:tc>
        <w:tc>
          <w:tcPr>
            <w:tcW w:type="dxa" w:w="2160"/>
          </w:tcPr>
          <w:p>
            <w:r>
              <w:rPr>
                <w:sz w:val="16"/>
              </w:rPr>
              <w:t>https://mops.twse.com.tw/mops/web/t05sr01_1#5215-1150902-171214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2026-09-02</w:t>
            </w:r>
          </w:p>
        </w:tc>
        <w:tc>
          <w:tcPr>
            <w:tcW w:type="dxa" w:w="2160"/>
          </w:tcPr>
          <w:p>
            <w:r>
              <w:rPr>
                <w:sz w:val="16"/>
              </w:rPr>
              <w:t>https://mops.twse.com.tw/mops/web/t05sr01_1#5215-1150902-171227</w:t>
            </w:r>
          </w:p>
        </w:tc>
      </w:tr>
      <w:tr>
        <w:tc>
          <w:tcPr>
            <w:tcW w:type="dxa" w:w="2160"/>
          </w:tcPr>
          <w:p>
            <w:r>
              <w:rPr>
                <w:sz w:val="16"/>
              </w:rPr>
              <w:t>證交所重大訊息</w:t>
            </w:r>
          </w:p>
        </w:tc>
        <w:tc>
          <w:tcPr>
            <w:tcW w:type="dxa" w:w="2160"/>
          </w:tcPr>
          <w:p>
            <w:r>
              <w:rPr>
                <w:sz w:val="16"/>
              </w:rPr>
              <w:t>大同(2371):代子公司大同開發(股)公司暨志生不動產(股)公司 公告有關新北市中和區民有段都市更新及 權利變換相關事</w:t>
            </w:r>
          </w:p>
        </w:tc>
        <w:tc>
          <w:tcPr>
            <w:tcW w:type="dxa" w:w="2160"/>
          </w:tcPr>
          <w:p>
            <w:r>
              <w:rPr>
                <w:sz w:val="16"/>
              </w:rPr>
              <w:t>2026-09-02</w:t>
            </w:r>
          </w:p>
        </w:tc>
        <w:tc>
          <w:tcPr>
            <w:tcW w:type="dxa" w:w="2160"/>
          </w:tcPr>
          <w:p>
            <w:r>
              <w:rPr>
                <w:sz w:val="16"/>
              </w:rPr>
              <w:t>https://mops.twse.com.tw/mops/web/t05sr01_1#2371-1150902-172112</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2026-09-02</w:t>
            </w:r>
          </w:p>
        </w:tc>
        <w:tc>
          <w:tcPr>
            <w:tcW w:type="dxa" w:w="2160"/>
          </w:tcPr>
          <w:p>
            <w:r>
              <w:rPr>
                <w:sz w:val="16"/>
              </w:rPr>
              <w:t>https://mops.twse.com.tw/mops/web/t05sr01_1#2891-1150902-172249</w:t>
            </w:r>
          </w:p>
        </w:tc>
      </w:tr>
      <w:tr>
        <w:tc>
          <w:tcPr>
            <w:tcW w:type="dxa" w:w="2160"/>
          </w:tcPr>
          <w:p>
            <w:r>
              <w:rPr>
                <w:sz w:val="16"/>
              </w:rPr>
              <w:t>證交所重大訊息</w:t>
            </w:r>
          </w:p>
        </w:tc>
        <w:tc>
          <w:tcPr>
            <w:tcW w:type="dxa" w:w="2160"/>
          </w:tcPr>
          <w:p>
            <w:r>
              <w:rPr>
                <w:sz w:val="16"/>
              </w:rPr>
              <w:t>聯發科(2454):公告本公司參與機構投資人說明會</w:t>
            </w:r>
          </w:p>
        </w:tc>
        <w:tc>
          <w:tcPr>
            <w:tcW w:type="dxa" w:w="2160"/>
          </w:tcPr>
          <w:p>
            <w:r>
              <w:rPr>
                <w:sz w:val="16"/>
              </w:rPr>
              <w:t>2026-09-02</w:t>
            </w:r>
          </w:p>
        </w:tc>
        <w:tc>
          <w:tcPr>
            <w:tcW w:type="dxa" w:w="2160"/>
          </w:tcPr>
          <w:p>
            <w:r>
              <w:rPr>
                <w:sz w:val="16"/>
              </w:rPr>
              <w:t>https://mops.twse.com.tw/mops/web/t05sr01_1#2454-1150902-172319</w:t>
            </w:r>
          </w:p>
        </w:tc>
      </w:tr>
      <w:tr>
        <w:tc>
          <w:tcPr>
            <w:tcW w:type="dxa" w:w="2160"/>
          </w:tcPr>
          <w:p>
            <w:r>
              <w:rPr>
                <w:sz w:val="16"/>
              </w:rPr>
              <w:t>證交所重大訊息</w:t>
            </w:r>
          </w:p>
        </w:tc>
        <w:tc>
          <w:tcPr>
            <w:tcW w:type="dxa" w:w="2160"/>
          </w:tcPr>
          <w:p>
            <w:r>
              <w:rPr>
                <w:sz w:val="16"/>
              </w:rPr>
              <w:t>英業達(2356):媒體報導說明</w:t>
            </w:r>
          </w:p>
        </w:tc>
        <w:tc>
          <w:tcPr>
            <w:tcW w:type="dxa" w:w="2160"/>
          </w:tcPr>
          <w:p>
            <w:r>
              <w:rPr>
                <w:sz w:val="16"/>
              </w:rPr>
              <w:t>2026-09-02</w:t>
            </w:r>
          </w:p>
        </w:tc>
        <w:tc>
          <w:tcPr>
            <w:tcW w:type="dxa" w:w="2160"/>
          </w:tcPr>
          <w:p>
            <w:r>
              <w:rPr>
                <w:sz w:val="16"/>
              </w:rPr>
              <w:t>https://mops.twse.com.tw/mops/web/t05sr01_1#2356-1150902-172829</w:t>
            </w:r>
          </w:p>
        </w:tc>
      </w:tr>
      <w:tr>
        <w:tc>
          <w:tcPr>
            <w:tcW w:type="dxa" w:w="2160"/>
          </w:tcPr>
          <w:p>
            <w:r>
              <w:rPr>
                <w:sz w:val="16"/>
              </w:rPr>
              <w:t>證交所重大訊息</w:t>
            </w:r>
          </w:p>
        </w:tc>
        <w:tc>
          <w:tcPr>
            <w:tcW w:type="dxa" w:w="2160"/>
          </w:tcPr>
          <w:p>
            <w:r>
              <w:rPr>
                <w:sz w:val="16"/>
              </w:rPr>
              <w:t>台灣大(3045):本公司受邀參加高盛證券所舉辦之法說會「2026 Asia Leaders Conference」</w:t>
            </w:r>
          </w:p>
        </w:tc>
        <w:tc>
          <w:tcPr>
            <w:tcW w:type="dxa" w:w="2160"/>
          </w:tcPr>
          <w:p>
            <w:r>
              <w:rPr>
                <w:sz w:val="16"/>
              </w:rPr>
              <w:t>2026-09-02</w:t>
            </w:r>
          </w:p>
        </w:tc>
        <w:tc>
          <w:tcPr>
            <w:tcW w:type="dxa" w:w="2160"/>
          </w:tcPr>
          <w:p>
            <w:r>
              <w:rPr>
                <w:sz w:val="16"/>
              </w:rPr>
              <w:t>https://mops.twse.com.tw/mops/web/t05sr01_1#3045-1150902-173450</w:t>
            </w:r>
          </w:p>
        </w:tc>
      </w:tr>
      <w:tr>
        <w:tc>
          <w:tcPr>
            <w:tcW w:type="dxa" w:w="2160"/>
          </w:tcPr>
          <w:p>
            <w:r>
              <w:rPr>
                <w:sz w:val="16"/>
              </w:rPr>
              <w:t>證交所重大訊息</w:t>
            </w:r>
          </w:p>
        </w:tc>
        <w:tc>
          <w:tcPr>
            <w:tcW w:type="dxa" w:w="2160"/>
          </w:tcPr>
          <w:p>
            <w:r>
              <w:rPr>
                <w:sz w:val="16"/>
              </w:rPr>
              <w:t>台灣大(3045):代子公司台灣固網公告處分(轉租)一筆使用權資產予台灣大哥大(股)公司</w:t>
            </w:r>
          </w:p>
        </w:tc>
        <w:tc>
          <w:tcPr>
            <w:tcW w:type="dxa" w:w="2160"/>
          </w:tcPr>
          <w:p>
            <w:r>
              <w:rPr>
                <w:sz w:val="16"/>
              </w:rPr>
              <w:t>2026-09-02</w:t>
            </w:r>
          </w:p>
        </w:tc>
        <w:tc>
          <w:tcPr>
            <w:tcW w:type="dxa" w:w="2160"/>
          </w:tcPr>
          <w:p>
            <w:r>
              <w:rPr>
                <w:sz w:val="16"/>
              </w:rPr>
              <w:t>https://mops.twse.com.tw/mops/web/t05sr01_1#3045-1150902-173516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2026-09-02</w:t>
            </w:r>
          </w:p>
        </w:tc>
        <w:tc>
          <w:tcPr>
            <w:tcW w:type="dxa" w:w="2160"/>
          </w:tcPr>
          <w:p>
            <w:r>
              <w:rPr>
                <w:sz w:val="16"/>
              </w:rPr>
              <w:t>https://mops.twse.com.tw/mops/web/t05sr01_1#2323-1150902-174434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2026-09-02</w:t>
            </w:r>
          </w:p>
        </w:tc>
        <w:tc>
          <w:tcPr>
            <w:tcW w:type="dxa" w:w="2160"/>
          </w:tcPr>
          <w:p>
            <w:r>
              <w:rPr>
                <w:sz w:val="16"/>
              </w:rPr>
              <w:t>https://mops.twse.com.tw/mops/web/t05sr01_1#2323-1150902-174502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2026-09-02</w:t>
            </w:r>
          </w:p>
        </w:tc>
        <w:tc>
          <w:tcPr>
            <w:tcW w:type="dxa" w:w="2160"/>
          </w:tcPr>
          <w:p>
            <w:r>
              <w:rPr>
                <w:sz w:val="16"/>
              </w:rPr>
              <w:t>https://mops.twse.com.tw/mops/web/t05sr01_1#2323-1150902-174532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2026-09-02</w:t>
            </w:r>
          </w:p>
        </w:tc>
        <w:tc>
          <w:tcPr>
            <w:tcW w:type="dxa" w:w="2160"/>
          </w:tcPr>
          <w:p>
            <w:r>
              <w:rPr>
                <w:sz w:val="16"/>
              </w:rPr>
              <w:t>https://mops.twse.com.tw/mops/web/t05sr01_1#2323-1150902-174603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2026-09-02</w:t>
            </w:r>
          </w:p>
        </w:tc>
        <w:tc>
          <w:tcPr>
            <w:tcW w:type="dxa" w:w="2160"/>
          </w:tcPr>
          <w:p>
            <w:r>
              <w:rPr>
                <w:sz w:val="16"/>
              </w:rPr>
              <w:t>https://mops.twse.com.tw/mops/web/t05sr01_1#2323-1150902-174636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2026-09-02</w:t>
            </w:r>
          </w:p>
        </w:tc>
        <w:tc>
          <w:tcPr>
            <w:tcW w:type="dxa" w:w="2160"/>
          </w:tcPr>
          <w:p>
            <w:r>
              <w:rPr>
                <w:sz w:val="16"/>
              </w:rPr>
              <w:t>https://mops.twse.com.tw/mops/web/t05sr01_1#2323-1150902-174707</w:t>
            </w:r>
          </w:p>
        </w:tc>
      </w:tr>
      <w:tr>
        <w:tc>
          <w:tcPr>
            <w:tcW w:type="dxa" w:w="2160"/>
          </w:tcPr>
          <w:p>
            <w:r>
              <w:rPr>
                <w:sz w:val="16"/>
              </w:rPr>
              <w:t>證交所重大訊息</w:t>
            </w:r>
          </w:p>
        </w:tc>
        <w:tc>
          <w:tcPr>
            <w:tcW w:type="dxa" w:w="2160"/>
          </w:tcPr>
          <w:p>
            <w:r>
              <w:rPr>
                <w:sz w:val="16"/>
              </w:rPr>
              <w:t>鴻海(2317):(補充115/07/27公告)代重要子公司富士康工業互聯網股份 有限公司公告股份回購的進展</w:t>
            </w:r>
          </w:p>
        </w:tc>
        <w:tc>
          <w:tcPr>
            <w:tcW w:type="dxa" w:w="2160"/>
          </w:tcPr>
          <w:p>
            <w:r>
              <w:rPr>
                <w:sz w:val="16"/>
              </w:rPr>
              <w:t>2026-09-02</w:t>
            </w:r>
          </w:p>
        </w:tc>
        <w:tc>
          <w:tcPr>
            <w:tcW w:type="dxa" w:w="2160"/>
          </w:tcPr>
          <w:p>
            <w:r>
              <w:rPr>
                <w:sz w:val="16"/>
              </w:rPr>
              <w:t>https://mops.twse.com.tw/mops/web/t05sr01_1#2317-1150902-174811</w:t>
            </w:r>
          </w:p>
        </w:tc>
      </w:tr>
      <w:tr>
        <w:tc>
          <w:tcPr>
            <w:tcW w:type="dxa" w:w="2160"/>
          </w:tcPr>
          <w:p>
            <w:r>
              <w:rPr>
                <w:sz w:val="16"/>
              </w:rPr>
              <w:t>證交所重大訊息</w:t>
            </w:r>
          </w:p>
        </w:tc>
        <w:tc>
          <w:tcPr>
            <w:tcW w:type="dxa" w:w="2160"/>
          </w:tcPr>
          <w:p>
            <w:r>
              <w:rPr>
                <w:sz w:val="16"/>
              </w:rPr>
              <w:t>和碩(4938):本公司將收買已發行之限制員工權利新股辦理註銷完成</w:t>
            </w:r>
          </w:p>
        </w:tc>
        <w:tc>
          <w:tcPr>
            <w:tcW w:type="dxa" w:w="2160"/>
          </w:tcPr>
          <w:p>
            <w:r>
              <w:rPr>
                <w:sz w:val="16"/>
              </w:rPr>
              <w:t>2026-09-02</w:t>
            </w:r>
          </w:p>
        </w:tc>
        <w:tc>
          <w:tcPr>
            <w:tcW w:type="dxa" w:w="2160"/>
          </w:tcPr>
          <w:p>
            <w:r>
              <w:rPr>
                <w:sz w:val="16"/>
              </w:rPr>
              <w:t>https://mops.twse.com.tw/mops/web/t05sr01_1#4938-1150902-180140</w:t>
            </w:r>
          </w:p>
        </w:tc>
      </w:tr>
      <w:tr>
        <w:tc>
          <w:tcPr>
            <w:tcW w:type="dxa" w:w="2160"/>
          </w:tcPr>
          <w:p>
            <w:r>
              <w:rPr>
                <w:sz w:val="16"/>
              </w:rPr>
              <w:t>證交所重大訊息</w:t>
            </w:r>
          </w:p>
        </w:tc>
        <w:tc>
          <w:tcPr>
            <w:tcW w:type="dxa" w:w="2160"/>
          </w:tcPr>
          <w:p>
            <w:r>
              <w:rPr>
                <w:sz w:val="16"/>
              </w:rPr>
              <w:t>鼎固-KY(2923):代子公司鼎固置業股份有限公司公告 累計取得有價證券達新台幣三億元</w:t>
            </w:r>
          </w:p>
        </w:tc>
        <w:tc>
          <w:tcPr>
            <w:tcW w:type="dxa" w:w="2160"/>
          </w:tcPr>
          <w:p>
            <w:r>
              <w:rPr>
                <w:sz w:val="16"/>
              </w:rPr>
              <w:t>2026-09-02</w:t>
            </w:r>
          </w:p>
        </w:tc>
        <w:tc>
          <w:tcPr>
            <w:tcW w:type="dxa" w:w="2160"/>
          </w:tcPr>
          <w:p>
            <w:r>
              <w:rPr>
                <w:sz w:val="16"/>
              </w:rPr>
              <w:t>https://mops.twse.com.tw/mops/web/t05sr01_1#2923-1150902-182206</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2026-09-02</w:t>
            </w:r>
          </w:p>
        </w:tc>
        <w:tc>
          <w:tcPr>
            <w:tcW w:type="dxa" w:w="2160"/>
          </w:tcPr>
          <w:p>
            <w:r>
              <w:rPr>
                <w:sz w:val="16"/>
              </w:rPr>
              <w:t>https://mops.twse.com.tw/mops/web/t05sr01_1#2545-1150902-183059</w:t>
            </w:r>
          </w:p>
        </w:tc>
      </w:tr>
      <w:tr>
        <w:tc>
          <w:tcPr>
            <w:tcW w:type="dxa" w:w="2160"/>
          </w:tcPr>
          <w:p>
            <w:r>
              <w:rPr>
                <w:sz w:val="16"/>
              </w:rPr>
              <w:t>證交所重大訊息</w:t>
            </w:r>
          </w:p>
        </w:tc>
        <w:tc>
          <w:tcPr>
            <w:tcW w:type="dxa" w:w="2160"/>
          </w:tcPr>
          <w:p>
            <w:r>
              <w:rPr>
                <w:sz w:val="16"/>
              </w:rPr>
              <w:t>緯穎(6669):本公司受邀參加凱基證券舉辦之2026年第三季投資論壇</w:t>
            </w:r>
          </w:p>
        </w:tc>
        <w:tc>
          <w:tcPr>
            <w:tcW w:type="dxa" w:w="2160"/>
          </w:tcPr>
          <w:p>
            <w:r>
              <w:rPr>
                <w:sz w:val="16"/>
              </w:rPr>
              <w:t>2026-09-03</w:t>
            </w:r>
          </w:p>
        </w:tc>
        <w:tc>
          <w:tcPr>
            <w:tcW w:type="dxa" w:w="2160"/>
          </w:tcPr>
          <w:p>
            <w:r>
              <w:rPr>
                <w:sz w:val="16"/>
              </w:rPr>
              <w:t>https://mops.twse.com.tw/mops/web/t05sr01_1#6669-1150903-135244</w:t>
            </w:r>
          </w:p>
        </w:tc>
      </w:tr>
      <w:tr>
        <w:tc>
          <w:tcPr>
            <w:tcW w:type="dxa" w:w="2160"/>
          </w:tcPr>
          <w:p>
            <w:r>
              <w:rPr>
                <w:sz w:val="16"/>
              </w:rPr>
              <w:t>證交所重大訊息</w:t>
            </w:r>
          </w:p>
        </w:tc>
        <w:tc>
          <w:tcPr>
            <w:tcW w:type="dxa" w:w="2160"/>
          </w:tcPr>
          <w:p>
            <w:r>
              <w:rPr>
                <w:sz w:val="16"/>
              </w:rPr>
              <w:t>中再保(2851):公告本公司召開法說會相關內容</w:t>
            </w:r>
          </w:p>
        </w:tc>
        <w:tc>
          <w:tcPr>
            <w:tcW w:type="dxa" w:w="2160"/>
          </w:tcPr>
          <w:p>
            <w:r>
              <w:rPr>
                <w:sz w:val="16"/>
              </w:rPr>
              <w:t>2026-09-03</w:t>
            </w:r>
          </w:p>
        </w:tc>
        <w:tc>
          <w:tcPr>
            <w:tcW w:type="dxa" w:w="2160"/>
          </w:tcPr>
          <w:p>
            <w:r>
              <w:rPr>
                <w:sz w:val="16"/>
              </w:rPr>
              <w:t>https://mops.twse.com.tw/mops/web/t05sr01_1#2851-1150903-135503</w:t>
            </w:r>
          </w:p>
        </w:tc>
      </w:tr>
      <w:tr>
        <w:tc>
          <w:tcPr>
            <w:tcW w:type="dxa" w:w="2160"/>
          </w:tcPr>
          <w:p>
            <w:r>
              <w:rPr>
                <w:sz w:val="16"/>
              </w:rPr>
              <w:t>證交所重大訊息</w:t>
            </w:r>
          </w:p>
        </w:tc>
        <w:tc>
          <w:tcPr>
            <w:tcW w:type="dxa" w:w="2160"/>
          </w:tcPr>
          <w:p>
            <w:r>
              <w:rPr>
                <w:sz w:val="16"/>
              </w:rPr>
              <w:t>華固(2548):本公司受邀參加富邦證券舉辦之法說會</w:t>
            </w:r>
          </w:p>
        </w:tc>
        <w:tc>
          <w:tcPr>
            <w:tcW w:type="dxa" w:w="2160"/>
          </w:tcPr>
          <w:p>
            <w:r>
              <w:rPr>
                <w:sz w:val="16"/>
              </w:rPr>
              <w:t>2026-09-03</w:t>
            </w:r>
          </w:p>
        </w:tc>
        <w:tc>
          <w:tcPr>
            <w:tcW w:type="dxa" w:w="2160"/>
          </w:tcPr>
          <w:p>
            <w:r>
              <w:rPr>
                <w:sz w:val="16"/>
              </w:rPr>
              <w:t>https://mops.twse.com.tw/mops/web/t05sr01_1#2548-1150903-140959</w:t>
            </w:r>
          </w:p>
        </w:tc>
      </w:tr>
      <w:tr>
        <w:tc>
          <w:tcPr>
            <w:tcW w:type="dxa" w:w="2160"/>
          </w:tcPr>
          <w:p>
            <w:r>
              <w:rPr>
                <w:sz w:val="16"/>
              </w:rPr>
              <w:t>證交所重大訊息</w:t>
            </w:r>
          </w:p>
        </w:tc>
        <w:tc>
          <w:tcPr>
            <w:tcW w:type="dxa" w:w="2160"/>
          </w:tcPr>
          <w:p>
            <w:r>
              <w:rPr>
                <w:sz w:val="16"/>
              </w:rPr>
              <w:t>jpp-KY(5284):受邀參加統一證券2026Q3全球展望秋季投資論壇</w:t>
            </w:r>
          </w:p>
        </w:tc>
        <w:tc>
          <w:tcPr>
            <w:tcW w:type="dxa" w:w="2160"/>
          </w:tcPr>
          <w:p>
            <w:r>
              <w:rPr>
                <w:sz w:val="16"/>
              </w:rPr>
              <w:t>2026-09-03</w:t>
            </w:r>
          </w:p>
        </w:tc>
        <w:tc>
          <w:tcPr>
            <w:tcW w:type="dxa" w:w="2160"/>
          </w:tcPr>
          <w:p>
            <w:r>
              <w:rPr>
                <w:sz w:val="16"/>
              </w:rPr>
              <w:t>https://mops.twse.com.tw/mops/web/t05sr01_1#5284-1150903-143114</w:t>
            </w:r>
          </w:p>
        </w:tc>
      </w:tr>
      <w:tr>
        <w:tc>
          <w:tcPr>
            <w:tcW w:type="dxa" w:w="2160"/>
          </w:tcPr>
          <w:p>
            <w:r>
              <w:rPr>
                <w:sz w:val="16"/>
              </w:rPr>
              <w:t>證交所重大訊息</w:t>
            </w:r>
          </w:p>
        </w:tc>
        <w:tc>
          <w:tcPr>
            <w:tcW w:type="dxa" w:w="2160"/>
          </w:tcPr>
          <w:p>
            <w:r>
              <w:rPr>
                <w:sz w:val="16"/>
              </w:rPr>
              <w:t>東和鋼鐵(2006):本公司受邀參加元大證券舉辦之線上法說會， 報告本公司營運狀況</w:t>
            </w:r>
          </w:p>
        </w:tc>
        <w:tc>
          <w:tcPr>
            <w:tcW w:type="dxa" w:w="2160"/>
          </w:tcPr>
          <w:p>
            <w:r>
              <w:rPr>
                <w:sz w:val="16"/>
              </w:rPr>
              <w:t>2026-09-03</w:t>
            </w:r>
          </w:p>
        </w:tc>
        <w:tc>
          <w:tcPr>
            <w:tcW w:type="dxa" w:w="2160"/>
          </w:tcPr>
          <w:p>
            <w:r>
              <w:rPr>
                <w:sz w:val="16"/>
              </w:rPr>
              <w:t>https://mops.twse.com.tw/mops/web/t05sr01_1#2006-1150903-144122</w:t>
            </w:r>
          </w:p>
        </w:tc>
      </w:tr>
      <w:tr>
        <w:tc>
          <w:tcPr>
            <w:tcW w:type="dxa" w:w="2160"/>
          </w:tcPr>
          <w:p>
            <w:r>
              <w:rPr>
                <w:sz w:val="16"/>
              </w:rPr>
              <w:t>證交所重大訊息</w:t>
            </w:r>
          </w:p>
        </w:tc>
        <w:tc>
          <w:tcPr>
            <w:tcW w:type="dxa" w:w="2160"/>
          </w:tcPr>
          <w:p>
            <w:r>
              <w:rPr>
                <w:sz w:val="16"/>
              </w:rPr>
              <w:t>元大金(2885):元大金控代子公司元大證券(柬埔寨)公告股東臨時會 重要決議事項</w:t>
            </w:r>
          </w:p>
        </w:tc>
        <w:tc>
          <w:tcPr>
            <w:tcW w:type="dxa" w:w="2160"/>
          </w:tcPr>
          <w:p>
            <w:r>
              <w:rPr>
                <w:sz w:val="16"/>
              </w:rPr>
              <w:t>2026-09-03</w:t>
            </w:r>
          </w:p>
        </w:tc>
        <w:tc>
          <w:tcPr>
            <w:tcW w:type="dxa" w:w="2160"/>
          </w:tcPr>
          <w:p>
            <w:r>
              <w:rPr>
                <w:sz w:val="16"/>
              </w:rPr>
              <w:t>https://mops.twse.com.tw/mops/web/t05sr01_1#2885-1150903-144236</w:t>
            </w:r>
          </w:p>
        </w:tc>
      </w:tr>
      <w:tr>
        <w:tc>
          <w:tcPr>
            <w:tcW w:type="dxa" w:w="2160"/>
          </w:tcPr>
          <w:p>
            <w:r>
              <w:rPr>
                <w:sz w:val="16"/>
              </w:rPr>
              <w:t>證交所重大訊息</w:t>
            </w:r>
          </w:p>
        </w:tc>
        <w:tc>
          <w:tcPr>
            <w:tcW w:type="dxa" w:w="2160"/>
          </w:tcPr>
          <w:p>
            <w:r>
              <w:rPr>
                <w:sz w:val="16"/>
              </w:rPr>
              <w:t>嘉澤(3533):本公司受邀參加花旗證券舉辦之Citi 2026 Semicon Tour</w:t>
            </w:r>
          </w:p>
        </w:tc>
        <w:tc>
          <w:tcPr>
            <w:tcW w:type="dxa" w:w="2160"/>
          </w:tcPr>
          <w:p>
            <w:r>
              <w:rPr>
                <w:sz w:val="16"/>
              </w:rPr>
              <w:t>2026-09-03</w:t>
            </w:r>
          </w:p>
        </w:tc>
        <w:tc>
          <w:tcPr>
            <w:tcW w:type="dxa" w:w="2160"/>
          </w:tcPr>
          <w:p>
            <w:r>
              <w:rPr>
                <w:sz w:val="16"/>
              </w:rPr>
              <w:t>https://mops.twse.com.tw/mops/web/t05sr01_1#3533-1150903-145938</w:t>
            </w:r>
          </w:p>
        </w:tc>
      </w:tr>
      <w:tr>
        <w:tc>
          <w:tcPr>
            <w:tcW w:type="dxa" w:w="2160"/>
          </w:tcPr>
          <w:p>
            <w:r>
              <w:rPr>
                <w:sz w:val="16"/>
              </w:rPr>
              <w:t>證交所重大訊息</w:t>
            </w:r>
          </w:p>
        </w:tc>
        <w:tc>
          <w:tcPr>
            <w:tcW w:type="dxa" w:w="2160"/>
          </w:tcPr>
          <w:p>
            <w:r>
              <w:rPr>
                <w:sz w:val="16"/>
              </w:rPr>
              <w:t>台光電(2383):本公司受邀參加花旗證券舉辦之法人說明會</w:t>
            </w:r>
          </w:p>
        </w:tc>
        <w:tc>
          <w:tcPr>
            <w:tcW w:type="dxa" w:w="2160"/>
          </w:tcPr>
          <w:p>
            <w:r>
              <w:rPr>
                <w:sz w:val="16"/>
              </w:rPr>
              <w:t>2026-09-03</w:t>
            </w:r>
          </w:p>
        </w:tc>
        <w:tc>
          <w:tcPr>
            <w:tcW w:type="dxa" w:w="2160"/>
          </w:tcPr>
          <w:p>
            <w:r>
              <w:rPr>
                <w:sz w:val="16"/>
              </w:rPr>
              <w:t>https://mops.twse.com.tw/mops/web/t05sr01_1#2383-1150903-150023</w:t>
            </w:r>
          </w:p>
        </w:tc>
      </w:tr>
      <w:tr>
        <w:tc>
          <w:tcPr>
            <w:tcW w:type="dxa" w:w="2160"/>
          </w:tcPr>
          <w:p>
            <w:r>
              <w:rPr>
                <w:sz w:val="16"/>
              </w:rPr>
              <w:t>證交所重大訊息</w:t>
            </w:r>
          </w:p>
        </w:tc>
        <w:tc>
          <w:tcPr>
            <w:tcW w:type="dxa" w:w="2160"/>
          </w:tcPr>
          <w:p>
            <w:r>
              <w:rPr>
                <w:sz w:val="16"/>
              </w:rPr>
              <w:t>jpp-KY(5284):受邀參加宏遠證券舉辦之產業趨勢論壇</w:t>
            </w:r>
          </w:p>
        </w:tc>
        <w:tc>
          <w:tcPr>
            <w:tcW w:type="dxa" w:w="2160"/>
          </w:tcPr>
          <w:p>
            <w:r>
              <w:rPr>
                <w:sz w:val="16"/>
              </w:rPr>
              <w:t>2026-09-03</w:t>
            </w:r>
          </w:p>
        </w:tc>
        <w:tc>
          <w:tcPr>
            <w:tcW w:type="dxa" w:w="2160"/>
          </w:tcPr>
          <w:p>
            <w:r>
              <w:rPr>
                <w:sz w:val="16"/>
              </w:rPr>
              <w:t>https://mops.twse.com.tw/mops/web/t05sr01_1#5284-1150903-150148</w:t>
            </w:r>
          </w:p>
        </w:tc>
      </w:tr>
      <w:tr>
        <w:tc>
          <w:tcPr>
            <w:tcW w:type="dxa" w:w="2160"/>
          </w:tcPr>
          <w:p>
            <w:r>
              <w:rPr>
                <w:sz w:val="16"/>
              </w:rPr>
              <w:t>證交所重大訊息</w:t>
            </w:r>
          </w:p>
        </w:tc>
        <w:tc>
          <w:tcPr>
            <w:tcW w:type="dxa" w:w="2160"/>
          </w:tcPr>
          <w:p>
            <w:r>
              <w:rPr>
                <w:sz w:val="16"/>
              </w:rPr>
              <w:t>嘉澤(3533):本公司受邀參加大和國泰證券舉辦之法人說明會</w:t>
            </w:r>
          </w:p>
        </w:tc>
        <w:tc>
          <w:tcPr>
            <w:tcW w:type="dxa" w:w="2160"/>
          </w:tcPr>
          <w:p>
            <w:r>
              <w:rPr>
                <w:sz w:val="16"/>
              </w:rPr>
              <w:t>2026-09-03</w:t>
            </w:r>
          </w:p>
        </w:tc>
        <w:tc>
          <w:tcPr>
            <w:tcW w:type="dxa" w:w="2160"/>
          </w:tcPr>
          <w:p>
            <w:r>
              <w:rPr>
                <w:sz w:val="16"/>
              </w:rPr>
              <w:t>https://mops.twse.com.tw/mops/web/t05sr01_1#3533-1150903-150200</w:t>
            </w:r>
          </w:p>
        </w:tc>
      </w:tr>
      <w:tr>
        <w:tc>
          <w:tcPr>
            <w:tcW w:type="dxa" w:w="2160"/>
          </w:tcPr>
          <w:p>
            <w:r>
              <w:rPr>
                <w:sz w:val="16"/>
              </w:rPr>
              <w:t>證交所重大訊息</w:t>
            </w:r>
          </w:p>
        </w:tc>
        <w:tc>
          <w:tcPr>
            <w:tcW w:type="dxa" w:w="2160"/>
          </w:tcPr>
          <w:p>
            <w:r>
              <w:rPr>
                <w:sz w:val="16"/>
              </w:rPr>
              <w:t>jpp-KY(5284):受邀參加第一證券舉辦之2026第三季投資論壇</w:t>
            </w:r>
          </w:p>
        </w:tc>
        <w:tc>
          <w:tcPr>
            <w:tcW w:type="dxa" w:w="2160"/>
          </w:tcPr>
          <w:p>
            <w:r>
              <w:rPr>
                <w:sz w:val="16"/>
              </w:rPr>
              <w:t>2026-09-03</w:t>
            </w:r>
          </w:p>
        </w:tc>
        <w:tc>
          <w:tcPr>
            <w:tcW w:type="dxa" w:w="2160"/>
          </w:tcPr>
          <w:p>
            <w:r>
              <w:rPr>
                <w:sz w:val="16"/>
              </w:rPr>
              <w:t>https://mops.twse.com.tw/mops/web/t05sr01_1#5284-1150903-150256</w:t>
            </w:r>
          </w:p>
        </w:tc>
      </w:tr>
      <w:tr>
        <w:tc>
          <w:tcPr>
            <w:tcW w:type="dxa" w:w="2160"/>
          </w:tcPr>
          <w:p>
            <w:r>
              <w:rPr>
                <w:sz w:val="16"/>
              </w:rPr>
              <w:t>證交所重大訊息</w:t>
            </w:r>
          </w:p>
        </w:tc>
        <w:tc>
          <w:tcPr>
            <w:tcW w:type="dxa" w:w="2160"/>
          </w:tcPr>
          <w:p>
            <w:r>
              <w:rPr>
                <w:sz w:val="16"/>
              </w:rPr>
              <w:t>嘉澤(3533):本公司受邀參加瑞銀證券舉辦之UBS Taiwan Summit 2026</w:t>
            </w:r>
          </w:p>
        </w:tc>
        <w:tc>
          <w:tcPr>
            <w:tcW w:type="dxa" w:w="2160"/>
          </w:tcPr>
          <w:p>
            <w:r>
              <w:rPr>
                <w:sz w:val="16"/>
              </w:rPr>
              <w:t>2026-09-03</w:t>
            </w:r>
          </w:p>
        </w:tc>
        <w:tc>
          <w:tcPr>
            <w:tcW w:type="dxa" w:w="2160"/>
          </w:tcPr>
          <w:p>
            <w:r>
              <w:rPr>
                <w:sz w:val="16"/>
              </w:rPr>
              <w:t>https://mops.twse.com.tw/mops/web/t05sr01_1#3533-1150903-150421</w:t>
            </w:r>
          </w:p>
        </w:tc>
      </w:tr>
      <w:tr>
        <w:tc>
          <w:tcPr>
            <w:tcW w:type="dxa" w:w="2160"/>
          </w:tcPr>
          <w:p>
            <w:r>
              <w:rPr>
                <w:sz w:val="16"/>
              </w:rPr>
              <w:t>證交所重大訊息</w:t>
            </w:r>
          </w:p>
        </w:tc>
        <w:tc>
          <w:tcPr>
            <w:tcW w:type="dxa" w:w="2160"/>
          </w:tcPr>
          <w:p>
            <w:r>
              <w:rPr>
                <w:sz w:val="16"/>
              </w:rPr>
              <w:t>冠西電(2466):因本公司有價證券於集中市場達公布注意交易資訊 標準故公布相關財務業務等重大訊息,以利投資人區別瞭解</w:t>
            </w:r>
          </w:p>
        </w:tc>
        <w:tc>
          <w:tcPr>
            <w:tcW w:type="dxa" w:w="2160"/>
          </w:tcPr>
          <w:p>
            <w:r>
              <w:rPr>
                <w:sz w:val="16"/>
              </w:rPr>
              <w:t>2026-09-03</w:t>
            </w:r>
          </w:p>
        </w:tc>
        <w:tc>
          <w:tcPr>
            <w:tcW w:type="dxa" w:w="2160"/>
          </w:tcPr>
          <w:p>
            <w:r>
              <w:rPr>
                <w:sz w:val="16"/>
              </w:rPr>
              <w:t>https://mops.twse.com.tw/mops/web/t05sr01_1#2466-1150903-152338</w:t>
            </w:r>
          </w:p>
        </w:tc>
      </w:tr>
      <w:tr>
        <w:tc>
          <w:tcPr>
            <w:tcW w:type="dxa" w:w="2160"/>
          </w:tcPr>
          <w:p>
            <w:r>
              <w:rPr>
                <w:sz w:val="16"/>
              </w:rPr>
              <w:t>證交所重大訊息</w:t>
            </w:r>
          </w:p>
        </w:tc>
        <w:tc>
          <w:tcPr>
            <w:tcW w:type="dxa" w:w="2160"/>
          </w:tcPr>
          <w:p>
            <w:r>
              <w:rPr>
                <w:sz w:val="16"/>
              </w:rPr>
              <w:t>強茂(2481):本公司受邀參加統一證券舉辦之投資論壇</w:t>
            </w:r>
          </w:p>
        </w:tc>
        <w:tc>
          <w:tcPr>
            <w:tcW w:type="dxa" w:w="2160"/>
          </w:tcPr>
          <w:p>
            <w:r>
              <w:rPr>
                <w:sz w:val="16"/>
              </w:rPr>
              <w:t>2026-09-03</w:t>
            </w:r>
          </w:p>
        </w:tc>
        <w:tc>
          <w:tcPr>
            <w:tcW w:type="dxa" w:w="2160"/>
          </w:tcPr>
          <w:p>
            <w:r>
              <w:rPr>
                <w:sz w:val="16"/>
              </w:rPr>
              <w:t>https://mops.twse.com.tw/mops/web/t05sr01_1#2481-1150903-153906</w:t>
            </w:r>
          </w:p>
        </w:tc>
      </w:tr>
      <w:tr>
        <w:tc>
          <w:tcPr>
            <w:tcW w:type="dxa" w:w="2160"/>
          </w:tcPr>
          <w:p>
            <w:r>
              <w:rPr>
                <w:sz w:val="16"/>
              </w:rPr>
              <w:t>證交所重大訊息</w:t>
            </w:r>
          </w:p>
        </w:tc>
        <w:tc>
          <w:tcPr>
            <w:tcW w:type="dxa" w:w="2160"/>
          </w:tcPr>
          <w:p>
            <w:r>
              <w:rPr>
                <w:sz w:val="16"/>
              </w:rPr>
              <w:t>新日興(3376):本公司受邀參加中信證券舉辦之「2026第三季前瞻論壇」</w:t>
            </w:r>
          </w:p>
        </w:tc>
        <w:tc>
          <w:tcPr>
            <w:tcW w:type="dxa" w:w="2160"/>
          </w:tcPr>
          <w:p>
            <w:r>
              <w:rPr>
                <w:sz w:val="16"/>
              </w:rPr>
              <w:t>2026-09-03</w:t>
            </w:r>
          </w:p>
        </w:tc>
        <w:tc>
          <w:tcPr>
            <w:tcW w:type="dxa" w:w="2160"/>
          </w:tcPr>
          <w:p>
            <w:r>
              <w:rPr>
                <w:sz w:val="16"/>
              </w:rPr>
              <w:t>https://mops.twse.com.tw/mops/web/t05sr01_1#3376-1150903-153912</w:t>
            </w:r>
          </w:p>
        </w:tc>
      </w:tr>
      <w:tr>
        <w:tc>
          <w:tcPr>
            <w:tcW w:type="dxa" w:w="2160"/>
          </w:tcPr>
          <w:p>
            <w:r>
              <w:rPr>
                <w:sz w:val="16"/>
              </w:rPr>
              <w:t>證交所重大訊息</w:t>
            </w:r>
          </w:p>
        </w:tc>
        <w:tc>
          <w:tcPr>
            <w:tcW w:type="dxa" w:w="2160"/>
          </w:tcPr>
          <w:p>
            <w:r>
              <w:rPr>
                <w:sz w:val="16"/>
              </w:rPr>
              <w:t>強茂(2481):本公司受邀參加麥格理證券舉辦之投資論壇</w:t>
            </w:r>
          </w:p>
        </w:tc>
        <w:tc>
          <w:tcPr>
            <w:tcW w:type="dxa" w:w="2160"/>
          </w:tcPr>
          <w:p>
            <w:r>
              <w:rPr>
                <w:sz w:val="16"/>
              </w:rPr>
              <w:t>2026-09-03</w:t>
            </w:r>
          </w:p>
        </w:tc>
        <w:tc>
          <w:tcPr>
            <w:tcW w:type="dxa" w:w="2160"/>
          </w:tcPr>
          <w:p>
            <w:r>
              <w:rPr>
                <w:sz w:val="16"/>
              </w:rPr>
              <w:t>https://mops.twse.com.tw/mops/web/t05sr01_1#2481-1150903-153956</w:t>
            </w:r>
          </w:p>
        </w:tc>
      </w:tr>
      <w:tr>
        <w:tc>
          <w:tcPr>
            <w:tcW w:type="dxa" w:w="2160"/>
          </w:tcPr>
          <w:p>
            <w:r>
              <w:rPr>
                <w:sz w:val="16"/>
              </w:rPr>
              <w:t>證交所重大訊息</w:t>
            </w:r>
          </w:p>
        </w:tc>
        <w:tc>
          <w:tcPr>
            <w:tcW w:type="dxa" w:w="2160"/>
          </w:tcPr>
          <w:p>
            <w:r>
              <w:rPr>
                <w:sz w:val="16"/>
              </w:rPr>
              <w:t>強茂(2481):本公司受邀參加凱基證券舉辦之投資論壇</w:t>
            </w:r>
          </w:p>
        </w:tc>
        <w:tc>
          <w:tcPr>
            <w:tcW w:type="dxa" w:w="2160"/>
          </w:tcPr>
          <w:p>
            <w:r>
              <w:rPr>
                <w:sz w:val="16"/>
              </w:rPr>
              <w:t>2026-09-03</w:t>
            </w:r>
          </w:p>
        </w:tc>
        <w:tc>
          <w:tcPr>
            <w:tcW w:type="dxa" w:w="2160"/>
          </w:tcPr>
          <w:p>
            <w:r>
              <w:rPr>
                <w:sz w:val="16"/>
              </w:rPr>
              <w:t>https://mops.twse.com.tw/mops/web/t05sr01_1#2481-1150903-154057</w:t>
            </w:r>
          </w:p>
        </w:tc>
      </w:tr>
      <w:tr>
        <w:tc>
          <w:tcPr>
            <w:tcW w:type="dxa" w:w="2160"/>
          </w:tcPr>
          <w:p>
            <w:r>
              <w:rPr>
                <w:sz w:val="16"/>
              </w:rPr>
              <w:t>證交所重大訊息</w:t>
            </w:r>
          </w:p>
        </w:tc>
        <w:tc>
          <w:tcPr>
            <w:tcW w:type="dxa" w:w="2160"/>
          </w:tcPr>
          <w:p>
            <w:r>
              <w:rPr>
                <w:sz w:val="16"/>
              </w:rPr>
              <w:t>宏致(3605):本公司受邀參加台新證券舉辦之法人說明會</w:t>
            </w:r>
          </w:p>
        </w:tc>
        <w:tc>
          <w:tcPr>
            <w:tcW w:type="dxa" w:w="2160"/>
          </w:tcPr>
          <w:p>
            <w:r>
              <w:rPr>
                <w:sz w:val="16"/>
              </w:rPr>
              <w:t>2026-09-03</w:t>
            </w:r>
          </w:p>
        </w:tc>
        <w:tc>
          <w:tcPr>
            <w:tcW w:type="dxa" w:w="2160"/>
          </w:tcPr>
          <w:p>
            <w:r>
              <w:rPr>
                <w:sz w:val="16"/>
              </w:rPr>
              <w:t>https://mops.twse.com.tw/mops/web/t05sr01_1#3605-1150903-154829</w:t>
            </w:r>
          </w:p>
        </w:tc>
      </w:tr>
      <w:tr>
        <w:tc>
          <w:tcPr>
            <w:tcW w:type="dxa" w:w="2160"/>
          </w:tcPr>
          <w:p>
            <w:r>
              <w:rPr>
                <w:sz w:val="16"/>
              </w:rPr>
              <w:t>證交所重大訊息</w:t>
            </w:r>
          </w:p>
        </w:tc>
        <w:tc>
          <w:tcPr>
            <w:tcW w:type="dxa" w:w="2160"/>
          </w:tcPr>
          <w:p>
            <w:r>
              <w:rPr>
                <w:sz w:val="16"/>
              </w:rPr>
              <w:t>南亞(1303):本公司受邀參加統一證券舉辦之法人說明會</w:t>
            </w:r>
          </w:p>
        </w:tc>
        <w:tc>
          <w:tcPr>
            <w:tcW w:type="dxa" w:w="2160"/>
          </w:tcPr>
          <w:p>
            <w:r>
              <w:rPr>
                <w:sz w:val="16"/>
              </w:rPr>
              <w:t>2026-09-03</w:t>
            </w:r>
          </w:p>
        </w:tc>
        <w:tc>
          <w:tcPr>
            <w:tcW w:type="dxa" w:w="2160"/>
          </w:tcPr>
          <w:p>
            <w:r>
              <w:rPr>
                <w:sz w:val="16"/>
              </w:rPr>
              <w:t>https://mops.twse.com.tw/mops/web/t05sr01_1#1303-1150903-155951</w:t>
            </w:r>
          </w:p>
        </w:tc>
      </w:tr>
      <w:tr>
        <w:tc>
          <w:tcPr>
            <w:tcW w:type="dxa" w:w="2160"/>
          </w:tcPr>
          <w:p>
            <w:r>
              <w:rPr>
                <w:sz w:val="16"/>
              </w:rPr>
              <w:t>證交所重大訊息</w:t>
            </w:r>
          </w:p>
        </w:tc>
        <w:tc>
          <w:tcPr>
            <w:tcW w:type="dxa" w:w="2160"/>
          </w:tcPr>
          <w:p>
            <w:r>
              <w:rPr>
                <w:sz w:val="16"/>
              </w:rPr>
              <w:t>國票金(2889):代子公司國票綜合證券公告與聯貸銀行團簽訂聯合授信合約</w:t>
            </w:r>
          </w:p>
        </w:tc>
        <w:tc>
          <w:tcPr>
            <w:tcW w:type="dxa" w:w="2160"/>
          </w:tcPr>
          <w:p>
            <w:r>
              <w:rPr>
                <w:sz w:val="16"/>
              </w:rPr>
              <w:t>2026-09-03</w:t>
            </w:r>
          </w:p>
        </w:tc>
        <w:tc>
          <w:tcPr>
            <w:tcW w:type="dxa" w:w="2160"/>
          </w:tcPr>
          <w:p>
            <w:r>
              <w:rPr>
                <w:sz w:val="16"/>
              </w:rPr>
              <w:t>https://mops.twse.com.tw/mops/web/t05sr01_1#2889-1150903-160726</w:t>
            </w:r>
          </w:p>
        </w:tc>
      </w:tr>
      <w:tr>
        <w:tc>
          <w:tcPr>
            <w:tcW w:type="dxa" w:w="2160"/>
          </w:tcPr>
          <w:p>
            <w:r>
              <w:rPr>
                <w:sz w:val="16"/>
              </w:rPr>
              <w:t>證交所重大訊息</w:t>
            </w:r>
          </w:p>
        </w:tc>
        <w:tc>
          <w:tcPr>
            <w:tcW w:type="dxa" w:w="2160"/>
          </w:tcPr>
          <w:p>
            <w:r>
              <w:rPr>
                <w:sz w:val="16"/>
              </w:rPr>
              <w:t>中信金(2891):代台灣人壽公告核准投資 Lightspeed Platinum, L.P.</w:t>
            </w:r>
          </w:p>
        </w:tc>
        <w:tc>
          <w:tcPr>
            <w:tcW w:type="dxa" w:w="2160"/>
          </w:tcPr>
          <w:p>
            <w:r>
              <w:rPr>
                <w:sz w:val="16"/>
              </w:rPr>
              <w:t>2026-09-03</w:t>
            </w:r>
          </w:p>
        </w:tc>
        <w:tc>
          <w:tcPr>
            <w:tcW w:type="dxa" w:w="2160"/>
          </w:tcPr>
          <w:p>
            <w:r>
              <w:rPr>
                <w:sz w:val="16"/>
              </w:rPr>
              <w:t>https://mops.twse.com.tw/mops/web/t05sr01_1#2891-1150903-161411</w:t>
            </w:r>
          </w:p>
        </w:tc>
      </w:tr>
      <w:tr>
        <w:tc>
          <w:tcPr>
            <w:tcW w:type="dxa" w:w="2160"/>
          </w:tcPr>
          <w:p>
            <w:r>
              <w:rPr>
                <w:sz w:val="16"/>
              </w:rPr>
              <w:t>證交所重大訊息</w:t>
            </w:r>
          </w:p>
        </w:tc>
        <w:tc>
          <w:tcPr>
            <w:tcW w:type="dxa" w:w="2160"/>
          </w:tcPr>
          <w:p>
            <w:r>
              <w:rPr>
                <w:sz w:val="16"/>
              </w:rPr>
              <w:t>澤米(6742):本公司受邀參與中國信託證券2026第三季前瞻論壇</w:t>
            </w:r>
          </w:p>
        </w:tc>
        <w:tc>
          <w:tcPr>
            <w:tcW w:type="dxa" w:w="2160"/>
          </w:tcPr>
          <w:p>
            <w:r>
              <w:rPr>
                <w:sz w:val="16"/>
              </w:rPr>
              <w:t>2026-09-03</w:t>
            </w:r>
          </w:p>
        </w:tc>
        <w:tc>
          <w:tcPr>
            <w:tcW w:type="dxa" w:w="2160"/>
          </w:tcPr>
          <w:p>
            <w:r>
              <w:rPr>
                <w:sz w:val="16"/>
              </w:rPr>
              <w:t>https://mops.twse.com.tw/mops/web/t05sr01_1#6742-1150903-161613</w:t>
            </w:r>
          </w:p>
        </w:tc>
      </w:tr>
      <w:tr>
        <w:tc>
          <w:tcPr>
            <w:tcW w:type="dxa" w:w="2160"/>
          </w:tcPr>
          <w:p>
            <w:r>
              <w:rPr>
                <w:sz w:val="16"/>
              </w:rPr>
              <w:t>證交所重大訊息</w:t>
            </w:r>
          </w:p>
        </w:tc>
        <w:tc>
          <w:tcPr>
            <w:tcW w:type="dxa" w:w="2160"/>
          </w:tcPr>
          <w:p>
            <w:r>
              <w:rPr>
                <w:sz w:val="16"/>
              </w:rPr>
              <w:t>臻鼎-KY(4958):代子公司禮鼎半導體科技(深圳)股份有限公司公告 董事會通過投資建設先進封裝載板基地項目</w:t>
            </w:r>
          </w:p>
        </w:tc>
        <w:tc>
          <w:tcPr>
            <w:tcW w:type="dxa" w:w="2160"/>
          </w:tcPr>
          <w:p>
            <w:r>
              <w:rPr>
                <w:sz w:val="16"/>
              </w:rPr>
              <w:t>2026-09-03</w:t>
            </w:r>
          </w:p>
        </w:tc>
        <w:tc>
          <w:tcPr>
            <w:tcW w:type="dxa" w:w="2160"/>
          </w:tcPr>
          <w:p>
            <w:r>
              <w:rPr>
                <w:sz w:val="16"/>
              </w:rPr>
              <w:t>https://mops.twse.com.tw/mops/web/t05sr01_1#4958-1150903-162440</w:t>
            </w:r>
          </w:p>
        </w:tc>
      </w:tr>
      <w:tr>
        <w:tc>
          <w:tcPr>
            <w:tcW w:type="dxa" w:w="2160"/>
          </w:tcPr>
          <w:p>
            <w:r>
              <w:rPr>
                <w:sz w:val="16"/>
              </w:rPr>
              <w:t>證交所重大訊息</w:t>
            </w:r>
          </w:p>
        </w:tc>
        <w:tc>
          <w:tcPr>
            <w:tcW w:type="dxa" w:w="2160"/>
          </w:tcPr>
          <w:p>
            <w:r>
              <w:rPr>
                <w:sz w:val="16"/>
              </w:rPr>
              <w:t>臻鼎-KY(4958):代子公司禮鼎半導體科技(深圳)股份有限公司公告擬取得土地使用權</w:t>
            </w:r>
          </w:p>
        </w:tc>
        <w:tc>
          <w:tcPr>
            <w:tcW w:type="dxa" w:w="2160"/>
          </w:tcPr>
          <w:p>
            <w:r>
              <w:rPr>
                <w:sz w:val="16"/>
              </w:rPr>
              <w:t>2026-09-03</w:t>
            </w:r>
          </w:p>
        </w:tc>
        <w:tc>
          <w:tcPr>
            <w:tcW w:type="dxa" w:w="2160"/>
          </w:tcPr>
          <w:p>
            <w:r>
              <w:rPr>
                <w:sz w:val="16"/>
              </w:rPr>
              <w:t>https://mops.twse.com.tw/mops/web/t05sr01_1#4958-1150903-162927</w:t>
            </w:r>
          </w:p>
        </w:tc>
      </w:tr>
      <w:tr>
        <w:tc>
          <w:tcPr>
            <w:tcW w:type="dxa" w:w="2160"/>
          </w:tcPr>
          <w:p>
            <w:r>
              <w:rPr>
                <w:sz w:val="16"/>
              </w:rPr>
              <w:t>證交所重大訊息</w:t>
            </w:r>
          </w:p>
        </w:tc>
        <w:tc>
          <w:tcPr>
            <w:tcW w:type="dxa" w:w="2160"/>
          </w:tcPr>
          <w:p>
            <w:r>
              <w:rPr>
                <w:sz w:val="16"/>
              </w:rPr>
              <w:t>日月光投控(3711):代子公司日月光半導體製造(股)公司公告 向德律科技股份有限公司取得供營業用之機器設備</w:t>
            </w:r>
          </w:p>
        </w:tc>
        <w:tc>
          <w:tcPr>
            <w:tcW w:type="dxa" w:w="2160"/>
          </w:tcPr>
          <w:p>
            <w:r>
              <w:rPr>
                <w:sz w:val="16"/>
              </w:rPr>
              <w:t>2026-09-03</w:t>
            </w:r>
          </w:p>
        </w:tc>
        <w:tc>
          <w:tcPr>
            <w:tcW w:type="dxa" w:w="2160"/>
          </w:tcPr>
          <w:p>
            <w:r>
              <w:rPr>
                <w:sz w:val="16"/>
              </w:rPr>
              <w:t>https://mops.twse.com.tw/mops/web/t05sr01_1#3711-1150903-164558</w:t>
            </w:r>
          </w:p>
        </w:tc>
      </w:tr>
      <w:tr>
        <w:tc>
          <w:tcPr>
            <w:tcW w:type="dxa" w:w="2160"/>
          </w:tcPr>
          <w:p>
            <w:r>
              <w:rPr>
                <w:sz w:val="16"/>
              </w:rPr>
              <w:t>證交所重大訊息</w:t>
            </w:r>
          </w:p>
        </w:tc>
        <w:tc>
          <w:tcPr>
            <w:tcW w:type="dxa" w:w="2160"/>
          </w:tcPr>
          <w:p>
            <w:r>
              <w:rPr>
                <w:sz w:val="16"/>
              </w:rPr>
              <w:t>日月光投控(3711):代子公司日月光半導體製造(股)公司公告 向漢華水處理工程股份有限公司取得供營業用之廠務工程</w:t>
            </w:r>
          </w:p>
        </w:tc>
        <w:tc>
          <w:tcPr>
            <w:tcW w:type="dxa" w:w="2160"/>
          </w:tcPr>
          <w:p>
            <w:r>
              <w:rPr>
                <w:sz w:val="16"/>
              </w:rPr>
              <w:t>2026-09-03</w:t>
            </w:r>
          </w:p>
        </w:tc>
        <w:tc>
          <w:tcPr>
            <w:tcW w:type="dxa" w:w="2160"/>
          </w:tcPr>
          <w:p>
            <w:r>
              <w:rPr>
                <w:sz w:val="16"/>
              </w:rPr>
              <w:t>https://mops.twse.com.tw/mops/web/t05sr01_1#3711-1150903-164630</w:t>
            </w:r>
          </w:p>
        </w:tc>
      </w:tr>
      <w:tr>
        <w:tc>
          <w:tcPr>
            <w:tcW w:type="dxa" w:w="2160"/>
          </w:tcPr>
          <w:p>
            <w:r>
              <w:rPr>
                <w:sz w:val="16"/>
              </w:rPr>
              <w:t>證交所重大訊息</w:t>
            </w:r>
          </w:p>
        </w:tc>
        <w:tc>
          <w:tcPr>
            <w:tcW w:type="dxa" w:w="2160"/>
          </w:tcPr>
          <w:p>
            <w:r>
              <w:rPr>
                <w:sz w:val="16"/>
              </w:rPr>
              <w:t>景碩(3189):本公司受邀參加統一證券舉辦之投資論壇</w:t>
            </w:r>
          </w:p>
        </w:tc>
        <w:tc>
          <w:tcPr>
            <w:tcW w:type="dxa" w:w="2160"/>
          </w:tcPr>
          <w:p>
            <w:r>
              <w:rPr>
                <w:sz w:val="16"/>
              </w:rPr>
              <w:t>2026-09-03</w:t>
            </w:r>
          </w:p>
        </w:tc>
        <w:tc>
          <w:tcPr>
            <w:tcW w:type="dxa" w:w="2160"/>
          </w:tcPr>
          <w:p>
            <w:r>
              <w:rPr>
                <w:sz w:val="16"/>
              </w:rPr>
              <w:t>https://mops.twse.com.tw/mops/web/t05sr01_1#3189-1150903-165811</w:t>
            </w:r>
          </w:p>
        </w:tc>
      </w:tr>
      <w:tr>
        <w:tc>
          <w:tcPr>
            <w:tcW w:type="dxa" w:w="2160"/>
          </w:tcPr>
          <w:p>
            <w:r>
              <w:rPr>
                <w:sz w:val="16"/>
              </w:rPr>
              <w:t>證交所重大訊息</w:t>
            </w:r>
          </w:p>
        </w:tc>
        <w:tc>
          <w:tcPr>
            <w:tcW w:type="dxa" w:w="2160"/>
          </w:tcPr>
          <w:p>
            <w:r>
              <w:rPr>
                <w:sz w:val="16"/>
              </w:rPr>
              <w:t>景碩(3189):本公司受邀參加花旗證券舉辦之投資論壇</w:t>
            </w:r>
          </w:p>
        </w:tc>
        <w:tc>
          <w:tcPr>
            <w:tcW w:type="dxa" w:w="2160"/>
          </w:tcPr>
          <w:p>
            <w:r>
              <w:rPr>
                <w:sz w:val="16"/>
              </w:rPr>
              <w:t>2026-09-03</w:t>
            </w:r>
          </w:p>
        </w:tc>
        <w:tc>
          <w:tcPr>
            <w:tcW w:type="dxa" w:w="2160"/>
          </w:tcPr>
          <w:p>
            <w:r>
              <w:rPr>
                <w:sz w:val="16"/>
              </w:rPr>
              <w:t>https://mops.twse.com.tw/mops/web/t05sr01_1#3189-1150903-165824</w:t>
            </w:r>
          </w:p>
        </w:tc>
      </w:tr>
      <w:tr>
        <w:tc>
          <w:tcPr>
            <w:tcW w:type="dxa" w:w="2160"/>
          </w:tcPr>
          <w:p>
            <w:r>
              <w:rPr>
                <w:sz w:val="16"/>
              </w:rPr>
              <w:t>證交所重大訊息</w:t>
            </w:r>
          </w:p>
        </w:tc>
        <w:tc>
          <w:tcPr>
            <w:tcW w:type="dxa" w:w="2160"/>
          </w:tcPr>
          <w:p>
            <w:r>
              <w:rPr>
                <w:sz w:val="16"/>
              </w:rPr>
              <w:t>兆豐金(2886):代本公司之子公司兆豐國際證券投資信託股份有限公司公告 董事會推選張傳章先生擔任董事長</w:t>
            </w:r>
          </w:p>
        </w:tc>
        <w:tc>
          <w:tcPr>
            <w:tcW w:type="dxa" w:w="2160"/>
          </w:tcPr>
          <w:p>
            <w:r>
              <w:rPr>
                <w:sz w:val="16"/>
              </w:rPr>
              <w:t>2026-09-03</w:t>
            </w:r>
          </w:p>
        </w:tc>
        <w:tc>
          <w:tcPr>
            <w:tcW w:type="dxa" w:w="2160"/>
          </w:tcPr>
          <w:p>
            <w:r>
              <w:rPr>
                <w:sz w:val="16"/>
              </w:rPr>
              <w:t>https://mops.twse.com.tw/mops/web/t05sr01_1#2886-1150903-170215</w:t>
            </w:r>
          </w:p>
        </w:tc>
      </w:tr>
      <w:tr>
        <w:tc>
          <w:tcPr>
            <w:tcW w:type="dxa" w:w="2160"/>
          </w:tcPr>
          <w:p>
            <w:r>
              <w:rPr>
                <w:sz w:val="16"/>
              </w:rPr>
              <w:t>證交所重大訊息</w:t>
            </w:r>
          </w:p>
        </w:tc>
        <w:tc>
          <w:tcPr>
            <w:tcW w:type="dxa" w:w="2160"/>
          </w:tcPr>
          <w:p>
            <w:r>
              <w:rPr>
                <w:sz w:val="16"/>
              </w:rPr>
              <w:t>冠西電(2466):更正因本公司有價證券於集中市場達公布注意交易資訊 標準故公布相關財務業務等重大訊息,以利投資人區別瞭</w:t>
            </w:r>
          </w:p>
        </w:tc>
        <w:tc>
          <w:tcPr>
            <w:tcW w:type="dxa" w:w="2160"/>
          </w:tcPr>
          <w:p>
            <w:r>
              <w:rPr>
                <w:sz w:val="16"/>
              </w:rPr>
              <w:t>2026-09-03</w:t>
            </w:r>
          </w:p>
        </w:tc>
        <w:tc>
          <w:tcPr>
            <w:tcW w:type="dxa" w:w="2160"/>
          </w:tcPr>
          <w:p>
            <w:r>
              <w:rPr>
                <w:sz w:val="16"/>
              </w:rPr>
              <w:t>https://mops.twse.com.tw/mops/web/t05sr01_1#2466-1150903-171132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2026-09-03</w:t>
            </w:r>
          </w:p>
        </w:tc>
        <w:tc>
          <w:tcPr>
            <w:tcW w:type="dxa" w:w="2160"/>
          </w:tcPr>
          <w:p>
            <w:r>
              <w:rPr>
                <w:sz w:val="16"/>
              </w:rPr>
              <w:t>https://mops.twse.com.tw/mops/web/t05sr01_1#5215-1150903-171411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2026-09-03</w:t>
            </w:r>
          </w:p>
        </w:tc>
        <w:tc>
          <w:tcPr>
            <w:tcW w:type="dxa" w:w="2160"/>
          </w:tcPr>
          <w:p>
            <w:r>
              <w:rPr>
                <w:sz w:val="16"/>
              </w:rPr>
              <w:t>https://mops.twse.com.tw/mops/web/t05sr01_1#5215-1150903-171426</w:t>
            </w:r>
          </w:p>
        </w:tc>
      </w:tr>
      <w:tr>
        <w:tc>
          <w:tcPr>
            <w:tcW w:type="dxa" w:w="2160"/>
          </w:tcPr>
          <w:p>
            <w:r>
              <w:rPr>
                <w:sz w:val="16"/>
              </w:rPr>
              <w:t>證交所重大訊息</w:t>
            </w:r>
          </w:p>
        </w:tc>
        <w:tc>
          <w:tcPr>
            <w:tcW w:type="dxa" w:w="2160"/>
          </w:tcPr>
          <w:p>
            <w:r>
              <w:rPr>
                <w:sz w:val="16"/>
              </w:rPr>
              <w:t>漢康-KY創(7827):本公司受邀參加統一證券2026Q3全球展望秋季投資論壇</w:t>
            </w:r>
          </w:p>
        </w:tc>
        <w:tc>
          <w:tcPr>
            <w:tcW w:type="dxa" w:w="2160"/>
          </w:tcPr>
          <w:p>
            <w:r>
              <w:rPr>
                <w:sz w:val="16"/>
              </w:rPr>
              <w:t>2026-09-03</w:t>
            </w:r>
          </w:p>
        </w:tc>
        <w:tc>
          <w:tcPr>
            <w:tcW w:type="dxa" w:w="2160"/>
          </w:tcPr>
          <w:p>
            <w:r>
              <w:rPr>
                <w:sz w:val="16"/>
              </w:rPr>
              <w:t>https://mops.twse.com.tw/mops/web/t05sr01_1#7827-1150903-171607</w:t>
            </w:r>
          </w:p>
        </w:tc>
      </w:tr>
      <w:tr>
        <w:tc>
          <w:tcPr>
            <w:tcW w:type="dxa" w:w="2160"/>
          </w:tcPr>
          <w:p>
            <w:r>
              <w:rPr>
                <w:sz w:val="16"/>
              </w:rPr>
              <w:t>證交所重大訊息</w:t>
            </w:r>
          </w:p>
        </w:tc>
        <w:tc>
          <w:tcPr>
            <w:tcW w:type="dxa" w:w="2160"/>
          </w:tcPr>
          <w:p>
            <w:r>
              <w:rPr>
                <w:sz w:val="16"/>
              </w:rPr>
              <w:t>華立(3010):本公司受邀參加統一證券所舉辦之「2026年Q3秋季投資論壇」</w:t>
            </w:r>
          </w:p>
        </w:tc>
        <w:tc>
          <w:tcPr>
            <w:tcW w:type="dxa" w:w="2160"/>
          </w:tcPr>
          <w:p>
            <w:r>
              <w:rPr>
                <w:sz w:val="16"/>
              </w:rPr>
              <w:t>2026-09-03</w:t>
            </w:r>
          </w:p>
        </w:tc>
        <w:tc>
          <w:tcPr>
            <w:tcW w:type="dxa" w:w="2160"/>
          </w:tcPr>
          <w:p>
            <w:r>
              <w:rPr>
                <w:sz w:val="16"/>
              </w:rPr>
              <w:t>https://mops.twse.com.tw/mops/web/t05sr01_1#3010-1150903-173144</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2026-09-03</w:t>
            </w:r>
          </w:p>
        </w:tc>
        <w:tc>
          <w:tcPr>
            <w:tcW w:type="dxa" w:w="2160"/>
          </w:tcPr>
          <w:p>
            <w:r>
              <w:rPr>
                <w:sz w:val="16"/>
              </w:rPr>
              <w:t>https://mops.twse.com.tw/mops/web/t05sr01_1#2323-1150903-173813</w:t>
            </w:r>
          </w:p>
        </w:tc>
      </w:tr>
      <w:tr>
        <w:tc>
          <w:tcPr>
            <w:tcW w:type="dxa" w:w="2160"/>
          </w:tcPr>
          <w:p>
            <w:r>
              <w:rPr>
                <w:sz w:val="16"/>
              </w:rPr>
              <w:t>證交所重大訊息</w:t>
            </w:r>
          </w:p>
        </w:tc>
        <w:tc>
          <w:tcPr>
            <w:tcW w:type="dxa" w:w="2160"/>
          </w:tcPr>
          <w:p>
            <w:r>
              <w:rPr>
                <w:sz w:val="16"/>
              </w:rPr>
              <w:t>寶成(9904):本公司受邀參加富邦證券舉辦之線上法說會</w:t>
            </w:r>
          </w:p>
        </w:tc>
        <w:tc>
          <w:tcPr>
            <w:tcW w:type="dxa" w:w="2160"/>
          </w:tcPr>
          <w:p>
            <w:r>
              <w:rPr>
                <w:sz w:val="16"/>
              </w:rPr>
              <w:t>2026-09-03</w:t>
            </w:r>
          </w:p>
        </w:tc>
        <w:tc>
          <w:tcPr>
            <w:tcW w:type="dxa" w:w="2160"/>
          </w:tcPr>
          <w:p>
            <w:r>
              <w:rPr>
                <w:sz w:val="16"/>
              </w:rPr>
              <w:t>https://mops.twse.com.tw/mops/web/t05sr01_1#9904-1150903-173831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2026-09-03</w:t>
            </w:r>
          </w:p>
        </w:tc>
        <w:tc>
          <w:tcPr>
            <w:tcW w:type="dxa" w:w="2160"/>
          </w:tcPr>
          <w:p>
            <w:r>
              <w:rPr>
                <w:sz w:val="16"/>
              </w:rPr>
              <w:t>https://mops.twse.com.tw/mops/web/t05sr01_1#2323-1150903-173940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2026-09-03</w:t>
            </w:r>
          </w:p>
        </w:tc>
        <w:tc>
          <w:tcPr>
            <w:tcW w:type="dxa" w:w="2160"/>
          </w:tcPr>
          <w:p>
            <w:r>
              <w:rPr>
                <w:sz w:val="16"/>
              </w:rPr>
              <w:t>https://mops.twse.com.tw/mops/web/t05sr01_1#2323-1150903-174123</w:t>
            </w:r>
          </w:p>
        </w:tc>
      </w:tr>
      <w:tr>
        <w:tc>
          <w:tcPr>
            <w:tcW w:type="dxa" w:w="2160"/>
          </w:tcPr>
          <w:p>
            <w:r>
              <w:rPr>
                <w:sz w:val="16"/>
              </w:rPr>
              <w:t>證交所重大訊息</w:t>
            </w:r>
          </w:p>
        </w:tc>
        <w:tc>
          <w:tcPr>
            <w:tcW w:type="dxa" w:w="2160"/>
          </w:tcPr>
          <w:p>
            <w:r>
              <w:rPr>
                <w:sz w:val="16"/>
              </w:rPr>
              <w:t>千興(2025):更正115/08/12公告本公司向關係人取得不動產及供營業使用之設備(更正事實發生日)</w:t>
            </w:r>
          </w:p>
        </w:tc>
        <w:tc>
          <w:tcPr>
            <w:tcW w:type="dxa" w:w="2160"/>
          </w:tcPr>
          <w:p>
            <w:r>
              <w:rPr>
                <w:sz w:val="16"/>
              </w:rPr>
              <w:t>2026-09-03</w:t>
            </w:r>
          </w:p>
        </w:tc>
        <w:tc>
          <w:tcPr>
            <w:tcW w:type="dxa" w:w="2160"/>
          </w:tcPr>
          <w:p>
            <w:r>
              <w:rPr>
                <w:sz w:val="16"/>
              </w:rPr>
              <w:t>https://mops.twse.com.tw/mops/web/t05sr01_1#2025-1150903-174459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2026-09-03</w:t>
            </w:r>
          </w:p>
        </w:tc>
        <w:tc>
          <w:tcPr>
            <w:tcW w:type="dxa" w:w="2160"/>
          </w:tcPr>
          <w:p>
            <w:r>
              <w:rPr>
                <w:sz w:val="16"/>
              </w:rPr>
              <w:t>https://mops.twse.com.tw/mops/web/t05sr01_1#2323-1150903-174527</w:t>
            </w:r>
          </w:p>
        </w:tc>
      </w:tr>
      <w:tr>
        <w:tc>
          <w:tcPr>
            <w:tcW w:type="dxa" w:w="2160"/>
          </w:tcPr>
          <w:p>
            <w:r>
              <w:rPr>
                <w:sz w:val="16"/>
              </w:rPr>
              <w:t>證交所重大訊息</w:t>
            </w:r>
          </w:p>
        </w:tc>
        <w:tc>
          <w:tcPr>
            <w:tcW w:type="dxa" w:w="2160"/>
          </w:tcPr>
          <w:p>
            <w:r>
              <w:rPr>
                <w:sz w:val="16"/>
              </w:rPr>
              <w:t>千興(2025):更正115/08/12公告本公司向關係人取得不動產之裝修工程（更正事實發生日）</w:t>
            </w:r>
          </w:p>
        </w:tc>
        <w:tc>
          <w:tcPr>
            <w:tcW w:type="dxa" w:w="2160"/>
          </w:tcPr>
          <w:p>
            <w:r>
              <w:rPr>
                <w:sz w:val="16"/>
              </w:rPr>
              <w:t>2026-09-03</w:t>
            </w:r>
          </w:p>
        </w:tc>
        <w:tc>
          <w:tcPr>
            <w:tcW w:type="dxa" w:w="2160"/>
          </w:tcPr>
          <w:p>
            <w:r>
              <w:rPr>
                <w:sz w:val="16"/>
              </w:rPr>
              <w:t>https://mops.twse.com.tw/mops/web/t05sr01_1#2025-1150903-174557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2026-09-03</w:t>
            </w:r>
          </w:p>
        </w:tc>
        <w:tc>
          <w:tcPr>
            <w:tcW w:type="dxa" w:w="2160"/>
          </w:tcPr>
          <w:p>
            <w:r>
              <w:rPr>
                <w:sz w:val="16"/>
              </w:rPr>
              <w:t>https://mops.twse.com.tw/mops/web/t05sr01_1#2323-1150903-174607</w:t>
            </w:r>
          </w:p>
        </w:tc>
      </w:tr>
      <w:tr>
        <w:tc>
          <w:tcPr>
            <w:tcW w:type="dxa" w:w="2160"/>
          </w:tcPr>
          <w:p>
            <w:r>
              <w:rPr>
                <w:sz w:val="16"/>
              </w:rPr>
              <w:t>證交所重大訊息</w:t>
            </w:r>
          </w:p>
        </w:tc>
        <w:tc>
          <w:tcPr>
            <w:tcW w:type="dxa" w:w="2160"/>
          </w:tcPr>
          <w:p>
            <w:r>
              <w:rPr>
                <w:sz w:val="16"/>
              </w:rPr>
              <w:t>千興(2025):更正115/08/12公告本公司向關係人取得不動產之追加工程（更正事實發生日）</w:t>
            </w:r>
          </w:p>
        </w:tc>
        <w:tc>
          <w:tcPr>
            <w:tcW w:type="dxa" w:w="2160"/>
          </w:tcPr>
          <w:p>
            <w:r>
              <w:rPr>
                <w:sz w:val="16"/>
              </w:rPr>
              <w:t>2026-09-03</w:t>
            </w:r>
          </w:p>
        </w:tc>
        <w:tc>
          <w:tcPr>
            <w:tcW w:type="dxa" w:w="2160"/>
          </w:tcPr>
          <w:p>
            <w:r>
              <w:rPr>
                <w:sz w:val="16"/>
              </w:rPr>
              <w:t>https://mops.twse.com.tw/mops/web/t05sr01_1#2025-1150903-180022</w:t>
            </w:r>
          </w:p>
        </w:tc>
      </w:tr>
      <w:tr>
        <w:tc>
          <w:tcPr>
            <w:tcW w:type="dxa" w:w="2160"/>
          </w:tcPr>
          <w:p>
            <w:r>
              <w:rPr>
                <w:sz w:val="16"/>
              </w:rPr>
              <w:t>證交所重大訊息</w:t>
            </w:r>
          </w:p>
        </w:tc>
        <w:tc>
          <w:tcPr>
            <w:tcW w:type="dxa" w:w="2160"/>
          </w:tcPr>
          <w:p>
            <w:r>
              <w:rPr>
                <w:sz w:val="16"/>
              </w:rPr>
              <w:t>千興(2025):更正115/08/12公告本公司向關係人取得不動產建照執照及設計服務（更正事實發生日）</w:t>
            </w:r>
          </w:p>
        </w:tc>
        <w:tc>
          <w:tcPr>
            <w:tcW w:type="dxa" w:w="2160"/>
          </w:tcPr>
          <w:p>
            <w:r>
              <w:rPr>
                <w:sz w:val="16"/>
              </w:rPr>
              <w:t>2026-09-03</w:t>
            </w:r>
          </w:p>
        </w:tc>
        <w:tc>
          <w:tcPr>
            <w:tcW w:type="dxa" w:w="2160"/>
          </w:tcPr>
          <w:p>
            <w:r>
              <w:rPr>
                <w:sz w:val="16"/>
              </w:rPr>
              <w:t>https://mops.twse.com.tw/mops/web/t05sr01_1#2025-1150903-180119</w:t>
            </w:r>
          </w:p>
        </w:tc>
      </w:tr>
      <w:tr>
        <w:tc>
          <w:tcPr>
            <w:tcW w:type="dxa" w:w="2160"/>
          </w:tcPr>
          <w:p>
            <w:r>
              <w:rPr>
                <w:sz w:val="16"/>
              </w:rPr>
              <w:t>證交所重大訊息</w:t>
            </w:r>
          </w:p>
        </w:tc>
        <w:tc>
          <w:tcPr>
            <w:tcW w:type="dxa" w:w="2160"/>
          </w:tcPr>
          <w:p>
            <w:r>
              <w:rPr>
                <w:sz w:val="16"/>
              </w:rPr>
              <w:t>千興(2025):更正115/08/12公告本公司向關係人取得不動產建照執照及設計之 增補服務（更正事實發生日）</w:t>
            </w:r>
          </w:p>
        </w:tc>
        <w:tc>
          <w:tcPr>
            <w:tcW w:type="dxa" w:w="2160"/>
          </w:tcPr>
          <w:p>
            <w:r>
              <w:rPr>
                <w:sz w:val="16"/>
              </w:rPr>
              <w:t>2026-09-03</w:t>
            </w:r>
          </w:p>
        </w:tc>
        <w:tc>
          <w:tcPr>
            <w:tcW w:type="dxa" w:w="2160"/>
          </w:tcPr>
          <w:p>
            <w:r>
              <w:rPr>
                <w:sz w:val="16"/>
              </w:rPr>
              <w:t>https://mops.twse.com.tw/mops/web/t05sr01_1#2025-1150903-180251</w:t>
            </w:r>
          </w:p>
        </w:tc>
      </w:tr>
      <w:tr>
        <w:tc>
          <w:tcPr>
            <w:tcW w:type="dxa" w:w="2160"/>
          </w:tcPr>
          <w:p>
            <w:r>
              <w:rPr>
                <w:sz w:val="16"/>
              </w:rPr>
              <w:t>證交所重大訊息</w:t>
            </w:r>
          </w:p>
        </w:tc>
        <w:tc>
          <w:tcPr>
            <w:tcW w:type="dxa" w:w="2160"/>
          </w:tcPr>
          <w:p>
            <w:r>
              <w:rPr>
                <w:sz w:val="16"/>
              </w:rPr>
              <w:t>漢康-KY創(7827):代子公司FBD Biologics Limited公告， 公司向美國FDA提出HCB303新藥</w:t>
            </w:r>
          </w:p>
        </w:tc>
        <w:tc>
          <w:tcPr>
            <w:tcW w:type="dxa" w:w="2160"/>
          </w:tcPr>
          <w:p>
            <w:r>
              <w:rPr>
                <w:sz w:val="16"/>
              </w:rPr>
              <w:t>2026-09-03</w:t>
            </w:r>
          </w:p>
        </w:tc>
        <w:tc>
          <w:tcPr>
            <w:tcW w:type="dxa" w:w="2160"/>
          </w:tcPr>
          <w:p>
            <w:r>
              <w:rPr>
                <w:sz w:val="16"/>
              </w:rPr>
              <w:t>https://mops.twse.com.tw/mops/web/t05sr01_1#7827-1150903-181434</w:t>
            </w:r>
          </w:p>
        </w:tc>
      </w:tr>
      <w:tr>
        <w:tc>
          <w:tcPr>
            <w:tcW w:type="dxa" w:w="2160"/>
          </w:tcPr>
          <w:p>
            <w:r>
              <w:rPr>
                <w:sz w:val="16"/>
              </w:rPr>
              <w:t>證交所重大訊息</w:t>
            </w:r>
          </w:p>
        </w:tc>
        <w:tc>
          <w:tcPr>
            <w:tcW w:type="dxa" w:w="2160"/>
          </w:tcPr>
          <w:p>
            <w:r>
              <w:rPr>
                <w:sz w:val="16"/>
              </w:rPr>
              <w:t>聚陽(1477):本公司受邀參加統一證券2026年第三季投資論壇</w:t>
            </w:r>
          </w:p>
        </w:tc>
        <w:tc>
          <w:tcPr>
            <w:tcW w:type="dxa" w:w="2160"/>
          </w:tcPr>
          <w:p>
            <w:r>
              <w:rPr>
                <w:sz w:val="16"/>
              </w:rPr>
              <w:t>2026-09-03</w:t>
            </w:r>
          </w:p>
        </w:tc>
        <w:tc>
          <w:tcPr>
            <w:tcW w:type="dxa" w:w="2160"/>
          </w:tcPr>
          <w:p>
            <w:r>
              <w:rPr>
                <w:sz w:val="16"/>
              </w:rPr>
              <w:t>https://mops.twse.com.tw/mops/web/t05sr01_1#1477-1150903-182210</w:t>
            </w:r>
          </w:p>
        </w:tc>
      </w:tr>
      <w:tr>
        <w:tc>
          <w:tcPr>
            <w:tcW w:type="dxa" w:w="2160"/>
          </w:tcPr>
          <w:p>
            <w:r>
              <w:rPr>
                <w:sz w:val="16"/>
              </w:rPr>
              <w:t>證交所重大訊息</w:t>
            </w:r>
          </w:p>
        </w:tc>
        <w:tc>
          <w:tcPr>
            <w:tcW w:type="dxa" w:w="2160"/>
          </w:tcPr>
          <w:p>
            <w:r>
              <w:rPr>
                <w:sz w:val="16"/>
              </w:rPr>
              <w:t>聯發科(2454):公告本公司限制員工權利新股註銷完成變更登記事宜</w:t>
            </w:r>
          </w:p>
        </w:tc>
        <w:tc>
          <w:tcPr>
            <w:tcW w:type="dxa" w:w="2160"/>
          </w:tcPr>
          <w:p>
            <w:r>
              <w:rPr>
                <w:sz w:val="16"/>
              </w:rPr>
              <w:t>2026-09-03</w:t>
            </w:r>
          </w:p>
        </w:tc>
        <w:tc>
          <w:tcPr>
            <w:tcW w:type="dxa" w:w="2160"/>
          </w:tcPr>
          <w:p>
            <w:r>
              <w:rPr>
                <w:sz w:val="16"/>
              </w:rPr>
              <w:t>https://mops.twse.com.tw/mops/web/t05sr01_1#2454-1150903-183824</w:t>
            </w:r>
          </w:p>
        </w:tc>
      </w:tr>
      <w:tr>
        <w:tc>
          <w:tcPr>
            <w:tcW w:type="dxa" w:w="2160"/>
          </w:tcPr>
          <w:p>
            <w:r>
              <w:rPr>
                <w:sz w:val="16"/>
              </w:rPr>
              <w:t>證交所重大訊息</w:t>
            </w:r>
          </w:p>
        </w:tc>
        <w:tc>
          <w:tcPr>
            <w:tcW w:type="dxa" w:w="2160"/>
          </w:tcPr>
          <w:p>
            <w:r>
              <w:rPr>
                <w:sz w:val="16"/>
              </w:rPr>
              <w:t>美時(1795):公告本公司註銷收回之限制員工權利新股 辦理減資變更登記完成</w:t>
            </w:r>
          </w:p>
        </w:tc>
        <w:tc>
          <w:tcPr>
            <w:tcW w:type="dxa" w:w="2160"/>
          </w:tcPr>
          <w:p>
            <w:r>
              <w:rPr>
                <w:sz w:val="16"/>
              </w:rPr>
              <w:t>2026-09-03</w:t>
            </w:r>
          </w:p>
        </w:tc>
        <w:tc>
          <w:tcPr>
            <w:tcW w:type="dxa" w:w="2160"/>
          </w:tcPr>
          <w:p>
            <w:r>
              <w:rPr>
                <w:sz w:val="16"/>
              </w:rPr>
              <w:t>https://mops.twse.com.tw/mops/web/t05sr01_1#1795-1150903-195958</w:t>
            </w:r>
          </w:p>
        </w:tc>
      </w:tr>
      <w:tr>
        <w:tc>
          <w:tcPr>
            <w:tcW w:type="dxa" w:w="2160"/>
          </w:tcPr>
          <w:p>
            <w:r>
              <w:rPr>
                <w:sz w:val="16"/>
              </w:rPr>
              <w:t>證交所重大訊息</w:t>
            </w:r>
          </w:p>
        </w:tc>
        <w:tc>
          <w:tcPr>
            <w:tcW w:type="dxa" w:w="2160"/>
          </w:tcPr>
          <w:p>
            <w:r>
              <w:rPr>
                <w:sz w:val="16"/>
              </w:rPr>
              <w:t>集盛(1455):本公司受邀參加統一證券舉辦之法說明會</w:t>
            </w:r>
          </w:p>
        </w:tc>
        <w:tc>
          <w:tcPr>
            <w:tcW w:type="dxa" w:w="2160"/>
          </w:tcPr>
          <w:p>
            <w:r>
              <w:rPr>
                <w:sz w:val="16"/>
              </w:rPr>
              <w:t>2026-09-04</w:t>
            </w:r>
          </w:p>
        </w:tc>
        <w:tc>
          <w:tcPr>
            <w:tcW w:type="dxa" w:w="2160"/>
          </w:tcPr>
          <w:p>
            <w:r>
              <w:rPr>
                <w:sz w:val="16"/>
              </w:rPr>
              <w:t>https://mops.twse.com.tw/mops/web/t05sr01_1#1455-1150904-93906</w:t>
            </w:r>
          </w:p>
        </w:tc>
      </w:tr>
      <w:tr>
        <w:tc>
          <w:tcPr>
            <w:tcW w:type="dxa" w:w="2160"/>
          </w:tcPr>
          <w:p>
            <w:r>
              <w:rPr>
                <w:sz w:val="16"/>
              </w:rPr>
              <w:t>證交所重大訊息</w:t>
            </w:r>
          </w:p>
        </w:tc>
        <w:tc>
          <w:tcPr>
            <w:tcW w:type="dxa" w:w="2160"/>
          </w:tcPr>
          <w:p>
            <w:r>
              <w:rPr>
                <w:sz w:val="16"/>
              </w:rPr>
              <w:t>矽力*-KY(6415):本公司受邀參加永豐金證券2026年產業投資論壇</w:t>
            </w:r>
          </w:p>
        </w:tc>
        <w:tc>
          <w:tcPr>
            <w:tcW w:type="dxa" w:w="2160"/>
          </w:tcPr>
          <w:p>
            <w:r>
              <w:rPr>
                <w:sz w:val="16"/>
              </w:rPr>
              <w:t>2026-09-04</w:t>
            </w:r>
          </w:p>
        </w:tc>
        <w:tc>
          <w:tcPr>
            <w:tcW w:type="dxa" w:w="2160"/>
          </w:tcPr>
          <w:p>
            <w:r>
              <w:rPr>
                <w:sz w:val="16"/>
              </w:rPr>
              <w:t>https://mops.twse.com.tw/mops/web/t05sr01_1#6415-1150904-101932</w:t>
            </w:r>
          </w:p>
        </w:tc>
      </w:tr>
      <w:tr>
        <w:tc>
          <w:tcPr>
            <w:tcW w:type="dxa" w:w="2160"/>
          </w:tcPr>
          <w:p>
            <w:r>
              <w:rPr>
                <w:sz w:val="16"/>
              </w:rPr>
              <w:t>證交所重大訊息</w:t>
            </w:r>
          </w:p>
        </w:tc>
        <w:tc>
          <w:tcPr>
            <w:tcW w:type="dxa" w:w="2160"/>
          </w:tcPr>
          <w:p>
            <w:r>
              <w:rPr>
                <w:sz w:val="16"/>
              </w:rPr>
              <w:t>jpp-KY(5284):(更正舉辦單位)受邀參加第一金證券舉辦之2026第三季投資論壇</w:t>
            </w:r>
          </w:p>
        </w:tc>
        <w:tc>
          <w:tcPr>
            <w:tcW w:type="dxa" w:w="2160"/>
          </w:tcPr>
          <w:p>
            <w:r>
              <w:rPr>
                <w:sz w:val="16"/>
              </w:rPr>
              <w:t>2026-09-04</w:t>
            </w:r>
          </w:p>
        </w:tc>
        <w:tc>
          <w:tcPr>
            <w:tcW w:type="dxa" w:w="2160"/>
          </w:tcPr>
          <w:p>
            <w:r>
              <w:rPr>
                <w:sz w:val="16"/>
              </w:rPr>
              <w:t>https://mops.twse.com.tw/mops/web/t05sr01_1#5284-1150904-130039</w:t>
            </w:r>
          </w:p>
        </w:tc>
      </w:tr>
      <w:tr>
        <w:tc>
          <w:tcPr>
            <w:tcW w:type="dxa" w:w="2160"/>
          </w:tcPr>
          <w:p>
            <w:r>
              <w:rPr>
                <w:sz w:val="16"/>
              </w:rPr>
              <w:t>證交所重大訊息</w:t>
            </w:r>
          </w:p>
        </w:tc>
        <w:tc>
          <w:tcPr>
            <w:tcW w:type="dxa" w:w="2160"/>
          </w:tcPr>
          <w:p>
            <w:r>
              <w:rPr>
                <w:sz w:val="16"/>
              </w:rPr>
              <w:t>世紀風電(2072):本公司受邀參加永豐金證券主辦之SinoPac Taiwan Corporate Access Da</w:t>
            </w:r>
          </w:p>
        </w:tc>
        <w:tc>
          <w:tcPr>
            <w:tcW w:type="dxa" w:w="2160"/>
          </w:tcPr>
          <w:p>
            <w:r>
              <w:rPr>
                <w:sz w:val="16"/>
              </w:rPr>
              <w:t>2026-09-04</w:t>
            </w:r>
          </w:p>
        </w:tc>
        <w:tc>
          <w:tcPr>
            <w:tcW w:type="dxa" w:w="2160"/>
          </w:tcPr>
          <w:p>
            <w:r>
              <w:rPr>
                <w:sz w:val="16"/>
              </w:rPr>
              <w:t>https://mops.twse.com.tw/mops/web/t05sr01_1#2072-1150904-134611</w:t>
            </w:r>
          </w:p>
        </w:tc>
      </w:tr>
      <w:tr>
        <w:tc>
          <w:tcPr>
            <w:tcW w:type="dxa" w:w="2160"/>
          </w:tcPr>
          <w:p>
            <w:r>
              <w:rPr>
                <w:sz w:val="16"/>
              </w:rPr>
              <w:t>證交所重大訊息</w:t>
            </w:r>
          </w:p>
        </w:tc>
        <w:tc>
          <w:tcPr>
            <w:tcW w:type="dxa" w:w="2160"/>
          </w:tcPr>
          <w:p>
            <w:r>
              <w:rPr>
                <w:sz w:val="16"/>
              </w:rPr>
              <w:t>廣達(2382):本公司代子公司Quanta Computer USA, Inc., 公告取得租賃使用權資產</w:t>
            </w:r>
          </w:p>
        </w:tc>
        <w:tc>
          <w:tcPr>
            <w:tcW w:type="dxa" w:w="2160"/>
          </w:tcPr>
          <w:p>
            <w:r>
              <w:rPr>
                <w:sz w:val="16"/>
              </w:rPr>
              <w:t>2026-09-04</w:t>
            </w:r>
          </w:p>
        </w:tc>
        <w:tc>
          <w:tcPr>
            <w:tcW w:type="dxa" w:w="2160"/>
          </w:tcPr>
          <w:p>
            <w:r>
              <w:rPr>
                <w:sz w:val="16"/>
              </w:rPr>
              <w:t>https://mops.twse.com.tw/mops/web/t05sr01_1#2382-1150904-135108</w:t>
            </w:r>
          </w:p>
        </w:tc>
      </w:tr>
      <w:tr>
        <w:tc>
          <w:tcPr>
            <w:tcW w:type="dxa" w:w="2160"/>
          </w:tcPr>
          <w:p>
            <w:r>
              <w:rPr>
                <w:sz w:val="16"/>
              </w:rPr>
              <w:t>證交所重大訊息</w:t>
            </w:r>
          </w:p>
        </w:tc>
        <w:tc>
          <w:tcPr>
            <w:tcW w:type="dxa" w:w="2160"/>
          </w:tcPr>
          <w:p>
            <w:r>
              <w:rPr>
                <w:sz w:val="16"/>
              </w:rPr>
              <w:t>圓裕(6835):公告本公司國內第一次無擔保轉換公司債(簡稱：圓裕一 ，代碼：68351)於115年11月01日發行屆滿</w:t>
            </w:r>
          </w:p>
        </w:tc>
        <w:tc>
          <w:tcPr>
            <w:tcW w:type="dxa" w:w="2160"/>
          </w:tcPr>
          <w:p>
            <w:r>
              <w:rPr>
                <w:sz w:val="16"/>
              </w:rPr>
              <w:t>2026-09-04</w:t>
            </w:r>
          </w:p>
        </w:tc>
        <w:tc>
          <w:tcPr>
            <w:tcW w:type="dxa" w:w="2160"/>
          </w:tcPr>
          <w:p>
            <w:r>
              <w:rPr>
                <w:sz w:val="16"/>
              </w:rPr>
              <w:t>https://mops.twse.com.tw/mops/web/t05sr01_1#6835-1150904-140023</w:t>
            </w:r>
          </w:p>
        </w:tc>
      </w:tr>
      <w:tr>
        <w:tc>
          <w:tcPr>
            <w:tcW w:type="dxa" w:w="2160"/>
          </w:tcPr>
          <w:p>
            <w:r>
              <w:rPr>
                <w:sz w:val="16"/>
              </w:rPr>
              <w:t>證交所重大訊息</w:t>
            </w:r>
          </w:p>
        </w:tc>
        <w:tc>
          <w:tcPr>
            <w:tcW w:type="dxa" w:w="2160"/>
          </w:tcPr>
          <w:p>
            <w:r>
              <w:rPr>
                <w:sz w:val="16"/>
              </w:rPr>
              <w:t>宏洲(1413):本公司一年內累計處分廣達電腦股份有限公司 普通股股票達實收資本額百分之二十</w:t>
            </w:r>
          </w:p>
        </w:tc>
        <w:tc>
          <w:tcPr>
            <w:tcW w:type="dxa" w:w="2160"/>
          </w:tcPr>
          <w:p>
            <w:r>
              <w:rPr>
                <w:sz w:val="16"/>
              </w:rPr>
              <w:t>2026-09-04</w:t>
            </w:r>
          </w:p>
        </w:tc>
        <w:tc>
          <w:tcPr>
            <w:tcW w:type="dxa" w:w="2160"/>
          </w:tcPr>
          <w:p>
            <w:r>
              <w:rPr>
                <w:sz w:val="16"/>
              </w:rPr>
              <w:t>https://mops.twse.com.tw/mops/web/t05sr01_1#1413-1150904-140554</w:t>
            </w:r>
          </w:p>
        </w:tc>
      </w:tr>
      <w:tr>
        <w:tc>
          <w:tcPr>
            <w:tcW w:type="dxa" w:w="2160"/>
          </w:tcPr>
          <w:p>
            <w:r>
              <w:rPr>
                <w:sz w:val="16"/>
              </w:rPr>
              <w:t>證交所重大訊息</w:t>
            </w:r>
          </w:p>
        </w:tc>
        <w:tc>
          <w:tcPr>
            <w:tcW w:type="dxa" w:w="2160"/>
          </w:tcPr>
          <w:p>
            <w:r>
              <w:rPr>
                <w:sz w:val="16"/>
              </w:rPr>
              <w:t>台新新光金(2887):公告本公司受邀赴歐洲於115年9月7日至9月9日會晤當地投資機構，說明營運概況</w:t>
            </w:r>
          </w:p>
        </w:tc>
        <w:tc>
          <w:tcPr>
            <w:tcW w:type="dxa" w:w="2160"/>
          </w:tcPr>
          <w:p>
            <w:r>
              <w:rPr>
                <w:sz w:val="16"/>
              </w:rPr>
              <w:t>2026-09-04</w:t>
            </w:r>
          </w:p>
        </w:tc>
        <w:tc>
          <w:tcPr>
            <w:tcW w:type="dxa" w:w="2160"/>
          </w:tcPr>
          <w:p>
            <w:r>
              <w:rPr>
                <w:sz w:val="16"/>
              </w:rPr>
              <w:t>https://mops.twse.com.tw/mops/web/t05sr01_1#2887-1150904-143836</w:t>
            </w:r>
          </w:p>
        </w:tc>
      </w:tr>
      <w:tr>
        <w:tc>
          <w:tcPr>
            <w:tcW w:type="dxa" w:w="2160"/>
          </w:tcPr>
          <w:p>
            <w:r>
              <w:rPr>
                <w:sz w:val="16"/>
              </w:rPr>
              <w:t>證交所重大訊息</w:t>
            </w:r>
          </w:p>
        </w:tc>
        <w:tc>
          <w:tcPr>
            <w:tcW w:type="dxa" w:w="2160"/>
          </w:tcPr>
          <w:p>
            <w:r>
              <w:rPr>
                <w:sz w:val="16"/>
              </w:rPr>
              <w:t>統新(6426):本公司有價證券近期達公布注意交易 資訊標準，故公告相關訊息，以利投資人區別暸解</w:t>
            </w:r>
          </w:p>
        </w:tc>
        <w:tc>
          <w:tcPr>
            <w:tcW w:type="dxa" w:w="2160"/>
          </w:tcPr>
          <w:p>
            <w:r>
              <w:rPr>
                <w:sz w:val="16"/>
              </w:rPr>
              <w:t>2026-09-04</w:t>
            </w:r>
          </w:p>
        </w:tc>
        <w:tc>
          <w:tcPr>
            <w:tcW w:type="dxa" w:w="2160"/>
          </w:tcPr>
          <w:p>
            <w:r>
              <w:rPr>
                <w:sz w:val="16"/>
              </w:rPr>
              <w:t>https://mops.twse.com.tw/mops/web/t05sr01_1#6426-1150904-144243</w:t>
            </w:r>
          </w:p>
        </w:tc>
      </w:tr>
      <w:tr>
        <w:tc>
          <w:tcPr>
            <w:tcW w:type="dxa" w:w="2160"/>
          </w:tcPr>
          <w:p>
            <w:r>
              <w:rPr>
                <w:sz w:val="16"/>
              </w:rPr>
              <w:t>證交所重大訊息</w:t>
            </w:r>
          </w:p>
        </w:tc>
        <w:tc>
          <w:tcPr>
            <w:tcW w:type="dxa" w:w="2160"/>
          </w:tcPr>
          <w:p>
            <w:r>
              <w:rPr>
                <w:sz w:val="16"/>
              </w:rPr>
              <w:t>日成-KY(4807):公告本公司受邀參加康和證券舉辦法人說明會</w:t>
            </w:r>
          </w:p>
        </w:tc>
        <w:tc>
          <w:tcPr>
            <w:tcW w:type="dxa" w:w="2160"/>
          </w:tcPr>
          <w:p>
            <w:r>
              <w:rPr>
                <w:sz w:val="16"/>
              </w:rPr>
              <w:t>2026-09-04</w:t>
            </w:r>
          </w:p>
        </w:tc>
        <w:tc>
          <w:tcPr>
            <w:tcW w:type="dxa" w:w="2160"/>
          </w:tcPr>
          <w:p>
            <w:r>
              <w:rPr>
                <w:sz w:val="16"/>
              </w:rPr>
              <w:t>https://mops.twse.com.tw/mops/web/t05sr01_1#4807-1150904-144558</w:t>
            </w:r>
          </w:p>
        </w:tc>
      </w:tr>
      <w:tr>
        <w:tc>
          <w:tcPr>
            <w:tcW w:type="dxa" w:w="2160"/>
          </w:tcPr>
          <w:p>
            <w:r>
              <w:rPr>
                <w:sz w:val="16"/>
              </w:rPr>
              <w:t>證交所重大訊息</w:t>
            </w:r>
          </w:p>
        </w:tc>
        <w:tc>
          <w:tcPr>
            <w:tcW w:type="dxa" w:w="2160"/>
          </w:tcPr>
          <w:p>
            <w:r>
              <w:rPr>
                <w:sz w:val="16"/>
              </w:rPr>
              <w:t>富世達(6805):本公司受邀參加永豐金證券2026Q3產業投資論壇</w:t>
            </w:r>
          </w:p>
        </w:tc>
        <w:tc>
          <w:tcPr>
            <w:tcW w:type="dxa" w:w="2160"/>
          </w:tcPr>
          <w:p>
            <w:r>
              <w:rPr>
                <w:sz w:val="16"/>
              </w:rPr>
              <w:t>2026-09-04</w:t>
            </w:r>
          </w:p>
        </w:tc>
        <w:tc>
          <w:tcPr>
            <w:tcW w:type="dxa" w:w="2160"/>
          </w:tcPr>
          <w:p>
            <w:r>
              <w:rPr>
                <w:sz w:val="16"/>
              </w:rPr>
              <w:t>https://mops.twse.com.tw/mops/web/t05sr01_1#6805-1150904-145002</w:t>
            </w:r>
          </w:p>
        </w:tc>
      </w:tr>
      <w:tr>
        <w:tc>
          <w:tcPr>
            <w:tcW w:type="dxa" w:w="2160"/>
          </w:tcPr>
          <w:p>
            <w:r>
              <w:rPr>
                <w:sz w:val="16"/>
              </w:rPr>
              <w:t>證交所重大訊息</w:t>
            </w:r>
          </w:p>
        </w:tc>
        <w:tc>
          <w:tcPr>
            <w:tcW w:type="dxa" w:w="2160"/>
          </w:tcPr>
          <w:p>
            <w:r>
              <w:rPr>
                <w:sz w:val="16"/>
              </w:rPr>
              <w:t>大立光(3008):公告本公司取得不動產相關訊息</w:t>
            </w:r>
          </w:p>
        </w:tc>
        <w:tc>
          <w:tcPr>
            <w:tcW w:type="dxa" w:w="2160"/>
          </w:tcPr>
          <w:p>
            <w:r>
              <w:rPr>
                <w:sz w:val="16"/>
              </w:rPr>
              <w:t>2026-09-04</w:t>
            </w:r>
          </w:p>
        </w:tc>
        <w:tc>
          <w:tcPr>
            <w:tcW w:type="dxa" w:w="2160"/>
          </w:tcPr>
          <w:p>
            <w:r>
              <w:rPr>
                <w:sz w:val="16"/>
              </w:rPr>
              <w:t>https://mops.twse.com.tw/mops/web/t05sr01_1#3008-1150904-145252</w:t>
            </w:r>
          </w:p>
        </w:tc>
      </w:tr>
      <w:tr>
        <w:tc>
          <w:tcPr>
            <w:tcW w:type="dxa" w:w="2160"/>
          </w:tcPr>
          <w:p>
            <w:r>
              <w:rPr>
                <w:sz w:val="16"/>
              </w:rPr>
              <w:t>證交所重大訊息</w:t>
            </w:r>
          </w:p>
        </w:tc>
        <w:tc>
          <w:tcPr>
            <w:tcW w:type="dxa" w:w="2160"/>
          </w:tcPr>
          <w:p>
            <w:r>
              <w:rPr>
                <w:sz w:val="16"/>
              </w:rPr>
              <w:t>鴻海(2317):代子公司Foxconn Singapore Pte Ltd公告日圓1,019億元 普通公司債定價完成</w:t>
            </w:r>
          </w:p>
        </w:tc>
        <w:tc>
          <w:tcPr>
            <w:tcW w:type="dxa" w:w="2160"/>
          </w:tcPr>
          <w:p>
            <w:r>
              <w:rPr>
                <w:sz w:val="16"/>
              </w:rPr>
              <w:t>2026-09-04</w:t>
            </w:r>
          </w:p>
        </w:tc>
        <w:tc>
          <w:tcPr>
            <w:tcW w:type="dxa" w:w="2160"/>
          </w:tcPr>
          <w:p>
            <w:r>
              <w:rPr>
                <w:sz w:val="16"/>
              </w:rPr>
              <w:t>https://mops.twse.com.tw/mops/web/t05sr01_1#2317-1150904-150018</w:t>
            </w:r>
          </w:p>
        </w:tc>
      </w:tr>
      <w:tr>
        <w:tc>
          <w:tcPr>
            <w:tcW w:type="dxa" w:w="2160"/>
          </w:tcPr>
          <w:p>
            <w:r>
              <w:rPr>
                <w:sz w:val="16"/>
              </w:rPr>
              <w:t>證交所重大訊息</w:t>
            </w:r>
          </w:p>
        </w:tc>
        <w:tc>
          <w:tcPr>
            <w:tcW w:type="dxa" w:w="2160"/>
          </w:tcPr>
          <w:p>
            <w:r>
              <w:rPr>
                <w:sz w:val="16"/>
              </w:rPr>
              <w:t>宜進(1457):公告本公司及子公司一年內累積處分有價證券達三億元</w:t>
            </w:r>
          </w:p>
        </w:tc>
        <w:tc>
          <w:tcPr>
            <w:tcW w:type="dxa" w:w="2160"/>
          </w:tcPr>
          <w:p>
            <w:r>
              <w:rPr>
                <w:sz w:val="16"/>
              </w:rPr>
              <w:t>2026-09-04</w:t>
            </w:r>
          </w:p>
        </w:tc>
        <w:tc>
          <w:tcPr>
            <w:tcW w:type="dxa" w:w="2160"/>
          </w:tcPr>
          <w:p>
            <w:r>
              <w:rPr>
                <w:sz w:val="16"/>
              </w:rPr>
              <w:t>https://mops.twse.com.tw/mops/web/t05sr01_1#1457-1150904-150151</w:t>
            </w:r>
          </w:p>
        </w:tc>
      </w:tr>
      <w:tr>
        <w:tc>
          <w:tcPr>
            <w:tcW w:type="dxa" w:w="2160"/>
          </w:tcPr>
          <w:p>
            <w:r>
              <w:rPr>
                <w:sz w:val="16"/>
              </w:rPr>
              <w:t>證交所重大訊息</w:t>
            </w:r>
          </w:p>
        </w:tc>
        <w:tc>
          <w:tcPr>
            <w:tcW w:type="dxa" w:w="2160"/>
          </w:tcPr>
          <w:p>
            <w:r>
              <w:rPr>
                <w:sz w:val="16"/>
              </w:rPr>
              <w:t>臻鼎-KY(4958):代子公司 Monterey Park Finance Limited 公告取得有價證券</w:t>
            </w:r>
          </w:p>
        </w:tc>
        <w:tc>
          <w:tcPr>
            <w:tcW w:type="dxa" w:w="2160"/>
          </w:tcPr>
          <w:p>
            <w:r>
              <w:rPr>
                <w:sz w:val="16"/>
              </w:rPr>
              <w:t>2026-09-04</w:t>
            </w:r>
          </w:p>
        </w:tc>
        <w:tc>
          <w:tcPr>
            <w:tcW w:type="dxa" w:w="2160"/>
          </w:tcPr>
          <w:p>
            <w:r>
              <w:rPr>
                <w:sz w:val="16"/>
              </w:rPr>
              <w:t>https://mops.twse.com.tw/mops/web/t05sr01_1#4958-1150904-150152</w:t>
            </w:r>
          </w:p>
        </w:tc>
      </w:tr>
      <w:tr>
        <w:tc>
          <w:tcPr>
            <w:tcW w:type="dxa" w:w="2160"/>
          </w:tcPr>
          <w:p>
            <w:r>
              <w:rPr>
                <w:sz w:val="16"/>
              </w:rPr>
              <w:t>證交所重大訊息</w:t>
            </w:r>
          </w:p>
        </w:tc>
        <w:tc>
          <w:tcPr>
            <w:tcW w:type="dxa" w:w="2160"/>
          </w:tcPr>
          <w:p>
            <w:r>
              <w:rPr>
                <w:sz w:val="16"/>
              </w:rPr>
              <w:t>臻鼎-KY(4958):本公司受邀參加元大證券舉辦之2026第三季投資論壇</w:t>
            </w:r>
          </w:p>
        </w:tc>
        <w:tc>
          <w:tcPr>
            <w:tcW w:type="dxa" w:w="2160"/>
          </w:tcPr>
          <w:p>
            <w:r>
              <w:rPr>
                <w:sz w:val="16"/>
              </w:rPr>
              <w:t>2026-09-04</w:t>
            </w:r>
          </w:p>
        </w:tc>
        <w:tc>
          <w:tcPr>
            <w:tcW w:type="dxa" w:w="2160"/>
          </w:tcPr>
          <w:p>
            <w:r>
              <w:rPr>
                <w:sz w:val="16"/>
              </w:rPr>
              <w:t>https://mops.twse.com.tw/mops/web/t05sr01_1#4958-1150904-150207</w:t>
            </w:r>
          </w:p>
        </w:tc>
      </w:tr>
      <w:tr>
        <w:tc>
          <w:tcPr>
            <w:tcW w:type="dxa" w:w="2160"/>
          </w:tcPr>
          <w:p>
            <w:r>
              <w:rPr>
                <w:sz w:val="16"/>
              </w:rPr>
              <w:t>證交所重大訊息</w:t>
            </w:r>
          </w:p>
        </w:tc>
        <w:tc>
          <w:tcPr>
            <w:tcW w:type="dxa" w:w="2160"/>
          </w:tcPr>
          <w:p>
            <w:r>
              <w:rPr>
                <w:sz w:val="16"/>
              </w:rPr>
              <w:t>臻鼎-KY(4958):本公司受邀參加UBS證券舉辦之 Taiwan Summit 2026 投資論壇</w:t>
            </w:r>
          </w:p>
        </w:tc>
        <w:tc>
          <w:tcPr>
            <w:tcW w:type="dxa" w:w="2160"/>
          </w:tcPr>
          <w:p>
            <w:r>
              <w:rPr>
                <w:sz w:val="16"/>
              </w:rPr>
              <w:t>2026-09-04</w:t>
            </w:r>
          </w:p>
        </w:tc>
        <w:tc>
          <w:tcPr>
            <w:tcW w:type="dxa" w:w="2160"/>
          </w:tcPr>
          <w:p>
            <w:r>
              <w:rPr>
                <w:sz w:val="16"/>
              </w:rPr>
              <w:t>https://mops.twse.com.tw/mops/web/t05sr01_1#4958-1150904-150342</w:t>
            </w:r>
          </w:p>
        </w:tc>
      </w:tr>
      <w:tr>
        <w:tc>
          <w:tcPr>
            <w:tcW w:type="dxa" w:w="2160"/>
          </w:tcPr>
          <w:p>
            <w:r>
              <w:rPr>
                <w:sz w:val="16"/>
              </w:rPr>
              <w:t>證交所重大訊息</w:t>
            </w:r>
          </w:p>
        </w:tc>
        <w:tc>
          <w:tcPr>
            <w:tcW w:type="dxa" w:w="2160"/>
          </w:tcPr>
          <w:p>
            <w:r>
              <w:rPr>
                <w:sz w:val="16"/>
              </w:rPr>
              <w:t>和泰車(2207):代子公司和泰服務行銷(股)公司公告董事會決議購置不動產</w:t>
            </w:r>
          </w:p>
        </w:tc>
        <w:tc>
          <w:tcPr>
            <w:tcW w:type="dxa" w:w="2160"/>
          </w:tcPr>
          <w:p>
            <w:r>
              <w:rPr>
                <w:sz w:val="16"/>
              </w:rPr>
              <w:t>2026-09-04</w:t>
            </w:r>
          </w:p>
        </w:tc>
        <w:tc>
          <w:tcPr>
            <w:tcW w:type="dxa" w:w="2160"/>
          </w:tcPr>
          <w:p>
            <w:r>
              <w:rPr>
                <w:sz w:val="16"/>
              </w:rPr>
              <w:t>https://mops.twse.com.tw/mops/web/t05sr01_1#2207-1150904-151229</w:t>
            </w:r>
          </w:p>
        </w:tc>
      </w:tr>
      <w:tr>
        <w:tc>
          <w:tcPr>
            <w:tcW w:type="dxa" w:w="2160"/>
          </w:tcPr>
          <w:p>
            <w:r>
              <w:rPr>
                <w:sz w:val="16"/>
              </w:rPr>
              <w:t>證交所重大訊息</w:t>
            </w:r>
          </w:p>
        </w:tc>
        <w:tc>
          <w:tcPr>
            <w:tcW w:type="dxa" w:w="2160"/>
          </w:tcPr>
          <w:p>
            <w:r>
              <w:rPr>
                <w:sz w:val="16"/>
              </w:rPr>
              <w:t>巧新(1563):本公司受邀參加麥格理證券舉辦之Macquarie Asia Technology Conference</w:t>
            </w:r>
          </w:p>
        </w:tc>
        <w:tc>
          <w:tcPr>
            <w:tcW w:type="dxa" w:w="2160"/>
          </w:tcPr>
          <w:p>
            <w:r>
              <w:rPr>
                <w:sz w:val="16"/>
              </w:rPr>
              <w:t>2026-09-04</w:t>
            </w:r>
          </w:p>
        </w:tc>
        <w:tc>
          <w:tcPr>
            <w:tcW w:type="dxa" w:w="2160"/>
          </w:tcPr>
          <w:p>
            <w:r>
              <w:rPr>
                <w:sz w:val="16"/>
              </w:rPr>
              <w:t>https://mops.twse.com.tw/mops/web/t05sr01_1#1563-1150904-152622</w:t>
            </w:r>
          </w:p>
        </w:tc>
      </w:tr>
      <w:tr>
        <w:tc>
          <w:tcPr>
            <w:tcW w:type="dxa" w:w="2160"/>
          </w:tcPr>
          <w:p>
            <w:r>
              <w:rPr>
                <w:sz w:val="16"/>
              </w:rPr>
              <w:t>證交所重大訊息</w:t>
            </w:r>
          </w:p>
        </w:tc>
        <w:tc>
          <w:tcPr>
            <w:tcW w:type="dxa" w:w="2160"/>
          </w:tcPr>
          <w:p>
            <w:r>
              <w:rPr>
                <w:sz w:val="16"/>
              </w:rPr>
              <w:t>盟立(2464):係因本公司有價證券於集中交易市場達公布注意交易資訊 標準，故公布相關財務業務等重大訊息，以利投資人區別</w:t>
            </w:r>
          </w:p>
        </w:tc>
        <w:tc>
          <w:tcPr>
            <w:tcW w:type="dxa" w:w="2160"/>
          </w:tcPr>
          <w:p>
            <w:r>
              <w:rPr>
                <w:sz w:val="16"/>
              </w:rPr>
              <w:t>2026-09-04</w:t>
            </w:r>
          </w:p>
        </w:tc>
        <w:tc>
          <w:tcPr>
            <w:tcW w:type="dxa" w:w="2160"/>
          </w:tcPr>
          <w:p>
            <w:r>
              <w:rPr>
                <w:sz w:val="16"/>
              </w:rPr>
              <w:t>https://mops.twse.com.tw/mops/web/t05sr01_1#2464-1150904-152943</w:t>
            </w:r>
          </w:p>
        </w:tc>
      </w:tr>
      <w:tr>
        <w:tc>
          <w:tcPr>
            <w:tcW w:type="dxa" w:w="2160"/>
          </w:tcPr>
          <w:p>
            <w:r>
              <w:rPr>
                <w:sz w:val="16"/>
              </w:rPr>
              <w:t>證交所重大訊息</w:t>
            </w:r>
          </w:p>
        </w:tc>
        <w:tc>
          <w:tcPr>
            <w:tcW w:type="dxa" w:w="2160"/>
          </w:tcPr>
          <w:p>
            <w:r>
              <w:rPr>
                <w:sz w:val="16"/>
              </w:rPr>
              <w:t>南亞(1303):代子公司南亞塑膠工業(香港)有限公司公告董事會決議 發放股利</w:t>
            </w:r>
          </w:p>
        </w:tc>
        <w:tc>
          <w:tcPr>
            <w:tcW w:type="dxa" w:w="2160"/>
          </w:tcPr>
          <w:p>
            <w:r>
              <w:rPr>
                <w:sz w:val="16"/>
              </w:rPr>
              <w:t>2026-09-04</w:t>
            </w:r>
          </w:p>
        </w:tc>
        <w:tc>
          <w:tcPr>
            <w:tcW w:type="dxa" w:w="2160"/>
          </w:tcPr>
          <w:p>
            <w:r>
              <w:rPr>
                <w:sz w:val="16"/>
              </w:rPr>
              <w:t>https://mops.twse.com.tw/mops/web/t05sr01_1#1303-1150904-153202</w:t>
            </w:r>
          </w:p>
        </w:tc>
      </w:tr>
      <w:tr>
        <w:tc>
          <w:tcPr>
            <w:tcW w:type="dxa" w:w="2160"/>
          </w:tcPr>
          <w:p>
            <w:r>
              <w:rPr>
                <w:sz w:val="16"/>
              </w:rPr>
              <w:t>證交所重大訊息</w:t>
            </w:r>
          </w:p>
        </w:tc>
        <w:tc>
          <w:tcPr>
            <w:tcW w:type="dxa" w:w="2160"/>
          </w:tcPr>
          <w:p>
            <w:r>
              <w:rPr>
                <w:sz w:val="16"/>
              </w:rPr>
              <w:t>遠見(3040):公告本公司與記憶體供應商宏芯宇建立合作買賣關係</w:t>
            </w:r>
          </w:p>
        </w:tc>
        <w:tc>
          <w:tcPr>
            <w:tcW w:type="dxa" w:w="2160"/>
          </w:tcPr>
          <w:p>
            <w:r>
              <w:rPr>
                <w:sz w:val="16"/>
              </w:rPr>
              <w:t>2026-09-04</w:t>
            </w:r>
          </w:p>
        </w:tc>
        <w:tc>
          <w:tcPr>
            <w:tcW w:type="dxa" w:w="2160"/>
          </w:tcPr>
          <w:p>
            <w:r>
              <w:rPr>
                <w:sz w:val="16"/>
              </w:rPr>
              <w:t>https://mops.twse.com.tw/mops/web/t05sr01_1#3040-1150904-154023</w:t>
            </w:r>
          </w:p>
        </w:tc>
      </w:tr>
      <w:tr>
        <w:tc>
          <w:tcPr>
            <w:tcW w:type="dxa" w:w="2160"/>
          </w:tcPr>
          <w:p>
            <w:r>
              <w:rPr>
                <w:sz w:val="16"/>
              </w:rPr>
              <w:t>證交所重大訊息</w:t>
            </w:r>
          </w:p>
        </w:tc>
        <w:tc>
          <w:tcPr>
            <w:tcW w:type="dxa" w:w="2160"/>
          </w:tcPr>
          <w:p>
            <w:r>
              <w:rPr>
                <w:sz w:val="16"/>
              </w:rPr>
              <w:t>晶豪科(3006):公告本公司發行國內第二次有擔保轉換公司債案向金管會 申請延長募集期間，業經金管會准予備查</w:t>
            </w:r>
          </w:p>
        </w:tc>
        <w:tc>
          <w:tcPr>
            <w:tcW w:type="dxa" w:w="2160"/>
          </w:tcPr>
          <w:p>
            <w:r>
              <w:rPr>
                <w:sz w:val="16"/>
              </w:rPr>
              <w:t>2026-09-04</w:t>
            </w:r>
          </w:p>
        </w:tc>
        <w:tc>
          <w:tcPr>
            <w:tcW w:type="dxa" w:w="2160"/>
          </w:tcPr>
          <w:p>
            <w:r>
              <w:rPr>
                <w:sz w:val="16"/>
              </w:rPr>
              <w:t>https://mops.twse.com.tw/mops/web/t05sr01_1#3006-1150904-154413</w:t>
            </w:r>
          </w:p>
        </w:tc>
      </w:tr>
      <w:tr>
        <w:tc>
          <w:tcPr>
            <w:tcW w:type="dxa" w:w="2160"/>
          </w:tcPr>
          <w:p>
            <w:r>
              <w:rPr>
                <w:sz w:val="16"/>
              </w:rPr>
              <w:t>證交所重大訊息</w:t>
            </w:r>
          </w:p>
        </w:tc>
        <w:tc>
          <w:tcPr>
            <w:tcW w:type="dxa" w:w="2160"/>
          </w:tcPr>
          <w:p>
            <w:r>
              <w:rPr>
                <w:sz w:val="16"/>
              </w:rPr>
              <w:t>矽力*-KY(6415):本公司受邀參加凱基證券投資論壇</w:t>
            </w:r>
          </w:p>
        </w:tc>
        <w:tc>
          <w:tcPr>
            <w:tcW w:type="dxa" w:w="2160"/>
          </w:tcPr>
          <w:p>
            <w:r>
              <w:rPr>
                <w:sz w:val="16"/>
              </w:rPr>
              <w:t>2026-09-04</w:t>
            </w:r>
          </w:p>
        </w:tc>
        <w:tc>
          <w:tcPr>
            <w:tcW w:type="dxa" w:w="2160"/>
          </w:tcPr>
          <w:p>
            <w:r>
              <w:rPr>
                <w:sz w:val="16"/>
              </w:rPr>
              <w:t>https://mops.twse.com.tw/mops/web/t05sr01_1#6415-1150904-155051</w:t>
            </w:r>
          </w:p>
        </w:tc>
      </w:tr>
      <w:tr>
        <w:tc>
          <w:tcPr>
            <w:tcW w:type="dxa" w:w="2160"/>
          </w:tcPr>
          <w:p>
            <w:r>
              <w:rPr>
                <w:sz w:val="16"/>
              </w:rPr>
              <w:t>證交所重大訊息</w:t>
            </w:r>
          </w:p>
        </w:tc>
        <w:tc>
          <w:tcPr>
            <w:tcW w:type="dxa" w:w="2160"/>
          </w:tcPr>
          <w:p>
            <w:r>
              <w:rPr>
                <w:sz w:val="16"/>
              </w:rPr>
              <w:t>晶豪科(3006):代子公司誠風投資（股）公司公告取得有價證券</w:t>
            </w:r>
          </w:p>
        </w:tc>
        <w:tc>
          <w:tcPr>
            <w:tcW w:type="dxa" w:w="2160"/>
          </w:tcPr>
          <w:p>
            <w:r>
              <w:rPr>
                <w:sz w:val="16"/>
              </w:rPr>
              <w:t>2026-09-04</w:t>
            </w:r>
          </w:p>
        </w:tc>
        <w:tc>
          <w:tcPr>
            <w:tcW w:type="dxa" w:w="2160"/>
          </w:tcPr>
          <w:p>
            <w:r>
              <w:rPr>
                <w:sz w:val="16"/>
              </w:rPr>
              <w:t>https://mops.twse.com.tw/mops/web/t05sr01_1#3006-1150904-155152</w:t>
            </w:r>
          </w:p>
        </w:tc>
      </w:tr>
      <w:tr>
        <w:tc>
          <w:tcPr>
            <w:tcW w:type="dxa" w:w="2160"/>
          </w:tcPr>
          <w:p>
            <w:r>
              <w:rPr>
                <w:sz w:val="16"/>
              </w:rPr>
              <w:t>證交所重大訊息</w:t>
            </w:r>
          </w:p>
        </w:tc>
        <w:tc>
          <w:tcPr>
            <w:tcW w:type="dxa" w:w="2160"/>
          </w:tcPr>
          <w:p>
            <w:r>
              <w:rPr>
                <w:sz w:val="16"/>
              </w:rPr>
              <w:t>中信金(2891):代子公司CTBC Asia Limited公告董事辭任</w:t>
            </w:r>
          </w:p>
        </w:tc>
        <w:tc>
          <w:tcPr>
            <w:tcW w:type="dxa" w:w="2160"/>
          </w:tcPr>
          <w:p>
            <w:r>
              <w:rPr>
                <w:sz w:val="16"/>
              </w:rPr>
              <w:t>2026-09-04</w:t>
            </w:r>
          </w:p>
        </w:tc>
        <w:tc>
          <w:tcPr>
            <w:tcW w:type="dxa" w:w="2160"/>
          </w:tcPr>
          <w:p>
            <w:r>
              <w:rPr>
                <w:sz w:val="16"/>
              </w:rPr>
              <w:t>https://mops.twse.com.tw/mops/web/t05sr01_1#2891-1150904-162629</w:t>
            </w:r>
          </w:p>
        </w:tc>
      </w:tr>
      <w:tr>
        <w:tc>
          <w:tcPr>
            <w:tcW w:type="dxa" w:w="2160"/>
          </w:tcPr>
          <w:p>
            <w:r>
              <w:rPr>
                <w:sz w:val="16"/>
              </w:rPr>
              <w:t>證交所重大訊息</w:t>
            </w:r>
          </w:p>
        </w:tc>
        <w:tc>
          <w:tcPr>
            <w:tcW w:type="dxa" w:w="2160"/>
          </w:tcPr>
          <w:p>
            <w:r>
              <w:rPr>
                <w:sz w:val="16"/>
              </w:rPr>
              <w:t>倚天酷碁-創(2432):(補充115/08/05公告)公告本公司股東參與 子公司宏碁風尚股份有限公司現金增資之相關作業</w:t>
            </w:r>
          </w:p>
        </w:tc>
        <w:tc>
          <w:tcPr>
            <w:tcW w:type="dxa" w:w="2160"/>
          </w:tcPr>
          <w:p>
            <w:r>
              <w:rPr>
                <w:sz w:val="16"/>
              </w:rPr>
              <w:t>2026-09-04</w:t>
            </w:r>
          </w:p>
        </w:tc>
        <w:tc>
          <w:tcPr>
            <w:tcW w:type="dxa" w:w="2160"/>
          </w:tcPr>
          <w:p>
            <w:r>
              <w:rPr>
                <w:sz w:val="16"/>
              </w:rPr>
              <w:t>https://mops.twse.com.tw/mops/web/t05sr01_1#2432-1150904-163200</w:t>
            </w:r>
          </w:p>
        </w:tc>
      </w:tr>
      <w:tr>
        <w:tc>
          <w:tcPr>
            <w:tcW w:type="dxa" w:w="2160"/>
          </w:tcPr>
          <w:p>
            <w:r>
              <w:rPr>
                <w:sz w:val="16"/>
              </w:rPr>
              <w:t>證交所重大訊息</w:t>
            </w:r>
          </w:p>
        </w:tc>
        <w:tc>
          <w:tcPr>
            <w:tcW w:type="dxa" w:w="2160"/>
          </w:tcPr>
          <w:p>
            <w:r>
              <w:rPr>
                <w:sz w:val="16"/>
              </w:rPr>
              <w:t>威健(3033):提前終止本公司向關係人子公司威健實業國際有限公司 承租不動產之使用權資產</w:t>
            </w:r>
          </w:p>
        </w:tc>
        <w:tc>
          <w:tcPr>
            <w:tcW w:type="dxa" w:w="2160"/>
          </w:tcPr>
          <w:p>
            <w:r>
              <w:rPr>
                <w:sz w:val="16"/>
              </w:rPr>
              <w:t>2026-09-04</w:t>
            </w:r>
          </w:p>
        </w:tc>
        <w:tc>
          <w:tcPr>
            <w:tcW w:type="dxa" w:w="2160"/>
          </w:tcPr>
          <w:p>
            <w:r>
              <w:rPr>
                <w:sz w:val="16"/>
              </w:rPr>
              <w:t>https://mops.twse.com.tw/mops/web/t05sr01_1#3033-1150904-165133</w:t>
            </w:r>
          </w:p>
        </w:tc>
      </w:tr>
      <w:tr>
        <w:tc>
          <w:tcPr>
            <w:tcW w:type="dxa" w:w="2160"/>
          </w:tcPr>
          <w:p>
            <w:r>
              <w:rPr>
                <w:sz w:val="16"/>
              </w:rPr>
              <w:t>證交所重大訊息</w:t>
            </w:r>
          </w:p>
        </w:tc>
        <w:tc>
          <w:tcPr>
            <w:tcW w:type="dxa" w:w="2160"/>
          </w:tcPr>
          <w:p>
            <w:r>
              <w:rPr>
                <w:sz w:val="16"/>
              </w:rPr>
              <w:t>國建(2501):代子公司霖園公寓大廈管理維護(股)公司公告向國泰產業研發中心(股)公司 取得使用權資產</w:t>
            </w:r>
          </w:p>
        </w:tc>
        <w:tc>
          <w:tcPr>
            <w:tcW w:type="dxa" w:w="2160"/>
          </w:tcPr>
          <w:p>
            <w:r>
              <w:rPr>
                <w:sz w:val="16"/>
              </w:rPr>
              <w:t>2026-09-04</w:t>
            </w:r>
          </w:p>
        </w:tc>
        <w:tc>
          <w:tcPr>
            <w:tcW w:type="dxa" w:w="2160"/>
          </w:tcPr>
          <w:p>
            <w:r>
              <w:rPr>
                <w:sz w:val="16"/>
              </w:rPr>
              <w:t>https://mops.twse.com.tw/mops/web/t05sr01_1#2501-1150904-170632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2026-09-04</w:t>
            </w:r>
          </w:p>
        </w:tc>
        <w:tc>
          <w:tcPr>
            <w:tcW w:type="dxa" w:w="2160"/>
          </w:tcPr>
          <w:p>
            <w:r>
              <w:rPr>
                <w:sz w:val="16"/>
              </w:rPr>
              <w:t>https://mops.twse.com.tw/mops/web/t05sr01_1#5215-1150904-171808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2026-09-04</w:t>
            </w:r>
          </w:p>
        </w:tc>
        <w:tc>
          <w:tcPr>
            <w:tcW w:type="dxa" w:w="2160"/>
          </w:tcPr>
          <w:p>
            <w:r>
              <w:rPr>
                <w:sz w:val="16"/>
              </w:rPr>
              <w:t>https://mops.twse.com.tw/mops/web/t05sr01_1#5215-1150904-171923</w:t>
            </w:r>
          </w:p>
        </w:tc>
      </w:tr>
      <w:tr>
        <w:tc>
          <w:tcPr>
            <w:tcW w:type="dxa" w:w="2160"/>
          </w:tcPr>
          <w:p>
            <w:r>
              <w:rPr>
                <w:sz w:val="16"/>
              </w:rPr>
              <w:t>證交所重大訊息</w:t>
            </w:r>
          </w:p>
        </w:tc>
        <w:tc>
          <w:tcPr>
            <w:tcW w:type="dxa" w:w="2160"/>
          </w:tcPr>
          <w:p>
            <w:r>
              <w:rPr>
                <w:sz w:val="16"/>
              </w:rPr>
              <w:t>台虹(8039):本公司董事會核准資本支出預算案</w:t>
            </w:r>
          </w:p>
        </w:tc>
        <w:tc>
          <w:tcPr>
            <w:tcW w:type="dxa" w:w="2160"/>
          </w:tcPr>
          <w:p>
            <w:r>
              <w:rPr>
                <w:sz w:val="16"/>
              </w:rPr>
              <w:t>2026-09-04</w:t>
            </w:r>
          </w:p>
        </w:tc>
        <w:tc>
          <w:tcPr>
            <w:tcW w:type="dxa" w:w="2160"/>
          </w:tcPr>
          <w:p>
            <w:r>
              <w:rPr>
                <w:sz w:val="16"/>
              </w:rPr>
              <w:t>https://mops.twse.com.tw/mops/web/t05sr01_1#8039-1150904-172351</w:t>
            </w:r>
          </w:p>
        </w:tc>
      </w:tr>
      <w:tr>
        <w:tc>
          <w:tcPr>
            <w:tcW w:type="dxa" w:w="2160"/>
          </w:tcPr>
          <w:p>
            <w:r>
              <w:rPr>
                <w:sz w:val="16"/>
              </w:rPr>
              <w:t>證交所重大訊息</w:t>
            </w:r>
          </w:p>
        </w:tc>
        <w:tc>
          <w:tcPr>
            <w:tcW w:type="dxa" w:w="2160"/>
          </w:tcPr>
          <w:p>
            <w:r>
              <w:rPr>
                <w:sz w:val="16"/>
              </w:rPr>
              <w:t>禾榮科(7799):本公司受邀參加由富邦證券舉辦之法人說明會</w:t>
            </w:r>
          </w:p>
        </w:tc>
        <w:tc>
          <w:tcPr>
            <w:tcW w:type="dxa" w:w="2160"/>
          </w:tcPr>
          <w:p>
            <w:r>
              <w:rPr>
                <w:sz w:val="16"/>
              </w:rPr>
              <w:t>2026-09-04</w:t>
            </w:r>
          </w:p>
        </w:tc>
        <w:tc>
          <w:tcPr>
            <w:tcW w:type="dxa" w:w="2160"/>
          </w:tcPr>
          <w:p>
            <w:r>
              <w:rPr>
                <w:sz w:val="16"/>
              </w:rPr>
              <w:t>https://mops.twse.com.tw/mops/web/t05sr01_1#7799-1150904-172446</w:t>
            </w:r>
          </w:p>
        </w:tc>
      </w:tr>
      <w:tr>
        <w:tc>
          <w:tcPr>
            <w:tcW w:type="dxa" w:w="2160"/>
          </w:tcPr>
          <w:p>
            <w:r>
              <w:rPr>
                <w:sz w:val="16"/>
              </w:rPr>
              <w:t>證交所重大訊息</w:t>
            </w:r>
          </w:p>
        </w:tc>
        <w:tc>
          <w:tcPr>
            <w:tcW w:type="dxa" w:w="2160"/>
          </w:tcPr>
          <w:p>
            <w:r>
              <w:rPr>
                <w:sz w:val="16"/>
              </w:rPr>
              <w:t>中石化(1314):調整本公司收購高雄塑酯化學工業股份有限公司60%股權之 預定完成日程</w:t>
            </w:r>
          </w:p>
        </w:tc>
        <w:tc>
          <w:tcPr>
            <w:tcW w:type="dxa" w:w="2160"/>
          </w:tcPr>
          <w:p>
            <w:r>
              <w:rPr>
                <w:sz w:val="16"/>
              </w:rPr>
              <w:t>2026-09-04</w:t>
            </w:r>
          </w:p>
        </w:tc>
        <w:tc>
          <w:tcPr>
            <w:tcW w:type="dxa" w:w="2160"/>
          </w:tcPr>
          <w:p>
            <w:r>
              <w:rPr>
                <w:sz w:val="16"/>
              </w:rPr>
              <w:t>https://mops.twse.com.tw/mops/web/t05sr01_1#1314-1150904-172736</w:t>
            </w:r>
          </w:p>
        </w:tc>
      </w:tr>
      <w:tr>
        <w:tc>
          <w:tcPr>
            <w:tcW w:type="dxa" w:w="2160"/>
          </w:tcPr>
          <w:p>
            <w:r>
              <w:rPr>
                <w:sz w:val="16"/>
              </w:rPr>
              <w:t>證交所重大訊息</w:t>
            </w:r>
          </w:p>
        </w:tc>
        <w:tc>
          <w:tcPr>
            <w:tcW w:type="dxa" w:w="2160"/>
          </w:tcPr>
          <w:p>
            <w:r>
              <w:rPr>
                <w:sz w:val="16"/>
              </w:rPr>
              <w:t>臻鼎-KY(4958):代子公司禮鼎半導體科技(深圳)股份有限公司公告擬發包土建工程案</w:t>
            </w:r>
          </w:p>
        </w:tc>
        <w:tc>
          <w:tcPr>
            <w:tcW w:type="dxa" w:w="2160"/>
          </w:tcPr>
          <w:p>
            <w:r>
              <w:rPr>
                <w:sz w:val="16"/>
              </w:rPr>
              <w:t>2026-09-04</w:t>
            </w:r>
          </w:p>
        </w:tc>
        <w:tc>
          <w:tcPr>
            <w:tcW w:type="dxa" w:w="2160"/>
          </w:tcPr>
          <w:p>
            <w:r>
              <w:rPr>
                <w:sz w:val="16"/>
              </w:rPr>
              <w:t>https://mops.twse.com.tw/mops/web/t05sr01_1#4958-1150904-173249</w:t>
            </w:r>
          </w:p>
        </w:tc>
      </w:tr>
      <w:tr>
        <w:tc>
          <w:tcPr>
            <w:tcW w:type="dxa" w:w="2160"/>
          </w:tcPr>
          <w:p>
            <w:r>
              <w:rPr>
                <w:sz w:val="16"/>
              </w:rPr>
              <w:t>證交所重大訊息</w:t>
            </w:r>
          </w:p>
        </w:tc>
        <w:tc>
          <w:tcPr>
            <w:tcW w:type="dxa" w:w="2160"/>
          </w:tcPr>
          <w:p>
            <w:r>
              <w:rPr>
                <w:sz w:val="16"/>
              </w:rPr>
              <w:t>中鋼(2002):補充本公司原115年2月26日董事會決議處分丸一鋼管株式會社股份公告</w:t>
            </w:r>
          </w:p>
        </w:tc>
        <w:tc>
          <w:tcPr>
            <w:tcW w:type="dxa" w:w="2160"/>
          </w:tcPr>
          <w:p>
            <w:r>
              <w:rPr>
                <w:sz w:val="16"/>
              </w:rPr>
              <w:t>2026-09-04</w:t>
            </w:r>
          </w:p>
        </w:tc>
        <w:tc>
          <w:tcPr>
            <w:tcW w:type="dxa" w:w="2160"/>
          </w:tcPr>
          <w:p>
            <w:r>
              <w:rPr>
                <w:sz w:val="16"/>
              </w:rPr>
              <w:t>https://mops.twse.com.tw/mops/web/t05sr01_1#2002-1150904-173537</w:t>
            </w:r>
          </w:p>
        </w:tc>
      </w:tr>
      <w:tr>
        <w:tc>
          <w:tcPr>
            <w:tcW w:type="dxa" w:w="2160"/>
          </w:tcPr>
          <w:p>
            <w:r>
              <w:rPr>
                <w:sz w:val="16"/>
              </w:rPr>
              <w:t>證交所重大訊息</w:t>
            </w:r>
          </w:p>
        </w:tc>
        <w:tc>
          <w:tcPr>
            <w:tcW w:type="dxa" w:w="2160"/>
          </w:tcPr>
          <w:p>
            <w:r>
              <w:rPr>
                <w:sz w:val="16"/>
              </w:rPr>
              <w:t>昇陽半導體(8028):本公司受邀參加凱基證券舉辦之投資論壇</w:t>
            </w:r>
          </w:p>
        </w:tc>
        <w:tc>
          <w:tcPr>
            <w:tcW w:type="dxa" w:w="2160"/>
          </w:tcPr>
          <w:p>
            <w:r>
              <w:rPr>
                <w:sz w:val="16"/>
              </w:rPr>
              <w:t>2026-09-04</w:t>
            </w:r>
          </w:p>
        </w:tc>
        <w:tc>
          <w:tcPr>
            <w:tcW w:type="dxa" w:w="2160"/>
          </w:tcPr>
          <w:p>
            <w:r>
              <w:rPr>
                <w:sz w:val="16"/>
              </w:rPr>
              <w:t>https://mops.twse.com.tw/mops/web/t05sr01_1#8028-1150904-174007</w:t>
            </w:r>
          </w:p>
        </w:tc>
      </w:tr>
      <w:tr>
        <w:tc>
          <w:tcPr>
            <w:tcW w:type="dxa" w:w="2160"/>
          </w:tcPr>
          <w:p>
            <w:r>
              <w:rPr>
                <w:sz w:val="16"/>
              </w:rPr>
              <w:t>證交所重大訊息</w:t>
            </w:r>
          </w:p>
        </w:tc>
        <w:tc>
          <w:tcPr>
            <w:tcW w:type="dxa" w:w="2160"/>
          </w:tcPr>
          <w:p>
            <w:r>
              <w:rPr>
                <w:sz w:val="16"/>
              </w:rPr>
              <w:t>國泰金(2882):本公司代子公司國泰人壽公告取得The Resolute Fund VII, L.P.</w:t>
            </w:r>
          </w:p>
        </w:tc>
        <w:tc>
          <w:tcPr>
            <w:tcW w:type="dxa" w:w="2160"/>
          </w:tcPr>
          <w:p>
            <w:r>
              <w:rPr>
                <w:sz w:val="16"/>
              </w:rPr>
              <w:t>2026-09-04</w:t>
            </w:r>
          </w:p>
        </w:tc>
        <w:tc>
          <w:tcPr>
            <w:tcW w:type="dxa" w:w="2160"/>
          </w:tcPr>
          <w:p>
            <w:r>
              <w:rPr>
                <w:sz w:val="16"/>
              </w:rPr>
              <w:t>https://mops.twse.com.tw/mops/web/t05sr01_1#2882-1150904-174151</w:t>
            </w:r>
          </w:p>
        </w:tc>
      </w:tr>
      <w:tr>
        <w:tc>
          <w:tcPr>
            <w:tcW w:type="dxa" w:w="2160"/>
          </w:tcPr>
          <w:p>
            <w:r>
              <w:rPr>
                <w:sz w:val="16"/>
              </w:rPr>
              <w:t>證交所重大訊息</w:t>
            </w:r>
          </w:p>
        </w:tc>
        <w:tc>
          <w:tcPr>
            <w:tcW w:type="dxa" w:w="2160"/>
          </w:tcPr>
          <w:p>
            <w:r>
              <w:rPr>
                <w:sz w:val="16"/>
              </w:rPr>
              <w:t>京元電子(2449):本公司受邀參加瑞銀證券(UBS)舉辦Taiwan Summit</w:t>
            </w:r>
          </w:p>
        </w:tc>
        <w:tc>
          <w:tcPr>
            <w:tcW w:type="dxa" w:w="2160"/>
          </w:tcPr>
          <w:p>
            <w:r>
              <w:rPr>
                <w:sz w:val="16"/>
              </w:rPr>
              <w:t>2026-09-04</w:t>
            </w:r>
          </w:p>
        </w:tc>
        <w:tc>
          <w:tcPr>
            <w:tcW w:type="dxa" w:w="2160"/>
          </w:tcPr>
          <w:p>
            <w:r>
              <w:rPr>
                <w:sz w:val="16"/>
              </w:rPr>
              <w:t>https://mops.twse.com.tw/mops/web/t05sr01_1#2449-1150904-175038</w:t>
            </w:r>
          </w:p>
        </w:tc>
      </w:tr>
      <w:tr>
        <w:tc>
          <w:tcPr>
            <w:tcW w:type="dxa" w:w="2160"/>
          </w:tcPr>
          <w:p>
            <w:r>
              <w:rPr>
                <w:sz w:val="16"/>
              </w:rPr>
              <w:t>證交所重大訊息</w:t>
            </w:r>
          </w:p>
        </w:tc>
        <w:tc>
          <w:tcPr>
            <w:tcW w:type="dxa" w:w="2160"/>
          </w:tcPr>
          <w:p>
            <w:r>
              <w:rPr>
                <w:sz w:val="16"/>
              </w:rPr>
              <w:t>宜新實業(4440):公告本公司一年內累積處分同一有價證券金額達實收 資本額20%</w:t>
            </w:r>
          </w:p>
        </w:tc>
        <w:tc>
          <w:tcPr>
            <w:tcW w:type="dxa" w:w="2160"/>
          </w:tcPr>
          <w:p>
            <w:r>
              <w:rPr>
                <w:sz w:val="16"/>
              </w:rPr>
              <w:t>2026-09-04</w:t>
            </w:r>
          </w:p>
        </w:tc>
        <w:tc>
          <w:tcPr>
            <w:tcW w:type="dxa" w:w="2160"/>
          </w:tcPr>
          <w:p>
            <w:r>
              <w:rPr>
                <w:sz w:val="16"/>
              </w:rPr>
              <w:t>https://mops.twse.com.tw/mops/web/t05sr01_1#4440-1150904-181452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2026-09-04</w:t>
            </w:r>
          </w:p>
        </w:tc>
        <w:tc>
          <w:tcPr>
            <w:tcW w:type="dxa" w:w="2160"/>
          </w:tcPr>
          <w:p>
            <w:r>
              <w:rPr>
                <w:sz w:val="16"/>
              </w:rPr>
              <w:t>https://mops.twse.com.tw/mops/web/t05sr01_1#2323-1150904-182039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2026-09-04</w:t>
            </w:r>
          </w:p>
        </w:tc>
        <w:tc>
          <w:tcPr>
            <w:tcW w:type="dxa" w:w="2160"/>
          </w:tcPr>
          <w:p>
            <w:r>
              <w:rPr>
                <w:sz w:val="16"/>
              </w:rPr>
              <w:t>https://mops.twse.com.tw/mops/web/t05sr01_1#2323-1150904-182243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2026-09-04</w:t>
            </w:r>
          </w:p>
        </w:tc>
        <w:tc>
          <w:tcPr>
            <w:tcW w:type="dxa" w:w="2160"/>
          </w:tcPr>
          <w:p>
            <w:r>
              <w:rPr>
                <w:sz w:val="16"/>
              </w:rPr>
              <w:t>https://mops.twse.com.tw/mops/web/t05sr01_1#2323-1150904-182447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2026-09-04</w:t>
            </w:r>
          </w:p>
        </w:tc>
        <w:tc>
          <w:tcPr>
            <w:tcW w:type="dxa" w:w="2160"/>
          </w:tcPr>
          <w:p>
            <w:r>
              <w:rPr>
                <w:sz w:val="16"/>
              </w:rPr>
              <w:t>https://mops.twse.com.tw/mops/web/t05sr01_1#2323-1150904-182818</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2026-09-04</w:t>
            </w:r>
          </w:p>
        </w:tc>
        <w:tc>
          <w:tcPr>
            <w:tcW w:type="dxa" w:w="2160"/>
          </w:tcPr>
          <w:p>
            <w:r>
              <w:rPr>
                <w:sz w:val="16"/>
              </w:rPr>
              <w:t>https://mops.twse.com.tw/mops/web/t05sr01_1#2323-1150904-183400</w:t>
            </w:r>
          </w:p>
        </w:tc>
      </w:tr>
      <w:tr>
        <w:tc>
          <w:tcPr>
            <w:tcW w:type="dxa" w:w="2160"/>
          </w:tcPr>
          <w:p>
            <w:r>
              <w:rPr>
                <w:sz w:val="16"/>
              </w:rPr>
              <w:t>證交所重大訊息</w:t>
            </w:r>
          </w:p>
        </w:tc>
        <w:tc>
          <w:tcPr>
            <w:tcW w:type="dxa" w:w="2160"/>
          </w:tcPr>
          <w:p>
            <w:r>
              <w:rPr>
                <w:sz w:val="16"/>
              </w:rPr>
              <w:t>台達電(2308):本公司代子公司DEISG公告一年內累積取得同一有價證券達新台幣三億元以上</w:t>
            </w:r>
          </w:p>
        </w:tc>
        <w:tc>
          <w:tcPr>
            <w:tcW w:type="dxa" w:w="2160"/>
          </w:tcPr>
          <w:p>
            <w:r>
              <w:rPr>
                <w:sz w:val="16"/>
              </w:rPr>
              <w:t>2026-09-04</w:t>
            </w:r>
          </w:p>
        </w:tc>
        <w:tc>
          <w:tcPr>
            <w:tcW w:type="dxa" w:w="2160"/>
          </w:tcPr>
          <w:p>
            <w:r>
              <w:rPr>
                <w:sz w:val="16"/>
              </w:rPr>
              <w:t>https://mops.twse.com.tw/mops/web/t05sr01_1#2308-1150904-193600</w:t>
            </w:r>
          </w:p>
        </w:tc>
      </w:tr>
      <w:tr>
        <w:tc>
          <w:tcPr>
            <w:tcW w:type="dxa" w:w="2160"/>
          </w:tcPr>
          <w:p>
            <w:r>
              <w:rPr>
                <w:sz w:val="16"/>
              </w:rPr>
              <w:t>證交所重大訊息</w:t>
            </w:r>
          </w:p>
        </w:tc>
        <w:tc>
          <w:tcPr>
            <w:tcW w:type="dxa" w:w="2160"/>
          </w:tcPr>
          <w:p>
            <w:r>
              <w:rPr>
                <w:sz w:val="16"/>
              </w:rPr>
              <w:t>藥華藥(6446):本公司受邀參加Wells Fargo舉辦之法說會「21st Annual Healthcare Co</w:t>
            </w:r>
          </w:p>
        </w:tc>
        <w:tc>
          <w:tcPr>
            <w:tcW w:type="dxa" w:w="2160"/>
          </w:tcPr>
          <w:p>
            <w:r>
              <w:rPr>
                <w:sz w:val="16"/>
              </w:rPr>
              <w:t>2026-09-04</w:t>
            </w:r>
          </w:p>
        </w:tc>
        <w:tc>
          <w:tcPr>
            <w:tcW w:type="dxa" w:w="2160"/>
          </w:tcPr>
          <w:p>
            <w:r>
              <w:rPr>
                <w:sz w:val="16"/>
              </w:rPr>
              <w:t>https://mops.twse.com.tw/mops/web/t05sr01_1#6446-1150904-193810</w:t>
            </w:r>
          </w:p>
        </w:tc>
      </w:tr>
      <w:tr>
        <w:tc>
          <w:tcPr>
            <w:tcW w:type="dxa" w:w="2160"/>
          </w:tcPr>
          <w:p>
            <w:r>
              <w:rPr>
                <w:sz w:val="16"/>
              </w:rPr>
              <w:t>證交所重大訊息</w:t>
            </w:r>
          </w:p>
        </w:tc>
        <w:tc>
          <w:tcPr>
            <w:tcW w:type="dxa" w:w="2160"/>
          </w:tcPr>
          <w:p>
            <w:r>
              <w:rPr>
                <w:sz w:val="16"/>
              </w:rPr>
              <w:t>宏達電(2498):代重要子公司H.T.C. (B.V.I.) Corp.公告投資Goldman Sachs基金</w:t>
            </w:r>
          </w:p>
        </w:tc>
        <w:tc>
          <w:tcPr>
            <w:tcW w:type="dxa" w:w="2160"/>
          </w:tcPr>
          <w:p>
            <w:r>
              <w:rPr>
                <w:sz w:val="16"/>
              </w:rPr>
              <w:t>2026-09-04</w:t>
            </w:r>
          </w:p>
        </w:tc>
        <w:tc>
          <w:tcPr>
            <w:tcW w:type="dxa" w:w="2160"/>
          </w:tcPr>
          <w:p>
            <w:r>
              <w:rPr>
                <w:sz w:val="16"/>
              </w:rPr>
              <w:t>https://mops.twse.com.tw/mops/web/t05sr01_1#2498-1150904-210021</w:t>
            </w:r>
          </w:p>
        </w:tc>
      </w:tr>
      <w:tr>
        <w:tc>
          <w:tcPr>
            <w:tcW w:type="dxa" w:w="2160"/>
          </w:tcPr>
          <w:p>
            <w:r>
              <w:rPr>
                <w:sz w:val="16"/>
              </w:rPr>
              <w:t>證交所重大訊息</w:t>
            </w:r>
          </w:p>
        </w:tc>
        <w:tc>
          <w:tcPr>
            <w:tcW w:type="dxa" w:w="2160"/>
          </w:tcPr>
          <w:p>
            <w:r>
              <w:rPr>
                <w:sz w:val="16"/>
              </w:rPr>
              <w:t>宏達電(2498):代重要子公司High Tech Computer Asia Pacific Pte. Ltd. 公告</w:t>
            </w:r>
          </w:p>
        </w:tc>
        <w:tc>
          <w:tcPr>
            <w:tcW w:type="dxa" w:w="2160"/>
          </w:tcPr>
          <w:p>
            <w:r>
              <w:rPr>
                <w:sz w:val="16"/>
              </w:rPr>
              <w:t>2026-09-04</w:t>
            </w:r>
          </w:p>
        </w:tc>
        <w:tc>
          <w:tcPr>
            <w:tcW w:type="dxa" w:w="2160"/>
          </w:tcPr>
          <w:p>
            <w:r>
              <w:rPr>
                <w:sz w:val="16"/>
              </w:rPr>
              <w:t>https://mops.twse.com.tw/mops/web/t05sr01_1#2498-1150904-210042</w:t>
            </w:r>
          </w:p>
        </w:tc>
      </w:tr>
      <w:tr>
        <w:tc>
          <w:tcPr>
            <w:tcW w:type="dxa" w:w="2160"/>
          </w:tcPr>
          <w:p>
            <w:r>
              <w:rPr>
                <w:sz w:val="16"/>
              </w:rPr>
              <w:t>證交所重大訊息</w:t>
            </w:r>
          </w:p>
        </w:tc>
        <w:tc>
          <w:tcPr>
            <w:tcW w:type="dxa" w:w="2160"/>
          </w:tcPr>
          <w:p>
            <w:r>
              <w:rPr>
                <w:sz w:val="16"/>
              </w:rPr>
              <w:t>中信金(2891):代子公司中國信託商業銀行股份有限公司公告 與支付寶支付科技有限公司合作支付寶支付續約</w:t>
            </w:r>
          </w:p>
        </w:tc>
        <w:tc>
          <w:tcPr>
            <w:tcW w:type="dxa" w:w="2160"/>
          </w:tcPr>
          <w:p>
            <w:r>
              <w:rPr>
                <w:sz w:val="16"/>
              </w:rPr>
              <w:t>2026-09-05</w:t>
            </w:r>
          </w:p>
        </w:tc>
        <w:tc>
          <w:tcPr>
            <w:tcW w:type="dxa" w:w="2160"/>
          </w:tcPr>
          <w:p>
            <w:r>
              <w:rPr>
                <w:sz w:val="16"/>
              </w:rPr>
              <w:t>https://mops.twse.com.tw/mops/web/t05sr01_1#2891-1150905-101047</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2026-09-05</w:t>
            </w:r>
          </w:p>
        </w:tc>
        <w:tc>
          <w:tcPr>
            <w:tcW w:type="dxa" w:w="2160"/>
          </w:tcPr>
          <w:p>
            <w:r>
              <w:rPr>
                <w:sz w:val="16"/>
              </w:rPr>
              <w:t>https://mops.twse.com.tw/mops/web/t05sr01_1#3432-1150905-101924</w:t>
            </w:r>
          </w:p>
        </w:tc>
      </w:tr>
      <w:tr>
        <w:tc>
          <w:tcPr>
            <w:tcW w:type="dxa" w:w="2160"/>
          </w:tcPr>
          <w:p>
            <w:r>
              <w:rPr>
                <w:sz w:val="16"/>
              </w:rPr>
              <w:t>證交所重大訊息</w:t>
            </w:r>
          </w:p>
        </w:tc>
        <w:tc>
          <w:tcPr>
            <w:tcW w:type="dxa" w:w="2160"/>
          </w:tcPr>
          <w:p>
            <w:r>
              <w:rPr>
                <w:sz w:val="16"/>
              </w:rPr>
              <w:t>華南金(2880):代子公司華南產物保險股份有限公司公告法人董事代表人逝世</w:t>
            </w:r>
          </w:p>
        </w:tc>
        <w:tc>
          <w:tcPr>
            <w:tcW w:type="dxa" w:w="2160"/>
          </w:tcPr>
          <w:p>
            <w:r>
              <w:rPr>
                <w:sz w:val="16"/>
              </w:rPr>
              <w:t>2026-09-06</w:t>
            </w:r>
          </w:p>
        </w:tc>
        <w:tc>
          <w:tcPr>
            <w:tcW w:type="dxa" w:w="2160"/>
          </w:tcPr>
          <w:p>
            <w:r>
              <w:rPr>
                <w:sz w:val="16"/>
              </w:rPr>
              <w:t>https://mops.twse.com.tw/mops/web/t05sr01_1#2880-1150906-235515</w:t>
            </w:r>
          </w:p>
        </w:tc>
      </w:tr>
      <w:tr>
        <w:tc>
          <w:tcPr>
            <w:tcW w:type="dxa" w:w="2160"/>
          </w:tcPr>
          <w:p>
            <w:r>
              <w:rPr>
                <w:sz w:val="16"/>
              </w:rPr>
              <w:t>警政時報(Yahoo轉載)</w:t>
            </w:r>
          </w:p>
        </w:tc>
        <w:tc>
          <w:tcPr>
            <w:tcW w:type="dxa" w:w="2160"/>
          </w:tcPr>
          <w:p>
            <w:r>
              <w:rPr>
                <w:sz w:val="16"/>
              </w:rPr>
              <w:t>「民眾桃園隊」聯合登記拚4席全上　周曉芸迎「九搶五」：沒有鬆懈本錢</w:t>
            </w:r>
          </w:p>
        </w:tc>
        <w:tc>
          <w:tcPr>
            <w:tcW w:type="dxa" w:w="2160"/>
          </w:tcPr>
          <w:p>
            <w:r>
              <w:rPr>
                <w:sz w:val="16"/>
              </w:rPr>
              <w:t>2026-09-04</w:t>
            </w:r>
          </w:p>
        </w:tc>
        <w:tc>
          <w:tcPr>
            <w:tcW w:type="dxa" w:w="2160"/>
          </w:tcPr>
          <w:p>
            <w:r>
              <w:rPr>
                <w:sz w:val="16"/>
              </w:rPr>
              <w:t>https://tw.news.yahoo.com/%E6%B0%91%E7%9C%BE%E6%A1%83%E5%9C%92%E9%9A%8A-%E8%81%AF%E5%90%88%E7%99%BB%E8%A8%98%E6%8B%9A4%E5%B8%AD%E5%85%A8%E4%B8%8A-%E5%91%A8%E6%9B%89%E8%8A%B8%E8%BF%8E-%E4%B9%9D%E6%90%B6%E4%BA%94-%E6%B2%92%E6%9C%89%E9%AC%86%E6%87%88%E6%9C%AC%E9%8C%A2-091830472.html</w:t>
            </w:r>
          </w:p>
        </w:tc>
      </w:tr>
      <w:tr>
        <w:tc>
          <w:tcPr>
            <w:tcW w:type="dxa" w:w="2160"/>
          </w:tcPr>
          <w:p>
            <w:r>
              <w:rPr>
                <w:sz w:val="16"/>
              </w:rPr>
              <w:t>警政時報(Yahoo轉載)</w:t>
            </w:r>
          </w:p>
        </w:tc>
        <w:tc>
          <w:tcPr>
            <w:tcW w:type="dxa" w:w="2160"/>
          </w:tcPr>
          <w:p>
            <w:r>
              <w:rPr>
                <w:sz w:val="16"/>
              </w:rPr>
              <w:t>中嘉集團家庭日台中登場　副董費鴻泰親頒大獎「嘉倍幸福」</w:t>
            </w:r>
          </w:p>
        </w:tc>
        <w:tc>
          <w:tcPr>
            <w:tcW w:type="dxa" w:w="2160"/>
          </w:tcPr>
          <w:p>
            <w:r>
              <w:rPr>
                <w:sz w:val="16"/>
              </w:rPr>
              <w:t>2026-09-06</w:t>
            </w:r>
          </w:p>
        </w:tc>
        <w:tc>
          <w:tcPr>
            <w:tcW w:type="dxa" w:w="2160"/>
          </w:tcPr>
          <w:p>
            <w:r>
              <w:rPr>
                <w:sz w:val="16"/>
              </w:rPr>
              <w:t>https://tw.news.yahoo.com/%E4%B8%AD%E5%98%89%E9%9B%86%E5%9C%98%E5%AE%B6%E5%BA%AD%E6%97%A5%E5%8F%B0%E4%B8%AD%E7%99%BB%E5%A0%B4-%E5%89%AF%E8%91%A3%E8%B2%BB%E9%B4%BB%E6%B3%B0%E8%A6%AA%E9%A0%92%E5%A4%A7%E7%8D%8E-%E5%98%89%E5%80%8D%E5%B9%B8%E7%A6%8F-075421309.html</w:t>
            </w:r>
          </w:p>
        </w:tc>
      </w:tr>
      <w:tr>
        <w:tc>
          <w:tcPr>
            <w:tcW w:type="dxa" w:w="2160"/>
          </w:tcPr>
          <w:p>
            <w:r>
              <w:rPr>
                <w:sz w:val="16"/>
              </w:rPr>
              <w:t>警政時報(Yahoo轉載)</w:t>
            </w:r>
          </w:p>
        </w:tc>
        <w:tc>
          <w:tcPr>
            <w:tcW w:type="dxa" w:w="2160"/>
          </w:tcPr>
          <w:p>
            <w:r>
              <w:rPr>
                <w:sz w:val="16"/>
              </w:rPr>
              <w:t>馬紹爾貨輪船員疑心肌梗塞　海巡直升機急赴海上救援</w:t>
            </w:r>
          </w:p>
        </w:tc>
        <w:tc>
          <w:tcPr>
            <w:tcW w:type="dxa" w:w="2160"/>
          </w:tcPr>
          <w:p>
            <w:r>
              <w:rPr>
                <w:sz w:val="16"/>
              </w:rPr>
              <w:t>2026-09-06</w:t>
            </w:r>
          </w:p>
        </w:tc>
        <w:tc>
          <w:tcPr>
            <w:tcW w:type="dxa" w:w="2160"/>
          </w:tcPr>
          <w:p>
            <w:r>
              <w:rPr>
                <w:sz w:val="16"/>
              </w:rPr>
              <w:t>https://tw.news.yahoo.com/%E9%A6%AC%E7%B4%B9%E7%88%BE%E8%B2%A8%E8%BC%AA%E8%88%B9%E5%93%A1%E7%96%91%E5%BF%83%E8%82%8C%E6%A2%97%E5%A1%9E-%E6%B5%B7%E5%B7%A1%E7%9B%B4%E5%8D%87%E6%A9%9F%E6%80%A5%E8%B5%B4%E6%B5%B7%E4%B8%8A%E6%95%91%E6%8F%B4-080222742.html</w:t>
            </w:r>
          </w:p>
        </w:tc>
      </w:tr>
      <w:tr>
        <w:tc>
          <w:tcPr>
            <w:tcW w:type="dxa" w:w="2160"/>
          </w:tcPr>
          <w:p>
            <w:r>
              <w:rPr>
                <w:sz w:val="16"/>
              </w:rPr>
              <w:t>財訊快報(Yahoo轉載)</w:t>
            </w:r>
          </w:p>
        </w:tc>
        <w:tc>
          <w:tcPr>
            <w:tcW w:type="dxa" w:w="2160"/>
          </w:tcPr>
          <w:p>
            <w:r>
              <w:rPr>
                <w:sz w:val="16"/>
              </w:rPr>
              <w:t>三星電子依輝達要求開發8層HBM4E，傳輸速度上看18Gbps</w:t>
            </w:r>
          </w:p>
        </w:tc>
        <w:tc>
          <w:tcPr>
            <w:tcW w:type="dxa" w:w="2160"/>
          </w:tcPr>
          <w:p>
            <w:r>
              <w:rPr>
                <w:sz w:val="16"/>
              </w:rPr>
              <w:t>2026-08-31</w:t>
            </w:r>
          </w:p>
        </w:tc>
        <w:tc>
          <w:tcPr>
            <w:tcW w:type="dxa" w:w="2160"/>
          </w:tcPr>
          <w:p>
            <w:r>
              <w:rPr>
                <w:sz w:val="16"/>
              </w:rPr>
              <w:t>https://tw.stock.yahoo.com/news/%E4%B8%89%E6%98%9F%E9%9B%BB%E5%AD%90%E4%BE%9D%E8%BC%9D%E9%81%94%E8%A6%81%E6%B1%82%E9%96%8B%E7%99%BC8%E5%B1%A4hbm4e-%E5%82%B3%E8%BC%B8%E9%80%9F%E5%BA%A6%E4%B8%8A%E7%9C%8B18gbps-060221798.html</w:t>
            </w:r>
          </w:p>
        </w:tc>
      </w:tr>
      <w:tr>
        <w:tc>
          <w:tcPr>
            <w:tcW w:type="dxa" w:w="2160"/>
          </w:tcPr>
          <w:p>
            <w:r>
              <w:rPr>
                <w:sz w:val="16"/>
              </w:rPr>
              <w:t>財訊快報(Yahoo轉載)</w:t>
            </w:r>
          </w:p>
        </w:tc>
        <w:tc>
          <w:tcPr>
            <w:tcW w:type="dxa" w:w="2160"/>
          </w:tcPr>
          <w:p>
            <w:r>
              <w:rPr>
                <w:sz w:val="16"/>
              </w:rPr>
              <w:t>MSCI調整擺尾，加權指數收盤站回所有均線之上</w:t>
            </w:r>
          </w:p>
        </w:tc>
        <w:tc>
          <w:tcPr>
            <w:tcW w:type="dxa" w:w="2160"/>
          </w:tcPr>
          <w:p>
            <w:r>
              <w:rPr>
                <w:sz w:val="16"/>
              </w:rPr>
              <w:t>2026-08-31</w:t>
            </w:r>
          </w:p>
        </w:tc>
        <w:tc>
          <w:tcPr>
            <w:tcW w:type="dxa" w:w="2160"/>
          </w:tcPr>
          <w:p>
            <w:r>
              <w:rPr>
                <w:sz w:val="16"/>
              </w:rPr>
              <w:t>https://tw.stock.yahoo.com/news/msci%E8%AA%BF%E6%95%B4%E6%93%BA%E5%B0%BE-%E5%8A%A0%E6%AC%8A%E6%8C%87%E6%95%B8%E6%94%B6%E7%9B%A4%E7%AB%99%E5%9B%9E%E6%89%80%E6%9C%89%E5%9D%87%E7%B7%9A%E4%B9%8B%E4%B8%8A-060243506.html</w:t>
            </w:r>
          </w:p>
        </w:tc>
      </w:tr>
      <w:tr>
        <w:tc>
          <w:tcPr>
            <w:tcW w:type="dxa" w:w="2160"/>
          </w:tcPr>
          <w:p>
            <w:r>
              <w:rPr>
                <w:sz w:val="16"/>
              </w:rPr>
              <w:t>財訊快報(Yahoo轉載)</w:t>
            </w:r>
          </w:p>
        </w:tc>
        <w:tc>
          <w:tcPr>
            <w:tcW w:type="dxa" w:w="2160"/>
          </w:tcPr>
          <w:p>
            <w:r>
              <w:rPr>
                <w:sz w:val="16"/>
              </w:rPr>
              <w:t>SK海力士研議日本合資設廠，投資規模或達數十兆韓元</w:t>
            </w:r>
          </w:p>
        </w:tc>
        <w:tc>
          <w:tcPr>
            <w:tcW w:type="dxa" w:w="2160"/>
          </w:tcPr>
          <w:p>
            <w:r>
              <w:rPr>
                <w:sz w:val="16"/>
              </w:rPr>
              <w:t>2026-08-31</w:t>
            </w:r>
          </w:p>
        </w:tc>
        <w:tc>
          <w:tcPr>
            <w:tcW w:type="dxa" w:w="2160"/>
          </w:tcPr>
          <w:p>
            <w:r>
              <w:rPr>
                <w:sz w:val="16"/>
              </w:rPr>
              <w:t>https://tw.stock.yahoo.com/news/sk%E6%B5%B7%E5%8A%9B%E5%A3%AB%E7%A0%94%E8%AD%B0%E6%97%A5%E6%9C%AC%E5%90%88%E8%B3%87%E8%A8%AD%E5%BB%A0-%E6%8A%95%E8%B3%87%E8%A6%8F%E6%A8%A1%E6%88%96%E9%81%94%E6%95%B8%E5%8D%81%E5%85%86%E9%9F%93%E5%85%83-060942075.html</w:t>
            </w:r>
          </w:p>
        </w:tc>
      </w:tr>
      <w:tr>
        <w:tc>
          <w:tcPr>
            <w:tcW w:type="dxa" w:w="2160"/>
          </w:tcPr>
          <w:p>
            <w:r>
              <w:rPr>
                <w:sz w:val="16"/>
              </w:rPr>
              <w:t>財訊快報(Yahoo轉載)</w:t>
            </w:r>
          </w:p>
        </w:tc>
        <w:tc>
          <w:tcPr>
            <w:tcW w:type="dxa" w:w="2160"/>
          </w:tcPr>
          <w:p>
            <w:r>
              <w:rPr>
                <w:sz w:val="16"/>
              </w:rPr>
              <w:t>Caviar搶推客製版iPhone Ultra，頂級款售價逼近兩萬美元</w:t>
            </w:r>
          </w:p>
        </w:tc>
        <w:tc>
          <w:tcPr>
            <w:tcW w:type="dxa" w:w="2160"/>
          </w:tcPr>
          <w:p>
            <w:r>
              <w:rPr>
                <w:sz w:val="16"/>
              </w:rPr>
              <w:t>2026-08-31</w:t>
            </w:r>
          </w:p>
        </w:tc>
        <w:tc>
          <w:tcPr>
            <w:tcW w:type="dxa" w:w="2160"/>
          </w:tcPr>
          <w:p>
            <w:r>
              <w:rPr>
                <w:sz w:val="16"/>
              </w:rPr>
              <w:t>https://tw.stock.yahoo.com/news/caviar%E6%90%B6%E6%8E%A8%E5%AE%A2%E8%A3%BD%E7%89%88iphone-ultra-%E9%A0%82%E7%B4%9A%E6%AC%BE%E5%94%AE%E5%83%B9%E9%80%BC%E8%BF%91%E5%85%A9%E8%90%AC%E7%BE%8E%E5%85%83-061256183.html</w:t>
            </w:r>
          </w:p>
        </w:tc>
      </w:tr>
      <w:tr>
        <w:tc>
          <w:tcPr>
            <w:tcW w:type="dxa" w:w="2160"/>
          </w:tcPr>
          <w:p>
            <w:r>
              <w:rPr>
                <w:sz w:val="16"/>
              </w:rPr>
              <w:t>財訊快報(Yahoo轉載)</w:t>
            </w:r>
          </w:p>
        </w:tc>
        <w:tc>
          <w:tcPr>
            <w:tcW w:type="dxa" w:w="2160"/>
          </w:tcPr>
          <w:p>
            <w:r>
              <w:rPr>
                <w:sz w:val="16"/>
              </w:rPr>
              <w:t>焦點股：HPC測試需求推升獲利創高，精測股價沿短期均線整理後轉強</w:t>
            </w:r>
          </w:p>
        </w:tc>
        <w:tc>
          <w:tcPr>
            <w:tcW w:type="dxa" w:w="2160"/>
          </w:tcPr>
          <w:p>
            <w:r>
              <w:rPr>
                <w:sz w:val="16"/>
              </w:rPr>
              <w:t>2026-09-01</w:t>
            </w:r>
          </w:p>
        </w:tc>
        <w:tc>
          <w:tcPr>
            <w:tcW w:type="dxa" w:w="2160"/>
          </w:tcPr>
          <w:p>
            <w:r>
              <w:rPr>
                <w:sz w:val="16"/>
              </w:rPr>
              <w:t>https://tw.stock.yahoo.com/news/%E7%84%A6%E9%BB%9E%E8%82%A1-hpc%E6%B8%AC%E8%A9%A6%E9%9C%80%E6%B1%82%E6%8E%A8%E5%8D%87%E7%8D%B2%E5%88%A9%E5%89%B5%E9%AB%98-%E7%B2%BE%E6%B8%AC%E8%82%A1%E5%83%B9%E6%B2%BF%E7%9F%AD%E6%9C%9F%E5%9D%87%E7%B7%9A%E6%95%B4%E7%90%86%E5%BE%8C%E8%BD%89%E5%BC%B7-050319617.html</w:t>
            </w:r>
          </w:p>
        </w:tc>
      </w:tr>
      <w:tr>
        <w:tc>
          <w:tcPr>
            <w:tcW w:type="dxa" w:w="2160"/>
          </w:tcPr>
          <w:p>
            <w:r>
              <w:rPr>
                <w:sz w:val="16"/>
              </w:rPr>
              <w:t>財訊快報(Yahoo轉載)</w:t>
            </w:r>
          </w:p>
        </w:tc>
        <w:tc>
          <w:tcPr>
            <w:tcW w:type="dxa" w:w="2160"/>
          </w:tcPr>
          <w:p>
            <w:r>
              <w:rPr>
                <w:sz w:val="16"/>
              </w:rPr>
              <w:t>中東戰火推升油價，ECB管委Rehn示警歐元區通膨壓力</w:t>
            </w:r>
          </w:p>
        </w:tc>
        <w:tc>
          <w:tcPr>
            <w:tcW w:type="dxa" w:w="2160"/>
          </w:tcPr>
          <w:p>
            <w:r>
              <w:rPr>
                <w:sz w:val="16"/>
              </w:rPr>
              <w:t>2026-09-01</w:t>
            </w:r>
          </w:p>
        </w:tc>
        <w:tc>
          <w:tcPr>
            <w:tcW w:type="dxa" w:w="2160"/>
          </w:tcPr>
          <w:p>
            <w:r>
              <w:rPr>
                <w:sz w:val="16"/>
              </w:rPr>
              <w:t>https://tw.stock.yahoo.com/news/%E4%B8%AD%E6%9D%B1%E6%88%B0%E7%81%AB%E6%8E%A8%E5%8D%87%E6%B2%B9%E5%83%B9-ecb%E7%AE%A1%E5%A7%94rehn%E7%A4%BA%E8%AD%A6%E6%AD%90%E5%85%83%E5%8D%80%E9%80%9A%E8%86%A8%E5%A3%93%E5%8A%9B-051409500.html</w:t>
            </w:r>
          </w:p>
        </w:tc>
      </w:tr>
      <w:tr>
        <w:tc>
          <w:tcPr>
            <w:tcW w:type="dxa" w:w="2160"/>
          </w:tcPr>
          <w:p>
            <w:r>
              <w:rPr>
                <w:sz w:val="16"/>
              </w:rPr>
              <w:t>財訊快報(Yahoo轉載)</w:t>
            </w:r>
          </w:p>
        </w:tc>
        <w:tc>
          <w:tcPr>
            <w:tcW w:type="dxa" w:w="2160"/>
          </w:tcPr>
          <w:p>
            <w:r>
              <w:rPr>
                <w:sz w:val="16"/>
              </w:rPr>
              <w:t>台新投信：AI卡供電新瓶頸，美國電力基建ETF人氣翻紅</w:t>
            </w:r>
          </w:p>
        </w:tc>
        <w:tc>
          <w:tcPr>
            <w:tcW w:type="dxa" w:w="2160"/>
          </w:tcPr>
          <w:p>
            <w:r>
              <w:rPr>
                <w:sz w:val="16"/>
              </w:rPr>
              <w:t>2026-09-01</w:t>
            </w:r>
          </w:p>
        </w:tc>
        <w:tc>
          <w:tcPr>
            <w:tcW w:type="dxa" w:w="2160"/>
          </w:tcPr>
          <w:p>
            <w:r>
              <w:rPr>
                <w:sz w:val="16"/>
              </w:rPr>
              <w:t>https://tw.stock.yahoo.com/news/%E5%8F%B0%E6%96%B0%E6%8A%95%E4%BF%A1-ai%E5%8D%A1%E4%BE%9B%E9%9B%BB%E6%96%B0%E7%93%B6%E9%A0%B8-%E7%BE%8E%E5%9C%8B%E9%9B%BB%E5%8A%9B%E5%9F%BA%E5%BB%BAetf%E4%BA%BA%E6%B0%A3%E7%BF%BB%E7%B4%85-051821502.html</w:t>
            </w:r>
          </w:p>
        </w:tc>
      </w:tr>
      <w:tr>
        <w:tc>
          <w:tcPr>
            <w:tcW w:type="dxa" w:w="2160"/>
          </w:tcPr>
          <w:p>
            <w:r>
              <w:rPr>
                <w:sz w:val="16"/>
              </w:rPr>
              <w:t>財訊快報(Yahoo轉載)</w:t>
            </w:r>
          </w:p>
        </w:tc>
        <w:tc>
          <w:tcPr>
            <w:tcW w:type="dxa" w:w="2160"/>
          </w:tcPr>
          <w:p>
            <w:r>
              <w:rPr>
                <w:sz w:val="16"/>
              </w:rPr>
              <w:t>寧德時代完成新一期票券發行，今年來債券融資突破400億人民幣創高</w:t>
            </w:r>
          </w:p>
        </w:tc>
        <w:tc>
          <w:tcPr>
            <w:tcW w:type="dxa" w:w="2160"/>
          </w:tcPr>
          <w:p>
            <w:r>
              <w:rPr>
                <w:sz w:val="16"/>
              </w:rPr>
              <w:t>2026-09-01</w:t>
            </w:r>
          </w:p>
        </w:tc>
        <w:tc>
          <w:tcPr>
            <w:tcW w:type="dxa" w:w="2160"/>
          </w:tcPr>
          <w:p>
            <w:r>
              <w:rPr>
                <w:sz w:val="16"/>
              </w:rPr>
              <w:t>https://tw.stock.yahoo.com/news/%E5%AF%A7%E5%BE%B7%E6%99%82%E4%BB%A3%E5%AE%8C%E6%88%90%E6%96%B0-%E6%9C%9F%E7%A5%A8%E5%88%B8%E7%99%BC%E8%A1%8C-%E4%BB%8A%E5%B9%B4%E4%BE%86%E5%82%B5%E5%88%B8%E8%9E%8D%E8%B3%87%E7%AA%81%E7%A0%B4400%E5%84%84%E4%BA%BA%E6%B0%91%E5%B9%A3%E5%89%B5%E9%AB%98-052130583.html</w:t>
            </w:r>
          </w:p>
        </w:tc>
      </w:tr>
      <w:tr>
        <w:tc>
          <w:tcPr>
            <w:tcW w:type="dxa" w:w="2160"/>
          </w:tcPr>
          <w:p>
            <w:r>
              <w:rPr>
                <w:sz w:val="16"/>
              </w:rPr>
              <w:t>財訊快報(Yahoo轉載)</w:t>
            </w:r>
          </w:p>
        </w:tc>
        <w:tc>
          <w:tcPr>
            <w:tcW w:type="dxa" w:w="2160"/>
          </w:tcPr>
          <w:p>
            <w:r>
              <w:rPr>
                <w:sz w:val="16"/>
              </w:rPr>
              <w:t>恆生指數週二走跌237.26點或0.93%，四大類股悉數下滑</w:t>
            </w:r>
          </w:p>
        </w:tc>
        <w:tc>
          <w:tcPr>
            <w:tcW w:type="dxa" w:w="2160"/>
          </w:tcPr>
          <w:p>
            <w:r>
              <w:rPr>
                <w:sz w:val="16"/>
              </w:rPr>
              <w:t>2026-09-01</w:t>
            </w:r>
          </w:p>
        </w:tc>
        <w:tc>
          <w:tcPr>
            <w:tcW w:type="dxa" w:w="2160"/>
          </w:tcPr>
          <w:p>
            <w:r>
              <w:rPr>
                <w:sz w:val="16"/>
              </w:rPr>
              <w:t>https://tw.stock.yahoo.com/news/%E6%B2%B9%E5%83%B9%E4%B8%8A%E6%8F%9A-%E6%81%86%E7%94%9F%E6%8C%87%E6%95%B8%E9%80%B1%E4%BA%8C%E8%B5%B0%E8%B7%8C237-26%E9%BB%9E%E6%88%960-93-%E5%9B%9B%E5%A4%A7%E9%A1%9E%E8%82%A1%E6%82%89%E6%95%B8%E4%B8%8B%E6%BB%91-083051996.html</w:t>
            </w:r>
          </w:p>
        </w:tc>
      </w:tr>
      <w:tr>
        <w:tc>
          <w:tcPr>
            <w:tcW w:type="dxa" w:w="2160"/>
          </w:tcPr>
          <w:p>
            <w:r>
              <w:rPr>
                <w:sz w:val="16"/>
              </w:rPr>
              <w:t>財訊快報(Yahoo轉載)</w:t>
            </w:r>
          </w:p>
        </w:tc>
        <w:tc>
          <w:tcPr>
            <w:tcW w:type="dxa" w:w="2160"/>
          </w:tcPr>
          <w:p>
            <w:r>
              <w:rPr>
                <w:sz w:val="16"/>
              </w:rPr>
              <w:t>台積電侯永清：海外投資設廠不能只看一年需求，需考量長期永續性</w:t>
            </w:r>
          </w:p>
        </w:tc>
        <w:tc>
          <w:tcPr>
            <w:tcW w:type="dxa" w:w="2160"/>
          </w:tcPr>
          <w:p>
            <w:r>
              <w:rPr>
                <w:sz w:val="16"/>
              </w:rPr>
              <w:t>2026-09-01</w:t>
            </w:r>
          </w:p>
        </w:tc>
        <w:tc>
          <w:tcPr>
            <w:tcW w:type="dxa" w:w="2160"/>
          </w:tcPr>
          <w:p>
            <w:r>
              <w:rPr>
                <w:sz w:val="16"/>
              </w:rPr>
              <w:t>https://tw.stock.yahoo.com/news/%E5%8F%B0%E7%A9%8D%E9%9B%BB%E4%BE%AF%E6%B0%B8%E6%B8%85-%E6%B5%B7%E5%A4%96%E6%8A%95%E8%B3%87%E8%A8%AD%E5%BB%A0%E4%B8%8D%E8%83%BD%E5%8F%AA%E7%9C%8B-%E5%B9%B4%E9%9C%80%E6%B1%82-%E9%9C%80%E8%80%83%E9%87%8F%E9%95%B7%E6%9C%9F%E6%B0%B8%E7%BA%8C%E6%80%A7-084440447.html</w:t>
            </w:r>
          </w:p>
        </w:tc>
      </w:tr>
      <w:tr>
        <w:tc>
          <w:tcPr>
            <w:tcW w:type="dxa" w:w="2160"/>
          </w:tcPr>
          <w:p>
            <w:r>
              <w:rPr>
                <w:sz w:val="16"/>
              </w:rPr>
              <w:t>財訊快報(Yahoo轉載)</w:t>
            </w:r>
          </w:p>
        </w:tc>
        <w:tc>
          <w:tcPr>
            <w:tcW w:type="dxa" w:w="2160"/>
          </w:tcPr>
          <w:p>
            <w:r>
              <w:rPr>
                <w:sz w:val="16"/>
              </w:rPr>
              <w:t>廣運旗下盛新材料啟動擴產，年底登錄興櫃</w:t>
            </w:r>
          </w:p>
        </w:tc>
        <w:tc>
          <w:tcPr>
            <w:tcW w:type="dxa" w:w="2160"/>
          </w:tcPr>
          <w:p>
            <w:r>
              <w:rPr>
                <w:sz w:val="16"/>
              </w:rPr>
              <w:t>2026-09-02</w:t>
            </w:r>
          </w:p>
        </w:tc>
        <w:tc>
          <w:tcPr>
            <w:tcW w:type="dxa" w:w="2160"/>
          </w:tcPr>
          <w:p>
            <w:r>
              <w:rPr>
                <w:sz w:val="16"/>
              </w:rPr>
              <w:t>https://tw.stock.yahoo.com/news/%E5%BB%A3%E9%81%8B%E6%97%97%E4%B8%8B%E7%9B%9B%E6%96%B0%E6%9D%90%E6%96%99%E5%95%9F%E5%8B%95%E6%93%B4%E7%94%A2-%E5%B9%B4%E5%BA%95%E7%99%BB%E9%8C%84%E8%88%88%E6%AB%83-041757399.html</w:t>
            </w:r>
          </w:p>
        </w:tc>
      </w:tr>
      <w:tr>
        <w:tc>
          <w:tcPr>
            <w:tcW w:type="dxa" w:w="2160"/>
          </w:tcPr>
          <w:p>
            <w:r>
              <w:rPr>
                <w:sz w:val="16"/>
              </w:rPr>
              <w:t>財訊快報(Yahoo轉載)</w:t>
            </w:r>
          </w:p>
        </w:tc>
        <w:tc>
          <w:tcPr>
            <w:tcW w:type="dxa" w:w="2160"/>
          </w:tcPr>
          <w:p>
            <w:r>
              <w:rPr>
                <w:sz w:val="16"/>
              </w:rPr>
              <w:t>新興市場硬通貨債券抗震盪，油價、美債殖利率走高仍維持低利差</w:t>
            </w:r>
          </w:p>
        </w:tc>
        <w:tc>
          <w:tcPr>
            <w:tcW w:type="dxa" w:w="2160"/>
          </w:tcPr>
          <w:p>
            <w:r>
              <w:rPr>
                <w:sz w:val="16"/>
              </w:rPr>
              <w:t>2026-09-02</w:t>
            </w:r>
          </w:p>
        </w:tc>
        <w:tc>
          <w:tcPr>
            <w:tcW w:type="dxa" w:w="2160"/>
          </w:tcPr>
          <w:p>
            <w:r>
              <w:rPr>
                <w:sz w:val="16"/>
              </w:rPr>
              <w:t>https://tw.stock.yahoo.com/news/%E6%96%B0%E8%88%88%E5%B8%82%E5%A0%B4%E7%A1%AC%E9%80%9A%E8%B2%A8%E5%82%B5%E5%88%B8%E6%8A%97%E9%9C%87%E7%9B%AA-%E6%B2%B9%E5%83%B9-%E7%BE%8E%E5%82%B5%E6%AE%96%E5%88%A9%E7%8E%87%E8%B5%B0%E9%AB%98%E4%BB%8D%E7%B6%AD%E6%8C%81%E4%BD%8E%E5%88%A9%E5%B7%AE-041858008.html</w:t>
            </w:r>
          </w:p>
        </w:tc>
      </w:tr>
      <w:tr>
        <w:tc>
          <w:tcPr>
            <w:tcW w:type="dxa" w:w="2160"/>
          </w:tcPr>
          <w:p>
            <w:r>
              <w:rPr>
                <w:sz w:val="16"/>
              </w:rPr>
              <w:t>財訊快報(Yahoo轉載)</w:t>
            </w:r>
          </w:p>
        </w:tc>
        <w:tc>
          <w:tcPr>
            <w:tcW w:type="dxa" w:w="2160"/>
          </w:tcPr>
          <w:p>
            <w:r>
              <w:rPr>
                <w:sz w:val="16"/>
              </w:rPr>
              <w:t>焦點股：散熱元件訂單能見度高+漲價效應，界霖長短期均線同步翻揚</w:t>
            </w:r>
          </w:p>
        </w:tc>
        <w:tc>
          <w:tcPr>
            <w:tcW w:type="dxa" w:w="2160"/>
          </w:tcPr>
          <w:p>
            <w:r>
              <w:rPr>
                <w:sz w:val="16"/>
              </w:rPr>
              <w:t>2026-09-02</w:t>
            </w:r>
          </w:p>
        </w:tc>
        <w:tc>
          <w:tcPr>
            <w:tcW w:type="dxa" w:w="2160"/>
          </w:tcPr>
          <w:p>
            <w:r>
              <w:rPr>
                <w:sz w:val="16"/>
              </w:rPr>
              <w:t>https://tw.stock.yahoo.com/news/%E7%84%A6%E9%BB%9E%E8%82%A1-%E6%95%A3%E7%86%B1%E5%85%83%E4%BB%B6%E8%A8%82%E5%96%AE%E8%83%BD%E8%A6%8B%E5%BA%A6%E9%AB%98-%E6%BC%B2%E5%83%B9%E6%95%88%E6%87%89-%E7%95%8C%E9%9C%96%E9%95%B7%E7%9F%AD%E6%9C%9F%E5%9D%87%E7%B7%9A%E5%90%8C%E6%AD%A5%E7%BF%BB%E6%8F%9A-042859476.html</w:t>
            </w:r>
          </w:p>
        </w:tc>
      </w:tr>
      <w:tr>
        <w:tc>
          <w:tcPr>
            <w:tcW w:type="dxa" w:w="2160"/>
          </w:tcPr>
          <w:p>
            <w:r>
              <w:rPr>
                <w:sz w:val="16"/>
              </w:rPr>
              <w:t>財訊快報(Yahoo轉載)</w:t>
            </w:r>
          </w:p>
        </w:tc>
        <w:tc>
          <w:tcPr>
            <w:tcW w:type="dxa" w:w="2160"/>
          </w:tcPr>
          <w:p>
            <w:r>
              <w:rPr>
                <w:sz w:val="16"/>
              </w:rPr>
              <w:t>AI、HPC測試需求等三箭齊發，精測今年好、明年成長更大，後年續揚</w:t>
            </w:r>
          </w:p>
        </w:tc>
        <w:tc>
          <w:tcPr>
            <w:tcW w:type="dxa" w:w="2160"/>
          </w:tcPr>
          <w:p>
            <w:r>
              <w:rPr>
                <w:sz w:val="16"/>
              </w:rPr>
              <w:t>2026-09-02</w:t>
            </w:r>
          </w:p>
        </w:tc>
        <w:tc>
          <w:tcPr>
            <w:tcW w:type="dxa" w:w="2160"/>
          </w:tcPr>
          <w:p>
            <w:r>
              <w:rPr>
                <w:sz w:val="16"/>
              </w:rPr>
              <w:t>https://tw.stock.yahoo.com/news/ai-hpc%E6%B8%AC%E8%A9%A6%E9%9C%80%E6%B1%82%E7%AD%89%E4%B8%89%E7%AE%AD%E9%BD%8A%E7%99%BC-%E7%B2%BE%E6%B8%AC%E4%BB%8A%E5%B9%B4%E5%A5%BD-%E6%98%8E%E5%B9%B4%E6%88%90%E9%95%B7%E6%9B%B4%E5%A4%A7-%E5%BE%8C%E5%B9%B4%E7%BA%8C%E6%8F%9A-043345512.html</w:t>
            </w:r>
          </w:p>
        </w:tc>
      </w:tr>
      <w:tr>
        <w:tc>
          <w:tcPr>
            <w:tcW w:type="dxa" w:w="2160"/>
          </w:tcPr>
          <w:p>
            <w:r>
              <w:rPr>
                <w:sz w:val="16"/>
              </w:rPr>
              <w:t>財訊快報(Yahoo轉載)</w:t>
            </w:r>
          </w:p>
        </w:tc>
        <w:tc>
          <w:tcPr>
            <w:tcW w:type="dxa" w:w="2160"/>
          </w:tcPr>
          <w:p>
            <w:r>
              <w:rPr>
                <w:sz w:val="16"/>
              </w:rPr>
              <w:t>蘋果地圖跟進川普行政命令，對美國用戶安大略湖顯示為「美國湖」</w:t>
            </w:r>
          </w:p>
        </w:tc>
        <w:tc>
          <w:tcPr>
            <w:tcW w:type="dxa" w:w="2160"/>
          </w:tcPr>
          <w:p>
            <w:r>
              <w:rPr>
                <w:sz w:val="16"/>
              </w:rPr>
              <w:t>2026-09-02</w:t>
            </w:r>
          </w:p>
        </w:tc>
        <w:tc>
          <w:tcPr>
            <w:tcW w:type="dxa" w:w="2160"/>
          </w:tcPr>
          <w:p>
            <w:r>
              <w:rPr>
                <w:sz w:val="16"/>
              </w:rPr>
              <w:t>https://tw.stock.yahoo.com/news/%E8%98%8B%E6%9E%9C%E5%9C%B0%E5%9C%96%E8%B7%9F%E9%80%B2%E5%B7%9D%E6%99%AE%E8%A1%8C%E6%94%BF%E5%91%BD%E4%BB%A4-%E5%B0%8D%E7%BE%8E%E5%9C%8B%E7%94%A8%E6%88%B6%E5%AE%89%E5%A4%A7%E7%95%A5%E6%B9%96%E9%A1%AF%E7%A4%BA%E7%82%BA-%E7%BE%8E%E5%9C%8B%E6%B9%96-043558177.html</w:t>
            </w:r>
          </w:p>
        </w:tc>
      </w:tr>
      <w:tr>
        <w:tc>
          <w:tcPr>
            <w:tcW w:type="dxa" w:w="2160"/>
          </w:tcPr>
          <w:p>
            <w:r>
              <w:rPr>
                <w:sz w:val="16"/>
              </w:rPr>
              <w:t>財訊快報(Yahoo轉載)</w:t>
            </w:r>
          </w:p>
        </w:tc>
        <w:tc>
          <w:tcPr>
            <w:tcW w:type="dxa" w:w="2160"/>
          </w:tcPr>
          <w:p>
            <w:r>
              <w:rPr>
                <w:sz w:val="16"/>
              </w:rPr>
              <w:t>AI曝險程度較高職位招聘續降，數據中心熱潮未惠及美國大學畢業生</w:t>
            </w:r>
          </w:p>
        </w:tc>
        <w:tc>
          <w:tcPr>
            <w:tcW w:type="dxa" w:w="2160"/>
          </w:tcPr>
          <w:p>
            <w:r>
              <w:rPr>
                <w:sz w:val="16"/>
              </w:rPr>
              <w:t>2026-09-02</w:t>
            </w:r>
          </w:p>
        </w:tc>
        <w:tc>
          <w:tcPr>
            <w:tcW w:type="dxa" w:w="2160"/>
          </w:tcPr>
          <w:p>
            <w:r>
              <w:rPr>
                <w:sz w:val="16"/>
              </w:rPr>
              <w:t>https://tw.stock.yahoo.com/news/ai%E6%9B%9D%E9%9A%AA%E7%A8%8B%E5%BA%A6%E8%BC%83%E9%AB%98%E8%81%B7%E4%BD%8D%E6%8B%9B%E8%81%98%E7%BA%8C%E9%99%8D-%E6%95%B8%E6%93%9A%E4%B8%AD%E5%BF%83%E7%86%B1%E6%BD%AE%E6%9C%AA%E6%83%A0%E5%8F%8A%E7%BE%8E%E5%9C%8B%E5%A4%A7%E5%AD%B8%E7%95%A2%E6%A5%AD%E7%94%9F-043617300.html</w:t>
            </w:r>
          </w:p>
        </w:tc>
      </w:tr>
      <w:tr>
        <w:tc>
          <w:tcPr>
            <w:tcW w:type="dxa" w:w="2160"/>
          </w:tcPr>
          <w:p>
            <w:r>
              <w:rPr>
                <w:sz w:val="16"/>
              </w:rPr>
              <w:t>財訊快報(Yahoo轉載)</w:t>
            </w:r>
          </w:p>
        </w:tc>
        <w:tc>
          <w:tcPr>
            <w:tcW w:type="dxa" w:w="2160"/>
          </w:tcPr>
          <w:p>
            <w:r>
              <w:rPr>
                <w:sz w:val="16"/>
              </w:rPr>
              <w:t>富邦媒綠活會員年增三成，合作品牌近一年增加逾七成</w:t>
            </w:r>
          </w:p>
        </w:tc>
        <w:tc>
          <w:tcPr>
            <w:tcW w:type="dxa" w:w="2160"/>
          </w:tcPr>
          <w:p>
            <w:r>
              <w:rPr>
                <w:sz w:val="16"/>
              </w:rPr>
              <w:t>2026-09-02</w:t>
            </w:r>
          </w:p>
        </w:tc>
        <w:tc>
          <w:tcPr>
            <w:tcW w:type="dxa" w:w="2160"/>
          </w:tcPr>
          <w:p>
            <w:r>
              <w:rPr>
                <w:sz w:val="16"/>
              </w:rPr>
              <w:t>https://tw.stock.yahoo.com/news/%E5%AF%8C%E9%82%A6%E5%AA%92%E7%B6%A0%E6%B4%BB%E6%9C%83%E5%93%A1%E5%B9%B4%E5%A2%9E%E4%B8%89%E6%88%90-%E5%90%88%E4%BD%9C%E5%93%81%E7%89%8C%E8%BF%91-%E5%A2%9E%E5%8A%A0%E9%80%BE%E4%B8%83%E6%88%90-080459599.html</w:t>
            </w:r>
          </w:p>
        </w:tc>
      </w:tr>
      <w:tr>
        <w:tc>
          <w:tcPr>
            <w:tcW w:type="dxa" w:w="2160"/>
          </w:tcPr>
          <w:p>
            <w:r>
              <w:rPr>
                <w:sz w:val="16"/>
              </w:rPr>
              <w:t>財訊快報(Yahoo轉載)</w:t>
            </w:r>
          </w:p>
        </w:tc>
        <w:tc>
          <w:tcPr>
            <w:tcW w:type="dxa" w:w="2160"/>
          </w:tcPr>
          <w:p>
            <w:r>
              <w:rPr>
                <w:sz w:val="16"/>
              </w:rPr>
              <w:t>統一期貨：美股回檔，台指期開低走弱</w:t>
            </w:r>
          </w:p>
        </w:tc>
        <w:tc>
          <w:tcPr>
            <w:tcW w:type="dxa" w:w="2160"/>
          </w:tcPr>
          <w:p>
            <w:r>
              <w:rPr>
                <w:sz w:val="16"/>
              </w:rPr>
              <w:t>2026-09-02</w:t>
            </w:r>
          </w:p>
        </w:tc>
        <w:tc>
          <w:tcPr>
            <w:tcW w:type="dxa" w:w="2160"/>
          </w:tcPr>
          <w:p>
            <w:r>
              <w:rPr>
                <w:sz w:val="16"/>
              </w:rPr>
              <w:t>https://tw.stock.yahoo.com/news/%E7%B5%B1-%E6%9C%9F%E8%B2%A8-%E7%BE%8E%E8%82%A1%E5%9B%9E%E6%AA%94-%E5%8F%B0%E6%8C%87%E6%9C%9F%E9%96%8B%E4%BD%8E%E8%B5%B0%E5%BC%B1-080617496.html</w:t>
            </w:r>
          </w:p>
        </w:tc>
      </w:tr>
      <w:tr>
        <w:tc>
          <w:tcPr>
            <w:tcW w:type="dxa" w:w="2160"/>
          </w:tcPr>
          <w:p>
            <w:r>
              <w:rPr>
                <w:sz w:val="16"/>
              </w:rPr>
              <w:t>財訊快報(Yahoo轉載)</w:t>
            </w:r>
          </w:p>
        </w:tc>
        <w:tc>
          <w:tcPr>
            <w:tcW w:type="dxa" w:w="2160"/>
          </w:tcPr>
          <w:p>
            <w:r>
              <w:rPr>
                <w:sz w:val="16"/>
              </w:rPr>
              <w:t>東佑達攜手日商駿河精機攻CPO光耦合對位設備，明年營收占比挑戰一成</w:t>
            </w:r>
          </w:p>
        </w:tc>
        <w:tc>
          <w:tcPr>
            <w:tcW w:type="dxa" w:w="2160"/>
          </w:tcPr>
          <w:p>
            <w:r>
              <w:rPr>
                <w:sz w:val="16"/>
              </w:rPr>
              <w:t>2026-09-02</w:t>
            </w:r>
          </w:p>
        </w:tc>
        <w:tc>
          <w:tcPr>
            <w:tcW w:type="dxa" w:w="2160"/>
          </w:tcPr>
          <w:p>
            <w:r>
              <w:rPr>
                <w:sz w:val="16"/>
              </w:rPr>
              <w:t>https://tw.stock.yahoo.com/news/%E6%9D%B1%E4%BD%91%E9%81%94%E6%94%9C%E6%89%8B%E6%97%A5%E5%95%86%E9%A7%BF%E6%B2%B3%E7%B2%BE%E6%A9%9F%E6%94%BBcpo%E5%85%89%E8%80%A6%E5%90%88%E5%B0%8D%E4%BD%8D%E8%A8%AD%E5%82%99-%E6%98%8E%E5%B9%B4%E7%87%9F%E6%94%B6%E5%8D%A0%E6%AF%94%E6%8C%91%E6%88%B0-%E6%88%90-080642473.html</w:t>
            </w:r>
          </w:p>
        </w:tc>
      </w:tr>
      <w:tr>
        <w:tc>
          <w:tcPr>
            <w:tcW w:type="dxa" w:w="2160"/>
          </w:tcPr>
          <w:p>
            <w:r>
              <w:rPr>
                <w:sz w:val="16"/>
              </w:rPr>
              <w:t>財訊快報(Yahoo轉載)</w:t>
            </w:r>
          </w:p>
        </w:tc>
        <w:tc>
          <w:tcPr>
            <w:tcW w:type="dxa" w:w="2160"/>
          </w:tcPr>
          <w:p>
            <w:r>
              <w:rPr>
                <w:sz w:val="16"/>
              </w:rPr>
              <w:t>穎崴CPO布局成形，Insertion 3、4先出，2028年放量，自動化成量產關鍵</w:t>
            </w:r>
          </w:p>
        </w:tc>
        <w:tc>
          <w:tcPr>
            <w:tcW w:type="dxa" w:w="2160"/>
          </w:tcPr>
          <w:p>
            <w:r>
              <w:rPr>
                <w:sz w:val="16"/>
              </w:rPr>
              <w:t>2026-09-02</w:t>
            </w:r>
          </w:p>
        </w:tc>
        <w:tc>
          <w:tcPr>
            <w:tcW w:type="dxa" w:w="2160"/>
          </w:tcPr>
          <w:p>
            <w:r>
              <w:rPr>
                <w:sz w:val="16"/>
              </w:rPr>
              <w:t>https://tw.stock.yahoo.com/news/%E7%A9%8E%E5%B4%B4cpo%E5%B8%83%E5%B1%80%E6%88%90%E5%BD%A2-insertion-3-4%E5%85%88%E5%87%BA-2028%E5%B9%B4%E6%94%BE%E9%87%8F-081032344.html</w:t>
            </w:r>
          </w:p>
        </w:tc>
      </w:tr>
      <w:tr>
        <w:tc>
          <w:tcPr>
            <w:tcW w:type="dxa" w:w="2160"/>
          </w:tcPr>
          <w:p>
            <w:r>
              <w:rPr>
                <w:sz w:val="16"/>
              </w:rPr>
              <w:t>財訊快報(Yahoo轉載)</w:t>
            </w:r>
          </w:p>
        </w:tc>
        <w:tc>
          <w:tcPr>
            <w:tcW w:type="dxa" w:w="2160"/>
          </w:tcPr>
          <w:p>
            <w:r>
              <w:rPr>
                <w:sz w:val="16"/>
              </w:rPr>
              <w:t>外資大賣、亞幣承壓，新台幣兌美元帶量殺貶9.5分，以31.728元作收</w:t>
            </w:r>
          </w:p>
        </w:tc>
        <w:tc>
          <w:tcPr>
            <w:tcW w:type="dxa" w:w="2160"/>
          </w:tcPr>
          <w:p>
            <w:r>
              <w:rPr>
                <w:sz w:val="16"/>
              </w:rPr>
              <w:t>2026-09-02</w:t>
            </w:r>
          </w:p>
        </w:tc>
        <w:tc>
          <w:tcPr>
            <w:tcW w:type="dxa" w:w="2160"/>
          </w:tcPr>
          <w:p>
            <w:r>
              <w:rPr>
                <w:sz w:val="16"/>
              </w:rPr>
              <w:t>https://tw.stock.yahoo.com/news/%E5%A4%96%E8%B3%87%E5%A4%A7%E8%B3%A3-%E4%BA%9E%E5%B9%A3%E6%89%BF%E5%A3%93-%E6%96%B0%E5%8F%B0%E5%B9%A3%E5%85%8C%E7%BE%8E%E5%85%83%E5%B8%B6%E9%87%8F%E6%AE%BA%E8%B2%B69-5%E5%88%86-%E4%BB%A531-081911048.html</w:t>
            </w:r>
          </w:p>
        </w:tc>
      </w:tr>
      <w:tr>
        <w:tc>
          <w:tcPr>
            <w:tcW w:type="dxa" w:w="2160"/>
          </w:tcPr>
          <w:p>
            <w:r>
              <w:rPr>
                <w:sz w:val="16"/>
              </w:rPr>
              <w:t>財訊快報(Yahoo轉載)</w:t>
            </w:r>
          </w:p>
        </w:tc>
        <w:tc>
          <w:tcPr>
            <w:tcW w:type="dxa" w:w="2160"/>
          </w:tcPr>
          <w:p>
            <w:r>
              <w:rPr>
                <w:sz w:val="16"/>
              </w:rPr>
              <w:t>華碩攜手高通攻智慧醫療，「藥事AI Agent」計畫正式啟動</w:t>
            </w:r>
          </w:p>
        </w:tc>
        <w:tc>
          <w:tcPr>
            <w:tcW w:type="dxa" w:w="2160"/>
          </w:tcPr>
          <w:p>
            <w:r>
              <w:rPr>
                <w:sz w:val="16"/>
              </w:rPr>
              <w:t>2026-09-02</w:t>
            </w:r>
          </w:p>
        </w:tc>
        <w:tc>
          <w:tcPr>
            <w:tcW w:type="dxa" w:w="2160"/>
          </w:tcPr>
          <w:p>
            <w:r>
              <w:rPr>
                <w:sz w:val="16"/>
              </w:rPr>
              <w:t>https://tw.stock.yahoo.com/news/%E8%8F%AF%E7%A2%A9%E6%94%9C%E6%89%8B%E9%AB%98%E9%80%9A%E6%94%BB%E6%99%BA%E6%85%A7%E9%86%AB%E7%99%82-%E8%97%A5%E4%BA%8Bai-agent-%E8%A8%88%E7%95%AB%E6%AD%A3%E5%BC%8F%E5%95%9F%E5%8B%95-082311651.html</w:t>
            </w:r>
          </w:p>
        </w:tc>
      </w:tr>
      <w:tr>
        <w:tc>
          <w:tcPr>
            <w:tcW w:type="dxa" w:w="2160"/>
          </w:tcPr>
          <w:p>
            <w:r>
              <w:rPr>
                <w:sz w:val="16"/>
              </w:rPr>
              <w:t>財訊快報(Yahoo轉載)</w:t>
            </w:r>
          </w:p>
        </w:tc>
        <w:tc>
          <w:tcPr>
            <w:tcW w:type="dxa" w:w="2160"/>
          </w:tcPr>
          <w:p>
            <w:r>
              <w:rPr>
                <w:sz w:val="16"/>
              </w:rPr>
              <w:t>聚陽8月業績創今年新高，Q3業績再戰百億關，填息添柴火</w:t>
            </w:r>
          </w:p>
        </w:tc>
        <w:tc>
          <w:tcPr>
            <w:tcW w:type="dxa" w:w="2160"/>
          </w:tcPr>
          <w:p>
            <w:r>
              <w:rPr>
                <w:sz w:val="16"/>
              </w:rPr>
              <w:t>2026-09-02</w:t>
            </w:r>
          </w:p>
        </w:tc>
        <w:tc>
          <w:tcPr>
            <w:tcW w:type="dxa" w:w="2160"/>
          </w:tcPr>
          <w:p>
            <w:r>
              <w:rPr>
                <w:sz w:val="16"/>
              </w:rPr>
              <w:t>https://tw.stock.yahoo.com/news/%E8%81%9A%E9%99%BD8%E6%9C%88%E6%A5%AD%E7%B8%BE%E5%89%B5%E4%BB%8A%E5%B9%B4%E6%96%B0%E9%AB%98-q3%E6%A5%AD%E7%B8%BE%E5%86%8D%E6%88%B0%E7%99%BE%E5%84%84%E9%97%9C-%E5%A1%AB%E6%81%AF%E6%B7%BB%E6%9F%B4%E7%81%AB-085659405.html</w:t>
            </w:r>
          </w:p>
        </w:tc>
      </w:tr>
      <w:tr>
        <w:tc>
          <w:tcPr>
            <w:tcW w:type="dxa" w:w="2160"/>
          </w:tcPr>
          <w:p>
            <w:r>
              <w:rPr>
                <w:sz w:val="16"/>
              </w:rPr>
              <w:t>財訊快報(Yahoo轉載)</w:t>
            </w:r>
          </w:p>
        </w:tc>
        <w:tc>
          <w:tcPr>
            <w:tcW w:type="dxa" w:w="2160"/>
          </w:tcPr>
          <w:p>
            <w:r>
              <w:rPr>
                <w:sz w:val="16"/>
              </w:rPr>
              <w:t>侯永清SEMICON大師論壇揭兩大挑戰，生態系統與設備翻倍需求及技術升級</w:t>
            </w:r>
          </w:p>
        </w:tc>
        <w:tc>
          <w:tcPr>
            <w:tcW w:type="dxa" w:w="2160"/>
          </w:tcPr>
          <w:p>
            <w:r>
              <w:rPr>
                <w:sz w:val="16"/>
              </w:rPr>
              <w:t>2026-09-02</w:t>
            </w:r>
          </w:p>
        </w:tc>
        <w:tc>
          <w:tcPr>
            <w:tcW w:type="dxa" w:w="2160"/>
          </w:tcPr>
          <w:p>
            <w:r>
              <w:rPr>
                <w:sz w:val="16"/>
              </w:rPr>
              <w:t>https://tw.stock.yahoo.com/news/%E4%BE%AF%E6%B0%B8%E6%B8%85semicon%E5%A4%A7%E5%B8%AB%E8%AB%96%E5%A3%87%E6%8F%AD%E5%85%A9%E5%A4%A7%E6%8C%91%E6%88%B0-%E7%94%9F%E6%85%8B%E7%B3%BB%E7%B5%B1%E8%88%87%E8%A8%AD%E5%82%99%E7%BF%BB%E5%80%8D%E9%9C%80%E6%B1%82%E5%8F%8A%E6%8A%80%E8%A1%93%E5%8D%87%E7%B4%9A-091042490.html</w:t>
            </w:r>
          </w:p>
        </w:tc>
      </w:tr>
      <w:tr>
        <w:tc>
          <w:tcPr>
            <w:tcW w:type="dxa" w:w="2160"/>
          </w:tcPr>
          <w:p>
            <w:r>
              <w:rPr>
                <w:sz w:val="16"/>
              </w:rPr>
              <w:t>財訊快報(Yahoo轉載)</w:t>
            </w:r>
          </w:p>
        </w:tc>
        <w:tc>
          <w:tcPr>
            <w:tcW w:type="dxa" w:w="2160"/>
          </w:tcPr>
          <w:p>
            <w:r>
              <w:rPr>
                <w:sz w:val="16"/>
              </w:rPr>
              <w:t>昕力資*GreenSwift智慧碳管理平台，助力越南台商打造永續競爭力</w:t>
            </w:r>
          </w:p>
        </w:tc>
        <w:tc>
          <w:tcPr>
            <w:tcW w:type="dxa" w:w="2160"/>
          </w:tcPr>
          <w:p>
            <w:r>
              <w:rPr>
                <w:sz w:val="16"/>
              </w:rPr>
              <w:t>2026-09-03</w:t>
            </w:r>
          </w:p>
        </w:tc>
        <w:tc>
          <w:tcPr>
            <w:tcW w:type="dxa" w:w="2160"/>
          </w:tcPr>
          <w:p>
            <w:r>
              <w:rPr>
                <w:sz w:val="16"/>
              </w:rPr>
              <w:t>https://tw.stock.yahoo.com/news/%E6%98%95%E5%8A%9B%E8%B3%87-greenswift%E6%99%BA%E6%85%A7%E7%A2%B3%E7%AE%A1%E7%90%86%E5%B9%B3%E5%8F%B0-%E5%8A%A9%E5%8A%9B%E8%B6%8A%E5%8D%97%E5%8F%B0%E5%95%86%E6%89%93%E9%80%A0%E6%B0%B8%E7%BA%8C%E7%AB%B6%E7%88%AD%E5%8A%9B-042037891.html</w:t>
            </w:r>
          </w:p>
        </w:tc>
      </w:tr>
      <w:tr>
        <w:tc>
          <w:tcPr>
            <w:tcW w:type="dxa" w:w="2160"/>
          </w:tcPr>
          <w:p>
            <w:r>
              <w:rPr>
                <w:sz w:val="16"/>
              </w:rPr>
              <w:t>財訊快報(Yahoo轉載)</w:t>
            </w:r>
          </w:p>
        </w:tc>
        <w:tc>
          <w:tcPr>
            <w:tcW w:type="dxa" w:w="2160"/>
          </w:tcPr>
          <w:p>
            <w:r>
              <w:rPr>
                <w:sz w:val="16"/>
              </w:rPr>
              <w:t>華義子公司代理《三國志王戰》五地區同步上線，挹注營運動能</w:t>
            </w:r>
          </w:p>
        </w:tc>
        <w:tc>
          <w:tcPr>
            <w:tcW w:type="dxa" w:w="2160"/>
          </w:tcPr>
          <w:p>
            <w:r>
              <w:rPr>
                <w:sz w:val="16"/>
              </w:rPr>
              <w:t>2026-09-03</w:t>
            </w:r>
          </w:p>
        </w:tc>
        <w:tc>
          <w:tcPr>
            <w:tcW w:type="dxa" w:w="2160"/>
          </w:tcPr>
          <w:p>
            <w:r>
              <w:rPr>
                <w:sz w:val="16"/>
              </w:rPr>
              <w:t>https://tw.stock.yahoo.com/news/%E8%8F%AF%E7%BE%A9%E5%AD%90%E5%85%AC%E5%8F%B8%E4%BB%A3%E7%90%86-%E4%B8%89%E5%9C%8B%E5%BF%97%E7%8E%8B%E6%88%B0-%E4%BA%94%E5%9C%B0%E5%8D%80%E5%90%8C%E6%AD%A5%E4%B8%8A%E7%B7%9A-%E6%8C%B9%E6%B3%A8%E7%87%9F%E9%81%8B%E5%8B%95%E8%83%BD-042217889.html</w:t>
            </w:r>
          </w:p>
        </w:tc>
      </w:tr>
      <w:tr>
        <w:tc>
          <w:tcPr>
            <w:tcW w:type="dxa" w:w="2160"/>
          </w:tcPr>
          <w:p>
            <w:r>
              <w:rPr>
                <w:sz w:val="16"/>
              </w:rPr>
              <w:t>財訊快報(Yahoo轉載)</w:t>
            </w:r>
          </w:p>
        </w:tc>
        <w:tc>
          <w:tcPr>
            <w:tcW w:type="dxa" w:w="2160"/>
          </w:tcPr>
          <w:p>
            <w:r>
              <w:rPr>
                <w:sz w:val="16"/>
              </w:rPr>
              <w:t>安聯首檔亞洲半導體主動式ETF開募前暖身，9/3LINE Bank首先開放預購</w:t>
            </w:r>
          </w:p>
        </w:tc>
        <w:tc>
          <w:tcPr>
            <w:tcW w:type="dxa" w:w="2160"/>
          </w:tcPr>
          <w:p>
            <w:r>
              <w:rPr>
                <w:sz w:val="16"/>
              </w:rPr>
              <w:t>2026-09-03</w:t>
            </w:r>
          </w:p>
        </w:tc>
        <w:tc>
          <w:tcPr>
            <w:tcW w:type="dxa" w:w="2160"/>
          </w:tcPr>
          <w:p>
            <w:r>
              <w:rPr>
                <w:sz w:val="16"/>
              </w:rPr>
              <w:t>https://tw.stock.yahoo.com/news/%E5%AE%89%E8%81%AF%E9%A6%96%E6%AA%94%E4%BA%9E%E6%B4%B2%E5%8D%8A%E5%B0%8E%E9%AB%94%E4%B8%BB%E5%8B%95%E5%BC%8Fetf%E9%96%8B%E5%8B%9F%E5%89%8D%E6%9A%96%E8%BA%AB-9-3line-bank%E9%A6%96%E5%85%88%E9%96%8B%E6%94%BE%E9%A0%90%E8%B3%BC-044131466.html</w:t>
            </w:r>
          </w:p>
        </w:tc>
      </w:tr>
      <w:tr>
        <w:tc>
          <w:tcPr>
            <w:tcW w:type="dxa" w:w="2160"/>
          </w:tcPr>
          <w:p>
            <w:r>
              <w:rPr>
                <w:sz w:val="16"/>
              </w:rPr>
              <w:t>財訊快報(Yahoo轉載)</w:t>
            </w:r>
          </w:p>
        </w:tc>
        <w:tc>
          <w:tcPr>
            <w:tcW w:type="dxa" w:w="2160"/>
          </w:tcPr>
          <w:p>
            <w:r>
              <w:rPr>
                <w:sz w:val="16"/>
              </w:rPr>
              <w:t>焦點股：東捷SEMICON秀雷射設備，後續放量突破是關鍵</w:t>
            </w:r>
          </w:p>
        </w:tc>
        <w:tc>
          <w:tcPr>
            <w:tcW w:type="dxa" w:w="2160"/>
          </w:tcPr>
          <w:p>
            <w:r>
              <w:rPr>
                <w:sz w:val="16"/>
              </w:rPr>
              <w:t>2026-09-03</w:t>
            </w:r>
          </w:p>
        </w:tc>
        <w:tc>
          <w:tcPr>
            <w:tcW w:type="dxa" w:w="2160"/>
          </w:tcPr>
          <w:p>
            <w:r>
              <w:rPr>
                <w:sz w:val="16"/>
              </w:rPr>
              <w:t>https://tw.stock.yahoo.com/news/%E7%84%A6%E9%BB%9E%E8%82%A1-%E6%9D%B1%E6%8D%B7semicon%E7%A7%80%E9%9B%B7%E5%B0%84%E8%A8%AD%E5%82%99-%E5%BE%8C%E7%BA%8C%E6%94%BE%E9%87%8F%E7%AA%81%E7%A0%B4%E6%98%AF%E9%97%9C%E9%8D%B5-045227912.html</w:t>
            </w:r>
          </w:p>
        </w:tc>
      </w:tr>
      <w:tr>
        <w:tc>
          <w:tcPr>
            <w:tcW w:type="dxa" w:w="2160"/>
          </w:tcPr>
          <w:p>
            <w:r>
              <w:rPr>
                <w:sz w:val="16"/>
              </w:rPr>
              <w:t>財訊快報(Yahoo轉載)</w:t>
            </w:r>
          </w:p>
        </w:tc>
        <w:tc>
          <w:tcPr>
            <w:tcW w:type="dxa" w:w="2160"/>
          </w:tcPr>
          <w:p>
            <w:r>
              <w:rPr>
                <w:sz w:val="16"/>
              </w:rPr>
              <w:t>泰銖兌美元盤中漲近1%，6/12來最大漲幅</w:t>
            </w:r>
          </w:p>
        </w:tc>
        <w:tc>
          <w:tcPr>
            <w:tcW w:type="dxa" w:w="2160"/>
          </w:tcPr>
          <w:p>
            <w:r>
              <w:rPr>
                <w:sz w:val="16"/>
              </w:rPr>
              <w:t>2026-09-03</w:t>
            </w:r>
          </w:p>
        </w:tc>
        <w:tc>
          <w:tcPr>
            <w:tcW w:type="dxa" w:w="2160"/>
          </w:tcPr>
          <w:p>
            <w:r>
              <w:rPr>
                <w:sz w:val="16"/>
              </w:rPr>
              <w:t>https://tw.stock.yahoo.com/news/%E6%B3%B0%E9%8A%96%E5%85%8C%E7%BE%8E%E5%85%83%E7%9B%A4%E4%B8%AD%E6%BC%B2%E8%BF%911-6-12%E4%BE%86%E6%9C%80%E5%A4%A7%E6%BC%B2%E5%B9%85-045331681.html</w:t>
            </w:r>
          </w:p>
        </w:tc>
      </w:tr>
      <w:tr>
        <w:tc>
          <w:tcPr>
            <w:tcW w:type="dxa" w:w="2160"/>
          </w:tcPr>
          <w:p>
            <w:r>
              <w:rPr>
                <w:sz w:val="16"/>
              </w:rPr>
              <w:t>財訊快報(Yahoo轉載)</w:t>
            </w:r>
          </w:p>
        </w:tc>
        <w:tc>
          <w:tcPr>
            <w:tcW w:type="dxa" w:w="2160"/>
          </w:tcPr>
          <w:p>
            <w:r>
              <w:rPr>
                <w:sz w:val="16"/>
              </w:rPr>
              <w:t>波克夏CEO投資決心提振，日本貿易商社股盤中上揚，三菱商事飆逾5%</w:t>
            </w:r>
          </w:p>
        </w:tc>
        <w:tc>
          <w:tcPr>
            <w:tcW w:type="dxa" w:w="2160"/>
          </w:tcPr>
          <w:p>
            <w:r>
              <w:rPr>
                <w:sz w:val="16"/>
              </w:rPr>
              <w:t>2026-09-03</w:t>
            </w:r>
          </w:p>
        </w:tc>
        <w:tc>
          <w:tcPr>
            <w:tcW w:type="dxa" w:w="2160"/>
          </w:tcPr>
          <w:p>
            <w:r>
              <w:rPr>
                <w:sz w:val="16"/>
              </w:rPr>
              <w:t>https://tw.stock.yahoo.com/news/%E6%B3%A2%E5%85%8B%E5%A4%8Fceo%E6%8A%95%E8%B3%87%E6%B1%BA%E5%BF%83%E6%8F%90%E6%8C%AF-%E6%97%A5%E6%9C%AC%E8%B2%BF%E6%98%93%E5%95%86%E7%A4%BE%E8%82%A1%E7%9B%A4%E4%B8%AD%E4%B8%8A%E6%8F%9A-%E4%B8%89%E8%8F%B1%E5%95%86%E4%BA%8B%E9%A3%86%E9%80%BE5-045716539.html</w:t>
            </w:r>
          </w:p>
        </w:tc>
      </w:tr>
      <w:tr>
        <w:tc>
          <w:tcPr>
            <w:tcW w:type="dxa" w:w="2160"/>
          </w:tcPr>
          <w:p>
            <w:r>
              <w:rPr>
                <w:sz w:val="16"/>
              </w:rPr>
              <w:t>財訊快報(Yahoo轉載)</w:t>
            </w:r>
          </w:p>
        </w:tc>
        <w:tc>
          <w:tcPr>
            <w:tcW w:type="dxa" w:w="2160"/>
          </w:tcPr>
          <w:p>
            <w:r>
              <w:rPr>
                <w:sz w:val="16"/>
              </w:rPr>
              <w:t>高殖利率支撐買入，日本30年期國債拍賣需求強於12個月平均</w:t>
            </w:r>
          </w:p>
        </w:tc>
        <w:tc>
          <w:tcPr>
            <w:tcW w:type="dxa" w:w="2160"/>
          </w:tcPr>
          <w:p>
            <w:r>
              <w:rPr>
                <w:sz w:val="16"/>
              </w:rPr>
              <w:t>2026-09-03</w:t>
            </w:r>
          </w:p>
        </w:tc>
        <w:tc>
          <w:tcPr>
            <w:tcW w:type="dxa" w:w="2160"/>
          </w:tcPr>
          <w:p>
            <w:r>
              <w:rPr>
                <w:sz w:val="16"/>
              </w:rPr>
              <w:t>https://tw.stock.yahoo.com/news/%E9%AB%98%E6%AE%96%E5%88%A9%E7%8E%87%E6%94%AF%E6%92%90%E8%B2%B7%E5%85%A5-%E6%97%A5%E6%9C%AC30%E5%B9%B4%E6%9C%9F%E5%9C%8B%E5%82%B5%E6%8B%8D%E8%B3%A3%E9%9C%80%E6%B1%82%E5%BC%B7%E6%96%BC12%E5%80%8B%E6%9C%88%E5%B9%B3%E5%9D%87-050256959.html</w:t>
            </w:r>
          </w:p>
        </w:tc>
      </w:tr>
      <w:tr>
        <w:tc>
          <w:tcPr>
            <w:tcW w:type="dxa" w:w="2160"/>
          </w:tcPr>
          <w:p>
            <w:r>
              <w:rPr>
                <w:sz w:val="16"/>
              </w:rPr>
              <w:t>財訊快報(Yahoo轉載)</w:t>
            </w:r>
          </w:p>
        </w:tc>
        <w:tc>
          <w:tcPr>
            <w:tcW w:type="dxa" w:w="2160"/>
          </w:tcPr>
          <w:p>
            <w:r>
              <w:rPr>
                <w:sz w:val="16"/>
              </w:rPr>
              <w:t>統一期貨：國際半導體展題材支撐，惟台指期仍開低走弱</w:t>
            </w:r>
          </w:p>
        </w:tc>
        <w:tc>
          <w:tcPr>
            <w:tcW w:type="dxa" w:w="2160"/>
          </w:tcPr>
          <w:p>
            <w:r>
              <w:rPr>
                <w:sz w:val="16"/>
              </w:rPr>
              <w:t>2026-09-03</w:t>
            </w:r>
          </w:p>
        </w:tc>
        <w:tc>
          <w:tcPr>
            <w:tcW w:type="dxa" w:w="2160"/>
          </w:tcPr>
          <w:p>
            <w:r>
              <w:rPr>
                <w:sz w:val="16"/>
              </w:rPr>
              <w:t>https://tw.stock.yahoo.com/news/%E7%B5%B1-%E6%9C%9F%E8%B2%A8-%E5%9C%8B%E9%9A%9B%E5%8D%8A%E5%B0%8E%E9%AB%94%E5%B1%95%E9%A1%8C%E6%9D%90%E6%94%AF%E6%92%90-%E6%83%9F%E5%8F%B0%E6%8C%87%E6%9C%9F%E4%BB%8D%E9%96%8B%E4%BD%8E%E8%B5%B0%E5%BC%B1-080254618.html</w:t>
            </w:r>
          </w:p>
        </w:tc>
      </w:tr>
      <w:tr>
        <w:tc>
          <w:tcPr>
            <w:tcW w:type="dxa" w:w="2160"/>
          </w:tcPr>
          <w:p>
            <w:r>
              <w:rPr>
                <w:sz w:val="16"/>
              </w:rPr>
              <w:t>財訊快報(Yahoo轉載)</w:t>
            </w:r>
          </w:p>
        </w:tc>
        <w:tc>
          <w:tcPr>
            <w:tcW w:type="dxa" w:w="2160"/>
          </w:tcPr>
          <w:p>
            <w:r>
              <w:rPr>
                <w:sz w:val="16"/>
              </w:rPr>
              <w:t>外資再砍台股481億元，新台幣週四弱勢再貶2.7分，收31.755元</w:t>
            </w:r>
          </w:p>
        </w:tc>
        <w:tc>
          <w:tcPr>
            <w:tcW w:type="dxa" w:w="2160"/>
          </w:tcPr>
          <w:p>
            <w:r>
              <w:rPr>
                <w:sz w:val="16"/>
              </w:rPr>
              <w:t>2026-09-03</w:t>
            </w:r>
          </w:p>
        </w:tc>
        <w:tc>
          <w:tcPr>
            <w:tcW w:type="dxa" w:w="2160"/>
          </w:tcPr>
          <w:p>
            <w:r>
              <w:rPr>
                <w:sz w:val="16"/>
              </w:rPr>
              <w:t>https://tw.stock.yahoo.com/news/%E5%A4%96%E8%B3%87%E5%86%8D%E7%A0%8D%E5%8F%B0%E8%82%A1481%E5%84%84%E5%85%83-%E6%96%B0%E5%8F%B0%E5%B9%A3%E9%80%B1%E5%9B%9B%E5%BC%B1%E5%8B%A2%E5%86%8D%E8%B2%B62-7%E5%88%86-%E6%94%B631-755%E5%85%83-081218908.html</w:t>
            </w:r>
          </w:p>
        </w:tc>
      </w:tr>
      <w:tr>
        <w:tc>
          <w:tcPr>
            <w:tcW w:type="dxa" w:w="2160"/>
          </w:tcPr>
          <w:p>
            <w:r>
              <w:rPr>
                <w:sz w:val="16"/>
              </w:rPr>
              <w:t>財訊快報(Yahoo轉載)</w:t>
            </w:r>
          </w:p>
        </w:tc>
        <w:tc>
          <w:tcPr>
            <w:tcW w:type="dxa" w:w="2160"/>
          </w:tcPr>
          <w:p>
            <w:r>
              <w:rPr>
                <w:sz w:val="16"/>
              </w:rPr>
              <w:t>精確集團旗下奧威科技攜手立信開發集團，進軍智慧機器人安保巿場</w:t>
            </w:r>
          </w:p>
        </w:tc>
        <w:tc>
          <w:tcPr>
            <w:tcW w:type="dxa" w:w="2160"/>
          </w:tcPr>
          <w:p>
            <w:r>
              <w:rPr>
                <w:sz w:val="16"/>
              </w:rPr>
              <w:t>2026-09-03</w:t>
            </w:r>
          </w:p>
        </w:tc>
        <w:tc>
          <w:tcPr>
            <w:tcW w:type="dxa" w:w="2160"/>
          </w:tcPr>
          <w:p>
            <w:r>
              <w:rPr>
                <w:sz w:val="16"/>
              </w:rPr>
              <w:t>https://tw.stock.yahoo.com/news/%E7%B2%BE%E7%A2%BA%E9%9B%86%E5%9C%98%E6%97%97%E4%B8%8B%E5%A5%A7%E5%A8%81%E7%A7%91%E6%8A%80%E6%94%9C%E6%89%8B%E7%AB%8B%E4%BF%A1%E9%96%8B%E7%99%BC%E9%9B%86%E5%9C%98-%E9%80%B2%E8%BB%8D%E6%99%BA%E6%85%A7%E6%A9%9F%E5%99%A8%E4%BA%BA%E5%AE%89%E4%BF%9D%E5%B7%BF%E5%A0%B4-081735491.html</w:t>
            </w:r>
          </w:p>
        </w:tc>
      </w:tr>
      <w:tr>
        <w:tc>
          <w:tcPr>
            <w:tcW w:type="dxa" w:w="2160"/>
          </w:tcPr>
          <w:p>
            <w:r>
              <w:rPr>
                <w:sz w:val="16"/>
              </w:rPr>
              <w:t>財訊快報(Yahoo轉載)</w:t>
            </w:r>
          </w:p>
        </w:tc>
        <w:tc>
          <w:tcPr>
            <w:tcW w:type="dxa" w:w="2160"/>
          </w:tcPr>
          <w:p>
            <w:r>
              <w:rPr>
                <w:sz w:val="16"/>
              </w:rPr>
              <w:t>邊緣AI有戲，友通、其陽業績旺，8月營收同步年增48%</w:t>
            </w:r>
          </w:p>
        </w:tc>
        <w:tc>
          <w:tcPr>
            <w:tcW w:type="dxa" w:w="2160"/>
          </w:tcPr>
          <w:p>
            <w:r>
              <w:rPr>
                <w:sz w:val="16"/>
              </w:rPr>
              <w:t>2026-09-03</w:t>
            </w:r>
          </w:p>
        </w:tc>
        <w:tc>
          <w:tcPr>
            <w:tcW w:type="dxa" w:w="2160"/>
          </w:tcPr>
          <w:p>
            <w:r>
              <w:rPr>
                <w:sz w:val="16"/>
              </w:rPr>
              <w:t>https://tw.stock.yahoo.com/news/%E9%82%8A%E7%B7%A3ai%E6%9C%89%E6%88%B2-%E5%8F%8B%E9%80%9A-%E5%85%B6%E9%99%BD%E6%A5%AD%E7%B8%BE%E6%97%BA-8%E6%9C%88%E7%87%9F%E6%94%B6%E5%90%8C%E6%AD%A5%E5%B9%B4%E5%A2%9E48-082600526.html</w:t>
            </w:r>
          </w:p>
        </w:tc>
      </w:tr>
      <w:tr>
        <w:tc>
          <w:tcPr>
            <w:tcW w:type="dxa" w:w="2160"/>
          </w:tcPr>
          <w:p>
            <w:r>
              <w:rPr>
                <w:sz w:val="16"/>
              </w:rPr>
              <w:t>財訊快報(Yahoo轉載)</w:t>
            </w:r>
          </w:p>
        </w:tc>
        <w:tc>
          <w:tcPr>
            <w:tcW w:type="dxa" w:w="2160"/>
          </w:tcPr>
          <w:p>
            <w:r>
              <w:rPr>
                <w:sz w:val="16"/>
              </w:rPr>
              <w:t>機械公會籲政府規劃相應政策，孵化養成不外求半導體設備供應鏈</w:t>
            </w:r>
          </w:p>
        </w:tc>
        <w:tc>
          <w:tcPr>
            <w:tcW w:type="dxa" w:w="2160"/>
          </w:tcPr>
          <w:p>
            <w:r>
              <w:rPr>
                <w:sz w:val="16"/>
              </w:rPr>
              <w:t>2026-09-03</w:t>
            </w:r>
          </w:p>
        </w:tc>
        <w:tc>
          <w:tcPr>
            <w:tcW w:type="dxa" w:w="2160"/>
          </w:tcPr>
          <w:p>
            <w:r>
              <w:rPr>
                <w:sz w:val="16"/>
              </w:rPr>
              <w:t>https://tw.stock.yahoo.com/news/%E6%A9%9F%E6%A2%B0%E5%85%AC%E6%9C%83%E7%B1%B2%E6%94%BF%E5%BA%9C%E8%A6%8F%E5%8A%83%E7%9B%B8%E6%87%89%E6%94%BF%E7%AD%96-%E5%AD%B5%E5%8C%96%E9%A4%8A%E6%88%90%E4%B8%8D%E5%A4%96%E6%B1%82%E5%8D%8A%E5%B0%8E%E9%AB%94%E8%A8%AD%E5%82%99%E4%BE%9B%E6%87%89%E9%8F%88-082904995.html</w:t>
            </w:r>
          </w:p>
        </w:tc>
      </w:tr>
      <w:tr>
        <w:tc>
          <w:tcPr>
            <w:tcW w:type="dxa" w:w="2160"/>
          </w:tcPr>
          <w:p>
            <w:r>
              <w:rPr>
                <w:sz w:val="16"/>
              </w:rPr>
              <w:t>財訊快報(Yahoo轉載)</w:t>
            </w:r>
          </w:p>
        </w:tc>
        <w:tc>
          <w:tcPr>
            <w:tcW w:type="dxa" w:w="2160"/>
          </w:tcPr>
          <w:p>
            <w:r>
              <w:rPr>
                <w:sz w:val="16"/>
              </w:rPr>
              <w:t>半導體關稅陰影壓抑多頭，恆指開高走低跌0.39%，工商業股領跌</w:t>
            </w:r>
          </w:p>
        </w:tc>
        <w:tc>
          <w:tcPr>
            <w:tcW w:type="dxa" w:w="2160"/>
          </w:tcPr>
          <w:p>
            <w:r>
              <w:rPr>
                <w:sz w:val="16"/>
              </w:rPr>
              <w:t>2026-09-03</w:t>
            </w:r>
          </w:p>
        </w:tc>
        <w:tc>
          <w:tcPr>
            <w:tcW w:type="dxa" w:w="2160"/>
          </w:tcPr>
          <w:p>
            <w:r>
              <w:rPr>
                <w:sz w:val="16"/>
              </w:rPr>
              <w:t>https://tw.stock.yahoo.com/news/%E5%8D%8A%E5%B0%8E%E9%AB%94%E9%97%9C%E7%A8%85%E9%99%B0%E5%BD%B1%E5%A3%93%E6%8A%91%E5%A4%9A%E9%A0%AD-%E6%81%86%E6%8C%87%E9%96%8B%E9%AB%98%E8%B5%B0%E4%BD%8E%E8%B7%8C0-39-%E5%B7%A5%E5%95%86%E6%A5%AD%E8%82%A1%E9%A0%98%E8%B7%8C-083042840.html</w:t>
            </w:r>
          </w:p>
        </w:tc>
      </w:tr>
      <w:tr>
        <w:tc>
          <w:tcPr>
            <w:tcW w:type="dxa" w:w="2160"/>
          </w:tcPr>
          <w:p>
            <w:r>
              <w:rPr>
                <w:sz w:val="16"/>
              </w:rPr>
              <w:t>財訊快報(Yahoo轉載)</w:t>
            </w:r>
          </w:p>
        </w:tc>
        <w:tc>
          <w:tcPr>
            <w:tcW w:type="dxa" w:w="2160"/>
          </w:tcPr>
          <w:p>
            <w:r>
              <w:rPr>
                <w:sz w:val="16"/>
              </w:rPr>
              <w:t>雲品企業尾牙春酒預算、桌數齊揚，大型外燴接單有望創新高</w:t>
            </w:r>
          </w:p>
        </w:tc>
        <w:tc>
          <w:tcPr>
            <w:tcW w:type="dxa" w:w="2160"/>
          </w:tcPr>
          <w:p>
            <w:r>
              <w:rPr>
                <w:sz w:val="16"/>
              </w:rPr>
              <w:t>2026-09-03</w:t>
            </w:r>
          </w:p>
        </w:tc>
        <w:tc>
          <w:tcPr>
            <w:tcW w:type="dxa" w:w="2160"/>
          </w:tcPr>
          <w:p>
            <w:r>
              <w:rPr>
                <w:sz w:val="16"/>
              </w:rPr>
              <w:t>https://tw.stock.yahoo.com/news/%E9%9B%B2%E5%93%81%E4%BC%81%E6%A5%AD%E5%B0%BE%E7%89%99%E6%98%A5%E9%85%92%E9%A0%90%E7%AE%97-%E6%A1%8C%E6%95%B8%E9%BD%8A%E6%8F%9A-%E5%A4%A7%E5%9E%8B%E5%A4%96%E7%87%B4%E6%8E%A5%E5%96%AE%E6%9C%89%E6%9C%9B%E5%89%B5%E6%96%B0%E9%AB%98-083702823.html</w:t>
            </w:r>
          </w:p>
        </w:tc>
      </w:tr>
      <w:tr>
        <w:tc>
          <w:tcPr>
            <w:tcW w:type="dxa" w:w="2160"/>
          </w:tcPr>
          <w:p>
            <w:r>
              <w:rPr>
                <w:sz w:val="16"/>
              </w:rPr>
              <w:t>財訊快報(Yahoo轉載)</w:t>
            </w:r>
          </w:p>
        </w:tc>
        <w:tc>
          <w:tcPr>
            <w:tcW w:type="dxa" w:w="2160"/>
          </w:tcPr>
          <w:p>
            <w:r>
              <w:rPr>
                <w:sz w:val="16"/>
              </w:rPr>
              <w:t>軍工需求強，茂訊8月業績刷新歷史紀錄，系統佔比逼近六成，獲利勁揚</w:t>
            </w:r>
          </w:p>
        </w:tc>
        <w:tc>
          <w:tcPr>
            <w:tcW w:type="dxa" w:w="2160"/>
          </w:tcPr>
          <w:p>
            <w:r>
              <w:rPr>
                <w:sz w:val="16"/>
              </w:rPr>
              <w:t>2026-09-03</w:t>
            </w:r>
          </w:p>
        </w:tc>
        <w:tc>
          <w:tcPr>
            <w:tcW w:type="dxa" w:w="2160"/>
          </w:tcPr>
          <w:p>
            <w:r>
              <w:rPr>
                <w:sz w:val="16"/>
              </w:rPr>
              <w:t>https://tw.stock.yahoo.com/news/%E8%BB%8D%E5%B7%A5%E9%9C%80%E6%B1%82%E5%BC%B7-%E8%8C%82%E8%A8%8A8%E6%9C%88%E6%A5%AD%E7%B8%BE%E5%88%B7%E6%96%B0%E6%AD%B7%E5%8F%B2%E7%B4%80%E9%8C%84-%E7%B3%BB%E7%B5%B1%E4%BD%94%E6%AF%94%E9%80%BC%E8%BF%91%E5%85%AD%E6%88%90-%E7%8D%B2%E5%88%A9%E5%8B%81%E6%8F%9A-091029927.html</w:t>
            </w:r>
          </w:p>
        </w:tc>
      </w:tr>
      <w:tr>
        <w:tc>
          <w:tcPr>
            <w:tcW w:type="dxa" w:w="2160"/>
          </w:tcPr>
          <w:p>
            <w:r>
              <w:rPr>
                <w:sz w:val="16"/>
              </w:rPr>
              <w:t>財訊快報(Yahoo轉載)</w:t>
            </w:r>
          </w:p>
        </w:tc>
        <w:tc>
          <w:tcPr>
            <w:tcW w:type="dxa" w:w="2160"/>
          </w:tcPr>
          <w:p>
            <w:r>
              <w:rPr>
                <w:sz w:val="16"/>
              </w:rPr>
              <w:t>前澳洲央行官員Kearns估9月再升息，房價恐下跌10%</w:t>
            </w:r>
          </w:p>
        </w:tc>
        <w:tc>
          <w:tcPr>
            <w:tcW w:type="dxa" w:w="2160"/>
          </w:tcPr>
          <w:p>
            <w:r>
              <w:rPr>
                <w:sz w:val="16"/>
              </w:rPr>
              <w:t>2026-09-04</w:t>
            </w:r>
          </w:p>
        </w:tc>
        <w:tc>
          <w:tcPr>
            <w:tcW w:type="dxa" w:w="2160"/>
          </w:tcPr>
          <w:p>
            <w:r>
              <w:rPr>
                <w:sz w:val="16"/>
              </w:rPr>
              <w:t>https://tw.stock.yahoo.com/news/%E5%89%8D%E6%BE%B3%E6%B4%B2%E5%A4%AE%E8%A1%8C%E5%AE%98%E5%93%A1kearns%E4%BC%B09%E6%9C%88%E5%86%8D%E5%8D%87%E6%81%AF-%E6%88%BF%E5%83%B9%E6%81%90%E4%B8%8B%E8%B7%8C10-041937144.html</w:t>
            </w:r>
          </w:p>
        </w:tc>
      </w:tr>
      <w:tr>
        <w:tc>
          <w:tcPr>
            <w:tcW w:type="dxa" w:w="2160"/>
          </w:tcPr>
          <w:p>
            <w:r>
              <w:rPr>
                <w:sz w:val="16"/>
              </w:rPr>
              <w:t>財訊快報(Yahoo轉載)</w:t>
            </w:r>
          </w:p>
        </w:tc>
        <w:tc>
          <w:tcPr>
            <w:tcW w:type="dxa" w:w="2160"/>
          </w:tcPr>
          <w:p>
            <w:r>
              <w:rPr>
                <w:sz w:val="16"/>
              </w:rPr>
              <w:t>挪威主權基金傳可能減持800億美元美債</w:t>
            </w:r>
          </w:p>
        </w:tc>
        <w:tc>
          <w:tcPr>
            <w:tcW w:type="dxa" w:w="2160"/>
          </w:tcPr>
          <w:p>
            <w:r>
              <w:rPr>
                <w:sz w:val="16"/>
              </w:rPr>
              <w:t>2026-09-04</w:t>
            </w:r>
          </w:p>
        </w:tc>
        <w:tc>
          <w:tcPr>
            <w:tcW w:type="dxa" w:w="2160"/>
          </w:tcPr>
          <w:p>
            <w:r>
              <w:rPr>
                <w:sz w:val="16"/>
              </w:rPr>
              <w:t>https://tw.stock.yahoo.com/news/%E6%8C%AA%E5%A8%81%E4%B8%BB%E6%AC%8A%E5%9F%BA%E9%87%91%E5%82%B3%E5%8F%AF%E8%83%BD%E6%B8%9B%E6%8C%81800%E5%84%84%E7%BE%8E%E5%85%83%E7%BE%8E%E5%82%B5-042442105.html</w:t>
            </w:r>
          </w:p>
        </w:tc>
      </w:tr>
      <w:tr>
        <w:tc>
          <w:tcPr>
            <w:tcW w:type="dxa" w:w="2160"/>
          </w:tcPr>
          <w:p>
            <w:r>
              <w:rPr>
                <w:sz w:val="16"/>
              </w:rPr>
              <w:t>財訊快報(Yahoo轉載)</w:t>
            </w:r>
          </w:p>
        </w:tc>
        <w:tc>
          <w:tcPr>
            <w:tcW w:type="dxa" w:w="2160"/>
          </w:tcPr>
          <w:p>
            <w:r>
              <w:rPr>
                <w:sz w:val="16"/>
              </w:rPr>
              <w:t>仁新*罕病眼藥迎關鍵里程碑，美日雙NDA加速、拚全球首款STGD1治療藥</w:t>
            </w:r>
          </w:p>
        </w:tc>
        <w:tc>
          <w:tcPr>
            <w:tcW w:type="dxa" w:w="2160"/>
          </w:tcPr>
          <w:p>
            <w:r>
              <w:rPr>
                <w:sz w:val="16"/>
              </w:rPr>
              <w:t>2026-09-04</w:t>
            </w:r>
          </w:p>
        </w:tc>
        <w:tc>
          <w:tcPr>
            <w:tcW w:type="dxa" w:w="2160"/>
          </w:tcPr>
          <w:p>
            <w:r>
              <w:rPr>
                <w:sz w:val="16"/>
              </w:rPr>
              <w:t>https://tw.stock.yahoo.com/news/%E4%BB%81%E6%96%B0-%E7%BD%95%E7%97%85%E7%9C%BC%E8%97%A5%E8%BF%8E%E9%97%9C%E9%8D%B5%E9%87%8C%E7%A8%8B%E7%A2%91-%E7%BE%8E%E6%97%A5%E9%9B%99nda%E5%8A%A0%E9%80%9F-%E6%8B%9A%E5%85%A8%E7%90%83%E9%A6%96%E6%AC%BEstgd1%E6%B2%BB%E7%99%82%E8%97%A5-042952290.html</w:t>
            </w:r>
          </w:p>
        </w:tc>
      </w:tr>
      <w:tr>
        <w:tc>
          <w:tcPr>
            <w:tcW w:type="dxa" w:w="2160"/>
          </w:tcPr>
          <w:p>
            <w:r>
              <w:rPr>
                <w:sz w:val="16"/>
              </w:rPr>
              <w:t>財訊快報(Yahoo轉載)</w:t>
            </w:r>
          </w:p>
        </w:tc>
        <w:tc>
          <w:tcPr>
            <w:tcW w:type="dxa" w:w="2160"/>
          </w:tcPr>
          <w:p>
            <w:r>
              <w:rPr>
                <w:sz w:val="16"/>
              </w:rPr>
              <w:t>VR機種進入出貨期，南俊國際8月業績衝新高，下週二除息拼秒填息</w:t>
            </w:r>
          </w:p>
        </w:tc>
        <w:tc>
          <w:tcPr>
            <w:tcW w:type="dxa" w:w="2160"/>
          </w:tcPr>
          <w:p>
            <w:r>
              <w:rPr>
                <w:sz w:val="16"/>
              </w:rPr>
              <w:t>2026-09-04</w:t>
            </w:r>
          </w:p>
        </w:tc>
        <w:tc>
          <w:tcPr>
            <w:tcW w:type="dxa" w:w="2160"/>
          </w:tcPr>
          <w:p>
            <w:r>
              <w:rPr>
                <w:sz w:val="16"/>
              </w:rPr>
              <w:t>https://tw.stock.yahoo.com/news/vr%E6%A9%9F%E7%A8%AE%E9%80%B2%E5%85%A5%E5%87%BA%E8%B2%A8%E6%9C%9F-%E5%8D%97%E4%BF%8A%E5%9C%8B%E9%9A%9B8%E6%9C%88%E6%A5%AD%E7%B8%BE%E8%A1%9D%E6%96%B0%E9%AB%98-%E4%B8%8B%E9%80%B1%E4%BA%8C%E9%99%A4%E6%81%AF%E6%8B%BC%E7%A7%92%E5%A1%AB%E6%81%AF-043320293.html</w:t>
            </w:r>
          </w:p>
        </w:tc>
      </w:tr>
      <w:tr>
        <w:tc>
          <w:tcPr>
            <w:tcW w:type="dxa" w:w="2160"/>
          </w:tcPr>
          <w:p>
            <w:r>
              <w:rPr>
                <w:sz w:val="16"/>
              </w:rPr>
              <w:t>財訊快報(Yahoo轉載)</w:t>
            </w:r>
          </w:p>
        </w:tc>
        <w:tc>
          <w:tcPr>
            <w:tcW w:type="dxa" w:w="2160"/>
          </w:tcPr>
          <w:p>
            <w:r>
              <w:rPr>
                <w:sz w:val="16"/>
              </w:rPr>
              <w:t>育世博-KY抗體雙藥物複合體ACE723獲FDA核准IND，AD2C平台首度進臨床</w:t>
            </w:r>
          </w:p>
        </w:tc>
        <w:tc>
          <w:tcPr>
            <w:tcW w:type="dxa" w:w="2160"/>
          </w:tcPr>
          <w:p>
            <w:r>
              <w:rPr>
                <w:sz w:val="16"/>
              </w:rPr>
              <w:t>2026-09-04</w:t>
            </w:r>
          </w:p>
        </w:tc>
        <w:tc>
          <w:tcPr>
            <w:tcW w:type="dxa" w:w="2160"/>
          </w:tcPr>
          <w:p>
            <w:r>
              <w:rPr>
                <w:sz w:val="16"/>
              </w:rPr>
              <w:t>https://tw.stock.yahoo.com/news/%E8%82%B2%E4%B8%96%E5%8D%9A-ky%E6%8A%97%E9%AB%94%E9%9B%99%E8%97%A5%E7%89%A9%E8%A4%87%E5%90%88%E9%AB%94ace723%E7%8D%B2fda%E6%A0%B8%E5%87%86ind-ad2c%E5%B9%B3%E5%8F%B0%E9%A6%96%E5%BA%A6%E9%80%B2%E8%87%A8%E5%BA%8A-044204164.html</w:t>
            </w:r>
          </w:p>
        </w:tc>
      </w:tr>
      <w:tr>
        <w:tc>
          <w:tcPr>
            <w:tcW w:type="dxa" w:w="2160"/>
          </w:tcPr>
          <w:p>
            <w:r>
              <w:rPr>
                <w:sz w:val="16"/>
              </w:rPr>
              <w:t>財訊快報(Yahoo轉載)</w:t>
            </w:r>
          </w:p>
        </w:tc>
        <w:tc>
          <w:tcPr>
            <w:tcW w:type="dxa" w:w="2160"/>
          </w:tcPr>
          <w:p>
            <w:r>
              <w:rPr>
                <w:sz w:val="16"/>
              </w:rPr>
              <w:t>格里爾對美中關係「樂觀」，但不尋求與中國達成全面貿易協議</w:t>
            </w:r>
          </w:p>
        </w:tc>
        <w:tc>
          <w:tcPr>
            <w:tcW w:type="dxa" w:w="2160"/>
          </w:tcPr>
          <w:p>
            <w:r>
              <w:rPr>
                <w:sz w:val="16"/>
              </w:rPr>
              <w:t>2026-09-04</w:t>
            </w:r>
          </w:p>
        </w:tc>
        <w:tc>
          <w:tcPr>
            <w:tcW w:type="dxa" w:w="2160"/>
          </w:tcPr>
          <w:p>
            <w:r>
              <w:rPr>
                <w:sz w:val="16"/>
              </w:rPr>
              <w:t>https://tw.stock.yahoo.com/news/%E6%A0%BC%E9%87%8C%E7%88%BE%E5%B0%8D%E7%BE%8E%E4%B8%AD%E9%97%9C%E4%BF%82-%E6%A8%82%E8%A7%80-%E4%BD%86%E4%B8%8D%E5%B0%8B%E6%B1%82%E8%88%87%E4%B8%AD%E5%9C%8B%E9%81%94%E6%88%90%E5%85%A8%E9%9D%A2%E8%B2%BF%E6%98%93%E5%8D%94%E8%AD%B0-050448074.html</w:t>
            </w:r>
          </w:p>
        </w:tc>
      </w:tr>
      <w:tr>
        <w:tc>
          <w:tcPr>
            <w:tcW w:type="dxa" w:w="2160"/>
          </w:tcPr>
          <w:p>
            <w:r>
              <w:rPr>
                <w:sz w:val="16"/>
              </w:rPr>
              <w:t>財訊快報(Yahoo轉載)</w:t>
            </w:r>
          </w:p>
        </w:tc>
        <w:tc>
          <w:tcPr>
            <w:tcW w:type="dxa" w:w="2160"/>
          </w:tcPr>
          <w:p>
            <w:r>
              <w:rPr>
                <w:sz w:val="16"/>
              </w:rPr>
              <w:t>摩根士丹利稱人民幣升值並非經濟再平衡手段，恐加劇通縮和失衡</w:t>
            </w:r>
          </w:p>
        </w:tc>
        <w:tc>
          <w:tcPr>
            <w:tcW w:type="dxa" w:w="2160"/>
          </w:tcPr>
          <w:p>
            <w:r>
              <w:rPr>
                <w:sz w:val="16"/>
              </w:rPr>
              <w:t>2026-09-04</w:t>
            </w:r>
          </w:p>
        </w:tc>
        <w:tc>
          <w:tcPr>
            <w:tcW w:type="dxa" w:w="2160"/>
          </w:tcPr>
          <w:p>
            <w:r>
              <w:rPr>
                <w:sz w:val="16"/>
              </w:rPr>
              <w:t>https://tw.stock.yahoo.com/news/%E6%91%A9%E6%A0%B9%E5%A3%AB%E4%B8%B9%E5%88%A9%E7%A8%B1%E4%BA%BA%E6%B0%91%E5%B9%A3%E5%8D%87%E5%80%BC%E4%B8%A6%E9%9D%9E%E7%B6%93%E6%BF%9F%E5%86%8D%E5%B9%B3%E8%A1%A1%E6%89%8B%E6%AE%B5-%E6%81%90%E5%8A%A0%E5%8A%87%E9%80%9A%E7%B8%AE%E5%92%8C%E5%A4%B1%E8%A1%A1-080438985.html</w:t>
            </w:r>
          </w:p>
        </w:tc>
      </w:tr>
      <w:tr>
        <w:tc>
          <w:tcPr>
            <w:tcW w:type="dxa" w:w="2160"/>
          </w:tcPr>
          <w:p>
            <w:r>
              <w:rPr>
                <w:sz w:val="16"/>
              </w:rPr>
              <w:t>財訊快報(Yahoo轉載)</w:t>
            </w:r>
          </w:p>
        </w:tc>
        <w:tc>
          <w:tcPr>
            <w:tcW w:type="dxa" w:w="2160"/>
          </w:tcPr>
          <w:p>
            <w:r>
              <w:rPr>
                <w:sz w:val="16"/>
              </w:rPr>
              <w:t>網家週日免運活動助業績增3成，「超速配」搶攻週末快速配送需求</w:t>
            </w:r>
          </w:p>
        </w:tc>
        <w:tc>
          <w:tcPr>
            <w:tcW w:type="dxa" w:w="2160"/>
          </w:tcPr>
          <w:p>
            <w:r>
              <w:rPr>
                <w:sz w:val="16"/>
              </w:rPr>
              <w:t>2026-09-04</w:t>
            </w:r>
          </w:p>
        </w:tc>
        <w:tc>
          <w:tcPr>
            <w:tcW w:type="dxa" w:w="2160"/>
          </w:tcPr>
          <w:p>
            <w:r>
              <w:rPr>
                <w:sz w:val="16"/>
              </w:rPr>
              <w:t>https://tw.stock.yahoo.com/news/%E7%B6%B2%E5%AE%B6%E9%80%B1%E6%97%A5%E5%85%8D%E9%81%8B%E6%B4%BB%E5%8B%95%E5%8A%A9%E6%A5%AD%E7%B8%BE%E5%A2%9E3%E6%88%90-%E8%B6%85%E9%80%9F%E9%85%8D-%E6%90%B6%E6%94%BB%E9%80%B1%E6%9C%AB%E5%BF%AB%E9%80%9F%E9%85%8D%E9%80%81%E9%9C%80%E6%B1%82-080739585.html</w:t>
            </w:r>
          </w:p>
        </w:tc>
      </w:tr>
      <w:tr>
        <w:tc>
          <w:tcPr>
            <w:tcW w:type="dxa" w:w="2160"/>
          </w:tcPr>
          <w:p>
            <w:r>
              <w:rPr>
                <w:sz w:val="16"/>
              </w:rPr>
              <w:t>財訊快報(Yahoo轉載)</w:t>
            </w:r>
          </w:p>
        </w:tc>
        <w:tc>
          <w:tcPr>
            <w:tcW w:type="dxa" w:w="2160"/>
          </w:tcPr>
          <w:p>
            <w:r>
              <w:rPr>
                <w:sz w:val="16"/>
              </w:rPr>
              <w:t>美元走弱+外資買超台股助攻，台幣匯率週五勁升1.25角，收31.63元</w:t>
            </w:r>
          </w:p>
        </w:tc>
        <w:tc>
          <w:tcPr>
            <w:tcW w:type="dxa" w:w="2160"/>
          </w:tcPr>
          <w:p>
            <w:r>
              <w:rPr>
                <w:sz w:val="16"/>
              </w:rPr>
              <w:t>2026-09-04</w:t>
            </w:r>
          </w:p>
        </w:tc>
        <w:tc>
          <w:tcPr>
            <w:tcW w:type="dxa" w:w="2160"/>
          </w:tcPr>
          <w:p>
            <w:r>
              <w:rPr>
                <w:sz w:val="16"/>
              </w:rPr>
              <w:t>https://tw.stock.yahoo.com/news/%E7%BE%8E%E5%85%83%E8%B5%B0%E5%BC%B1-%E5%A4%96%E8%B3%87%E8%B2%B7%E8%B6%85%E5%8F%B0%E8%82%A1%E5%8A%A9%E6%94%BB-%E5%8F%B0%E5%B9%A3%E5%8C%AF%E7%8E%87%E9%80%B1%E4%BA%94%E5%8B%81%E5%8D%871-25%E8%A7%92-%E6%94%B631-081105383.html</w:t>
            </w:r>
          </w:p>
        </w:tc>
      </w:tr>
      <w:tr>
        <w:tc>
          <w:tcPr>
            <w:tcW w:type="dxa" w:w="2160"/>
          </w:tcPr>
          <w:p>
            <w:r>
              <w:rPr>
                <w:sz w:val="16"/>
              </w:rPr>
              <w:t>財訊快報(Yahoo轉載)</w:t>
            </w:r>
          </w:p>
        </w:tc>
        <w:tc>
          <w:tcPr>
            <w:tcW w:type="dxa" w:w="2160"/>
          </w:tcPr>
          <w:p>
            <w:r>
              <w:rPr>
                <w:sz w:val="16"/>
              </w:rPr>
              <w:t>AI x Energy2.0算力、能源驅動人工智慧，中租支持算力中心融資及開發</w:t>
            </w:r>
          </w:p>
        </w:tc>
        <w:tc>
          <w:tcPr>
            <w:tcW w:type="dxa" w:w="2160"/>
          </w:tcPr>
          <w:p>
            <w:r>
              <w:rPr>
                <w:sz w:val="16"/>
              </w:rPr>
              <w:t>2026-09-04</w:t>
            </w:r>
          </w:p>
        </w:tc>
        <w:tc>
          <w:tcPr>
            <w:tcW w:type="dxa" w:w="2160"/>
          </w:tcPr>
          <w:p>
            <w:r>
              <w:rPr>
                <w:sz w:val="16"/>
              </w:rPr>
              <w:t>https://tw.stock.yahoo.com/news/ai-x-energy2-0%E7%AE%97%E5%8A%9B-%E8%83%BD%E6%BA%90%E9%A9%85%E5%8B%95%E4%BA%BA%E5%B7%A5%E6%99%BA%E6%85%A7-082046572.html</w:t>
            </w:r>
          </w:p>
        </w:tc>
      </w:tr>
      <w:tr>
        <w:tc>
          <w:tcPr>
            <w:tcW w:type="dxa" w:w="2160"/>
          </w:tcPr>
          <w:p>
            <w:r>
              <w:rPr>
                <w:sz w:val="16"/>
              </w:rPr>
              <w:t>財訊快報(Yahoo轉載)</w:t>
            </w:r>
          </w:p>
        </w:tc>
        <w:tc>
          <w:tcPr>
            <w:tcW w:type="dxa" w:w="2160"/>
          </w:tcPr>
          <w:p>
            <w:r>
              <w:rPr>
                <w:sz w:val="16"/>
              </w:rPr>
              <w:t>央行公布，8月底外匯存底為6,019.04億美元，較上月底增76.33億美元</w:t>
            </w:r>
          </w:p>
        </w:tc>
        <w:tc>
          <w:tcPr>
            <w:tcW w:type="dxa" w:w="2160"/>
          </w:tcPr>
          <w:p>
            <w:r>
              <w:rPr>
                <w:sz w:val="16"/>
              </w:rPr>
              <w:t>2026-09-04</w:t>
            </w:r>
          </w:p>
        </w:tc>
        <w:tc>
          <w:tcPr>
            <w:tcW w:type="dxa" w:w="2160"/>
          </w:tcPr>
          <w:p>
            <w:r>
              <w:rPr>
                <w:sz w:val="16"/>
              </w:rPr>
              <w:t>https://tw.stock.yahoo.com/news/%E5%A4%AE%E8%A1%8C%E5%85%AC%E5%B8%83-8%E6%9C%88%E5%BA%95%E5%A4%96%E5%8C%AF%E5%AD%98%E5%BA%95%E7%82%BA6-019-04%E5%84%84%E7%BE%8E%E5%85%83-%E8%BC%83%E4%B8%8A%E6%9C%88%E5%BA%95%E5%A2%9E76-082454817.html</w:t>
            </w:r>
          </w:p>
        </w:tc>
      </w:tr>
      <w:tr>
        <w:tc>
          <w:tcPr>
            <w:tcW w:type="dxa" w:w="2160"/>
          </w:tcPr>
          <w:p>
            <w:r>
              <w:rPr>
                <w:sz w:val="16"/>
              </w:rPr>
              <w:t>財訊快報(Yahoo轉載)</w:t>
            </w:r>
          </w:p>
        </w:tc>
        <w:tc>
          <w:tcPr>
            <w:tcW w:type="dxa" w:w="2160"/>
          </w:tcPr>
          <w:p>
            <w:r>
              <w:rPr>
                <w:sz w:val="16"/>
              </w:rPr>
              <w:t>地產、工商業類股領軍，恆指週五收高1.74%，國企股指數大漲2.02%</w:t>
            </w:r>
          </w:p>
        </w:tc>
        <w:tc>
          <w:tcPr>
            <w:tcW w:type="dxa" w:w="2160"/>
          </w:tcPr>
          <w:p>
            <w:r>
              <w:rPr>
                <w:sz w:val="16"/>
              </w:rPr>
              <w:t>2026-09-04</w:t>
            </w:r>
          </w:p>
        </w:tc>
        <w:tc>
          <w:tcPr>
            <w:tcW w:type="dxa" w:w="2160"/>
          </w:tcPr>
          <w:p>
            <w:r>
              <w:rPr>
                <w:sz w:val="16"/>
              </w:rPr>
              <w:t>https://tw.stock.yahoo.com/news/%E5%9C%B0%E7%94%A2-%E5%B7%A5%E5%95%86%E6%A5%AD%E9%A1%9E%E8%82%A1%E9%A0%98%E8%BB%8D-%E6%81%86%E6%8C%87%E9%80%B1%E4%BA%94%E6%94%B6%E9%AB%981-74-%E5%9C%8B%E4%BC%81%E8%82%A1%E6%8C%87%E6%95%B8%E5%A4%A7%E6%BC%B22-083113138.html</w:t>
            </w:r>
          </w:p>
        </w:tc>
      </w:tr>
      <w:tr>
        <w:tc>
          <w:tcPr>
            <w:tcW w:type="dxa" w:w="2160"/>
          </w:tcPr>
          <w:p>
            <w:r>
              <w:rPr>
                <w:sz w:val="16"/>
              </w:rPr>
              <w:t>財訊快報(Yahoo轉載)</w:t>
            </w:r>
          </w:p>
        </w:tc>
        <w:tc>
          <w:tcPr>
            <w:tcW w:type="dxa" w:w="2160"/>
          </w:tcPr>
          <w:p>
            <w:r>
              <w:rPr>
                <w:sz w:val="16"/>
              </w:rPr>
              <w:t>貿聯-KY 8月、前8月營收續創同期新高，看好HPC、半導體長期動能</w:t>
            </w:r>
          </w:p>
        </w:tc>
        <w:tc>
          <w:tcPr>
            <w:tcW w:type="dxa" w:w="2160"/>
          </w:tcPr>
          <w:p>
            <w:r>
              <w:rPr>
                <w:sz w:val="16"/>
              </w:rPr>
              <w:t>2026-09-04</w:t>
            </w:r>
          </w:p>
        </w:tc>
        <w:tc>
          <w:tcPr>
            <w:tcW w:type="dxa" w:w="2160"/>
          </w:tcPr>
          <w:p>
            <w:r>
              <w:rPr>
                <w:sz w:val="16"/>
              </w:rPr>
              <w:t>https://tw.stock.yahoo.com/news/%E8%B2%BF%E8%81%AF-ky-8%E6%9C%88-%E5%89%8D8%E6%9C%88%E7%87%9F%E6%94%B6%E7%BA%8C%E5%89%B5%E5%90%8C%E6%9C%9F%E6%96%B0%E9%AB%98-%E7%9C%8B%E5%A5%BDhpc-085334374.html</w:t>
            </w:r>
          </w:p>
        </w:tc>
      </w:tr>
      <w:tr>
        <w:tc>
          <w:tcPr>
            <w:tcW w:type="dxa" w:w="2160"/>
          </w:tcPr>
          <w:p>
            <w:r>
              <w:rPr>
                <w:sz w:val="16"/>
              </w:rPr>
              <w:t>財訊快報(Yahoo轉載)</w:t>
            </w:r>
          </w:p>
        </w:tc>
        <w:tc>
          <w:tcPr>
            <w:tcW w:type="dxa" w:w="2160"/>
          </w:tcPr>
          <w:p>
            <w:r>
              <w:rPr>
                <w:sz w:val="16"/>
              </w:rPr>
              <w:t>半導體展+AMD嵌入式高峰會，威強電9月利多接力秀，今漲停成最強IPC股</w:t>
            </w:r>
          </w:p>
        </w:tc>
        <w:tc>
          <w:tcPr>
            <w:tcW w:type="dxa" w:w="2160"/>
          </w:tcPr>
          <w:p>
            <w:r>
              <w:rPr>
                <w:sz w:val="16"/>
              </w:rPr>
              <w:t>2026-09-04</w:t>
            </w:r>
          </w:p>
        </w:tc>
        <w:tc>
          <w:tcPr>
            <w:tcW w:type="dxa" w:w="2160"/>
          </w:tcPr>
          <w:p>
            <w:r>
              <w:rPr>
                <w:sz w:val="16"/>
              </w:rPr>
              <w:t>https://tw.stock.yahoo.com/news/%E5%8D%8A%E5%B0%8E%E9%AB%94%E5%B1%95-amd%E5%B5%8C%E5%85%A5%E5%BC%8F%E9%AB%98%E5%B3%B0%E6%9C%83-%E5%A8%81%E5%BC%B7%E9%9B%BB9%E6%9C%88%E5%88%A9%E5%A4%9A%E6%8E%A5%E5%8A%9B%E7%A7%80-%E4%BB%8A%E6%BC%B2%E5%81%9C%E6%88%90%E6%9C%80%E5%BC%B7ipc%E8%82%A1-085638810.html</w:t>
            </w:r>
          </w:p>
        </w:tc>
      </w:tr>
      <w:tr>
        <w:tc>
          <w:tcPr>
            <w:tcW w:type="dxa" w:w="2160"/>
          </w:tcPr>
          <w:p>
            <w:r>
              <w:rPr>
                <w:sz w:val="16"/>
              </w:rPr>
              <w:t>財訊快報(Yahoo轉載)</w:t>
            </w:r>
          </w:p>
        </w:tc>
        <w:tc>
          <w:tcPr>
            <w:tcW w:type="dxa" w:w="2160"/>
          </w:tcPr>
          <w:p>
            <w:r>
              <w:rPr>
                <w:sz w:val="16"/>
              </w:rPr>
              <w:t>高盛示警中國現房銷售轉型，地方政府土地收入恐進一步承壓</w:t>
            </w:r>
          </w:p>
        </w:tc>
        <w:tc>
          <w:tcPr>
            <w:tcW w:type="dxa" w:w="2160"/>
          </w:tcPr>
          <w:p>
            <w:r>
              <w:rPr>
                <w:sz w:val="16"/>
              </w:rPr>
              <w:t>2026-09-07</w:t>
            </w:r>
          </w:p>
        </w:tc>
        <w:tc>
          <w:tcPr>
            <w:tcW w:type="dxa" w:w="2160"/>
          </w:tcPr>
          <w:p>
            <w:r>
              <w:rPr>
                <w:sz w:val="16"/>
              </w:rPr>
              <w:t>https://tw.stock.yahoo.com/news/%E9%AB%98%E7%9B%9B%E7%A4%BA%E8%AD%A6%E4%B8%AD%E5%9C%8B%E7%8F%BE%E6%88%BF%E9%8A%B7%E5%94%AE%E8%BD%89%E5%9E%8B-%E5%9C%B0%E6%96%B9%E6%94%BF%E5%BA%9C%E5%9C%9F%E5%9C%B0%E6%94%B6%E5%85%A5%E6%81%90%E9%80%B2-%E6%AD%A5%E6%89%BF%E5%A3%93-043341990.html</w:t>
            </w:r>
          </w:p>
        </w:tc>
      </w:tr>
      <w:tr>
        <w:tc>
          <w:tcPr>
            <w:tcW w:type="dxa" w:w="2160"/>
          </w:tcPr>
          <w:p>
            <w:r>
              <w:rPr>
                <w:sz w:val="16"/>
              </w:rPr>
              <w:t>財訊快報(Yahoo轉載)</w:t>
            </w:r>
          </w:p>
        </w:tc>
        <w:tc>
          <w:tcPr>
            <w:tcW w:type="dxa" w:w="2160"/>
          </w:tcPr>
          <w:p>
            <w:r>
              <w:rPr>
                <w:sz w:val="16"/>
              </w:rPr>
              <w:t>研揚8月業績9.85億元創次高，半導體/機器人助攻，Q3營收衝30億大關</w:t>
            </w:r>
          </w:p>
        </w:tc>
        <w:tc>
          <w:tcPr>
            <w:tcW w:type="dxa" w:w="2160"/>
          </w:tcPr>
          <w:p>
            <w:r>
              <w:rPr>
                <w:sz w:val="16"/>
              </w:rPr>
              <w:t>2026-09-07</w:t>
            </w:r>
          </w:p>
        </w:tc>
        <w:tc>
          <w:tcPr>
            <w:tcW w:type="dxa" w:w="2160"/>
          </w:tcPr>
          <w:p>
            <w:r>
              <w:rPr>
                <w:sz w:val="16"/>
              </w:rPr>
              <w:t>https://tw.stock.yahoo.com/news/%E7%A0%94%E6%8F%9A8%E6%9C%88%E6%A5%AD%E7%B8%BE9-85%E5%84%84%E5%85%83%E5%89%B5%E6%AC%A1%E9%AB%98-%E5%8D%8A%E5%B0%8E%E9%AB%94-%E6%A9%9F%E5%99%A8%E4%BA%BA%E5%8A%A9%E6%94%BB-q3%E7%87%9F%E6%94%B6%E8%A1%9D30%E5%84%84%E5%A4%A7%E9%97%9C-044748450.html</w:t>
            </w:r>
          </w:p>
        </w:tc>
      </w:tr>
      <w:tr>
        <w:tc>
          <w:tcPr>
            <w:tcW w:type="dxa" w:w="2160"/>
          </w:tcPr>
          <w:p>
            <w:r>
              <w:rPr>
                <w:sz w:val="16"/>
              </w:rPr>
              <w:t>財訊快報(Yahoo轉載)</w:t>
            </w:r>
          </w:p>
        </w:tc>
        <w:tc>
          <w:tcPr>
            <w:tcW w:type="dxa" w:w="2160"/>
          </w:tcPr>
          <w:p>
            <w:r>
              <w:rPr>
                <w:sz w:val="16"/>
              </w:rPr>
              <w:t>焦點股：湧德8月營收創同期新高，月減7.33%不如預期，股價弱勢</w:t>
            </w:r>
          </w:p>
        </w:tc>
        <w:tc>
          <w:tcPr>
            <w:tcW w:type="dxa" w:w="2160"/>
          </w:tcPr>
          <w:p>
            <w:r>
              <w:rPr>
                <w:sz w:val="16"/>
              </w:rPr>
              <w:t>2026-09-07</w:t>
            </w:r>
          </w:p>
        </w:tc>
        <w:tc>
          <w:tcPr>
            <w:tcW w:type="dxa" w:w="2160"/>
          </w:tcPr>
          <w:p>
            <w:r>
              <w:rPr>
                <w:sz w:val="16"/>
              </w:rPr>
              <w:t>https://tw.stock.yahoo.com/news/%E7%84%A6%E9%BB%9E%E8%82%A1-%E6%B9%A7%E5%BE%B78%E6%9C%88%E7%87%9F%E6%94%B6%E5%89%B5%E5%90%8C%E6%9C%9F%E6%96%B0%E9%AB%98-%E6%9C%88%E6%B8%9B7-33-%E4%B8%8D%E5%A6%82%E9%A0%90%E6%9C%9F-045315315.html</w:t>
            </w:r>
          </w:p>
        </w:tc>
      </w:tr>
      <w:tr>
        <w:tc>
          <w:tcPr>
            <w:tcW w:type="dxa" w:w="2160"/>
          </w:tcPr>
          <w:p>
            <w:r>
              <w:rPr>
                <w:sz w:val="16"/>
              </w:rPr>
              <w:t>財訊快報(Yahoo轉載)</w:t>
            </w:r>
          </w:p>
        </w:tc>
        <w:tc>
          <w:tcPr>
            <w:tcW w:type="dxa" w:w="2160"/>
          </w:tcPr>
          <w:p>
            <w:r>
              <w:rPr>
                <w:sz w:val="16"/>
              </w:rPr>
              <w:t>焦點股：NVIDIA、Google加持，聯發科ASIC展望升溫，股價跳漲續攻</w:t>
            </w:r>
          </w:p>
        </w:tc>
        <w:tc>
          <w:tcPr>
            <w:tcW w:type="dxa" w:w="2160"/>
          </w:tcPr>
          <w:p>
            <w:r>
              <w:rPr>
                <w:sz w:val="16"/>
              </w:rPr>
              <w:t>2026-09-07</w:t>
            </w:r>
          </w:p>
        </w:tc>
        <w:tc>
          <w:tcPr>
            <w:tcW w:type="dxa" w:w="2160"/>
          </w:tcPr>
          <w:p>
            <w:r>
              <w:rPr>
                <w:sz w:val="16"/>
              </w:rPr>
              <w:t>https://tw.stock.yahoo.com/news/%E7%84%A6%E9%BB%9E%E8%82%A1-nvidia-google%E5%8A%A0%E6%8C%81-%E8%81%AF%E7%99%BC%E7%A7%91asic%E5%B1%95%E6%9C%9B%E5%8D%87%E6%BA%AB-%E8%82%A1%E5%83%B9%E8%B7%B3%E6%BC%B2%E7%BA%8C%E6%94%BB-045928546.html</w:t>
            </w:r>
          </w:p>
        </w:tc>
      </w:tr>
      <w:tr>
        <w:tc>
          <w:tcPr>
            <w:tcW w:type="dxa" w:w="2160"/>
          </w:tcPr>
          <w:p>
            <w:r>
              <w:rPr>
                <w:sz w:val="16"/>
              </w:rPr>
              <w:t>財訊快報(Yahoo轉載)</w:t>
            </w:r>
          </w:p>
        </w:tc>
        <w:tc>
          <w:tcPr>
            <w:tcW w:type="dxa" w:w="2160"/>
          </w:tcPr>
          <w:p>
            <w:r>
              <w:rPr>
                <w:sz w:val="16"/>
              </w:rPr>
              <w:t>被動元件H2獲利動能再看增，禾伸堂、信昌電盤中攻漲停，國巨漲逾半根</w:t>
            </w:r>
          </w:p>
        </w:tc>
        <w:tc>
          <w:tcPr>
            <w:tcW w:type="dxa" w:w="2160"/>
          </w:tcPr>
          <w:p>
            <w:r>
              <w:rPr>
                <w:sz w:val="16"/>
              </w:rPr>
              <w:t>2026-09-07</w:t>
            </w:r>
          </w:p>
        </w:tc>
        <w:tc>
          <w:tcPr>
            <w:tcW w:type="dxa" w:w="2160"/>
          </w:tcPr>
          <w:p>
            <w:r>
              <w:rPr>
                <w:sz w:val="16"/>
              </w:rPr>
              <w:t>https://tw.stock.yahoo.com/news/%E8%A2%AB%E5%8B%95%E5%85%83%E4%BB%B6h2%E7%8D%B2%E5%88%A9%E5%8B%95%E8%83%BD%E5%86%8D%E7%9C%8B%E5%A2%9E-%E7%A6%BE%E4%BC%B8%E5%A0%82-%E4%BF%A1%E6%98%8C%E9%9B%BB%E7%9B%A4%E4%B8%AD%E6%94%BB%E6%BC%B2%E5%81%9C-%E5%9C%8B%E5%B7%A8%E6%BC%B2%E9%80%BE%E5%8D%8A%E6%A0%B9-050146723.html</w:t>
            </w:r>
          </w:p>
        </w:tc>
      </w:tr>
      <w:tr>
        <w:tc>
          <w:tcPr>
            <w:tcW w:type="dxa" w:w="2160"/>
          </w:tcPr>
          <w:p>
            <w:r>
              <w:rPr>
                <w:sz w:val="16"/>
              </w:rPr>
              <w:t>財訊快報(Yahoo轉載)</w:t>
            </w:r>
          </w:p>
        </w:tc>
        <w:tc>
          <w:tcPr>
            <w:tcW w:type="dxa" w:w="2160"/>
          </w:tcPr>
          <w:p>
            <w:r>
              <w:rPr>
                <w:sz w:val="16"/>
              </w:rPr>
              <w:t>電子權值股領軍向上，指數逼近歷史高點</w:t>
            </w:r>
          </w:p>
        </w:tc>
        <w:tc>
          <w:tcPr>
            <w:tcW w:type="dxa" w:w="2160"/>
          </w:tcPr>
          <w:p>
            <w:r>
              <w:rPr>
                <w:sz w:val="16"/>
              </w:rPr>
              <w:t>2026-09-07</w:t>
            </w:r>
          </w:p>
        </w:tc>
        <w:tc>
          <w:tcPr>
            <w:tcW w:type="dxa" w:w="2160"/>
          </w:tcPr>
          <w:p>
            <w:r>
              <w:rPr>
                <w:sz w:val="16"/>
              </w:rPr>
              <w:t>https://tw.stock.yahoo.com/news/%E9%9B%BB%E5%AD%90%E6%AC%8A%E5%80%BC%E8%82%A1%E9%A0%98%E8%BB%8D%E5%90%91%E4%B8%8A-%E6%8C%87%E6%95%B8%E9%80%BC%E8%BF%91%E6%AD%B7%E5%8F%B2%E9%AB%98%E9%BB%9E-055355662.html</w:t>
            </w:r>
          </w:p>
        </w:tc>
      </w:tr>
      <w:tr>
        <w:tc>
          <w:tcPr>
            <w:tcW w:type="dxa" w:w="2160"/>
          </w:tcPr>
          <w:p>
            <w:r>
              <w:rPr>
                <w:sz w:val="16"/>
              </w:rPr>
              <w:t>財訊快報(Yahoo轉載)</w:t>
            </w:r>
          </w:p>
        </w:tc>
        <w:tc>
          <w:tcPr>
            <w:tcW w:type="dxa" w:w="2160"/>
          </w:tcPr>
          <w:p>
            <w:r>
              <w:rPr>
                <w:sz w:val="16"/>
              </w:rPr>
              <w:t>國票金前8月EPS 0.92元，整體獲利維持穩健成長態勢</w:t>
            </w:r>
          </w:p>
        </w:tc>
        <w:tc>
          <w:tcPr>
            <w:tcW w:type="dxa" w:w="2160"/>
          </w:tcPr>
          <w:p>
            <w:r>
              <w:rPr>
                <w:sz w:val="16"/>
              </w:rPr>
              <w:t>2026-09-07</w:t>
            </w:r>
          </w:p>
        </w:tc>
        <w:tc>
          <w:tcPr>
            <w:tcW w:type="dxa" w:w="2160"/>
          </w:tcPr>
          <w:p>
            <w:r>
              <w:rPr>
                <w:sz w:val="16"/>
              </w:rPr>
              <w:t>https://tw.stock.yahoo.com/news/%E5%9C%8B%E7%A5%A8%E9%87%91%E5%89%8D8%E6%9C%88eps-0-92%E5%85%83-%E6%95%B4%E9%AB%94%E7%8D%B2%E5%88%A9%E7%B6%AD%E6%8C%81%E7%A9%A9%E5%81%A5%E6%88%90%E9%95%B7%E6%85%8B%E5%8B%A2-061502919.html</w:t>
            </w:r>
          </w:p>
        </w:tc>
      </w:tr>
      <w:tr>
        <w:tc>
          <w:tcPr>
            <w:tcW w:type="dxa" w:w="2160"/>
          </w:tcPr>
          <w:p>
            <w:r>
              <w:rPr>
                <w:sz w:val="16"/>
              </w:rPr>
              <w:t>財訊快報(Yahoo轉載)</w:t>
            </w:r>
          </w:p>
        </w:tc>
        <w:tc>
          <w:tcPr>
            <w:tcW w:type="dxa" w:w="2160"/>
          </w:tcPr>
          <w:p>
            <w:r>
              <w:rPr>
                <w:sz w:val="16"/>
              </w:rPr>
              <w:t>SMAT發布《六都交通政策建言書》，盤點運具電動化現況及提三大建言</w:t>
            </w:r>
          </w:p>
        </w:tc>
        <w:tc>
          <w:tcPr>
            <w:tcW w:type="dxa" w:w="2160"/>
          </w:tcPr>
          <w:p>
            <w:r>
              <w:rPr>
                <w:sz w:val="16"/>
              </w:rPr>
              <w:t>2026-09-07</w:t>
            </w:r>
          </w:p>
        </w:tc>
        <w:tc>
          <w:tcPr>
            <w:tcW w:type="dxa" w:w="2160"/>
          </w:tcPr>
          <w:p>
            <w:r>
              <w:rPr>
                <w:sz w:val="16"/>
              </w:rPr>
              <w:t>https://tw.stock.yahoo.com/news/smat%E7%99%BC%E5%B8%83-%E5%85%AD%E9%83%BD%E4%BA%A4%E9%80%9A%E6%94%BF%E7%AD%96%E5%BB%BA%E8%A8%80%E6%9B%B8-%E7%9B%A4%E9%BB%9E%E9%81%8B%E5%85%B7%E9%9B%BB%E5%8B%95%E5%8C%96%E7%8F%BE%E6%B3%81%E5%8F%8A%E6%8F%90%E4%B8%89%E5%A4%A7%E5%BB%BA%E8%A8%80-061822234.html</w:t>
            </w:r>
          </w:p>
        </w:tc>
      </w:tr>
      <w:tr>
        <w:tc>
          <w:tcPr>
            <w:tcW w:type="dxa" w:w="2160"/>
          </w:tcPr>
          <w:p>
            <w:r>
              <w:rPr>
                <w:sz w:val="16"/>
              </w:rPr>
              <w:t>財訊快報(Yahoo轉載)</w:t>
            </w:r>
          </w:p>
        </w:tc>
        <w:tc>
          <w:tcPr>
            <w:tcW w:type="dxa" w:w="2160"/>
          </w:tcPr>
          <w:p>
            <w:r>
              <w:rPr>
                <w:sz w:val="16"/>
              </w:rPr>
              <w:t>受惠AI需求與IPC、無人機放量，系統電8月營收續創高，Q4可望逐步成長</w:t>
            </w:r>
          </w:p>
        </w:tc>
        <w:tc>
          <w:tcPr>
            <w:tcW w:type="dxa" w:w="2160"/>
          </w:tcPr>
          <w:p>
            <w:r>
              <w:rPr>
                <w:sz w:val="16"/>
              </w:rPr>
              <w:t>2026-09-07</w:t>
            </w:r>
          </w:p>
        </w:tc>
        <w:tc>
          <w:tcPr>
            <w:tcW w:type="dxa" w:w="2160"/>
          </w:tcPr>
          <w:p>
            <w:r>
              <w:rPr>
                <w:sz w:val="16"/>
              </w:rPr>
              <w:t>https://tw.stock.yahoo.com/news/%E5%8F%97%E6%83%A0ai%E9%9C%80%E6%B1%82%E8%88%87ipc-%E7%84%A1%E4%BA%BA%E6%A9%9F%E6%94%BE%E9%87%8F-%E7%B3%BB%E7%B5%B1%E9%9B%BB8%E6%9C%88%E7%87%9F%E6%94%B6%E7%BA%8C%E5%89%B5%E9%AB%98-q4%E5%8F%AF%E6%9C%9B%E9%80%90%E6%AD%A5%E6%88%90%E9%95%B7-062211141.html</w:t>
            </w:r>
          </w:p>
        </w:tc>
      </w:tr>
      <w:tr>
        <w:tc>
          <w:tcPr>
            <w:tcW w:type="dxa" w:w="2160"/>
          </w:tcPr>
          <w:p>
            <w:r>
              <w:rPr>
                <w:sz w:val="16"/>
              </w:rPr>
              <w:t>財訊快報(Yahoo轉載)</w:t>
            </w:r>
          </w:p>
        </w:tc>
        <w:tc>
          <w:tcPr>
            <w:tcW w:type="dxa" w:w="2160"/>
          </w:tcPr>
          <w:p>
            <w:r>
              <w:rPr>
                <w:sz w:val="16"/>
              </w:rPr>
              <w:t>地產、金融股疲弱，恆指週一挫237.75點或0.93%，龍湖、百度股價黯淡</w:t>
            </w:r>
          </w:p>
        </w:tc>
        <w:tc>
          <w:tcPr>
            <w:tcW w:type="dxa" w:w="2160"/>
          </w:tcPr>
          <w:p>
            <w:r>
              <w:rPr>
                <w:sz w:val="16"/>
              </w:rPr>
              <w:t>2026-09-07</w:t>
            </w:r>
          </w:p>
        </w:tc>
        <w:tc>
          <w:tcPr>
            <w:tcW w:type="dxa" w:w="2160"/>
          </w:tcPr>
          <w:p>
            <w:r>
              <w:rPr>
                <w:sz w:val="16"/>
              </w:rPr>
              <w:t>https://tw.stock.yahoo.com/news/%E5%9C%B0%E7%94%A2-%E9%87%91%E8%9E%8D%E8%82%A1%E7%96%B2%E5%BC%B1-%E6%81%86%E6%8C%87%E9%80%B1-%E6%8C%AB237-75%E9%BB%9E%E6%88%960-083308367.html</w:t>
            </w:r>
          </w:p>
        </w:tc>
      </w:tr>
      <w:tr>
        <w:tc>
          <w:tcPr>
            <w:tcW w:type="dxa" w:w="2160"/>
          </w:tcPr>
          <w:p>
            <w:r>
              <w:rPr>
                <w:sz w:val="16"/>
              </w:rPr>
              <w:t>財訊快報(Yahoo轉載)</w:t>
            </w:r>
          </w:p>
        </w:tc>
        <w:tc>
          <w:tcPr>
            <w:tcW w:type="dxa" w:w="2160"/>
          </w:tcPr>
          <w:p>
            <w:r>
              <w:rPr>
                <w:sz w:val="16"/>
              </w:rPr>
              <w:t>智邦營收再爆發！8月首破400億大關創新高，1.6T交換器放量助攻</w:t>
            </w:r>
          </w:p>
        </w:tc>
        <w:tc>
          <w:tcPr>
            <w:tcW w:type="dxa" w:w="2160"/>
          </w:tcPr>
          <w:p>
            <w:r>
              <w:rPr>
                <w:sz w:val="16"/>
              </w:rPr>
              <w:t>2026-09-07</w:t>
            </w:r>
          </w:p>
        </w:tc>
        <w:tc>
          <w:tcPr>
            <w:tcW w:type="dxa" w:w="2160"/>
          </w:tcPr>
          <w:p>
            <w:r>
              <w:rPr>
                <w:sz w:val="16"/>
              </w:rPr>
              <w:t>https://tw.stock.yahoo.com/news/%E6%99%BA%E9%82%A6%E7%87%9F%E6%94%B6%E5%86%8D%E7%88%86%E7%99%BC-8%E6%9C%88%E9%A6%96%E7%A0%B4400%E5%84%84%E5%A4%A7%E9%97%9C%E5%89%B5%E6%96%B0%E9%AB%98-1-6t%E4%BA%A4%E6%8F%9B%E5%99%A8%E6%94%BE%E9%87%8F%E5%8A%A9%E6%94%BB-084115368.html</w:t>
            </w:r>
          </w:p>
        </w:tc>
      </w:tr>
      <w:tr>
        <w:tc>
          <w:tcPr>
            <w:tcW w:type="dxa" w:w="2160"/>
          </w:tcPr>
          <w:p>
            <w:r>
              <w:rPr>
                <w:sz w:val="16"/>
              </w:rPr>
              <w:t>財訊快報(Yahoo轉載)</w:t>
            </w:r>
          </w:p>
        </w:tc>
        <w:tc>
          <w:tcPr>
            <w:tcW w:type="dxa" w:w="2160"/>
          </w:tcPr>
          <w:p>
            <w:r>
              <w:rPr>
                <w:sz w:val="16"/>
              </w:rPr>
              <w:t>AI需求強勁，麗臺業績看回不回，8月營收11.81億元續創新高</w:t>
            </w:r>
          </w:p>
        </w:tc>
        <w:tc>
          <w:tcPr>
            <w:tcW w:type="dxa" w:w="2160"/>
          </w:tcPr>
          <w:p>
            <w:r>
              <w:rPr>
                <w:sz w:val="16"/>
              </w:rPr>
              <w:t>2026-09-07</w:t>
            </w:r>
          </w:p>
        </w:tc>
        <w:tc>
          <w:tcPr>
            <w:tcW w:type="dxa" w:w="2160"/>
          </w:tcPr>
          <w:p>
            <w:r>
              <w:rPr>
                <w:sz w:val="16"/>
              </w:rPr>
              <w:t>https://tw.stock.yahoo.com/news/ai%E9%9C%80%E6%B1%82%E5%BC%B7%E5%8B%81-%E9%BA%97%E8%87%BA%E6%A5%AD%E7%B8%BE%E7%9C%8B%E5%9B%9E%E4%B8%8D%E5%9B%9E-8%E6%9C%88%E7%87%9F%E6%94%B611-81%E5%84%84%E5%85%83%E7%BA%8C%E5%89%B5%E6%96%B0%E9%AB%98-084757177.html</w:t>
            </w:r>
          </w:p>
        </w:tc>
      </w:tr>
      <w:tr>
        <w:tc>
          <w:tcPr>
            <w:tcW w:type="dxa" w:w="2160"/>
          </w:tcPr>
          <w:p>
            <w:r>
              <w:rPr>
                <w:sz w:val="16"/>
              </w:rPr>
              <w:t>財訊快報(Yahoo轉載)</w:t>
            </w:r>
          </w:p>
        </w:tc>
        <w:tc>
          <w:tcPr>
            <w:tcW w:type="dxa" w:w="2160"/>
          </w:tcPr>
          <w:p>
            <w:r>
              <w:rPr>
                <w:sz w:val="16"/>
              </w:rPr>
              <w:t>威剛8月業績續飆，前8月營收突破千億元，續創新高</w:t>
            </w:r>
          </w:p>
        </w:tc>
        <w:tc>
          <w:tcPr>
            <w:tcW w:type="dxa" w:w="2160"/>
          </w:tcPr>
          <w:p>
            <w:r>
              <w:rPr>
                <w:sz w:val="16"/>
              </w:rPr>
              <w:t>2026-09-07</w:t>
            </w:r>
          </w:p>
        </w:tc>
        <w:tc>
          <w:tcPr>
            <w:tcW w:type="dxa" w:w="2160"/>
          </w:tcPr>
          <w:p>
            <w:r>
              <w:rPr>
                <w:sz w:val="16"/>
              </w:rPr>
              <w:t>https://tw.stock.yahoo.com/news/%E5%A8%81%E5%89%9B8%E6%9C%88%E6%A5%AD%E7%B8%BE%E7%BA%8C%E9%A3%86-%E5%89%8D8%E6%9C%88%E7%87%9F%E6%94%B6%E7%AA%81%E7%A0%B4%E5%8D%83%E5%84%84%E5%85%83-%E7%BA%8C%E5%89%B5%E6%96%B0%E9%AB%98-085355548.html</w:t>
            </w:r>
          </w:p>
        </w:tc>
      </w:tr>
      <w:tr>
        <w:tc>
          <w:tcPr>
            <w:tcW w:type="dxa" w:w="2160"/>
          </w:tcPr>
          <w:p>
            <w:r>
              <w:rPr>
                <w:sz w:val="16"/>
              </w:rPr>
              <w:t>財訊快報(Yahoo轉載)</w:t>
            </w:r>
          </w:p>
        </w:tc>
        <w:tc>
          <w:tcPr>
            <w:tcW w:type="dxa" w:w="2160"/>
          </w:tcPr>
          <w:p>
            <w:r>
              <w:rPr>
                <w:sz w:val="16"/>
              </w:rPr>
              <w:t>韓元升破1,350觸發買盤，韓國國民年金停止套保、轉進美元</w:t>
            </w:r>
          </w:p>
        </w:tc>
        <w:tc>
          <w:tcPr>
            <w:tcW w:type="dxa" w:w="2160"/>
          </w:tcPr>
          <w:p>
            <w:r>
              <w:rPr>
                <w:sz w:val="16"/>
              </w:rPr>
              <w:t>2026-09-07</w:t>
            </w:r>
          </w:p>
        </w:tc>
        <w:tc>
          <w:tcPr>
            <w:tcW w:type="dxa" w:w="2160"/>
          </w:tcPr>
          <w:p>
            <w:r>
              <w:rPr>
                <w:sz w:val="16"/>
              </w:rPr>
              <w:t>https://tw.stock.yahoo.com/news/%E9%9F%93%E5%85%83%E5%8D%87%E7%A0%B41-350%E8%A7%B8%E7%99%BC%E8%B2%B7%E7%9B%A4-%E9%9F%93%E5%9C%8B%E5%9C%8B%E6%B0%91%E5%B9%B4%E9%87%91%E5%81%9C%E6%AD%A2%E5%A5%97%E4%BF%9D-%E8%BD%89%E9%80%B2%E7%BE%8E%E5%85%83-051448915.html</w:t>
            </w:r>
          </w:p>
        </w:tc>
      </w:tr>
      <w:tr>
        <w:tc>
          <w:tcPr>
            <w:tcW w:type="dxa" w:w="2160"/>
          </w:tcPr>
          <w:p>
            <w:r>
              <w:rPr>
                <w:sz w:val="16"/>
              </w:rPr>
              <w:t>財訊快報(Yahoo轉載)</w:t>
            </w:r>
          </w:p>
        </w:tc>
        <w:tc>
          <w:tcPr>
            <w:tcW w:type="dxa" w:w="2160"/>
          </w:tcPr>
          <w:p>
            <w:r>
              <w:rPr>
                <w:sz w:val="16"/>
              </w:rPr>
              <w:t>海運費率高漲＋陸節前補庫預期，鐵礦砂七週來首升破百美元大關</w:t>
            </w:r>
          </w:p>
        </w:tc>
        <w:tc>
          <w:tcPr>
            <w:tcW w:type="dxa" w:w="2160"/>
          </w:tcPr>
          <w:p>
            <w:r>
              <w:rPr>
                <w:sz w:val="16"/>
              </w:rPr>
              <w:t>2026-09-07</w:t>
            </w:r>
          </w:p>
        </w:tc>
        <w:tc>
          <w:tcPr>
            <w:tcW w:type="dxa" w:w="2160"/>
          </w:tcPr>
          <w:p>
            <w:r>
              <w:rPr>
                <w:sz w:val="16"/>
              </w:rPr>
              <w:t>https://tw.stock.yahoo.com/news/%E6%B5%B7%E9%81%8B%E8%B2%BB%E7%8E%87%E9%AB%98%E6%BC%B2-%E9%99%B8%E7%AF%80%E5%89%8D%E8%A3%9C%E5%BA%AB%E9%A0%90%E6%9C%9F-%E9%90%B5%E7%A4%A6%E7%A0%82%E4%B8%83%E9%80%B1%E4%BE%86%E9%A6%96%E5%8D%87%E7%A0%B4%E7%99%BE%E7%BE%8E%E5%85%83%E5%A4%A7%E9%97%9C-062501673.html</w:t>
            </w:r>
          </w:p>
        </w:tc>
      </w:tr>
      <w:tr>
        <w:tc>
          <w:tcPr>
            <w:tcW w:type="dxa" w:w="2160"/>
          </w:tcPr>
          <w:p>
            <w:r>
              <w:rPr>
                <w:sz w:val="16"/>
              </w:rPr>
              <w:t>財訊快報(Yahoo轉載)</w:t>
            </w:r>
          </w:p>
        </w:tc>
        <w:tc>
          <w:tcPr>
            <w:tcW w:type="dxa" w:w="2160"/>
          </w:tcPr>
          <w:p>
            <w:r>
              <w:rPr>
                <w:sz w:val="16"/>
              </w:rPr>
              <w:t>大型訂單遞延，聯寶8月營收月、年減三成，訂單能見度至明年Q1</w:t>
            </w:r>
          </w:p>
        </w:tc>
        <w:tc>
          <w:tcPr>
            <w:tcW w:type="dxa" w:w="2160"/>
          </w:tcPr>
          <w:p>
            <w:r>
              <w:rPr>
                <w:sz w:val="16"/>
              </w:rPr>
              <w:t>2026-09-07</w:t>
            </w:r>
          </w:p>
        </w:tc>
        <w:tc>
          <w:tcPr>
            <w:tcW w:type="dxa" w:w="2160"/>
          </w:tcPr>
          <w:p>
            <w:r>
              <w:rPr>
                <w:sz w:val="16"/>
              </w:rPr>
              <w:t>https://tw.stock.yahoo.com/news/%E5%A4%A7%E5%9E%8B%E8%A8%82%E5%96%AE%E9%81%9E%E5%BB%B6-%E8%81%AF%E5%AF%B68%E6%9C%88%E7%87%9F%E6%94%B6%E6%9C%88-%E5%B9%B4%E6%B8%9B%E4%B8%89%E6%88%90-%E8%A8%82%E5%96%AE%E8%83%BD%E8%A6%8B%E5%BA%A6%E8%87%B3%E6%98%8E%E5%B9%B4q1-062739677.html</w:t>
            </w:r>
          </w:p>
        </w:tc>
      </w:tr>
      <w:tr>
        <w:tc>
          <w:tcPr>
            <w:tcW w:type="dxa" w:w="2160"/>
          </w:tcPr>
          <w:p>
            <w:r>
              <w:rPr>
                <w:sz w:val="16"/>
              </w:rPr>
              <w:t>賣厝阿明(Yahoo轉載)</w:t>
            </w:r>
          </w:p>
        </w:tc>
        <w:tc>
          <w:tcPr>
            <w:tcW w:type="dxa" w:w="2160"/>
          </w:tcPr>
          <w:p>
            <w:r>
              <w:rPr>
                <w:sz w:val="16"/>
              </w:rPr>
              <w:t>M編》打房讓傳產崩盤？央行該停手還是傳產該轉型</w:t>
            </w:r>
          </w:p>
        </w:tc>
        <w:tc>
          <w:tcPr>
            <w:tcW w:type="dxa" w:w="2160"/>
          </w:tcPr>
          <w:p>
            <w:r>
              <w:rPr>
                <w:sz w:val="16"/>
              </w:rPr>
              <w:t>2026-08-31</w:t>
            </w:r>
          </w:p>
        </w:tc>
        <w:tc>
          <w:tcPr>
            <w:tcW w:type="dxa" w:w="2160"/>
          </w:tcPr>
          <w:p>
            <w:r>
              <w:rPr>
                <w:sz w:val="16"/>
              </w:rPr>
              <w:t>https://tw.stock.yahoo.com/news/m%E7%B7%A8%E3%80%8B%E6%89%93%E6%88%BF%E8%AE%93%E5%82%B3%E7%94%A2%E5%B4%A9%E7%9B%A4%EF%BC%9F%E5%A4%AE%E8%A1%8C%E8%A9%B2%E5%81%9C%E6%89%8B%E9%82%84%E6%98%AF%E5%82%B3%E7%94%A2%E8%A9%B2%E8%BD%89%E5%9E%8B-060000573.html</w:t>
            </w:r>
          </w:p>
        </w:tc>
      </w:tr>
      <w:tr>
        <w:tc>
          <w:tcPr>
            <w:tcW w:type="dxa" w:w="2160"/>
          </w:tcPr>
          <w:p>
            <w:r>
              <w:rPr>
                <w:sz w:val="16"/>
              </w:rPr>
              <w:t>賣厝阿明(Yahoo轉載)</w:t>
            </w:r>
          </w:p>
        </w:tc>
        <w:tc>
          <w:tcPr>
            <w:tcW w:type="dxa" w:w="2160"/>
          </w:tcPr>
          <w:p>
            <w:r>
              <w:rPr>
                <w:sz w:val="16"/>
              </w:rPr>
              <w:t>六都及新竹十年房價與購屋坪數變化（2016-2025）</w:t>
            </w:r>
          </w:p>
        </w:tc>
        <w:tc>
          <w:tcPr>
            <w:tcW w:type="dxa" w:w="2160"/>
          </w:tcPr>
          <w:p>
            <w:r>
              <w:rPr>
                <w:sz w:val="16"/>
              </w:rPr>
              <w:t>2026-08-31</w:t>
            </w:r>
          </w:p>
        </w:tc>
        <w:tc>
          <w:tcPr>
            <w:tcW w:type="dxa" w:w="2160"/>
          </w:tcPr>
          <w:p>
            <w:r>
              <w:rPr>
                <w:sz w:val="16"/>
              </w:rPr>
              <w:t>https://tw.stock.yahoo.com/news/%E5%85%AD%E9%83%BD%E5%8F%8A%E6%96%B0%E7%AB%B9%E5%8D%81%E5%B9%B4%E6%88%BF%E5%83%B9%E8%88%87%E8%B3%BC%E5%B1%8B%E5%9D%AA%E6%95%B8%E8%AE%8A%E5%8C%96%EF%BC%882016-2025%EF%BC%89-110700443.html</w:t>
            </w:r>
          </w:p>
        </w:tc>
      </w:tr>
      <w:tr>
        <w:tc>
          <w:tcPr>
            <w:tcW w:type="dxa" w:w="2160"/>
          </w:tcPr>
          <w:p>
            <w:r>
              <w:rPr>
                <w:sz w:val="16"/>
              </w:rPr>
              <w:t>賣厝阿明(Yahoo轉載)</w:t>
            </w:r>
          </w:p>
        </w:tc>
        <w:tc>
          <w:tcPr>
            <w:tcW w:type="dxa" w:w="2160"/>
          </w:tcPr>
          <w:p>
            <w:r>
              <w:rPr>
                <w:sz w:val="16"/>
              </w:rPr>
              <w:t>選舉年不可能升息！央行9月照樣「連十凍」？網友「笑你不敢。</w:t>
            </w:r>
          </w:p>
        </w:tc>
        <w:tc>
          <w:tcPr>
            <w:tcW w:type="dxa" w:w="2160"/>
          </w:tcPr>
          <w:p>
            <w:r>
              <w:rPr>
                <w:sz w:val="16"/>
              </w:rPr>
              <w:t>2026-09-01</w:t>
            </w:r>
          </w:p>
        </w:tc>
        <w:tc>
          <w:tcPr>
            <w:tcW w:type="dxa" w:w="2160"/>
          </w:tcPr>
          <w:p>
            <w:r>
              <w:rPr>
                <w:sz w:val="16"/>
              </w:rPr>
              <w:t>https://tw.stock.yahoo.com/news/%E9%81%B8%E8%88%89%E5%B9%B4%E4%B8%8D%E5%8F%AF%E8%83%BD%E5%8D%87%E6%81%AF%EF%BC%81%E5%A4%AE%E8%A1%8C9%E6%9C%88%E7%85%A7%E6%A8%A3%E3%80%8C%E9%80%A3%E5%8D%81%E5%87%8D%E3%80%8D%EF%BC%9F%E7%B6%B2%E5%8F%8B%E3%80%8C%E7%AC%91%E4%BD%A0%E4%B8%8D%E6%95%A2%E3%80%82-134418438.html</w:t>
            </w:r>
          </w:p>
        </w:tc>
      </w:tr>
      <w:tr>
        <w:tc>
          <w:tcPr>
            <w:tcW w:type="dxa" w:w="2160"/>
          </w:tcPr>
          <w:p>
            <w:r>
              <w:rPr>
                <w:sz w:val="16"/>
              </w:rPr>
              <w:t>鏡報(Yahoo轉載)</w:t>
            </w:r>
          </w:p>
        </w:tc>
        <w:tc>
          <w:tcPr>
            <w:tcW w:type="dxa" w:w="2160"/>
          </w:tcPr>
          <w:p>
            <w:r>
              <w:rPr>
                <w:sz w:val="16"/>
              </w:rPr>
              <w:t>超級藥證竟跌停！藥華藥爆量殺盤揭短線算計　35萬病患大門大開Ropeg下一關拚營收</w:t>
            </w:r>
          </w:p>
        </w:tc>
        <w:tc>
          <w:tcPr>
            <w:tcW w:type="dxa" w:w="2160"/>
          </w:tcPr>
          <w:p>
            <w:r>
              <w:rPr>
                <w:sz w:val="16"/>
              </w:rPr>
              <w:t>2026-08-31</w:t>
            </w:r>
          </w:p>
        </w:tc>
        <w:tc>
          <w:tcPr>
            <w:tcW w:type="dxa" w:w="2160"/>
          </w:tcPr>
          <w:p>
            <w:r>
              <w:rPr>
                <w:sz w:val="16"/>
              </w:rPr>
              <w:t>https://tw.news.yahoo.com/%E8%B6%85%E7%B4%9A%E8%97%A5%E8%AD%89%E7%AB%9F%E8%B7%8C%E5%81%9C-%E8%97%A5%E8%8F%AF%E8%97%A5%E7%88%86%E9%87%8F%E6%AE%BA%E7%9B%A4%E6%8F%AD%E7%9F%AD%E7%B7%9A%E7%AE%97%E8%A8%88-35%E8%90%AC%E7%97%85%E6%82%A3%E5%A4%A7%E9%96%80%E5%A4%A7%E9%96%8Bropeg%E4%B8%8B-%E9%97%9C%E6%8B%9A%E7%87%9F%E6%94%B6-145200768.html</w:t>
            </w:r>
          </w:p>
        </w:tc>
      </w:tr>
      <w:tr>
        <w:tc>
          <w:tcPr>
            <w:tcW w:type="dxa" w:w="2160"/>
          </w:tcPr>
          <w:p>
            <w:r>
              <w:rPr>
                <w:sz w:val="16"/>
              </w:rPr>
              <w:t>鏡報(Yahoo轉載)</w:t>
            </w:r>
          </w:p>
        </w:tc>
        <w:tc>
          <w:tcPr>
            <w:tcW w:type="dxa" w:w="2160"/>
          </w:tcPr>
          <w:p>
            <w:r>
              <w:rPr>
                <w:sz w:val="16"/>
              </w:rPr>
              <w:t>房市凍傷第一排！　電器公會哀嚎：業績狂掉3至4成</w:t>
            </w:r>
          </w:p>
        </w:tc>
        <w:tc>
          <w:tcPr>
            <w:tcW w:type="dxa" w:w="2160"/>
          </w:tcPr>
          <w:p>
            <w:r>
              <w:rPr>
                <w:sz w:val="16"/>
              </w:rPr>
              <w:t>2026-09-01</w:t>
            </w:r>
          </w:p>
        </w:tc>
        <w:tc>
          <w:tcPr>
            <w:tcW w:type="dxa" w:w="2160"/>
          </w:tcPr>
          <w:p>
            <w:r>
              <w:rPr>
                <w:sz w:val="16"/>
              </w:rPr>
              <w:t>https://tw.news.yahoo.com/%E6%88%BF%E5%B8%82%E5%87%8D%E5%82%B7%E7%AC%AC-%E6%8E%92-%E9%9B%BB%E5%99%A8%E5%85%AC%E6%9C%83%E5%93%80%E5%9A%8E-%E6%A5%AD%E7%B8%BE%E7%8B%82%E6%8E%893%E8%87%B34%E6%88%90-160000431.html</w:t>
            </w:r>
          </w:p>
        </w:tc>
      </w:tr>
      <w:tr>
        <w:tc>
          <w:tcPr>
            <w:tcW w:type="dxa" w:w="2160"/>
          </w:tcPr>
          <w:p>
            <w:r>
              <w:rPr>
                <w:sz w:val="16"/>
              </w:rPr>
              <w:t>鏡報(Yahoo轉載)</w:t>
            </w:r>
          </w:p>
        </w:tc>
        <w:tc>
          <w:tcPr>
            <w:tcW w:type="dxa" w:w="2160"/>
          </w:tcPr>
          <w:p>
            <w:r>
              <w:rPr>
                <w:sz w:val="16"/>
              </w:rPr>
              <w:t>街口託付寶「1元就能買基金」遭開罰300萬、胡亦嘉解職　吞敗定讞</w:t>
            </w:r>
          </w:p>
        </w:tc>
        <w:tc>
          <w:tcPr>
            <w:tcW w:type="dxa" w:w="2160"/>
          </w:tcPr>
          <w:p>
            <w:r>
              <w:rPr>
                <w:sz w:val="16"/>
              </w:rPr>
              <w:t>2026-09-04</w:t>
            </w:r>
          </w:p>
        </w:tc>
        <w:tc>
          <w:tcPr>
            <w:tcW w:type="dxa" w:w="2160"/>
          </w:tcPr>
          <w:p>
            <w:r>
              <w:rPr>
                <w:sz w:val="16"/>
              </w:rPr>
              <w:t>https://tw.news.yahoo.com/%E8%A1%97%E5%8F%A3%E8%A8%97%E4%BB%98%E5%AF%B6-1%E5%85%83%E5%B0%B1%E8%83%BD%E8%B2%B7%E5%9F%BA%E9%87%91-%E9%81%AD%E9%96%8B%E7%BD%B0300%E8%90%AC-%E8%83%A1%E4%BA%A6%E5%98%89%E8%A7%A3%E8%81%B7-%E5%90%9E%E6%95%97%E5%AE%9A%E8%AE%9E-041800626.html</w:t>
            </w:r>
          </w:p>
        </w:tc>
      </w:tr>
      <w:tr>
        <w:tc>
          <w:tcPr>
            <w:tcW w:type="dxa" w:w="2160"/>
          </w:tcPr>
          <w:p>
            <w:r>
              <w:rPr>
                <w:sz w:val="16"/>
              </w:rPr>
              <w:t>鏡報(Yahoo轉載)</w:t>
            </w:r>
          </w:p>
        </w:tc>
        <w:tc>
          <w:tcPr>
            <w:tcW w:type="dxa" w:w="2160"/>
          </w:tcPr>
          <w:p>
            <w:r>
              <w:rPr>
                <w:sz w:val="16"/>
              </w:rPr>
              <w:t>黑手只能賺辛苦錢？工具機拒當低毛利配角　「硬」闖半導體搶1659億美元設備金礦</w:t>
            </w:r>
          </w:p>
        </w:tc>
        <w:tc>
          <w:tcPr>
            <w:tcW w:type="dxa" w:w="2160"/>
          </w:tcPr>
          <w:p>
            <w:r>
              <w:rPr>
                <w:sz w:val="16"/>
              </w:rPr>
              <w:t>2026-09-04</w:t>
            </w:r>
          </w:p>
        </w:tc>
        <w:tc>
          <w:tcPr>
            <w:tcW w:type="dxa" w:w="2160"/>
          </w:tcPr>
          <w:p>
            <w:r>
              <w:rPr>
                <w:sz w:val="16"/>
              </w:rPr>
              <w:t>https://tw.news.yahoo.com/%E9%BB%91%E6%89%8B%E5%8F%AA%E8%83%BD%E8%B3%BA%E8%BE%9B%E8%8B%A6%E9%8C%A2-%E5%B7%A5%E5%85%B7%E6%A9%9F%E6%8B%92%E7%95%B6%E4%BD%8E%E6%AF%9B%E5%88%A9%E9%85%8D%E8%A7%92-%E7%A1%AC-%E9%97%96%E5%8D%8A%E5%B0%8E%E9%AB%94%E6%90%B61659%E5%84%84%E7%BE%8E%E5%85%83%E8%A8%AD%E5%82%99%E9%87%91%E7%A4%A6-115200015.html</w:t>
            </w:r>
          </w:p>
        </w:tc>
      </w:tr>
      <w:tr>
        <w:tc>
          <w:tcPr>
            <w:tcW w:type="dxa" w:w="2160"/>
          </w:tcPr>
          <w:p>
            <w:r>
              <w:rPr>
                <w:sz w:val="16"/>
              </w:rPr>
              <w:t>鏡報(Yahoo轉載)</w:t>
            </w:r>
          </w:p>
        </w:tc>
        <w:tc>
          <w:tcPr>
            <w:tcW w:type="dxa" w:w="2160"/>
          </w:tcPr>
          <w:p>
            <w:r>
              <w:rPr>
                <w:sz w:val="16"/>
              </w:rPr>
              <w:t>被酸利多出盡？藥華藥月收26.2億創高、年增105%洗臉　更猛ET大軍根本還沒上陣！</w:t>
            </w:r>
          </w:p>
        </w:tc>
        <w:tc>
          <w:tcPr>
            <w:tcW w:type="dxa" w:w="2160"/>
          </w:tcPr>
          <w:p>
            <w:r>
              <w:rPr>
                <w:sz w:val="16"/>
              </w:rPr>
              <w:t>2026-09-05</w:t>
            </w:r>
          </w:p>
        </w:tc>
        <w:tc>
          <w:tcPr>
            <w:tcW w:type="dxa" w:w="2160"/>
          </w:tcPr>
          <w:p>
            <w:r>
              <w:rPr>
                <w:sz w:val="16"/>
              </w:rPr>
              <w:t>https://tw.news.yahoo.com/%E8%A2%AB%E9%85%B8%E5%88%A9%E5%A4%9A%E5%87%BA%E7%9B%A1-%E8%97%A5%E8%8F%AF%E8%97%A5%E6%9C%88%E6%94%B626-2%E5%84%84%E5%89%B5%E9%AB%98-%E5%B9%B4%E5%A2%9E105-%E6%B4%97%E8%87%89-053600402.html</w:t>
            </w:r>
          </w:p>
        </w:tc>
      </w:tr>
      <w:tr>
        <w:tc>
          <w:tcPr>
            <w:tcW w:type="dxa" w:w="2160"/>
          </w:tcPr>
          <w:p>
            <w:r>
              <w:rPr>
                <w:sz w:val="16"/>
              </w:rPr>
              <w:t>鏡報(Yahoo轉載)</w:t>
            </w:r>
          </w:p>
        </w:tc>
        <w:tc>
          <w:tcPr>
            <w:tcW w:type="dxa" w:w="2160"/>
          </w:tcPr>
          <w:p>
            <w:r>
              <w:rPr>
                <w:sz w:val="16"/>
              </w:rPr>
              <w:t>中信兄弟6:4力退台鋼！岳東華敲本季第3轟　德保拉相隔18天先發奪勝</w:t>
            </w:r>
          </w:p>
        </w:tc>
        <w:tc>
          <w:tcPr>
            <w:tcW w:type="dxa" w:w="2160"/>
          </w:tcPr>
          <w:p>
            <w:r>
              <w:rPr>
                <w:sz w:val="16"/>
              </w:rPr>
              <w:t>2026-09-07</w:t>
            </w:r>
          </w:p>
        </w:tc>
        <w:tc>
          <w:tcPr>
            <w:tcW w:type="dxa" w:w="2160"/>
          </w:tcPr>
          <w:p>
            <w:r>
              <w:rPr>
                <w:sz w:val="16"/>
              </w:rPr>
              <w:t>https://tw.sports.yahoo.com/news/%E4%B8%AD%E4%BF%A1%E5%85%84%E5%BC%9F6-4%E5%8A%9B%E9%80%80%E5%8F%B0%E9%8B%BC-%E5%B2%B3%E6%9D%B1%E8%8F%AF%E6%95%B2%E6%9C%AC%E5%AD%A3%E7%AC%AC3%E8%BD%9F-%E5%BE%B7%E4%BF%9D%E6%8B%89%E7%9B%B8%E9%9A%9418%E5%A4%A9%E5%85%88%E7%99%BC%E5%A5%AA%E5%8B%9D-141600368.html</w:t>
            </w:r>
          </w:p>
        </w:tc>
      </w:tr>
      <w:tr>
        <w:tc>
          <w:tcPr>
            <w:tcW w:type="dxa" w:w="2160"/>
          </w:tcPr>
          <w:p>
            <w:r>
              <w:rPr>
                <w:sz w:val="16"/>
              </w:rPr>
              <w:t>鏡新聞(Yahoo轉載)</w:t>
            </w:r>
          </w:p>
        </w:tc>
        <w:tc>
          <w:tcPr>
            <w:tcW w:type="dxa" w:w="2160"/>
          </w:tcPr>
          <w:p>
            <w:r>
              <w:rPr>
                <w:sz w:val="16"/>
              </w:rPr>
              <w:t>台指數陷5日保衛戰！台股收跌202.98點　收46128.47點</w:t>
            </w:r>
          </w:p>
        </w:tc>
        <w:tc>
          <w:tcPr>
            <w:tcW w:type="dxa" w:w="2160"/>
          </w:tcPr>
          <w:p>
            <w:r>
              <w:rPr>
                <w:sz w:val="16"/>
              </w:rPr>
              <w:t>2026-08-31</w:t>
            </w:r>
          </w:p>
        </w:tc>
        <w:tc>
          <w:tcPr>
            <w:tcW w:type="dxa" w:w="2160"/>
          </w:tcPr>
          <w:p>
            <w:r>
              <w:rPr>
                <w:sz w:val="16"/>
              </w:rPr>
              <w:t>https://tw.news.yahoo.com/%E5%8F%B0%E6%8C%87%E6%95%B8%E9%99%B75%E6%97%A5%E4%BF%9D%E8%A1%9B%E6%88%B0-%E5%8F%B0%E8%82%A1%E6%94%B6%E8%B7%8C202-98%E9%BB%9E-%E6%94%B646128-47%E9%BB%9E-053600902.html</w:t>
            </w:r>
          </w:p>
        </w:tc>
      </w:tr>
      <w:tr>
        <w:tc>
          <w:tcPr>
            <w:tcW w:type="dxa" w:w="2160"/>
          </w:tcPr>
          <w:p>
            <w:r>
              <w:rPr>
                <w:sz w:val="16"/>
              </w:rPr>
              <w:t>鏡新聞(Yahoo轉載)</w:t>
            </w:r>
          </w:p>
        </w:tc>
        <w:tc>
          <w:tcPr>
            <w:tcW w:type="dxa" w:w="2160"/>
          </w:tcPr>
          <w:p>
            <w:r>
              <w:rPr>
                <w:sz w:val="16"/>
              </w:rPr>
              <w:t>《飛龍在天》龐祥麟離世享壽80歲　「八點檔熟面孔」長腫瘤暴瘦淡出螢幕</w:t>
            </w:r>
          </w:p>
        </w:tc>
        <w:tc>
          <w:tcPr>
            <w:tcW w:type="dxa" w:w="2160"/>
          </w:tcPr>
          <w:p>
            <w:r>
              <w:rPr>
                <w:sz w:val="16"/>
              </w:rPr>
              <w:t>2026-09-07</w:t>
            </w:r>
          </w:p>
        </w:tc>
        <w:tc>
          <w:tcPr>
            <w:tcW w:type="dxa" w:w="2160"/>
          </w:tcPr>
          <w:p>
            <w:r>
              <w:rPr>
                <w:sz w:val="16"/>
              </w:rPr>
              <w:t>https://tw.news.yahoo.com/%E9%A3%9B%E9%BE%8D%E5%9C%A8%E5%A4%A9-%E9%BE%90%E7%A5%A5%E9%BA%9F%E9%9B%A2%E4%B8%96%E4%BA%AB%E5%A3%BD80%E6%AD%B2-%E5%85%AB%E9%BB%9E%E6%AA%94%E7%86%9F%E9%9D%A2%E5%AD%94-%E9%95%B7%E8%85%AB%E7%98%A4%E6%9A%B4%E7%98%A6%E6%B7%A1%E5%87%BA%E8%9E%A2%E5%B9%95-084300660.html</w:t>
            </w:r>
          </w:p>
        </w:tc>
      </w:tr>
      <w:tr>
        <w:tc>
          <w:tcPr>
            <w:tcW w:type="dxa" w:w="2160"/>
          </w:tcPr>
          <w:p>
            <w:r>
              <w:rPr>
                <w:sz w:val="16"/>
              </w:rPr>
              <w:t>鏡週刊Mirror Media(Yahoo轉載)</w:t>
            </w:r>
          </w:p>
        </w:tc>
        <w:tc>
          <w:tcPr>
            <w:tcW w:type="dxa" w:w="2160"/>
          </w:tcPr>
          <w:p>
            <w:r>
              <w:rPr>
                <w:sz w:val="16"/>
              </w:rPr>
              <w:t>家登先進封裝迎3年雙位數成長　邱銘乾啟動美、日布局：Taiwan＋1一定要做</w:t>
            </w:r>
          </w:p>
        </w:tc>
        <w:tc>
          <w:tcPr>
            <w:tcW w:type="dxa" w:w="2160"/>
          </w:tcPr>
          <w:p>
            <w:r>
              <w:rPr>
                <w:sz w:val="16"/>
              </w:rPr>
              <w:t>2026-08-31</w:t>
            </w:r>
          </w:p>
        </w:tc>
        <w:tc>
          <w:tcPr>
            <w:tcW w:type="dxa" w:w="2160"/>
          </w:tcPr>
          <w:p>
            <w:r>
              <w:rPr>
                <w:sz w:val="16"/>
              </w:rPr>
              <w:t>https://tw.news.yahoo.com/%E5%AE%B6%E7%99%BB%E5%85%88%E9%80%B2%E5%B0%81%E8%A3%9D%E8%BF%8E3%E5%B9%B4%E9%9B%99%E4%BD%8D%E6%95%B8%E6%88%90%E9%95%B7-%E9%82%B1%E9%8A%98%E4%B9%BE%E5%95%9F%E5%8B%95%E7%BE%8E-%E6%97%A5%E5%B8%83%E5%B1%80-taiwan-1-055700060.html</w:t>
            </w:r>
          </w:p>
        </w:tc>
      </w:tr>
      <w:tr>
        <w:tc>
          <w:tcPr>
            <w:tcW w:type="dxa" w:w="2160"/>
          </w:tcPr>
          <w:p>
            <w:r>
              <w:rPr>
                <w:sz w:val="16"/>
              </w:rPr>
              <w:t>鏡週刊Mirror Media(Yahoo轉載)</w:t>
            </w:r>
          </w:p>
        </w:tc>
        <w:tc>
          <w:tcPr>
            <w:tcW w:type="dxa" w:w="2160"/>
          </w:tcPr>
          <w:p>
            <w:r>
              <w:rPr>
                <w:sz w:val="16"/>
              </w:rPr>
              <w:t>0403強震英雄命喪訓練場！搜救犬Wilson死因曝光　議員轟花蓮消防局：交代不清</w:t>
            </w:r>
          </w:p>
        </w:tc>
        <w:tc>
          <w:tcPr>
            <w:tcW w:type="dxa" w:w="2160"/>
          </w:tcPr>
          <w:p>
            <w:r>
              <w:rPr>
                <w:sz w:val="16"/>
              </w:rPr>
              <w:t>2026-08-31</w:t>
            </w:r>
          </w:p>
        </w:tc>
        <w:tc>
          <w:tcPr>
            <w:tcW w:type="dxa" w:w="2160"/>
          </w:tcPr>
          <w:p>
            <w:r>
              <w:rPr>
                <w:sz w:val="16"/>
              </w:rPr>
              <w:t>https://tw.news.yahoo.com/0403%E5%BC%B7%E9%9C%87%E8%8B%B1%E9%9B%84%E5%91%BD%E5%96%AA%E8%A8%93%E7%B7%B4%E5%A0%B4-%E6%90%9C%E6%95%91%E7%8A%ACwilson%E6%AD%BB%E5%9B%A0%E6%9B%9D%E5%85%89-%E8%AD%B0%E5%93%A1%E8%BD%9F%E8%8A%B1%E8%93%AE%E6%B6%88%E9%98%B2%E5%B1%80-%E4%BA%A4%E4%BB%A3%E4%B8%8D%E6%B8%85-055700933.html</w:t>
            </w:r>
          </w:p>
        </w:tc>
      </w:tr>
      <w:tr>
        <w:tc>
          <w:tcPr>
            <w:tcW w:type="dxa" w:w="2160"/>
          </w:tcPr>
          <w:p>
            <w:r>
              <w:rPr>
                <w:sz w:val="16"/>
              </w:rPr>
              <w:t>鏡週刊Mirror Media(Yahoo轉載)</w:t>
            </w:r>
          </w:p>
        </w:tc>
        <w:tc>
          <w:tcPr>
            <w:tcW w:type="dxa" w:w="2160"/>
          </w:tcPr>
          <w:p>
            <w:r>
              <w:rPr>
                <w:sz w:val="16"/>
              </w:rPr>
              <w:t>劉建國提高齡照顧全面升級　讓雲林長輩健康呷百二</w:t>
            </w:r>
          </w:p>
        </w:tc>
        <w:tc>
          <w:tcPr>
            <w:tcW w:type="dxa" w:w="2160"/>
          </w:tcPr>
          <w:p>
            <w:r>
              <w:rPr>
                <w:sz w:val="16"/>
              </w:rPr>
              <w:t>2026-08-31</w:t>
            </w:r>
          </w:p>
        </w:tc>
        <w:tc>
          <w:tcPr>
            <w:tcW w:type="dxa" w:w="2160"/>
          </w:tcPr>
          <w:p>
            <w:r>
              <w:rPr>
                <w:sz w:val="16"/>
              </w:rPr>
              <w:t>https://tw.news.yahoo.com/%E5%8A%89%E5%BB%BA%E5%9C%8B%E6%8F%90%E9%AB%98%E9%BD%A1%E7%85%A7%E9%A1%A7%E5%85%A8%E9%9D%A2%E5%8D%87%E7%B4%9A-%E8%AE%93%E9%9B%B2%E6%9E%97%E9%95%B7%E8%BC%A9%E5%81%A5%E5%BA%B7%E5%91%B7%E7%99%BE%E4%BA%8C-060100728.html</w:t>
            </w:r>
          </w:p>
        </w:tc>
      </w:tr>
      <w:tr>
        <w:tc>
          <w:tcPr>
            <w:tcW w:type="dxa" w:w="2160"/>
          </w:tcPr>
          <w:p>
            <w:r>
              <w:rPr>
                <w:sz w:val="16"/>
              </w:rPr>
              <w:t>鏡週刊Mirror Media(Yahoo轉載)</w:t>
            </w:r>
          </w:p>
        </w:tc>
        <w:tc>
          <w:tcPr>
            <w:tcW w:type="dxa" w:w="2160"/>
          </w:tcPr>
          <w:p>
            <w:r>
              <w:rPr>
                <w:sz w:val="16"/>
              </w:rPr>
              <w:t>允浩睽違2年來台獻個唱　「小允浩」尬舞登場</w:t>
            </w:r>
          </w:p>
        </w:tc>
        <w:tc>
          <w:tcPr>
            <w:tcW w:type="dxa" w:w="2160"/>
          </w:tcPr>
          <w:p>
            <w:r>
              <w:rPr>
                <w:sz w:val="16"/>
              </w:rPr>
              <w:t>2026-08-31</w:t>
            </w:r>
          </w:p>
        </w:tc>
        <w:tc>
          <w:tcPr>
            <w:tcW w:type="dxa" w:w="2160"/>
          </w:tcPr>
          <w:p>
            <w:r>
              <w:rPr>
                <w:sz w:val="16"/>
              </w:rPr>
              <w:t>https://tw.news.yahoo.com/%E5%85%81%E6%B5%A9%E7%9D%BD%E9%81%952%E5%B9%B4%E4%BE%86%E5%8F%B0%E7%8D%BB%E5%80%8B%E5%94%B1-%E5%B0%8F%E5%85%81%E6%B5%A9-%E5%B0%AC%E8%88%9E%E7%99%BB%E5%A0%B4-145400074.html</w:t>
            </w:r>
          </w:p>
        </w:tc>
      </w:tr>
      <w:tr>
        <w:tc>
          <w:tcPr>
            <w:tcW w:type="dxa" w:w="2160"/>
          </w:tcPr>
          <w:p>
            <w:r>
              <w:rPr>
                <w:sz w:val="16"/>
              </w:rPr>
              <w:t>鏡週刊Mirror Media(Yahoo轉載)</w:t>
            </w:r>
          </w:p>
        </w:tc>
        <w:tc>
          <w:tcPr>
            <w:tcW w:type="dxa" w:w="2160"/>
          </w:tcPr>
          <w:p>
            <w:r>
              <w:rPr>
                <w:sz w:val="16"/>
              </w:rPr>
              <w:t>金秀賢爭議後積極拚復出　海外接連亮相12月登台灣</w:t>
            </w:r>
          </w:p>
        </w:tc>
        <w:tc>
          <w:tcPr>
            <w:tcW w:type="dxa" w:w="2160"/>
          </w:tcPr>
          <w:p>
            <w:r>
              <w:rPr>
                <w:sz w:val="16"/>
              </w:rPr>
              <w:t>2026-09-01</w:t>
            </w:r>
          </w:p>
        </w:tc>
        <w:tc>
          <w:tcPr>
            <w:tcW w:type="dxa" w:w="2160"/>
          </w:tcPr>
          <w:p>
            <w:r>
              <w:rPr>
                <w:sz w:val="16"/>
              </w:rPr>
              <w:t>https://tw.news.yahoo.com/%E9%87%91%E7%A7%80%E8%B3%A2%E7%88%AD%E8%AD%B0%E5%BE%8C%E7%A9%8D%E6%A5%B5%E6%8B%9A%E5%BE%A9%E5%87%BA-%E6%B5%B7%E5%A4%96%E6%8E%A5%E9%80%A3%E4%BA%AE%E7%9B%B812%E6%9C%88%E7%99%BB%E5%8F%B0%E7%81%A3-052100051.html</w:t>
            </w:r>
          </w:p>
        </w:tc>
      </w:tr>
      <w:tr>
        <w:tc>
          <w:tcPr>
            <w:tcW w:type="dxa" w:w="2160"/>
          </w:tcPr>
          <w:p>
            <w:r>
              <w:rPr>
                <w:sz w:val="16"/>
              </w:rPr>
              <w:t>鏡週刊Mirror Media(Yahoo轉載)</w:t>
            </w:r>
          </w:p>
        </w:tc>
        <w:tc>
          <w:tcPr>
            <w:tcW w:type="dxa" w:w="2160"/>
          </w:tcPr>
          <w:p>
            <w:r>
              <w:rPr>
                <w:sz w:val="16"/>
              </w:rPr>
              <w:t>傅崐萁喊「棄單概括承受」　總統府批顛倒黑白：用道歉之名行卸責之實</w:t>
            </w:r>
          </w:p>
        </w:tc>
        <w:tc>
          <w:tcPr>
            <w:tcW w:type="dxa" w:w="2160"/>
          </w:tcPr>
          <w:p>
            <w:r>
              <w:rPr>
                <w:sz w:val="16"/>
              </w:rPr>
              <w:t>2026-09-01</w:t>
            </w:r>
          </w:p>
        </w:tc>
        <w:tc>
          <w:tcPr>
            <w:tcW w:type="dxa" w:w="2160"/>
          </w:tcPr>
          <w:p>
            <w:r>
              <w:rPr>
                <w:sz w:val="16"/>
              </w:rPr>
              <w:t>https://tw.news.yahoo.com/%E5%82%85%E5%B4%90%E8%90%81%E5%96%8A-%E6%A3%84%E5%96%AE%E6%A6%82%E6%8B%AC%E6%89%BF%E5%8F%97-%E7%B8%BD%E7%B5%B1%E5%BA%9C%E6%89%B9%E9%A1%9B%E5%80%92%E9%BB%91%E7%99%BD-%E7%94%A8%E9%81%93%E6%AD%89%E4%B9%8B%E5%90%8D%E8%A1%8C%E5%8D%B8%E8%B2%AC%E4%B9%8B%E5%AF%A6-084700129.html</w:t>
            </w:r>
          </w:p>
        </w:tc>
      </w:tr>
      <w:tr>
        <w:tc>
          <w:tcPr>
            <w:tcW w:type="dxa" w:w="2160"/>
          </w:tcPr>
          <w:p>
            <w:r>
              <w:rPr>
                <w:sz w:val="16"/>
              </w:rPr>
              <w:t>鏡週刊Mirror Media(Yahoo轉載)</w:t>
            </w:r>
          </w:p>
        </w:tc>
        <w:tc>
          <w:tcPr>
            <w:tcW w:type="dxa" w:w="2160"/>
          </w:tcPr>
          <w:p>
            <w:r>
              <w:rPr>
                <w:sz w:val="16"/>
              </w:rPr>
              <w:t>「我要去旁聽！」南應大成人漫畫課爆紅　授課老師竟是《我愛黑澀會》前成員</w:t>
            </w:r>
          </w:p>
        </w:tc>
        <w:tc>
          <w:tcPr>
            <w:tcW w:type="dxa" w:w="2160"/>
          </w:tcPr>
          <w:p>
            <w:r>
              <w:rPr>
                <w:sz w:val="16"/>
              </w:rPr>
              <w:t>2026-09-01</w:t>
            </w:r>
          </w:p>
        </w:tc>
        <w:tc>
          <w:tcPr>
            <w:tcW w:type="dxa" w:w="2160"/>
          </w:tcPr>
          <w:p>
            <w:r>
              <w:rPr>
                <w:sz w:val="16"/>
              </w:rPr>
              <w:t>https://tw.news.yahoo.com/%E6%88%91%E8%A6%81%E5%8E%BB%E6%97%81%E8%81%BD-%E5%8D%97%E6%87%89%E5%A4%A7%E6%88%90%E4%BA%BA%E6%BC%AB%E7%95%AB%E8%AA%B2%E7%88%86%E7%B4%85-%E6%8E%88%E8%AA%B2%E8%80%81%E5%B8%AB%E7%AB%9F%E6%98%AF-%E6%88%91%E6%84%9B%E9%BB%91%E6%BE%80%E6%9C%83-%E5%89%8D%E6%88%90%E5%93%A1-084800020.html</w:t>
            </w:r>
          </w:p>
        </w:tc>
      </w:tr>
      <w:tr>
        <w:tc>
          <w:tcPr>
            <w:tcW w:type="dxa" w:w="2160"/>
          </w:tcPr>
          <w:p>
            <w:r>
              <w:rPr>
                <w:sz w:val="16"/>
              </w:rPr>
              <w:t>鏡週刊Mirror Media(Yahoo轉載)</w:t>
            </w:r>
          </w:p>
        </w:tc>
        <w:tc>
          <w:tcPr>
            <w:tcW w:type="dxa" w:w="2160"/>
          </w:tcPr>
          <w:p>
            <w:r>
              <w:rPr>
                <w:sz w:val="16"/>
              </w:rPr>
              <w:t>林肯號停靠芭達雅！5千美軍帶1億商機上岸　泰警如臨大敵「掃蕩暗黑性產業」</w:t>
            </w:r>
          </w:p>
        </w:tc>
        <w:tc>
          <w:tcPr>
            <w:tcW w:type="dxa" w:w="2160"/>
          </w:tcPr>
          <w:p>
            <w:r>
              <w:rPr>
                <w:sz w:val="16"/>
              </w:rPr>
              <w:t>2026-09-01</w:t>
            </w:r>
          </w:p>
        </w:tc>
        <w:tc>
          <w:tcPr>
            <w:tcW w:type="dxa" w:w="2160"/>
          </w:tcPr>
          <w:p>
            <w:r>
              <w:rPr>
                <w:sz w:val="16"/>
              </w:rPr>
              <w:t>https://tw.news.yahoo.com/%E6%9E%97%E8%82%AF%E8%99%9F%E5%81%9C%E9%9D%A0%E8%8A%AD%E9%81%94%E9%9B%85-5%E5%8D%83%E7%BE%8E%E8%BB%8D%E5%B8%B61%E5%84%84%E5%95%86%E6%A9%9F%E4%B8%8A%E5%B2%B8-%E6%B3%B0%E8%AD%A6%E5%A6%82%E8%87%A8%E5%A4%A7%E6%95%B5-%E6%8E%83%E8%95%A9%E6%9A%97%E9%BB%91%E6%80%A7%E7%94%A2%E6%A5%AD-085300278.html</w:t>
            </w:r>
          </w:p>
        </w:tc>
      </w:tr>
      <w:tr>
        <w:tc>
          <w:tcPr>
            <w:tcW w:type="dxa" w:w="2160"/>
          </w:tcPr>
          <w:p>
            <w:r>
              <w:rPr>
                <w:sz w:val="16"/>
              </w:rPr>
              <w:t>鏡週刊Mirror Media(Yahoo轉載)</w:t>
            </w:r>
          </w:p>
        </w:tc>
        <w:tc>
          <w:tcPr>
            <w:tcW w:type="dxa" w:w="2160"/>
          </w:tcPr>
          <w:p>
            <w:r>
              <w:rPr>
                <w:sz w:val="16"/>
              </w:rPr>
              <w:t>藍委提案「2009年後出生不得買菸」草案逕付二讀　衛福部表態了</w:t>
            </w:r>
          </w:p>
        </w:tc>
        <w:tc>
          <w:tcPr>
            <w:tcW w:type="dxa" w:w="2160"/>
          </w:tcPr>
          <w:p>
            <w:r>
              <w:rPr>
                <w:sz w:val="16"/>
              </w:rPr>
              <w:t>2026-09-01</w:t>
            </w:r>
          </w:p>
        </w:tc>
        <w:tc>
          <w:tcPr>
            <w:tcW w:type="dxa" w:w="2160"/>
          </w:tcPr>
          <w:p>
            <w:r>
              <w:rPr>
                <w:sz w:val="16"/>
              </w:rPr>
              <w:t>https://tw.news.yahoo.com/%E8%97%8D%E5%A7%94%E6%8F%90%E6%A1%88-2009%E5%B9%B4%E5%BE%8C%E5%87%BA%E7%94%9F%E4%B8%8D%E5%BE%97%E8%B2%B7%E8%8F%B8-%E8%8D%89%E6%A1%88%E9%80%95%E4%BB%98%E4%BA%8C%E8%AE%80-%E8%A1%9B%E7%A6%8F%E9%83%A8%E8%A1%A8%E6%85%8B%E4%BA%86-094900207.html</w:t>
            </w:r>
          </w:p>
        </w:tc>
      </w:tr>
      <w:tr>
        <w:tc>
          <w:tcPr>
            <w:tcW w:type="dxa" w:w="2160"/>
          </w:tcPr>
          <w:p>
            <w:r>
              <w:rPr>
                <w:sz w:val="16"/>
              </w:rPr>
              <w:t>鏡週刊Mirror Media(Yahoo轉載)</w:t>
            </w:r>
          </w:p>
        </w:tc>
        <w:tc>
          <w:tcPr>
            <w:tcW w:type="dxa" w:w="2160"/>
          </w:tcPr>
          <w:p>
            <w:r>
              <w:rPr>
                <w:sz w:val="16"/>
              </w:rPr>
              <w:t>欣興之火波及景碩！集團董座童子賢點出一優勢　直指載板進入半導體等級挑戰</w:t>
            </w:r>
          </w:p>
        </w:tc>
        <w:tc>
          <w:tcPr>
            <w:tcW w:type="dxa" w:w="2160"/>
          </w:tcPr>
          <w:p>
            <w:r>
              <w:rPr>
                <w:sz w:val="16"/>
              </w:rPr>
              <w:t>2026-09-02</w:t>
            </w:r>
          </w:p>
        </w:tc>
        <w:tc>
          <w:tcPr>
            <w:tcW w:type="dxa" w:w="2160"/>
          </w:tcPr>
          <w:p>
            <w:r>
              <w:rPr>
                <w:sz w:val="16"/>
              </w:rPr>
              <w:t>https://tw.news.yahoo.com/%E6%AC%A3%E8%88%88%E4%B9%8B%E7%81%AB%E6%B3%A2%E5%8F%8A%E6%99%AF%E7%A2%A9-%E9%9B%86%E5%9C%98%E8%91%A3%E5%BA%A7%E7%AB%A5%E5%AD%90%E8%B3%A2%E9%BB%9E%E5%87%BA-%E5%84%AA%E5%8B%A2-%E7%9B%B4%E6%8C%87%E8%BC%89%E6%9D%BF%E9%80%B2%E5%85%A5%E5%8D%8A%E5%B0%8E%E9%AB%94%E7%AD%89%E7%B4%9A%E6%8C%91%E6%88%B0-091800275.html</w:t>
            </w:r>
          </w:p>
        </w:tc>
      </w:tr>
      <w:tr>
        <w:tc>
          <w:tcPr>
            <w:tcW w:type="dxa" w:w="2160"/>
          </w:tcPr>
          <w:p>
            <w:r>
              <w:rPr>
                <w:sz w:val="16"/>
              </w:rPr>
              <w:t>鏡週刊Mirror Media(Yahoo轉載)</w:t>
            </w:r>
          </w:p>
        </w:tc>
        <w:tc>
          <w:tcPr>
            <w:tcW w:type="dxa" w:w="2160"/>
          </w:tcPr>
          <w:p>
            <w:r>
              <w:rPr>
                <w:sz w:val="16"/>
              </w:rPr>
              <w:t>直擊半導體展／AI需求猛烈改寫產業生態　鴻海劉揚偉揭示Made with Taiwan！</w:t>
            </w:r>
          </w:p>
        </w:tc>
        <w:tc>
          <w:tcPr>
            <w:tcW w:type="dxa" w:w="2160"/>
          </w:tcPr>
          <w:p>
            <w:r>
              <w:rPr>
                <w:sz w:val="16"/>
              </w:rPr>
              <w:t>2026-09-02</w:t>
            </w:r>
          </w:p>
        </w:tc>
        <w:tc>
          <w:tcPr>
            <w:tcW w:type="dxa" w:w="2160"/>
          </w:tcPr>
          <w:p>
            <w:r>
              <w:rPr>
                <w:sz w:val="16"/>
              </w:rPr>
              <w:t>https://tw.news.yahoo.com/%E7%9B%B4%E6%93%8A%E5%8D%8A%E5%B0%8E%E9%AB%94%E5%B1%95-ai%E9%9C%80%E6%B1%82%E7%8C%9B%E7%83%88%E6%94%B9%E5%AF%AB%E7%94%A2%E6%A5%AD%E7%94%9F%E6%85%8B-%E9%B4%BB%E6%B5%B7%E5%8A%89%E6%8F%9A%E5%81%89%E6%8F%AD%E7%A4%BAmade-taiwan-124300017.html</w:t>
            </w:r>
          </w:p>
        </w:tc>
      </w:tr>
      <w:tr>
        <w:tc>
          <w:tcPr>
            <w:tcW w:type="dxa" w:w="2160"/>
          </w:tcPr>
          <w:p>
            <w:r>
              <w:rPr>
                <w:sz w:val="16"/>
              </w:rPr>
              <w:t>鏡週刊Mirror Media(Yahoo轉載)</w:t>
            </w:r>
          </w:p>
        </w:tc>
        <w:tc>
          <w:tcPr>
            <w:tcW w:type="dxa" w:w="2160"/>
          </w:tcPr>
          <w:p>
            <w:r>
              <w:rPr>
                <w:sz w:val="16"/>
              </w:rPr>
              <w:t>北市出手防偷拍！公共場所每月檢測1次　散布影像最高罰10萬</w:t>
            </w:r>
          </w:p>
        </w:tc>
        <w:tc>
          <w:tcPr>
            <w:tcW w:type="dxa" w:w="2160"/>
          </w:tcPr>
          <w:p>
            <w:r>
              <w:rPr>
                <w:sz w:val="16"/>
              </w:rPr>
              <w:t>2026-09-02</w:t>
            </w:r>
          </w:p>
        </w:tc>
        <w:tc>
          <w:tcPr>
            <w:tcW w:type="dxa" w:w="2160"/>
          </w:tcPr>
          <w:p>
            <w:r>
              <w:rPr>
                <w:sz w:val="16"/>
              </w:rPr>
              <w:t>https://tw.news.yahoo.com/%E5%8C%97%E5%B8%82%E5%87%BA%E6%89%8B%E9%98%B2%E5%81%B7%E6%8B%8D-%E5%85%AC%E5%85%B1%E5%A0%B4%E6%89%80%E6%AF%8F%E6%9C%88%E6%AA%A2%E6%B8%AC1%E6%AC%A1-%E6%95%A3%E5%B8%83%E5%BD%B1%E5%83%8F%E6%9C%80%E9%AB%98%E7%BD%B010%E8%90%AC-093300066.html</w:t>
            </w:r>
          </w:p>
        </w:tc>
      </w:tr>
      <w:tr>
        <w:tc>
          <w:tcPr>
            <w:tcW w:type="dxa" w:w="2160"/>
          </w:tcPr>
          <w:p>
            <w:r>
              <w:rPr>
                <w:sz w:val="16"/>
              </w:rPr>
              <w:t>鏡週刊Mirror Media(Yahoo轉載)</w:t>
            </w:r>
          </w:p>
        </w:tc>
        <w:tc>
          <w:tcPr>
            <w:tcW w:type="dxa" w:w="2160"/>
          </w:tcPr>
          <w:p>
            <w:r>
              <w:rPr>
                <w:sz w:val="16"/>
              </w:rPr>
              <w:t>太驚人！工業氣體替代食用與醫療氣筒 中檢聲押劣商4人獲准</w:t>
            </w:r>
          </w:p>
        </w:tc>
        <w:tc>
          <w:tcPr>
            <w:tcW w:type="dxa" w:w="2160"/>
          </w:tcPr>
          <w:p>
            <w:r>
              <w:rPr>
                <w:sz w:val="16"/>
              </w:rPr>
              <w:t>2026-09-02</w:t>
            </w:r>
          </w:p>
        </w:tc>
        <w:tc>
          <w:tcPr>
            <w:tcW w:type="dxa" w:w="2160"/>
          </w:tcPr>
          <w:p>
            <w:r>
              <w:rPr>
                <w:sz w:val="16"/>
              </w:rPr>
              <w:t>https://tw.news.yahoo.com/%E5%A4%AA%E9%A9%9A%E4%BA%BA-%E5%B7%A5%E6%A5%AD%E6%B0%A3%E9%AB%94%E6%9B%BF%E4%BB%A3%E9%A3%9F%E7%94%A8%E8%88%87%E9%86%AB%E7%99%82%E6%B0%A3%E7%AD%92-%E4%B8%AD%E6%AA%A2%E8%81%B2%E6%8A%BC%E5%8A%A3%E5%95%864%E4%BA%BA%E7%8D%B2%E5%87%86-094100841.html</w:t>
            </w:r>
          </w:p>
        </w:tc>
      </w:tr>
      <w:tr>
        <w:tc>
          <w:tcPr>
            <w:tcW w:type="dxa" w:w="2160"/>
          </w:tcPr>
          <w:p>
            <w:r>
              <w:rPr>
                <w:sz w:val="16"/>
              </w:rPr>
              <w:t>鏡週刊Mirror Media(Yahoo轉載)</w:t>
            </w:r>
          </w:p>
        </w:tc>
        <w:tc>
          <w:tcPr>
            <w:tcW w:type="dxa" w:w="2160"/>
          </w:tcPr>
          <w:p>
            <w:r>
              <w:rPr>
                <w:sz w:val="16"/>
              </w:rPr>
              <w:t>昨多架往返日本航班延誤　台灣虎航道歉了：機務因素影響</w:t>
            </w:r>
          </w:p>
        </w:tc>
        <w:tc>
          <w:tcPr>
            <w:tcW w:type="dxa" w:w="2160"/>
          </w:tcPr>
          <w:p>
            <w:r>
              <w:rPr>
                <w:sz w:val="16"/>
              </w:rPr>
              <w:t>2026-09-02</w:t>
            </w:r>
          </w:p>
        </w:tc>
        <w:tc>
          <w:tcPr>
            <w:tcW w:type="dxa" w:w="2160"/>
          </w:tcPr>
          <w:p>
            <w:r>
              <w:rPr>
                <w:sz w:val="16"/>
              </w:rPr>
              <w:t>https://tw.news.yahoo.com/%E6%98%A8%E5%A4%9A%E6%9E%B6%E5%BE%80%E8%BF%94%E6%97%A5%E6%9C%AC%E8%88%AA%E7%8F%AD%E5%BB%B6%E8%AA%A4-%E5%8F%B0%E7%81%A3%E8%99%8E%E8%88%AA%E9%81%93%E6%AD%89%E4%BA%86-%E6%A9%9F%E5%8B%99%E5%9B%A0%E7%B4%A0%E5%BD%B1%E9%9F%BF-130800377.html</w:t>
            </w:r>
          </w:p>
        </w:tc>
      </w:tr>
      <w:tr>
        <w:tc>
          <w:tcPr>
            <w:tcW w:type="dxa" w:w="2160"/>
          </w:tcPr>
          <w:p>
            <w:r>
              <w:rPr>
                <w:sz w:val="16"/>
              </w:rPr>
              <w:t>鏡週刊Mirror Media(Yahoo轉載)</w:t>
            </w:r>
          </w:p>
        </w:tc>
        <w:tc>
          <w:tcPr>
            <w:tcW w:type="dxa" w:w="2160"/>
          </w:tcPr>
          <w:p>
            <w:r>
              <w:rPr>
                <w:sz w:val="16"/>
              </w:rPr>
              <w:t>高雄棋牌社掛羊頭賣狗肉！　警破獲賭場逮29人「OL荷官、男大生全栽」</w:t>
            </w:r>
          </w:p>
        </w:tc>
        <w:tc>
          <w:tcPr>
            <w:tcW w:type="dxa" w:w="2160"/>
          </w:tcPr>
          <w:p>
            <w:r>
              <w:rPr>
                <w:sz w:val="16"/>
              </w:rPr>
              <w:t>2026-09-03</w:t>
            </w:r>
          </w:p>
        </w:tc>
        <w:tc>
          <w:tcPr>
            <w:tcW w:type="dxa" w:w="2160"/>
          </w:tcPr>
          <w:p>
            <w:r>
              <w:rPr>
                <w:sz w:val="16"/>
              </w:rPr>
              <w:t>https://tw.news.yahoo.com/%E9%AB%98%E9%9B%84%E6%A3%8B%E7%89%8C%E7%A4%BE%E6%8E%9B%E7%BE%8A%E9%A0%AD%E8%B3%A3%E7%8B%97%E8%82%89-%E8%AD%A6%E7%A0%B4%E7%8D%B2%E8%B3%AD%E5%A0%B4%E9%80%AE29%E4%BA%BA-ol%E8%8D%B7%E5%AE%98-%E7%94%B7%E5%A4%A7%E7%94%9F%E5%85%A8%E6%A0%BD-044800464.html</w:t>
            </w:r>
          </w:p>
        </w:tc>
      </w:tr>
      <w:tr>
        <w:tc>
          <w:tcPr>
            <w:tcW w:type="dxa" w:w="2160"/>
          </w:tcPr>
          <w:p>
            <w:r>
              <w:rPr>
                <w:sz w:val="16"/>
              </w:rPr>
              <w:t>鏡週刊Mirror Media(Yahoo轉載)</w:t>
            </w:r>
          </w:p>
        </w:tc>
        <w:tc>
          <w:tcPr>
            <w:tcW w:type="dxa" w:w="2160"/>
          </w:tcPr>
          <w:p>
            <w:r>
              <w:rPr>
                <w:sz w:val="16"/>
              </w:rPr>
              <w:t>蔣萬安兒交換赴美未「利益迴避」引熱議　律師再曝「超前部署」：機關算盡</w:t>
            </w:r>
          </w:p>
        </w:tc>
        <w:tc>
          <w:tcPr>
            <w:tcW w:type="dxa" w:w="2160"/>
          </w:tcPr>
          <w:p>
            <w:r>
              <w:rPr>
                <w:sz w:val="16"/>
              </w:rPr>
              <w:t>2026-09-03</w:t>
            </w:r>
          </w:p>
        </w:tc>
        <w:tc>
          <w:tcPr>
            <w:tcW w:type="dxa" w:w="2160"/>
          </w:tcPr>
          <w:p>
            <w:r>
              <w:rPr>
                <w:sz w:val="16"/>
              </w:rPr>
              <w:t>https://tw.news.yahoo.com/%E8%94%A3%E8%90%AC%E5%AE%89%E5%85%92%E4%BA%A4%E6%8F%9B%E8%B5%B4%E7%BE%8E%E6%9C%AA-%E5%88%A9%E7%9B%8A%E8%BF%B4%E9%81%BF-%E5%BC%95%E7%86%B1%E8%AD%B0-%E5%BE%8B%E5%B8%AB%E5%86%8D%E6%9B%9D-%E8%B6%85%E5%89%8D%E9%83%A8%E7%BD%B2-081900870.html</w:t>
            </w:r>
          </w:p>
        </w:tc>
      </w:tr>
      <w:tr>
        <w:tc>
          <w:tcPr>
            <w:tcW w:type="dxa" w:w="2160"/>
          </w:tcPr>
          <w:p>
            <w:r>
              <w:rPr>
                <w:sz w:val="16"/>
              </w:rPr>
              <w:t>鏡週刊Mirror Media(Yahoo轉載)</w:t>
            </w:r>
          </w:p>
        </w:tc>
        <w:tc>
          <w:tcPr>
            <w:tcW w:type="dxa" w:w="2160"/>
          </w:tcPr>
          <w:p>
            <w:r>
              <w:rPr>
                <w:sz w:val="16"/>
              </w:rPr>
              <w:t>年齡是關鍵？中國人販子「梅姨」真實年紀曝光　律師：依法可判死刑、無期徒刑</w:t>
            </w:r>
          </w:p>
        </w:tc>
        <w:tc>
          <w:tcPr>
            <w:tcW w:type="dxa" w:w="2160"/>
          </w:tcPr>
          <w:p>
            <w:r>
              <w:rPr>
                <w:sz w:val="16"/>
              </w:rPr>
              <w:t>2026-09-03</w:t>
            </w:r>
          </w:p>
        </w:tc>
        <w:tc>
          <w:tcPr>
            <w:tcW w:type="dxa" w:w="2160"/>
          </w:tcPr>
          <w:p>
            <w:r>
              <w:rPr>
                <w:sz w:val="16"/>
              </w:rPr>
              <w:t>https://tw.news.yahoo.com/%E5%B9%B4%E9%BD%A1%E6%98%AF%E9%97%9C%E9%8D%B5-%E4%B8%AD%E5%9C%8B%E4%BA%BA%E8%B2%A9%E5%AD%90-%E6%A2%85%E5%A7%A8-%E7%9C%9F%E5%AF%A6%E5%B9%B4%E7%B4%80%E6%9B%9D%E5%85%89-%E5%BE%8B%E5%B8%AB-093200291.html</w:t>
            </w:r>
          </w:p>
        </w:tc>
      </w:tr>
      <w:tr>
        <w:tc>
          <w:tcPr>
            <w:tcW w:type="dxa" w:w="2160"/>
          </w:tcPr>
          <w:p>
            <w:r>
              <w:rPr>
                <w:sz w:val="16"/>
              </w:rPr>
              <w:t>鏡週刊Mirror Media(Yahoo轉載)</w:t>
            </w:r>
          </w:p>
        </w:tc>
        <w:tc>
          <w:tcPr>
            <w:tcW w:type="dxa" w:w="2160"/>
          </w:tcPr>
          <w:p>
            <w:r>
              <w:rPr>
                <w:sz w:val="16"/>
              </w:rPr>
              <w:t>慶祝粉絲破40萬！陳水扁9/20辦「台北補簽會」　時間地點曝光</w:t>
            </w:r>
          </w:p>
        </w:tc>
        <w:tc>
          <w:tcPr>
            <w:tcW w:type="dxa" w:w="2160"/>
          </w:tcPr>
          <w:p>
            <w:r>
              <w:rPr>
                <w:sz w:val="16"/>
              </w:rPr>
              <w:t>2026-09-03</w:t>
            </w:r>
          </w:p>
        </w:tc>
        <w:tc>
          <w:tcPr>
            <w:tcW w:type="dxa" w:w="2160"/>
          </w:tcPr>
          <w:p>
            <w:r>
              <w:rPr>
                <w:sz w:val="16"/>
              </w:rPr>
              <w:t>https://tw.news.yahoo.com/%E6%85%B6%E7%A5%9D%E7%B2%89%E7%B5%B2%E7%A0%B440%E8%90%AC-%E9%99%B3%E6%B0%B4%E6%89%819-20%E8%BE%A6-%E5%8F%B0%E5%8C%97%E8%A3%9C%E7%B0%BD%E6%9C%83-%E6%99%82%E9%96%93%E5%9C%B0%E9%BB%9E%E6%9B%9D%E5%85%89-093700655.html</w:t>
            </w:r>
          </w:p>
        </w:tc>
      </w:tr>
      <w:tr>
        <w:tc>
          <w:tcPr>
            <w:tcW w:type="dxa" w:w="2160"/>
          </w:tcPr>
          <w:p>
            <w:r>
              <w:rPr>
                <w:sz w:val="16"/>
              </w:rPr>
              <w:t>鏡週刊Mirror Media(Yahoo轉載)</w:t>
            </w:r>
          </w:p>
        </w:tc>
        <w:tc>
          <w:tcPr>
            <w:tcW w:type="dxa" w:w="2160"/>
          </w:tcPr>
          <w:p>
            <w:r>
              <w:rPr>
                <w:sz w:val="16"/>
              </w:rPr>
              <w:t>續任3天即赴美覓職引爆誠信爭議　清大校長高為元下週四親上火線說明</w:t>
            </w:r>
          </w:p>
        </w:tc>
        <w:tc>
          <w:tcPr>
            <w:tcW w:type="dxa" w:w="2160"/>
          </w:tcPr>
          <w:p>
            <w:r>
              <w:rPr>
                <w:sz w:val="16"/>
              </w:rPr>
              <w:t>2026-09-03</w:t>
            </w:r>
          </w:p>
        </w:tc>
        <w:tc>
          <w:tcPr>
            <w:tcW w:type="dxa" w:w="2160"/>
          </w:tcPr>
          <w:p>
            <w:r>
              <w:rPr>
                <w:sz w:val="16"/>
              </w:rPr>
              <w:t>https://tw.news.yahoo.com/%E7%BA%8C%E4%BB%BB3%E5%A4%A9%E5%8D%B3%E8%B5%B4%E7%BE%8E%E8%A6%93%E8%81%B7%E5%BC%95%E7%88%86%E8%AA%A0%E4%BF%A1%E7%88%AD%E8%AD%B0-%E6%B8%85%E5%A4%A7%E6%A0%A1%E9%95%B7%E9%AB%98%E7%82%BA%E5%85%83%E4%B8%8B%E9%80%B1%E5%9B%9B%E8%A6%AA%E4%B8%8A%E7%81%AB%E7%B7%9A%E8%AA%AA%E6%98%8E-094000226.html</w:t>
            </w:r>
          </w:p>
        </w:tc>
      </w:tr>
      <w:tr>
        <w:tc>
          <w:tcPr>
            <w:tcW w:type="dxa" w:w="2160"/>
          </w:tcPr>
          <w:p>
            <w:r>
              <w:rPr>
                <w:sz w:val="16"/>
              </w:rPr>
              <w:t>鏡週刊Mirror Media(Yahoo轉載)</w:t>
            </w:r>
          </w:p>
        </w:tc>
        <w:tc>
          <w:tcPr>
            <w:tcW w:type="dxa" w:w="2160"/>
          </w:tcPr>
          <w:p>
            <w:r>
              <w:rPr>
                <w:sz w:val="16"/>
              </w:rPr>
              <w:t>群聯潘健成：明年Flash供應緊　供過於求「想法太天真」</w:t>
            </w:r>
          </w:p>
        </w:tc>
        <w:tc>
          <w:tcPr>
            <w:tcW w:type="dxa" w:w="2160"/>
          </w:tcPr>
          <w:p>
            <w:r>
              <w:rPr>
                <w:sz w:val="16"/>
              </w:rPr>
              <w:t>2026-09-04</w:t>
            </w:r>
          </w:p>
        </w:tc>
        <w:tc>
          <w:tcPr>
            <w:tcW w:type="dxa" w:w="2160"/>
          </w:tcPr>
          <w:p>
            <w:r>
              <w:rPr>
                <w:sz w:val="16"/>
              </w:rPr>
              <w:t>https://tw.news.yahoo.com/%E7%BE%A4%E8%81%AF%E6%BD%98%E5%81%A5%E6%88%90-%E6%98%8E%E5%B9%B4flash%E4%BE%9B%E6%87%89%E7%B7%8A-%E4%BE%9B%E9%81%8E%E6%96%BC%E6%B1%82-%E6%83%B3%E6%B3%95%E5%A4%AA%E5%A4%A9%E7%9C%9F-085400231.html</w:t>
            </w:r>
          </w:p>
        </w:tc>
      </w:tr>
      <w:tr>
        <w:tc>
          <w:tcPr>
            <w:tcW w:type="dxa" w:w="2160"/>
          </w:tcPr>
          <w:p>
            <w:r>
              <w:rPr>
                <w:sz w:val="16"/>
              </w:rPr>
              <w:t>鏡週刊Mirror Media(Yahoo轉載)</w:t>
            </w:r>
          </w:p>
        </w:tc>
        <w:tc>
          <w:tcPr>
            <w:tcW w:type="dxa" w:w="2160"/>
          </w:tcPr>
          <w:p>
            <w:r>
              <w:rPr>
                <w:sz w:val="16"/>
              </w:rPr>
              <w:t>怕師生戀曝光丟飯碗！中國籍講師掐死女大生「分屍棄5地」　精神鑑定出爐</w:t>
            </w:r>
          </w:p>
        </w:tc>
        <w:tc>
          <w:tcPr>
            <w:tcW w:type="dxa" w:w="2160"/>
          </w:tcPr>
          <w:p>
            <w:r>
              <w:rPr>
                <w:sz w:val="16"/>
              </w:rPr>
              <w:t>2026-09-04</w:t>
            </w:r>
          </w:p>
        </w:tc>
        <w:tc>
          <w:tcPr>
            <w:tcW w:type="dxa" w:w="2160"/>
          </w:tcPr>
          <w:p>
            <w:r>
              <w:rPr>
                <w:sz w:val="16"/>
              </w:rPr>
              <w:t>https://tw.news.yahoo.com/%E6%80%95%E5%B8%AB%E7%94%9F%E6%88%80%E6%9B%9D%E5%85%89%E4%B8%9F%E9%A3%AF%E7%A2%97-%E4%B8%AD%E5%9C%8B%E7%B1%8D%E8%AC%9B%E5%B8%AB%E6%8E%90%E6%AD%BB%E5%A5%B3%E5%A4%A7%E7%94%9F-%E5%88%86%E5%B1%8D%E6%A3%845%E5%9C%B0-%E7%B2%BE%E7%A5%9E%E9%91%91%E5%AE%9A%E5%87%BA%E7%88%90-043100994.html</w:t>
            </w:r>
          </w:p>
        </w:tc>
      </w:tr>
      <w:tr>
        <w:tc>
          <w:tcPr>
            <w:tcW w:type="dxa" w:w="2160"/>
          </w:tcPr>
          <w:p>
            <w:r>
              <w:rPr>
                <w:sz w:val="16"/>
              </w:rPr>
              <w:t>鏡週刊Mirror Media(Yahoo轉載)</w:t>
            </w:r>
          </w:p>
        </w:tc>
        <w:tc>
          <w:tcPr>
            <w:tcW w:type="dxa" w:w="2160"/>
          </w:tcPr>
          <w:p>
            <w:r>
              <w:rPr>
                <w:sz w:val="16"/>
              </w:rPr>
              <w:t>陳佩琪確診新冠！午後驚醒突陷「解離感」　自曝崩潰反覆哭喊「文哲你在哪」</w:t>
            </w:r>
          </w:p>
        </w:tc>
        <w:tc>
          <w:tcPr>
            <w:tcW w:type="dxa" w:w="2160"/>
          </w:tcPr>
          <w:p>
            <w:r>
              <w:rPr>
                <w:sz w:val="16"/>
              </w:rPr>
              <w:t>2026-09-04</w:t>
            </w:r>
          </w:p>
        </w:tc>
        <w:tc>
          <w:tcPr>
            <w:tcW w:type="dxa" w:w="2160"/>
          </w:tcPr>
          <w:p>
            <w:r>
              <w:rPr>
                <w:sz w:val="16"/>
              </w:rPr>
              <w:t>https://tw.news.yahoo.com/%E9%99%B3%E4%BD%A9%E7%90%AA%E7%A2%BA%E8%A8%BA%E6%96%B0%E5%86%A0-%E5%8D%88%E5%BE%8C%E9%A9%9A%E9%86%92%E7%AA%81%E9%99%B7-%E8%A7%A3%E9%9B%A2%E6%84%9F-%E8%87%AA%E6%9B%9D%E5%B4%A9%E6%BD%B0%E5%8F%8D%E8%A6%86%E5%93%AD%E5%96%8A-%E6%96%87%E5%93%B2%E4%BD%A0%E5%9C%A8%E5%93%AA-043900186.html</w:t>
            </w:r>
          </w:p>
        </w:tc>
      </w:tr>
      <w:tr>
        <w:tc>
          <w:tcPr>
            <w:tcW w:type="dxa" w:w="2160"/>
          </w:tcPr>
          <w:p>
            <w:r>
              <w:rPr>
                <w:sz w:val="16"/>
              </w:rPr>
              <w:t>鏡週刊Mirror Media(Yahoo轉載)</w:t>
            </w:r>
          </w:p>
        </w:tc>
        <w:tc>
          <w:tcPr>
            <w:tcW w:type="dxa" w:w="2160"/>
          </w:tcPr>
          <w:p>
            <w:r>
              <w:rPr>
                <w:sz w:val="16"/>
              </w:rPr>
              <w:t>外送員8分鐘拖成110分鐘！疑拖延送餐賺時薪　foodpanda蒐證提告</w:t>
            </w:r>
          </w:p>
        </w:tc>
        <w:tc>
          <w:tcPr>
            <w:tcW w:type="dxa" w:w="2160"/>
          </w:tcPr>
          <w:p>
            <w:r>
              <w:rPr>
                <w:sz w:val="16"/>
              </w:rPr>
              <w:t>2026-09-04</w:t>
            </w:r>
          </w:p>
        </w:tc>
        <w:tc>
          <w:tcPr>
            <w:tcW w:type="dxa" w:w="2160"/>
          </w:tcPr>
          <w:p>
            <w:r>
              <w:rPr>
                <w:sz w:val="16"/>
              </w:rPr>
              <w:t>https://tw.news.yahoo.com/%E5%A4%96%E9%80%81%E5%93%A18%E5%88%86%E9%90%98%E6%8B%96%E6%88%90110%E5%88%86%E9%90%98-%E7%96%91%E6%8B%96%E5%BB%B6%E9%80%81%E9%A4%90%E8%B3%BA%E6%99%82%E8%96%AA-foodpanda%E8%92%90%E8%AD%89%E6%8F%90%E5%91%8A-044300469.html</w:t>
            </w:r>
          </w:p>
        </w:tc>
      </w:tr>
      <w:tr>
        <w:tc>
          <w:tcPr>
            <w:tcW w:type="dxa" w:w="2160"/>
          </w:tcPr>
          <w:p>
            <w:r>
              <w:rPr>
                <w:sz w:val="16"/>
              </w:rPr>
              <w:t>鏡週刊Mirror Media(Yahoo轉載)</w:t>
            </w:r>
          </w:p>
        </w:tc>
        <w:tc>
          <w:tcPr>
            <w:tcW w:type="dxa" w:w="2160"/>
          </w:tcPr>
          <w:p>
            <w:r>
              <w:rPr>
                <w:sz w:val="16"/>
              </w:rPr>
              <w:t>一路下到明天！北北基19縣市豪大雨特報　嚴防午後雷擊強降雨</w:t>
            </w:r>
          </w:p>
        </w:tc>
        <w:tc>
          <w:tcPr>
            <w:tcW w:type="dxa" w:w="2160"/>
          </w:tcPr>
          <w:p>
            <w:r>
              <w:rPr>
                <w:sz w:val="16"/>
              </w:rPr>
              <w:t>2026-09-04</w:t>
            </w:r>
          </w:p>
        </w:tc>
        <w:tc>
          <w:tcPr>
            <w:tcW w:type="dxa" w:w="2160"/>
          </w:tcPr>
          <w:p>
            <w:r>
              <w:rPr>
                <w:sz w:val="16"/>
              </w:rPr>
              <w:t>https://tw.news.yahoo.com/%E8%B7%AF%E4%B8%8B%E5%88%B0%E6%98%8E%E5%A4%A9-%E5%8C%97%E5%8C%97%E5%9F%BA19%E7%B8%A3%E5%B8%82%E8%B1%AA%E5%A4%A7%E9%9B%A8%E7%89%B9%E5%A0%B1-%E5%9A%B4%E9%98%B2%E5%8D%88%E5%BE%8C%E9%9B%B7%E6%93%8A%E5%BC%B7%E9%99%8D%E9%9B%A8-045600902.html</w:t>
            </w:r>
          </w:p>
        </w:tc>
      </w:tr>
      <w:tr>
        <w:tc>
          <w:tcPr>
            <w:tcW w:type="dxa" w:w="2160"/>
          </w:tcPr>
          <w:p>
            <w:r>
              <w:rPr>
                <w:sz w:val="16"/>
              </w:rPr>
              <w:t>鏡週刊Mirror Media(Yahoo轉載)</w:t>
            </w:r>
          </w:p>
        </w:tc>
        <w:tc>
          <w:tcPr>
            <w:tcW w:type="dxa" w:w="2160"/>
          </w:tcPr>
          <w:p>
            <w:r>
              <w:rPr>
                <w:sz w:val="16"/>
              </w:rPr>
              <w:t>孩子開學鬧脾氣喊肚子痛  臨床心理師傳授爸媽「四大心法」</w:t>
            </w:r>
          </w:p>
        </w:tc>
        <w:tc>
          <w:tcPr>
            <w:tcW w:type="dxa" w:w="2160"/>
          </w:tcPr>
          <w:p>
            <w:r>
              <w:rPr>
                <w:sz w:val="16"/>
              </w:rPr>
              <w:t>2026-09-04</w:t>
            </w:r>
          </w:p>
        </w:tc>
        <w:tc>
          <w:tcPr>
            <w:tcW w:type="dxa" w:w="2160"/>
          </w:tcPr>
          <w:p>
            <w:r>
              <w:rPr>
                <w:sz w:val="16"/>
              </w:rPr>
              <w:t>https://tw.news.yahoo.com/%E5%AD%A9%E5%AD%90%E9%96%8B%E5%AD%B8%E9%AC%A7%E8%84%BE%E6%B0%A3%E5%96%8A%E8%82%9A%E5%AD%90%E7%97%9B-%E8%87%A8%E5%BA%8A%E5%BF%83%E7%90%86%E5%B8%AB%E5%82%B3%E6%8E%88%E7%88%B8%E5%AA%BD-%E5%9B%9B%E5%A4%A7%E5%BF%83%E6%B3%95-081600240.html</w:t>
            </w:r>
          </w:p>
        </w:tc>
      </w:tr>
      <w:tr>
        <w:tc>
          <w:tcPr>
            <w:tcW w:type="dxa" w:w="2160"/>
          </w:tcPr>
          <w:p>
            <w:r>
              <w:rPr>
                <w:sz w:val="16"/>
              </w:rPr>
              <w:t>鏡週刊Mirror Media(Yahoo轉載)</w:t>
            </w:r>
          </w:p>
        </w:tc>
        <w:tc>
          <w:tcPr>
            <w:tcW w:type="dxa" w:w="2160"/>
          </w:tcPr>
          <w:p>
            <w:r>
              <w:rPr>
                <w:sz w:val="16"/>
              </w:rPr>
              <w:t>不倫戀當升官跳板！副校長爸偷吃武大女教授　2女兒甩「86頁核彈爆料」復仇</w:t>
            </w:r>
          </w:p>
        </w:tc>
        <w:tc>
          <w:tcPr>
            <w:tcW w:type="dxa" w:w="2160"/>
          </w:tcPr>
          <w:p>
            <w:r>
              <w:rPr>
                <w:sz w:val="16"/>
              </w:rPr>
              <w:t>2026-09-04</w:t>
            </w:r>
          </w:p>
        </w:tc>
        <w:tc>
          <w:tcPr>
            <w:tcW w:type="dxa" w:w="2160"/>
          </w:tcPr>
          <w:p>
            <w:r>
              <w:rPr>
                <w:sz w:val="16"/>
              </w:rPr>
              <w:t>https://tw.news.yahoo.com/%E4%B8%8D%E5%80%AB%E6%88%80%E7%95%B6%E5%8D%87%E5%AE%98%E8%B7%B3%E6%9D%BF-%E5%89%AF%E6%A0%A1%E9%95%B7%E7%88%B8%E5%81%B7%E5%90%83%E6%AD%A6%E5%A4%A7%E5%A5%B3%E6%95%99%E6%8E%88-2%E5%A5%B3%E5%85%92%E7%94%A9-86%E9%A0%81%E6%A0%B8%E5%BD%88%E7%88%86%E6%96%99-%E5%BE%A9%E4%BB%87-091900604.html</w:t>
            </w:r>
          </w:p>
        </w:tc>
      </w:tr>
      <w:tr>
        <w:tc>
          <w:tcPr>
            <w:tcW w:type="dxa" w:w="2160"/>
          </w:tcPr>
          <w:p>
            <w:r>
              <w:rPr>
                <w:sz w:val="16"/>
              </w:rPr>
              <w:t>鏡週刊Mirror Media(Yahoo轉載)</w:t>
            </w:r>
          </w:p>
        </w:tc>
        <w:tc>
          <w:tcPr>
            <w:tcW w:type="dxa" w:w="2160"/>
          </w:tcPr>
          <w:p>
            <w:r>
              <w:rPr>
                <w:sz w:val="16"/>
              </w:rPr>
              <w:t>景甜捲孫宇晨風波「突查無數據」、海報被撤下　「網瘋猜遭軟封殺」律師這樣看</w:t>
            </w:r>
          </w:p>
        </w:tc>
        <w:tc>
          <w:tcPr>
            <w:tcW w:type="dxa" w:w="2160"/>
          </w:tcPr>
          <w:p>
            <w:r>
              <w:rPr>
                <w:sz w:val="16"/>
              </w:rPr>
              <w:t>2026-09-04</w:t>
            </w:r>
          </w:p>
        </w:tc>
        <w:tc>
          <w:tcPr>
            <w:tcW w:type="dxa" w:w="2160"/>
          </w:tcPr>
          <w:p>
            <w:r>
              <w:rPr>
                <w:sz w:val="16"/>
              </w:rPr>
              <w:t>https://tw.news.yahoo.com/%E6%99%AF%E7%94%9C%E6%8D%B2%E5%AD%AB%E5%AE%87%E6%99%A8%E9%A2%A8%E6%B3%A2-%E7%AA%81%E6%9F%A5%E7%84%A1%E6%95%B8%E6%93%9A-%E6%B5%B7%E5%A0%B1%E8%A2%AB%E6%92%A4%E4%B8%8B-%E7%B6%B2%E7%98%8B%E7%8C%9C%E9%81%AD%E8%BB%9F%E5%B0%81%E6%AE%BA-%E5%BE%8B%E5%B8%AB%E9%80%99%E6%A8%A3%E7%9C%8B-130700569.html</w:t>
            </w:r>
          </w:p>
        </w:tc>
      </w:tr>
      <w:tr>
        <w:tc>
          <w:tcPr>
            <w:tcW w:type="dxa" w:w="2160"/>
          </w:tcPr>
          <w:p>
            <w:r>
              <w:rPr>
                <w:sz w:val="16"/>
              </w:rPr>
              <w:t>鏡週刊Mirror Media(Yahoo轉載)</w:t>
            </w:r>
          </w:p>
        </w:tc>
        <w:tc>
          <w:tcPr>
            <w:tcW w:type="dxa" w:w="2160"/>
          </w:tcPr>
          <w:p>
            <w:r>
              <w:rPr>
                <w:sz w:val="16"/>
              </w:rPr>
              <w:t>工程車倒車「連環撞」！　公車急煞3乘客跌倒送醫</w:t>
            </w:r>
          </w:p>
        </w:tc>
        <w:tc>
          <w:tcPr>
            <w:tcW w:type="dxa" w:w="2160"/>
          </w:tcPr>
          <w:p>
            <w:r>
              <w:rPr>
                <w:sz w:val="16"/>
              </w:rPr>
              <w:t>2026-09-05</w:t>
            </w:r>
          </w:p>
        </w:tc>
        <w:tc>
          <w:tcPr>
            <w:tcW w:type="dxa" w:w="2160"/>
          </w:tcPr>
          <w:p>
            <w:r>
              <w:rPr>
                <w:sz w:val="16"/>
              </w:rPr>
              <w:t>https://tw.news.yahoo.com/%E5%B7%A5%E7%A8%8B%E8%BB%8A%E5%80%92%E8%BB%8A-%E9%80%A3%E7%92%B0%E6%92%9E-%E5%85%AC%E8%BB%8A%E6%80%A5%E7%85%9E3%E4%B9%98%E5%AE%A2%E8%B7%8C%E5%80%92%E9%80%81%E9%86%AB-073600607.html</w:t>
            </w:r>
          </w:p>
        </w:tc>
      </w:tr>
      <w:tr>
        <w:tc>
          <w:tcPr>
            <w:tcW w:type="dxa" w:w="2160"/>
          </w:tcPr>
          <w:p>
            <w:r>
              <w:rPr>
                <w:sz w:val="16"/>
              </w:rPr>
              <w:t>鏡週刊Mirror Media(Yahoo轉載)</w:t>
            </w:r>
          </w:p>
        </w:tc>
        <w:tc>
          <w:tcPr>
            <w:tcW w:type="dxa" w:w="2160"/>
          </w:tcPr>
          <w:p>
            <w:r>
              <w:rPr>
                <w:sz w:val="16"/>
              </w:rPr>
              <w:t>保全ATM補鈔出包！55萬現金袋竟忘在超商廁所　民眾驚見急報警</w:t>
            </w:r>
          </w:p>
        </w:tc>
        <w:tc>
          <w:tcPr>
            <w:tcW w:type="dxa" w:w="2160"/>
          </w:tcPr>
          <w:p>
            <w:r>
              <w:rPr>
                <w:sz w:val="16"/>
              </w:rPr>
              <w:t>2026-09-07</w:t>
            </w:r>
          </w:p>
        </w:tc>
        <w:tc>
          <w:tcPr>
            <w:tcW w:type="dxa" w:w="2160"/>
          </w:tcPr>
          <w:p>
            <w:r>
              <w:rPr>
                <w:sz w:val="16"/>
              </w:rPr>
              <w:t>https://tw.news.yahoo.com/%E4%BF%9D%E5%85%A8atm%E8%A3%9C%E9%88%94%E5%87%BA%E5%8C%85-55%E8%90%AC%E7%8F%BE%E9%87%91%E8%A2%8B%E7%AB%9F%E5%BF%98%E5%9C%A8%E8%B6%85%E5%95%86%E5%BB%81%E6%89%80-%E6%B0%91%E7%9C%BE%E9%A9%9A%E8%A6%8B%E6%80%A5%E5%A0%B1%E8%AD%A6-045000677.html</w:t>
            </w:r>
          </w:p>
        </w:tc>
      </w:tr>
      <w:tr>
        <w:tc>
          <w:tcPr>
            <w:tcW w:type="dxa" w:w="2160"/>
          </w:tcPr>
          <w:p>
            <w:r>
              <w:rPr>
                <w:sz w:val="16"/>
              </w:rPr>
              <w:t>鏡週刊Mirror Media(Yahoo轉載)</w:t>
            </w:r>
          </w:p>
        </w:tc>
        <w:tc>
          <w:tcPr>
            <w:tcW w:type="dxa" w:w="2160"/>
          </w:tcPr>
          <w:p>
            <w:r>
              <w:rPr>
                <w:sz w:val="16"/>
              </w:rPr>
              <w:t>史書華挑戰失敗！Cindy20分鐘39組膨風「實測僅18組」糗爆　逾2.5萬人見證</w:t>
            </w:r>
          </w:p>
        </w:tc>
        <w:tc>
          <w:tcPr>
            <w:tcW w:type="dxa" w:w="2160"/>
          </w:tcPr>
          <w:p>
            <w:r>
              <w:rPr>
                <w:sz w:val="16"/>
              </w:rPr>
              <w:t>2026-09-07</w:t>
            </w:r>
          </w:p>
        </w:tc>
        <w:tc>
          <w:tcPr>
            <w:tcW w:type="dxa" w:w="2160"/>
          </w:tcPr>
          <w:p>
            <w:r>
              <w:rPr>
                <w:sz w:val="16"/>
              </w:rPr>
              <w:t>https://tw.news.yahoo.com/%E5%8F%B2%E6%9B%B8%E8%8F%AF%E6%8C%91%E6%88%B0%E5%A4%B1%E6%95%97-cindy20%E5%88%86%E9%90%9839%E7%B5%84%E8%86%A8%E9%A2%A8-%E5%AF%A6%E6%B8%AC%E5%83%8518%E7%B5%84-%E7%B3%97%E7%88%86-%E9%80%BE2-045400807.html</w:t>
            </w:r>
          </w:p>
        </w:tc>
      </w:tr>
      <w:tr>
        <w:tc>
          <w:tcPr>
            <w:tcW w:type="dxa" w:w="2160"/>
          </w:tcPr>
          <w:p>
            <w:r>
              <w:rPr>
                <w:sz w:val="16"/>
              </w:rPr>
              <w:t>鏡週刊Mirror Media(Yahoo轉載)</w:t>
            </w:r>
          </w:p>
        </w:tc>
        <w:tc>
          <w:tcPr>
            <w:tcW w:type="dxa" w:w="2160"/>
          </w:tcPr>
          <w:p>
            <w:r>
              <w:rPr>
                <w:sz w:val="16"/>
              </w:rPr>
              <w:t>曬「英特爾股價狂飆」AI圖！　川普自誇炒股神技「全為美國」：大家卻一直罵我</w:t>
            </w:r>
          </w:p>
        </w:tc>
        <w:tc>
          <w:tcPr>
            <w:tcW w:type="dxa" w:w="2160"/>
          </w:tcPr>
          <w:p>
            <w:r>
              <w:rPr>
                <w:sz w:val="16"/>
              </w:rPr>
              <w:t>2026-09-07</w:t>
            </w:r>
          </w:p>
        </w:tc>
        <w:tc>
          <w:tcPr>
            <w:tcW w:type="dxa" w:w="2160"/>
          </w:tcPr>
          <w:p>
            <w:r>
              <w:rPr>
                <w:sz w:val="16"/>
              </w:rPr>
              <w:t>https://tw.news.yahoo.com/%E6%9B%AC-%E8%8B%B1%E7%89%B9%E7%88%BE%E8%82%A1%E5%83%B9%E7%8B%82%E9%A3%86-ai%E5%9C%96-%E5%B7%9D%E6%99%AE%E8%87%AA%E8%AA%87%E7%82%92%E8%82%A1%E7%A5%9E%E6%8A%80-%E5%85%A8%E7%82%BA%E7%BE%8E%E5%9C%8B-045900755.html</w:t>
            </w:r>
          </w:p>
        </w:tc>
      </w:tr>
      <w:tr>
        <w:tc>
          <w:tcPr>
            <w:tcW w:type="dxa" w:w="2160"/>
          </w:tcPr>
          <w:p>
            <w:r>
              <w:rPr>
                <w:sz w:val="16"/>
              </w:rPr>
              <w:t>鏡週刊Mirror Media(Yahoo轉載)</w:t>
            </w:r>
          </w:p>
        </w:tc>
        <w:tc>
          <w:tcPr>
            <w:tcW w:type="dxa" w:w="2160"/>
          </w:tcPr>
          <w:p>
            <w:r>
              <w:rPr>
                <w:sz w:val="16"/>
              </w:rPr>
              <w:t>2300萬撕破臉！趙建銘call兒「你媽再放話就不還錢」　陳幸妤無奈：要我閉嘴就閉嘴</w:t>
            </w:r>
          </w:p>
        </w:tc>
        <w:tc>
          <w:tcPr>
            <w:tcW w:type="dxa" w:w="2160"/>
          </w:tcPr>
          <w:p>
            <w:r>
              <w:rPr>
                <w:sz w:val="16"/>
              </w:rPr>
              <w:t>2026-09-07</w:t>
            </w:r>
          </w:p>
        </w:tc>
        <w:tc>
          <w:tcPr>
            <w:tcW w:type="dxa" w:w="2160"/>
          </w:tcPr>
          <w:p>
            <w:r>
              <w:rPr>
                <w:sz w:val="16"/>
              </w:rPr>
              <w:t>https://tw.news.yahoo.com/2300%E8%90%AC%E6%92%95%E7%A0%B4%E8%87%89-%E8%B6%99%E5%BB%BA%E9%8A%98call%E5%85%92-%E4%BD%A0%E5%AA%BD%E5%86%8D%E6%94%BE%E8%A9%B1%E5%B0%B1%E4%B8%8D%E9%82%84%E9%8C%A2-%E9%99%B3%E5%B9%B8%E5%A6%A4%E7%84%A1%E5%A5%88-%E8%A6%81%E6%88%91%E9%96%89%E5%98%B4%E5%B0%B1%E9%96%89%E5%98%B4-062100051.html</w:t>
            </w:r>
          </w:p>
        </w:tc>
      </w:tr>
      <w:tr>
        <w:tc>
          <w:tcPr>
            <w:tcW w:type="dxa" w:w="2160"/>
          </w:tcPr>
          <w:p>
            <w:r>
              <w:rPr>
                <w:sz w:val="16"/>
              </w:rPr>
              <w:t>鏡週刊Mirror Media(Yahoo轉載)</w:t>
            </w:r>
          </w:p>
        </w:tc>
        <w:tc>
          <w:tcPr>
            <w:tcW w:type="dxa" w:w="2160"/>
          </w:tcPr>
          <w:p>
            <w:r>
              <w:rPr>
                <w:sz w:val="16"/>
              </w:rPr>
              <w:t>妻不堪家暴訴請離婚！韓公務員暴怒尋仇　幼子目睹媽媽慘死樓梯間</w:t>
            </w:r>
          </w:p>
        </w:tc>
        <w:tc>
          <w:tcPr>
            <w:tcW w:type="dxa" w:w="2160"/>
          </w:tcPr>
          <w:p>
            <w:r>
              <w:rPr>
                <w:sz w:val="16"/>
              </w:rPr>
              <w:t>2026-09-07</w:t>
            </w:r>
          </w:p>
        </w:tc>
        <w:tc>
          <w:tcPr>
            <w:tcW w:type="dxa" w:w="2160"/>
          </w:tcPr>
          <w:p>
            <w:r>
              <w:rPr>
                <w:sz w:val="16"/>
              </w:rPr>
              <w:t>https://tw.news.yahoo.com/%E5%A6%BB%E4%B8%8D%E5%A0%AA%E5%AE%B6%E6%9A%B4%E8%A8%B4%E8%AB%8B%E9%9B%A2%E5%A9%9A-%E9%9F%93%E5%85%AC%E5%8B%99%E5%93%A1%E6%9A%B4%E6%80%92%E5%B0%8B%E4%BB%87-%E5%B9%BC%E5%AD%90%E7%9B%AE%E7%9D%B9%E5%AA%BD%E5%AA%BD%E6%85%98%E6%AD%BB%E6%A8%93%E6%A2%AF%E9%96%93-100900172.html</w:t>
            </w:r>
          </w:p>
        </w:tc>
      </w:tr>
      <w:tr>
        <w:tc>
          <w:tcPr>
            <w:tcW w:type="dxa" w:w="2160"/>
          </w:tcPr>
          <w:p>
            <w:r>
              <w:rPr>
                <w:sz w:val="16"/>
              </w:rPr>
              <w:t>鏡週刊Mirror Media(Yahoo轉載)</w:t>
            </w:r>
          </w:p>
        </w:tc>
        <w:tc>
          <w:tcPr>
            <w:tcW w:type="dxa" w:w="2160"/>
          </w:tcPr>
          <w:p>
            <w:r>
              <w:rPr>
                <w:sz w:val="16"/>
              </w:rPr>
              <w:t>​怕太太翻臉意外練出神核心　鍾鎮濤合體乾女兒楊謹華、劉以豪踢館虎鐵</w:t>
            </w:r>
          </w:p>
        </w:tc>
        <w:tc>
          <w:tcPr>
            <w:tcW w:type="dxa" w:w="2160"/>
          </w:tcPr>
          <w:p>
            <w:r>
              <w:rPr>
                <w:sz w:val="16"/>
              </w:rPr>
              <w:t>2026-09-07</w:t>
            </w:r>
          </w:p>
        </w:tc>
        <w:tc>
          <w:tcPr>
            <w:tcW w:type="dxa" w:w="2160"/>
          </w:tcPr>
          <w:p>
            <w:r>
              <w:rPr>
                <w:sz w:val="16"/>
              </w:rPr>
              <w:t>https://tw.news.yahoo.com/%E6%80%95%E5%A4%AA%E5%A4%AA%E7%BF%BB%E8%87%89%E6%84%8F%E5%A4%96%E7%B7%B4%E5%87%BA%E7%A5%9E%E6%A0%B8%E5%BF%83-%E9%8D%BE%E9%8E%AE%E6%BF%A4%E5%90%88%E9%AB%94%E4%B9%BE%E5%A5%B3%E5%85%92%E6%A5%8A%E8%AC%B9%E8%8F%AF-%E5%8A%89%E4%BB%A5%E8%B1%AA%E8%B8%A2%E9%A4%A8%E8%99%8E%E9%90%B5-142400904.html</w:t>
            </w:r>
          </w:p>
        </w:tc>
      </w:tr>
      <w:tr>
        <w:tc>
          <w:tcPr>
            <w:tcW w:type="dxa" w:w="2160"/>
          </w:tcPr>
          <w:p>
            <w:r>
              <w:rPr>
                <w:sz w:val="16"/>
              </w:rPr>
              <w:t>鏡週刊Mirror Media(Yahoo轉載)</w:t>
            </w:r>
          </w:p>
        </w:tc>
        <w:tc>
          <w:tcPr>
            <w:tcW w:type="dxa" w:w="2160"/>
          </w:tcPr>
          <w:p>
            <w:r>
              <w:rPr>
                <w:sz w:val="16"/>
              </w:rPr>
              <w:t>鼓鼓呂思緯化身歌迷樹洞　聽心事陪哭「把情緒慢慢整理好」</w:t>
            </w:r>
          </w:p>
        </w:tc>
        <w:tc>
          <w:tcPr>
            <w:tcW w:type="dxa" w:w="2160"/>
          </w:tcPr>
          <w:p>
            <w:r>
              <w:rPr>
                <w:sz w:val="16"/>
              </w:rPr>
              <w:t>2026-09-07</w:t>
            </w:r>
          </w:p>
        </w:tc>
        <w:tc>
          <w:tcPr>
            <w:tcW w:type="dxa" w:w="2160"/>
          </w:tcPr>
          <w:p>
            <w:r>
              <w:rPr>
                <w:sz w:val="16"/>
              </w:rPr>
              <w:t>https://tw.news.yahoo.com/%E9%BC%93%E9%BC%93%E5%91%82%E6%80%9D%E7%B7%AF%E5%8C%96%E8%BA%AB%E6%AD%8C%E8%BF%B7%E6%A8%B9%E6%B4%9E-%E8%81%BD%E5%BF%83%E4%BA%8B%E9%99%AA%E5%93%AD-%E6%8A%8A%E6%83%85%E7%B7%92%E6%85%A2%E6%85%A2%E6%95%B4%E7%90%86%E5%A5%BD-142700946.html</w:t>
            </w:r>
          </w:p>
        </w:tc>
      </w:tr>
      <w:tr>
        <w:tc>
          <w:tcPr>
            <w:tcW w:type="dxa" w:w="2160"/>
          </w:tcPr>
          <w:p>
            <w:r>
              <w:rPr>
                <w:sz w:val="16"/>
              </w:rPr>
              <w:t>電獺少女(Yahoo轉載)</w:t>
            </w:r>
          </w:p>
        </w:tc>
        <w:tc>
          <w:tcPr>
            <w:tcW w:type="dxa" w:w="2160"/>
          </w:tcPr>
          <w:p>
            <w:r>
              <w:rPr>
                <w:sz w:val="16"/>
              </w:rPr>
              <w:t>Google Assistant 今日起正式退場！Gemini 接手 Android 語音助理</w:t>
            </w:r>
          </w:p>
        </w:tc>
        <w:tc>
          <w:tcPr>
            <w:tcW w:type="dxa" w:w="2160"/>
          </w:tcPr>
          <w:p>
            <w:r>
              <w:rPr>
                <w:sz w:val="16"/>
              </w:rPr>
              <w:t>2026-09-04</w:t>
            </w:r>
          </w:p>
        </w:tc>
        <w:tc>
          <w:tcPr>
            <w:tcW w:type="dxa" w:w="2160"/>
          </w:tcPr>
          <w:p>
            <w:r>
              <w:rPr>
                <w:sz w:val="16"/>
              </w:rPr>
              <w:t>https://tw.news.yahoo.com/google-assistant-%E4%BB%8A%E6%97%A5%E8%B5%B7%E6%AD%A3%E5%BC%8F%E9%80%80%E5%A0%B4-gemini-%E6%8E%A5%E6%89%8B-043431335.html</w:t>
            </w:r>
          </w:p>
        </w:tc>
      </w:tr>
      <w:tr>
        <w:tc>
          <w:tcPr>
            <w:tcW w:type="dxa" w:w="2160"/>
          </w:tcPr>
          <w:p>
            <w:r>
              <w:rPr>
                <w:sz w:val="16"/>
              </w:rPr>
              <w:t>電腦王阿達(Yahoo轉載)</w:t>
            </w:r>
          </w:p>
        </w:tc>
        <w:tc>
          <w:tcPr>
            <w:tcW w:type="dxa" w:w="2160"/>
          </w:tcPr>
          <w:p>
            <w:r>
              <w:rPr>
                <w:sz w:val="16"/>
              </w:rPr>
              <w:t>在台灣的咖啡廳辦公：使用公共網路時，大多數人未察覺的常見錯誤</w:t>
            </w:r>
          </w:p>
        </w:tc>
        <w:tc>
          <w:tcPr>
            <w:tcW w:type="dxa" w:w="2160"/>
          </w:tcPr>
          <w:p>
            <w:r>
              <w:rPr>
                <w:sz w:val="16"/>
              </w:rPr>
              <w:t>2026-09-07</w:t>
            </w:r>
          </w:p>
        </w:tc>
        <w:tc>
          <w:tcPr>
            <w:tcW w:type="dxa" w:w="2160"/>
          </w:tcPr>
          <w:p>
            <w:r>
              <w:rPr>
                <w:sz w:val="16"/>
              </w:rPr>
              <w:t>https://tw.news.yahoo.com/%E5%9C%A8%E5%8F%B0%E7%81%A3%E7%9A%84%E5%92%96%E5%95%A1%E5%BB%B3%E8%BE%A6%E5%85%AC-%E4%BD%BF%E7%94%A8%E5%85%AC%E5%85%B1%E7%B6%B2%E8%B7%AF%E6%99%82-%E5%A4%A7%E5%A4%9A%E6%95%B8%E4%BA%BA%E6%9C%AA%E5%AF%9F%E8%A6%BA%E7%9A%84%E5%B8%B8%E8%A6%8B%E9%8C%AF%E8%AA%A4-045140480.html</w:t>
            </w:r>
          </w:p>
        </w:tc>
      </w:tr>
      <w:tr>
        <w:tc>
          <w:tcPr>
            <w:tcW w:type="dxa" w:w="2160"/>
          </w:tcPr>
          <w:p>
            <w:r>
              <w:rPr>
                <w:sz w:val="16"/>
              </w:rPr>
              <w:t>電腦王阿達(Yahoo轉載)</w:t>
            </w:r>
          </w:p>
        </w:tc>
        <w:tc>
          <w:tcPr>
            <w:tcW w:type="dxa" w:w="2160"/>
          </w:tcPr>
          <w:p>
            <w:r>
              <w:rPr>
                <w:sz w:val="16"/>
              </w:rPr>
              <w:t>旗艦雙晶片解鎖 185 FPS！POCO F9 Ultra／F9 Pro 台灣上市，8,050mAh 大電池＋2 億畫素</w:t>
            </w:r>
          </w:p>
        </w:tc>
        <w:tc>
          <w:tcPr>
            <w:tcW w:type="dxa" w:w="2160"/>
          </w:tcPr>
          <w:p>
            <w:r>
              <w:rPr>
                <w:sz w:val="16"/>
              </w:rPr>
              <w:t>2026-09-07</w:t>
            </w:r>
          </w:p>
        </w:tc>
        <w:tc>
          <w:tcPr>
            <w:tcW w:type="dxa" w:w="2160"/>
          </w:tcPr>
          <w:p>
            <w:r>
              <w:rPr>
                <w:sz w:val="16"/>
              </w:rPr>
              <w:t>https://tw.news.yahoo.com/%E6%97%97%E8%89%A6%E9%9B%99%E6%99%B6%E7%89%87%E8%A7%A3%E9%8E%96-185-fps-poco-f9-045309488.html</w:t>
            </w:r>
          </w:p>
        </w:tc>
      </w:tr>
      <w:tr>
        <w:tc>
          <w:tcPr>
            <w:tcW w:type="dxa" w:w="2160"/>
          </w:tcPr>
          <w:p>
            <w:r>
              <w:rPr>
                <w:sz w:val="16"/>
              </w:rPr>
              <w:t>電腦王阿達(Yahoo轉載)</w:t>
            </w:r>
          </w:p>
        </w:tc>
        <w:tc>
          <w:tcPr>
            <w:tcW w:type="dxa" w:w="2160"/>
          </w:tcPr>
          <w:p>
            <w:r>
              <w:rPr>
                <w:sz w:val="16"/>
              </w:rPr>
              <w:t>台灣大開賣 VIVE Eagle 圓框款，最低 0 元入手！3K 畫質錄影、AI 即時翻譯新功能同步上線</w:t>
            </w:r>
          </w:p>
        </w:tc>
        <w:tc>
          <w:tcPr>
            <w:tcW w:type="dxa" w:w="2160"/>
          </w:tcPr>
          <w:p>
            <w:r>
              <w:rPr>
                <w:sz w:val="16"/>
              </w:rPr>
              <w:t>2026-09-07</w:t>
            </w:r>
          </w:p>
        </w:tc>
        <w:tc>
          <w:tcPr>
            <w:tcW w:type="dxa" w:w="2160"/>
          </w:tcPr>
          <w:p>
            <w:r>
              <w:rPr>
                <w:sz w:val="16"/>
              </w:rPr>
              <w:t>https://tw.news.yahoo.com/%E5%8F%B0%E7%81%A3%E5%A4%A7%E9%96%8B%E8%B3%A3-vive-eagle-%E5%9C%93%E6%A1%86%E6%AC%BE-%E6%9C%80%E4%BD%8E-045313742.html</w:t>
            </w:r>
          </w:p>
        </w:tc>
      </w:tr>
      <w:tr>
        <w:tc>
          <w:tcPr>
            <w:tcW w:type="dxa" w:w="2160"/>
          </w:tcPr>
          <w:p>
            <w:r>
              <w:rPr>
                <w:sz w:val="16"/>
              </w:rPr>
              <w:t>風傳媒(Yahoo轉載)</w:t>
            </w:r>
          </w:p>
        </w:tc>
        <w:tc>
          <w:tcPr>
            <w:tcW w:type="dxa" w:w="2160"/>
          </w:tcPr>
          <w:p>
            <w:r>
              <w:rPr>
                <w:sz w:val="16"/>
              </w:rPr>
              <w:t>共軍聯合登島進程加速？國防部曝最新軍力報告評估：能力仍不足</w:t>
            </w:r>
          </w:p>
        </w:tc>
        <w:tc>
          <w:tcPr>
            <w:tcW w:type="dxa" w:w="2160"/>
          </w:tcPr>
          <w:p>
            <w:r>
              <w:rPr>
                <w:sz w:val="16"/>
              </w:rPr>
              <w:t>2026-08-31</w:t>
            </w:r>
          </w:p>
        </w:tc>
        <w:tc>
          <w:tcPr>
            <w:tcW w:type="dxa" w:w="2160"/>
          </w:tcPr>
          <w:p>
            <w:r>
              <w:rPr>
                <w:sz w:val="16"/>
              </w:rPr>
              <w:t>https://tw.news.yahoo.com/%E5%85%B1%E8%BB%8D%E8%81%AF%E5%90%88%E7%99%BB%E5%B3%B6%E9%80%B2%E7%A8%8B%E5%8A%A0%E9%80%9F-%E5%9C%8B%E9%98%B2%E9%83%A8%E6%9B%9D%E6%9C%80%E6%96%B0%E8%BB%8D%E5%8A%9B%E5%A0%B1%E5%91%8A%E8%A9%95%E4%BC%B0-%E8%83%BD%E5%8A%9B%E4%BB%8D%E4%B8%8D%E8%B6%B3-055055032.html</w:t>
            </w:r>
          </w:p>
        </w:tc>
      </w:tr>
      <w:tr>
        <w:tc>
          <w:tcPr>
            <w:tcW w:type="dxa" w:w="2160"/>
          </w:tcPr>
          <w:p>
            <w:r>
              <w:rPr>
                <w:sz w:val="16"/>
              </w:rPr>
              <w:t>風傳媒(Yahoo轉載)</w:t>
            </w:r>
          </w:p>
        </w:tc>
        <w:tc>
          <w:tcPr>
            <w:tcW w:type="dxa" w:w="2160"/>
          </w:tcPr>
          <w:p>
            <w:r>
              <w:rPr>
                <w:sz w:val="16"/>
              </w:rPr>
              <w:t>凱基金法說》明年股利1.65元起跳？總座：你的邏輯是對的、不好我睡不著覺</w:t>
            </w:r>
          </w:p>
        </w:tc>
        <w:tc>
          <w:tcPr>
            <w:tcW w:type="dxa" w:w="2160"/>
          </w:tcPr>
          <w:p>
            <w:r>
              <w:rPr>
                <w:sz w:val="16"/>
              </w:rPr>
              <w:t>2026-08-31</w:t>
            </w:r>
          </w:p>
        </w:tc>
        <w:tc>
          <w:tcPr>
            <w:tcW w:type="dxa" w:w="2160"/>
          </w:tcPr>
          <w:p>
            <w:r>
              <w:rPr>
                <w:sz w:val="16"/>
              </w:rPr>
              <w:t>https://tw.news.yahoo.com/%E5%87%B1%E5%9F%BA%E9%87%91%E6%B3%95%E8%AA%AA-%E6%98%8E%E5%B9%B4%E8%82%A1%E5%88%A91-65%E5%85%83%E8%B5%B7%E8%B7%B3-%E7%B8%BD%E5%BA%A7-%E4%BD%A0%E7%9A%84%E9%82%8F%E8%BC%AF%E6%98%AF%E5%B0%8D%E7%9A%84-140925108.html</w:t>
            </w:r>
          </w:p>
        </w:tc>
      </w:tr>
      <w:tr>
        <w:tc>
          <w:tcPr>
            <w:tcW w:type="dxa" w:w="2160"/>
          </w:tcPr>
          <w:p>
            <w:r>
              <w:rPr>
                <w:sz w:val="16"/>
              </w:rPr>
              <w:t>風傳媒(Yahoo轉載)</w:t>
            </w:r>
          </w:p>
        </w:tc>
        <w:tc>
          <w:tcPr>
            <w:tcW w:type="dxa" w:w="2160"/>
          </w:tcPr>
          <w:p>
            <w:r>
              <w:rPr>
                <w:sz w:val="16"/>
              </w:rPr>
              <w:t>電子股又回跌，金融股卻逆勢撐盤！分析師曝未來還有利多：這檔有機會撿到便宜</w:t>
            </w:r>
          </w:p>
        </w:tc>
        <w:tc>
          <w:tcPr>
            <w:tcW w:type="dxa" w:w="2160"/>
          </w:tcPr>
          <w:p>
            <w:r>
              <w:rPr>
                <w:sz w:val="16"/>
              </w:rPr>
              <w:t>2026-08-31</w:t>
            </w:r>
          </w:p>
        </w:tc>
        <w:tc>
          <w:tcPr>
            <w:tcW w:type="dxa" w:w="2160"/>
          </w:tcPr>
          <w:p>
            <w:r>
              <w:rPr>
                <w:sz w:val="16"/>
              </w:rPr>
              <w:t>https://tw.news.yahoo.com/%E9%9B%BB%E5%AD%90%E8%82%A1%E5%8F%88%E5%9B%9E%E8%B7%8C-%E9%87%91%E8%9E%8D%E8%82%A1%E5%8D%BB%E9%80%86%E5%8B%A2%E6%92%90%E7%9B%A4-%E5%88%86%E6%9E%90%E5%B8%AB%E6%9B%9D%E6%9C%AA%E4%BE%86%E9%82%84%E6%9C%89%E5%88%A9%E5%A4%9A-%E9%80%99%E6%AA%94%E6%9C%89%E6%A9%9F%E6%9C%83%E6%92%BF%E5%88%B0%E4%BE%BF%E5%AE%9C-141600697.html</w:t>
            </w:r>
          </w:p>
        </w:tc>
      </w:tr>
      <w:tr>
        <w:tc>
          <w:tcPr>
            <w:tcW w:type="dxa" w:w="2160"/>
          </w:tcPr>
          <w:p>
            <w:r>
              <w:rPr>
                <w:sz w:val="16"/>
              </w:rPr>
              <w:t>風傳媒(Yahoo轉載)</w:t>
            </w:r>
          </w:p>
        </w:tc>
        <w:tc>
          <w:tcPr>
            <w:tcW w:type="dxa" w:w="2160"/>
          </w:tcPr>
          <w:p>
            <w:r>
              <w:rPr>
                <w:sz w:val="16"/>
              </w:rPr>
              <w:t>森崴鉅額虧損200億！台電不願與債權銀行協商　正崴出售股份「財務切割森崴」</w:t>
            </w:r>
          </w:p>
        </w:tc>
        <w:tc>
          <w:tcPr>
            <w:tcW w:type="dxa" w:w="2160"/>
          </w:tcPr>
          <w:p>
            <w:r>
              <w:rPr>
                <w:sz w:val="16"/>
              </w:rPr>
              <w:t>2026-08-31</w:t>
            </w:r>
          </w:p>
        </w:tc>
        <w:tc>
          <w:tcPr>
            <w:tcW w:type="dxa" w:w="2160"/>
          </w:tcPr>
          <w:p>
            <w:r>
              <w:rPr>
                <w:sz w:val="16"/>
              </w:rPr>
              <w:t>https://tw.news.yahoo.com/%E6%A3%AE%E5%B4%B4%E9%89%85%E9%A1%8D%E8%99%A7%E6%90%8D200%E5%84%84-%E5%8F%B0%E9%9B%BB%E4%B8%8D%E9%A1%98%E8%88%87%E5%82%B5%E6%AC%8A%E9%8A%80%E8%A1%8C%E5%8D%94%E5%95%86-%E6%AD%A3%E5%B4%B4%E5%87%BA%E5%94%AE%E8%82%A1%E4%BB%BD-%E8%B2%A1%E5%8B%99%E5%88%87%E5%89%B2%E6%A3%AE%E5%B4%B4-143000487.html</w:t>
            </w:r>
          </w:p>
        </w:tc>
      </w:tr>
      <w:tr>
        <w:tc>
          <w:tcPr>
            <w:tcW w:type="dxa" w:w="2160"/>
          </w:tcPr>
          <w:p>
            <w:r>
              <w:rPr>
                <w:sz w:val="16"/>
              </w:rPr>
              <w:t>風傳媒(Yahoo轉載)</w:t>
            </w:r>
          </w:p>
        </w:tc>
        <w:tc>
          <w:tcPr>
            <w:tcW w:type="dxa" w:w="2160"/>
          </w:tcPr>
          <w:p>
            <w:r>
              <w:rPr>
                <w:sz w:val="16"/>
              </w:rPr>
              <w:t>瑤池金母開示？00981A持股異動「大砍電子股」　專家：瑤姐覺得電子股漲多了？</w:t>
            </w:r>
          </w:p>
        </w:tc>
        <w:tc>
          <w:tcPr>
            <w:tcW w:type="dxa" w:w="2160"/>
          </w:tcPr>
          <w:p>
            <w:r>
              <w:rPr>
                <w:sz w:val="16"/>
              </w:rPr>
              <w:t>2026-08-31</w:t>
            </w:r>
          </w:p>
        </w:tc>
        <w:tc>
          <w:tcPr>
            <w:tcW w:type="dxa" w:w="2160"/>
          </w:tcPr>
          <w:p>
            <w:r>
              <w:rPr>
                <w:sz w:val="16"/>
              </w:rPr>
              <w:t>https://tw.news.yahoo.com/%E7%91%A4%E6%B1%A0%E9%87%91%E6%AF%8D%E9%96%8B%E7%A4%BA-00981a%E6%8C%81%E8%82%A1%E7%95%B0%E5%8B%95-%E5%A4%A7%E7%A0%8D%E9%9B%BB%E5%AD%90%E8%82%A1-%E5%B0%88%E5%AE%B6-%E7%91%A4%E5%A7%90%E8%A6%BA%E5%BE%97%E9%9B%BB%E5%AD%90%E8%82%A1%E6%BC%B2%E5%A4%9A%E4%BA%86-150530720.html</w:t>
            </w:r>
          </w:p>
        </w:tc>
      </w:tr>
      <w:tr>
        <w:tc>
          <w:tcPr>
            <w:tcW w:type="dxa" w:w="2160"/>
          </w:tcPr>
          <w:p>
            <w:r>
              <w:rPr>
                <w:sz w:val="16"/>
              </w:rPr>
              <w:t>風傳媒(Yahoo轉載)</w:t>
            </w:r>
          </w:p>
        </w:tc>
        <w:tc>
          <w:tcPr>
            <w:tcW w:type="dxa" w:w="2160"/>
          </w:tcPr>
          <w:p>
            <w:r>
              <w:rPr>
                <w:sz w:val="16"/>
              </w:rPr>
              <w:t>欣興「​轉單訊號」在哪裡？專家曝南電、景碩下一波機會：可看美超微經驗</w:t>
            </w:r>
          </w:p>
        </w:tc>
        <w:tc>
          <w:tcPr>
            <w:tcW w:type="dxa" w:w="2160"/>
          </w:tcPr>
          <w:p>
            <w:r>
              <w:rPr>
                <w:sz w:val="16"/>
              </w:rPr>
              <w:t>2026-08-31</w:t>
            </w:r>
          </w:p>
        </w:tc>
        <w:tc>
          <w:tcPr>
            <w:tcW w:type="dxa" w:w="2160"/>
          </w:tcPr>
          <w:p>
            <w:r>
              <w:rPr>
                <w:sz w:val="16"/>
              </w:rPr>
              <w:t>https://tw.news.yahoo.com/%E6%AC%A3%E8%88%88-%E8%BD%89%E5%96%AE%E8%A8%8A%E8%99%9F-%E5%9C%A8%E5%93%AA%E8%A3%A1-%E5%B0%88%E5%AE%B6%E6%9B%9D%E5%8D%97%E9%9B%BB-%E6%99%AF%E7%A2%A9%E4%B8%8B-151957596.html</w:t>
            </w:r>
          </w:p>
        </w:tc>
      </w:tr>
      <w:tr>
        <w:tc>
          <w:tcPr>
            <w:tcW w:type="dxa" w:w="2160"/>
          </w:tcPr>
          <w:p>
            <w:r>
              <w:rPr>
                <w:sz w:val="16"/>
              </w:rPr>
              <w:t>風傳媒(Yahoo轉載)</w:t>
            </w:r>
          </w:p>
        </w:tc>
        <w:tc>
          <w:tcPr>
            <w:tcW w:type="dxa" w:w="2160"/>
          </w:tcPr>
          <w:p>
            <w:r>
              <w:rPr>
                <w:sz w:val="16"/>
              </w:rPr>
              <w:t>世界債市大亂，台灣竟「逆風大好」？游庭皓舉2數據佐證：台灣財政體質極佳</w:t>
            </w:r>
          </w:p>
        </w:tc>
        <w:tc>
          <w:tcPr>
            <w:tcW w:type="dxa" w:w="2160"/>
          </w:tcPr>
          <w:p>
            <w:r>
              <w:rPr>
                <w:sz w:val="16"/>
              </w:rPr>
              <w:t>2026-08-31</w:t>
            </w:r>
          </w:p>
        </w:tc>
        <w:tc>
          <w:tcPr>
            <w:tcW w:type="dxa" w:w="2160"/>
          </w:tcPr>
          <w:p>
            <w:r>
              <w:rPr>
                <w:sz w:val="16"/>
              </w:rPr>
              <w:t>https://tw.news.yahoo.com/%E4%B8%96%E7%95%8C%E5%82%B5%E5%B8%82%E5%A4%A7%E4%BA%82-%E5%8F%B0%E7%81%A3%E7%AB%9F-%E9%80%86%E9%A2%A8%E5%A4%A7%E5%A5%BD-%E6%B8%B8%E5%BA%AD%E7%9A%93%E8%88%892%E6%95%B8%E6%93%9A%E4%BD%90%E8%AD%89-%E5%8F%B0%E7%81%A3%E8%B2%A1%E6%94%BF%E9%AB%94%E8%B3%AA%E6%A5%B5%E4%BD%B3-152100281.html</w:t>
            </w:r>
          </w:p>
        </w:tc>
      </w:tr>
      <w:tr>
        <w:tc>
          <w:tcPr>
            <w:tcW w:type="dxa" w:w="2160"/>
          </w:tcPr>
          <w:p>
            <w:r>
              <w:rPr>
                <w:sz w:val="16"/>
              </w:rPr>
              <w:t>風傳媒(Yahoo轉載)</w:t>
            </w:r>
          </w:p>
        </w:tc>
        <w:tc>
          <w:tcPr>
            <w:tcW w:type="dxa" w:w="2160"/>
          </w:tcPr>
          <w:p>
            <w:r>
              <w:rPr>
                <w:sz w:val="16"/>
              </w:rPr>
              <w:t>創台灣資本市場紀錄！聯發科發行39億美元海外可轉債，NVIDIA認購35億美元、Alphabet也參與</w:t>
            </w:r>
          </w:p>
        </w:tc>
        <w:tc>
          <w:tcPr>
            <w:tcW w:type="dxa" w:w="2160"/>
          </w:tcPr>
          <w:p>
            <w:r>
              <w:rPr>
                <w:sz w:val="16"/>
              </w:rPr>
              <w:t>2026-08-31</w:t>
            </w:r>
          </w:p>
        </w:tc>
        <w:tc>
          <w:tcPr>
            <w:tcW w:type="dxa" w:w="2160"/>
          </w:tcPr>
          <w:p>
            <w:r>
              <w:rPr>
                <w:sz w:val="16"/>
              </w:rPr>
              <w:t>https://tw.news.yahoo.com/%E5%89%B5%E5%8F%B0%E7%81%A3%E8%B3%87%E6%9C%AC%E5%B8%82%E5%A0%B4%E7%B4%80%E9%8C%84-%E8%81%AF%E7%99%BC%E7%A7%91%E7%99%BC%E8%A1%8C39%E5%84%84%E7%BE%8E%E5%85%83%E6%B5%B7%E5%A4%96%E5%8F%AF%E8%BD%89%E5%82%B5-nvidia%E8%AA%8D%E8%B3%BC35%E5%84%84%E7%BE%8E%E5%85%83-alphabet%E4%B9%9F%E5%8F%83%E8%88%87-155152793.html</w:t>
            </w:r>
          </w:p>
        </w:tc>
      </w:tr>
      <w:tr>
        <w:tc>
          <w:tcPr>
            <w:tcW w:type="dxa" w:w="2160"/>
          </w:tcPr>
          <w:p>
            <w:r>
              <w:rPr>
                <w:sz w:val="16"/>
              </w:rPr>
              <w:t>風傳媒(Yahoo轉載)</w:t>
            </w:r>
          </w:p>
        </w:tc>
        <w:tc>
          <w:tcPr>
            <w:tcW w:type="dxa" w:w="2160"/>
          </w:tcPr>
          <w:p>
            <w:r>
              <w:rPr>
                <w:sz w:val="16"/>
              </w:rPr>
              <w:t>選錯股票​長抱小心深套！專家公開「成功選股2準則」：不用執著買在起漲點</w:t>
            </w:r>
          </w:p>
        </w:tc>
        <w:tc>
          <w:tcPr>
            <w:tcW w:type="dxa" w:w="2160"/>
          </w:tcPr>
          <w:p>
            <w:r>
              <w:rPr>
                <w:sz w:val="16"/>
              </w:rPr>
              <w:t>2026-08-31</w:t>
            </w:r>
          </w:p>
        </w:tc>
        <w:tc>
          <w:tcPr>
            <w:tcW w:type="dxa" w:w="2160"/>
          </w:tcPr>
          <w:p>
            <w:r>
              <w:rPr>
                <w:sz w:val="16"/>
              </w:rPr>
              <w:t>https://tw.news.yahoo.com/%E9%81%B8%E9%8C%AF%E8%82%A1%E7%A5%A8-%E9%95%B7%E6%8A%B1%E5%B0%8F%E5%BF%83%E6%B7%B1%E5%A5%97-%E5%B0%88%E5%AE%B6%E5%85%AC%E9%96%8B-%E6%88%90%E5%8A%9F%E9%81%B8%E8%82%A12%E6%BA%96%E5%89%87-%E4%B8%8D%E7%94%A8%E5%9F%B7%E8%91%97%E8%B2%B7%E5%9C%A8%E8%B5%B7%E6%BC%B2%E9%BB%9E-164820465.html</w:t>
            </w:r>
          </w:p>
        </w:tc>
      </w:tr>
      <w:tr>
        <w:tc>
          <w:tcPr>
            <w:tcW w:type="dxa" w:w="2160"/>
          </w:tcPr>
          <w:p>
            <w:r>
              <w:rPr>
                <w:sz w:val="16"/>
              </w:rPr>
              <w:t>風傳媒(Yahoo轉載)</w:t>
            </w:r>
          </w:p>
        </w:tc>
        <w:tc>
          <w:tcPr>
            <w:tcW w:type="dxa" w:w="2160"/>
          </w:tcPr>
          <w:p>
            <w:r>
              <w:rPr>
                <w:sz w:val="16"/>
              </w:rPr>
              <w:t>皮卡車投入台灣防衛作戰？國防部砸107億大買4574輛：去識別化、快速獲得</w:t>
            </w:r>
          </w:p>
        </w:tc>
        <w:tc>
          <w:tcPr>
            <w:tcW w:type="dxa" w:w="2160"/>
          </w:tcPr>
          <w:p>
            <w:r>
              <w:rPr>
                <w:sz w:val="16"/>
              </w:rPr>
              <w:t>2026-08-31</w:t>
            </w:r>
          </w:p>
        </w:tc>
        <w:tc>
          <w:tcPr>
            <w:tcW w:type="dxa" w:w="2160"/>
          </w:tcPr>
          <w:p>
            <w:r>
              <w:rPr>
                <w:sz w:val="16"/>
              </w:rPr>
              <w:t>https://tw.news.yahoo.com/%E7%9A%AE%E5%8D%A1%E8%BB%8A%E6%8A%95%E5%85%A5%E5%8F%B0%E7%81%A3%E9%98%B2%E8%A1%9B%E4%BD%9C%E6%88%B0-%E5%9C%8B%E9%98%B2%E9%83%A8%E7%A0%B8107%E5%84%84%E5%A4%A7%E8%B2%B74574%E8%BC%9B-%E5%8E%BB%E8%AD%98%E5%88%A5%E5%8C%96-%E5%BF%AB%E9%80%9F%E7%8D%B2%E5%BE%97-110451661.html</w:t>
            </w:r>
          </w:p>
        </w:tc>
      </w:tr>
      <w:tr>
        <w:tc>
          <w:tcPr>
            <w:tcW w:type="dxa" w:w="2160"/>
          </w:tcPr>
          <w:p>
            <w:r>
              <w:rPr>
                <w:sz w:val="16"/>
              </w:rPr>
              <w:t>風傳媒(Yahoo轉載)</w:t>
            </w:r>
          </w:p>
        </w:tc>
        <w:tc>
          <w:tcPr>
            <w:tcW w:type="dxa" w:w="2160"/>
          </w:tcPr>
          <w:p>
            <w:r>
              <w:rPr>
                <w:sz w:val="16"/>
              </w:rPr>
              <w:t>《鏡週刊》指控「養駭客」敗訴！黃國昌：鏡集團潑糞第N次遭法院打臉</w:t>
            </w:r>
          </w:p>
        </w:tc>
        <w:tc>
          <w:tcPr>
            <w:tcW w:type="dxa" w:w="2160"/>
          </w:tcPr>
          <w:p>
            <w:r>
              <w:rPr>
                <w:sz w:val="16"/>
              </w:rPr>
              <w:t>2026-08-31</w:t>
            </w:r>
          </w:p>
        </w:tc>
        <w:tc>
          <w:tcPr>
            <w:tcW w:type="dxa" w:w="2160"/>
          </w:tcPr>
          <w:p>
            <w:r>
              <w:rPr>
                <w:sz w:val="16"/>
              </w:rPr>
              <w:t>https://tw.news.yahoo.com/%E9%8F%A1%E9%80%B1%E5%88%8A-%E6%8C%87%E6%8E%A7-%E9%A4%8A%E9%A7%AD%E5%AE%A2-%E6%95%97%E8%A8%B4-%E9%BB%83%E5%9C%8B%E6%98%8C-112030249.html</w:t>
            </w:r>
          </w:p>
        </w:tc>
      </w:tr>
      <w:tr>
        <w:tc>
          <w:tcPr>
            <w:tcW w:type="dxa" w:w="2160"/>
          </w:tcPr>
          <w:p>
            <w:r>
              <w:rPr>
                <w:sz w:val="16"/>
              </w:rPr>
              <w:t>風傳媒(Yahoo轉載)</w:t>
            </w:r>
          </w:p>
        </w:tc>
        <w:tc>
          <w:tcPr>
            <w:tcW w:type="dxa" w:w="2160"/>
          </w:tcPr>
          <w:p>
            <w:r>
              <w:rPr>
                <w:sz w:val="16"/>
              </w:rPr>
              <w:t>曝蔣萬安兒赴美留學「獲選北市府補助計畫」　律師揭名額僅有25個：連避嫌都不用</w:t>
            </w:r>
          </w:p>
        </w:tc>
        <w:tc>
          <w:tcPr>
            <w:tcW w:type="dxa" w:w="2160"/>
          </w:tcPr>
          <w:p>
            <w:r>
              <w:rPr>
                <w:sz w:val="16"/>
              </w:rPr>
              <w:t>2026-09-01</w:t>
            </w:r>
          </w:p>
        </w:tc>
        <w:tc>
          <w:tcPr>
            <w:tcW w:type="dxa" w:w="2160"/>
          </w:tcPr>
          <w:p>
            <w:r>
              <w:rPr>
                <w:sz w:val="16"/>
              </w:rPr>
              <w:t>https://tw.news.yahoo.com/%E6%9B%9D%E8%94%A3%E8%90%AC%E5%AE%89%E5%85%92%E8%B5%B4%E7%BE%8E%E7%95%99%E5%AD%B8-%E7%8D%B2%E9%81%B8%E5%8C%97%E5%B8%82%E5%BA%9C%E8%A3%9C%E5%8A%A9%E8%A8%88%E7%95%AB-%E5%BE%8B%E5%B8%AB%E6%8F%AD%E5%90%8D%E9%A1%8D%E5%83%85%E6%9C%8925%E5%80%8B-%E9%80%A3%E9%81%BF%E5%AB%8C%E9%83%BD%E4%B8%8D%E7%94%A8-164012308.html</w:t>
            </w:r>
          </w:p>
        </w:tc>
      </w:tr>
      <w:tr>
        <w:tc>
          <w:tcPr>
            <w:tcW w:type="dxa" w:w="2160"/>
          </w:tcPr>
          <w:p>
            <w:r>
              <w:rPr>
                <w:sz w:val="16"/>
              </w:rPr>
              <w:t>風傳媒(Yahoo轉載)</w:t>
            </w:r>
          </w:p>
        </w:tc>
        <w:tc>
          <w:tcPr>
            <w:tcW w:type="dxa" w:w="2160"/>
          </w:tcPr>
          <w:p>
            <w:r>
              <w:rPr>
                <w:sz w:val="16"/>
              </w:rPr>
              <w:t>庫克卸任了　他如何接棒賈伯斯帶領蘋果走向全球市值第一　接班人挑戰馬上到</w:t>
            </w:r>
          </w:p>
        </w:tc>
        <w:tc>
          <w:tcPr>
            <w:tcW w:type="dxa" w:w="2160"/>
          </w:tcPr>
          <w:p>
            <w:r>
              <w:rPr>
                <w:sz w:val="16"/>
              </w:rPr>
              <w:t>2026-09-01</w:t>
            </w:r>
          </w:p>
        </w:tc>
        <w:tc>
          <w:tcPr>
            <w:tcW w:type="dxa" w:w="2160"/>
          </w:tcPr>
          <w:p>
            <w:r>
              <w:rPr>
                <w:sz w:val="16"/>
              </w:rPr>
              <w:t>https://tw.news.yahoo.com/%E5%BA%AB%E5%85%8B%E5%8D%B8%E4%BB%BB%E4%BA%86-%E4%BB%96%E5%A6%82%E4%BD%95%E6%8E%A5%E6%A3%92%E8%B3%88%E4%BC%AF%E6%96%AF%E5%B8%B6%E9%A0%98%E8%98%8B%E6%9E%9C%E8%B5%B0%E5%90%91%E5%85%A8%E7%90%83%E5%B8%82%E5%80%BC%E7%AC%AC-%E6%8E%A5%E7%8F%AD%E4%BA%BA%E6%8C%91%E6%88%B0%E9%A6%AC%E4%B8%8A%E5%88%B0-090353618.html</w:t>
            </w:r>
          </w:p>
        </w:tc>
      </w:tr>
      <w:tr>
        <w:tc>
          <w:tcPr>
            <w:tcW w:type="dxa" w:w="2160"/>
          </w:tcPr>
          <w:p>
            <w:r>
              <w:rPr>
                <w:sz w:val="16"/>
              </w:rPr>
              <w:t>風傳媒(Yahoo轉載)</w:t>
            </w:r>
          </w:p>
        </w:tc>
        <w:tc>
          <w:tcPr>
            <w:tcW w:type="dxa" w:w="2160"/>
          </w:tcPr>
          <w:p>
            <w:r>
              <w:rPr>
                <w:sz w:val="16"/>
              </w:rPr>
              <w:t>英央行總裁發出警告：AI產業高度集中，恐釀市場出現超乎預期「劇烈修正」</w:t>
            </w:r>
          </w:p>
        </w:tc>
        <w:tc>
          <w:tcPr>
            <w:tcW w:type="dxa" w:w="2160"/>
          </w:tcPr>
          <w:p>
            <w:r>
              <w:rPr>
                <w:sz w:val="16"/>
              </w:rPr>
              <w:t>2026-09-01</w:t>
            </w:r>
          </w:p>
        </w:tc>
        <w:tc>
          <w:tcPr>
            <w:tcW w:type="dxa" w:w="2160"/>
          </w:tcPr>
          <w:p>
            <w:r>
              <w:rPr>
                <w:sz w:val="16"/>
              </w:rPr>
              <w:t>https://tw.news.yahoo.com/%E8%8B%B1%E5%A4%AE%E8%A1%8C%E7%B8%BD%E8%A3%81%E7%99%BC%E5%87%BA%E8%AD%A6%E5%91%8A-ai%E7%94%A2%E6%A5%AD%E9%AB%98%E5%BA%A6%E9%9B%86%E4%B8%AD-%E6%81%90%E9%87%80%E5%B8%82%E5%A0%B4%E5%87%BA%E7%8F%BE%E8%B6%85%E4%B9%8E%E9%A0%90%E6%9C%9F-%E5%8A%87%E7%83%88%E4%BF%AE%E6%AD%A3-130000832.html</w:t>
            </w:r>
          </w:p>
        </w:tc>
      </w:tr>
      <w:tr>
        <w:tc>
          <w:tcPr>
            <w:tcW w:type="dxa" w:w="2160"/>
          </w:tcPr>
          <w:p>
            <w:r>
              <w:rPr>
                <w:sz w:val="16"/>
              </w:rPr>
              <w:t>風傳媒(Yahoo轉載)</w:t>
            </w:r>
          </w:p>
        </w:tc>
        <w:tc>
          <w:tcPr>
            <w:tcW w:type="dxa" w:w="2160"/>
          </w:tcPr>
          <w:p>
            <w:r>
              <w:rPr>
                <w:sz w:val="16"/>
              </w:rPr>
              <w:t>海軍為何選「V-BAT」　與海巡一起購入構建「平戰轉換」機制　280架如何建立全台海上擊殺網</w:t>
            </w:r>
          </w:p>
        </w:tc>
        <w:tc>
          <w:tcPr>
            <w:tcW w:type="dxa" w:w="2160"/>
          </w:tcPr>
          <w:p>
            <w:r>
              <w:rPr>
                <w:sz w:val="16"/>
              </w:rPr>
              <w:t>2026-09-01</w:t>
            </w:r>
          </w:p>
        </w:tc>
        <w:tc>
          <w:tcPr>
            <w:tcW w:type="dxa" w:w="2160"/>
          </w:tcPr>
          <w:p>
            <w:r>
              <w:rPr>
                <w:sz w:val="16"/>
              </w:rPr>
              <w:t>https://tw.news.yahoo.com/%E6%B5%B7%E8%BB%8D%E7%82%BA%E4%BD%95%E9%81%B8-v-bat-%E8%88%87%E6%B5%B7%E5%B7%A1-%E8%B5%B7%E8%B3%BC%E5%85%A5%E6%A7%8B%E5%BB%BA-051941421.html</w:t>
            </w:r>
          </w:p>
        </w:tc>
      </w:tr>
      <w:tr>
        <w:tc>
          <w:tcPr>
            <w:tcW w:type="dxa" w:w="2160"/>
          </w:tcPr>
          <w:p>
            <w:r>
              <w:rPr>
                <w:sz w:val="16"/>
              </w:rPr>
              <w:t>風傳媒(Yahoo轉載)</w:t>
            </w:r>
          </w:p>
        </w:tc>
        <w:tc>
          <w:tcPr>
            <w:tcW w:type="dxa" w:w="2160"/>
          </w:tcPr>
          <w:p>
            <w:r>
              <w:rPr>
                <w:sz w:val="16"/>
              </w:rPr>
              <w:t>竹北藍白能破鏡重圓？林為洲出手聯繫大咖　黃國昌：他和鄭麗文掌握情況有落差</w:t>
            </w:r>
          </w:p>
        </w:tc>
        <w:tc>
          <w:tcPr>
            <w:tcW w:type="dxa" w:w="2160"/>
          </w:tcPr>
          <w:p>
            <w:r>
              <w:rPr>
                <w:sz w:val="16"/>
              </w:rPr>
              <w:t>2026-09-01</w:t>
            </w:r>
          </w:p>
        </w:tc>
        <w:tc>
          <w:tcPr>
            <w:tcW w:type="dxa" w:w="2160"/>
          </w:tcPr>
          <w:p>
            <w:r>
              <w:rPr>
                <w:sz w:val="16"/>
              </w:rPr>
              <w:t>https://tw.news.yahoo.com/%E7%AB%B9%E5%8C%97%E8%97%8D%E7%99%BD%E8%83%BD%E7%A0%B4%E9%8F%A1%E9%87%8D%E5%9C%93-%E6%9E%97%E7%82%BA%E6%B4%B2%E5%87%BA%E6%89%8B%E8%81%AF%E7%B9%AB%E5%A4%A7%E5%92%96-%E9%BB%83%E5%9C%8B%E6%98%8C-%E4%BB%96%E5%92%8C%E9%84%AD%E9%BA%97%E6%96%87%E6%8E%8C%E6%8F%A1%E6%83%85%E6%B3%81%E6%9C%89%E8%90%BD%E5%B7%AE-052844695.html</w:t>
            </w:r>
          </w:p>
        </w:tc>
      </w:tr>
      <w:tr>
        <w:tc>
          <w:tcPr>
            <w:tcW w:type="dxa" w:w="2160"/>
          </w:tcPr>
          <w:p>
            <w:r>
              <w:rPr>
                <w:sz w:val="16"/>
              </w:rPr>
              <w:t>風傳媒(Yahoo轉載)</w:t>
            </w:r>
          </w:p>
        </w:tc>
        <w:tc>
          <w:tcPr>
            <w:tcW w:type="dxa" w:w="2160"/>
          </w:tcPr>
          <w:p>
            <w:r>
              <w:rPr>
                <w:sz w:val="16"/>
              </w:rPr>
              <w:t>台美股市即將轉空？吳嘉隆示警下半年「3大壞消息」重擊，這商品竟意外翻身</w:t>
            </w:r>
          </w:p>
        </w:tc>
        <w:tc>
          <w:tcPr>
            <w:tcW w:type="dxa" w:w="2160"/>
          </w:tcPr>
          <w:p>
            <w:r>
              <w:rPr>
                <w:sz w:val="16"/>
              </w:rPr>
              <w:t>2026-09-01</w:t>
            </w:r>
          </w:p>
        </w:tc>
        <w:tc>
          <w:tcPr>
            <w:tcW w:type="dxa" w:w="2160"/>
          </w:tcPr>
          <w:p>
            <w:r>
              <w:rPr>
                <w:sz w:val="16"/>
              </w:rPr>
              <w:t>https://tw.news.yahoo.com/%E5%8F%B0%E7%BE%8E%E8%82%A1%E5%B8%82%E5%8D%B3%E5%B0%87%E8%BD%89%E7%A9%BA-%E5%90%B3%E5%98%89%E9%9A%86%E7%A4%BA%E8%AD%A6%E4%B8%8B%E5%8D%8A%E5%B9%B4-3%E5%A4%A7%E5%A3%9E%E6%B6%88%E6%81%AF-%E9%87%8D%E6%93%8A-%E9%80%99%E5%95%86%E5%93%81%E7%AB%9F%E6%84%8F%E5%A4%96%E7%BF%BB%E8%BA%AB-084827800.html</w:t>
            </w:r>
          </w:p>
        </w:tc>
      </w:tr>
      <w:tr>
        <w:tc>
          <w:tcPr>
            <w:tcW w:type="dxa" w:w="2160"/>
          </w:tcPr>
          <w:p>
            <w:r>
              <w:rPr>
                <w:sz w:val="16"/>
              </w:rPr>
              <w:t>風傳媒(Yahoo轉載)</w:t>
            </w:r>
          </w:p>
        </w:tc>
        <w:tc>
          <w:tcPr>
            <w:tcW w:type="dxa" w:w="2160"/>
          </w:tcPr>
          <w:p>
            <w:r>
              <w:rPr>
                <w:sz w:val="16"/>
              </w:rPr>
              <w:t>日本東大學者好奇「蔣萬安怎麼跟他打選戰」　沈伯洋：他想選總統才保守怕犯錯</w:t>
            </w:r>
          </w:p>
        </w:tc>
        <w:tc>
          <w:tcPr>
            <w:tcW w:type="dxa" w:w="2160"/>
          </w:tcPr>
          <w:p>
            <w:r>
              <w:rPr>
                <w:sz w:val="16"/>
              </w:rPr>
              <w:t>2026-09-01</w:t>
            </w:r>
          </w:p>
        </w:tc>
        <w:tc>
          <w:tcPr>
            <w:tcW w:type="dxa" w:w="2160"/>
          </w:tcPr>
          <w:p>
            <w:r>
              <w:rPr>
                <w:sz w:val="16"/>
              </w:rPr>
              <w:t>https://tw.news.yahoo.com/%E6%97%A5%E6%9C%AC%E6%9D%B1%E5%A4%A7%E5%AD%B8%E8%80%85%E5%A5%BD%E5%A5%87-%E8%94%A3%E8%90%AC%E5%AE%89%E6%80%8E%E9%BA%BC%E8%B7%9F%E4%BB%96%E6%89%93%E9%81%B8%E6%88%B0-%E6%B2%88%E4%BC%AF%E6%B4%8B-%E4%BB%96%E6%83%B3%E9%81%B8%E7%B8%BD%E7%B5%B1%E6%89%8D%E4%BF%9D%E5%AE%88%E6%80%95%E7%8A%AF%E9%8C%AF-085802246.html</w:t>
            </w:r>
          </w:p>
        </w:tc>
      </w:tr>
      <w:tr>
        <w:tc>
          <w:tcPr>
            <w:tcW w:type="dxa" w:w="2160"/>
          </w:tcPr>
          <w:p>
            <w:r>
              <w:rPr>
                <w:sz w:val="16"/>
              </w:rPr>
              <w:t>風傳媒(Yahoo轉載)</w:t>
            </w:r>
          </w:p>
        </w:tc>
        <w:tc>
          <w:tcPr>
            <w:tcW w:type="dxa" w:w="2160"/>
          </w:tcPr>
          <w:p>
            <w:r>
              <w:rPr>
                <w:sz w:val="16"/>
              </w:rPr>
              <w:t>新生兒「普發台積電」能解決少子化？謝金河曝這2國成功做法：結婚就有社宅住</w:t>
            </w:r>
          </w:p>
        </w:tc>
        <w:tc>
          <w:tcPr>
            <w:tcW w:type="dxa" w:w="2160"/>
          </w:tcPr>
          <w:p>
            <w:r>
              <w:rPr>
                <w:sz w:val="16"/>
              </w:rPr>
              <w:t>2026-09-01</w:t>
            </w:r>
          </w:p>
        </w:tc>
        <w:tc>
          <w:tcPr>
            <w:tcW w:type="dxa" w:w="2160"/>
          </w:tcPr>
          <w:p>
            <w:r>
              <w:rPr>
                <w:sz w:val="16"/>
              </w:rPr>
              <w:t>https://tw.news.yahoo.com/%E6%96%B0%E7%94%9F%E5%85%92-%E6%99%AE%E7%99%BC%E5%8F%B0%E7%A9%8D%E9%9B%BB-%E8%83%BD%E8%A7%A3%E6%B1%BA%E5%B0%91%E5%AD%90%E5%8C%96-%E8%AC%9D%E9%87%91%E6%B2%B3%E6%9B%9D%E9%80%992%E5%9C%8B%E6%88%90%E5%8A%9F%E5%81%9A%E6%B3%95-%E7%B5%90%E5%A9%9A%E5%B0%B1%E6%9C%89%E7%A4%BE%E5%AE%85%E4%BD%8F-135100438.html</w:t>
            </w:r>
          </w:p>
        </w:tc>
      </w:tr>
      <w:tr>
        <w:tc>
          <w:tcPr>
            <w:tcW w:type="dxa" w:w="2160"/>
          </w:tcPr>
          <w:p>
            <w:r>
              <w:rPr>
                <w:sz w:val="16"/>
              </w:rPr>
              <w:t>風傳媒(Yahoo轉載)</w:t>
            </w:r>
          </w:p>
        </w:tc>
        <w:tc>
          <w:tcPr>
            <w:tcW w:type="dxa" w:w="2160"/>
          </w:tcPr>
          <w:p>
            <w:r>
              <w:rPr>
                <w:sz w:val="16"/>
              </w:rPr>
              <w:t>竹北藍白合談崩　黃士修批徐欣瑩背信：猶如宗教大義的道德勒索，真可怕</w:t>
            </w:r>
          </w:p>
        </w:tc>
        <w:tc>
          <w:tcPr>
            <w:tcW w:type="dxa" w:w="2160"/>
          </w:tcPr>
          <w:p>
            <w:r>
              <w:rPr>
                <w:sz w:val="16"/>
              </w:rPr>
              <w:t>2026-09-01</w:t>
            </w:r>
          </w:p>
        </w:tc>
        <w:tc>
          <w:tcPr>
            <w:tcW w:type="dxa" w:w="2160"/>
          </w:tcPr>
          <w:p>
            <w:r>
              <w:rPr>
                <w:sz w:val="16"/>
              </w:rPr>
              <w:t>https://tw.news.yahoo.com/%E7%AB%B9%E5%8C%97%E8%97%8D%E7%99%BD%E5%90%88%E8%AB%87%E5%B4%A9-%E9%BB%83%E5%A3%AB%E4%BF%AE%E6%89%B9%E5%BE%90%E6%AC%A3%E7%91%A9%E8%83%8C%E4%BF%A1-%E7%8C%B6%E5%A6%82%E5%AE%97%E6%95%99%E5%A4%A7%E7%BE%A9%E7%9A%84%E9%81%93%E5%BE%B7%E5%8B%92%E7%B4%A2-%E7%9C%9F%E5%8F%AF%E6%80%95-135526967.html</w:t>
            </w:r>
          </w:p>
        </w:tc>
      </w:tr>
      <w:tr>
        <w:tc>
          <w:tcPr>
            <w:tcW w:type="dxa" w:w="2160"/>
          </w:tcPr>
          <w:p>
            <w:r>
              <w:rPr>
                <w:sz w:val="16"/>
              </w:rPr>
              <w:t>風傳媒(Yahoo轉載)</w:t>
            </w:r>
          </w:p>
        </w:tc>
        <w:tc>
          <w:tcPr>
            <w:tcW w:type="dxa" w:w="2160"/>
          </w:tcPr>
          <w:p>
            <w:r>
              <w:rPr>
                <w:sz w:val="16"/>
              </w:rPr>
              <w:t>晶鏈解密》美國半導體投資湧入7,500億美元！商務部：49項計畫遍布23州，供應鏈不能留卡點</w:t>
            </w:r>
          </w:p>
        </w:tc>
        <w:tc>
          <w:tcPr>
            <w:tcW w:type="dxa" w:w="2160"/>
          </w:tcPr>
          <w:p>
            <w:r>
              <w:rPr>
                <w:sz w:val="16"/>
              </w:rPr>
              <w:t>2026-09-02</w:t>
            </w:r>
          </w:p>
        </w:tc>
        <w:tc>
          <w:tcPr>
            <w:tcW w:type="dxa" w:w="2160"/>
          </w:tcPr>
          <w:p>
            <w:r>
              <w:rPr>
                <w:sz w:val="16"/>
              </w:rPr>
              <w:t>https://tw.news.yahoo.com/%E6%99%B6%E9%8F%88%E8%A7%A3%E5%AF%86-%E7%BE%8E%E5%9C%8B%E5%8D%8A%E5%B0%8E%E9%AB%94%E6%8A%95%E8%B3%87%E6%B9%A7%E5%85%A57-500%E5%84%84%E7%BE%8E%E5%85%83-%E5%95%86%E5%8B%99%E9%83%A8-49%E9%A0%85%E8%A8%88%E7%95%AB%E9%81%8D%E5%B8%8323%E5%B7%9E-080259074.html</w:t>
            </w:r>
          </w:p>
        </w:tc>
      </w:tr>
      <w:tr>
        <w:tc>
          <w:tcPr>
            <w:tcW w:type="dxa" w:w="2160"/>
          </w:tcPr>
          <w:p>
            <w:r>
              <w:rPr>
                <w:sz w:val="16"/>
              </w:rPr>
              <w:t>風傳媒(Yahoo轉載)</w:t>
            </w:r>
          </w:p>
        </w:tc>
        <w:tc>
          <w:tcPr>
            <w:tcW w:type="dxa" w:w="2160"/>
          </w:tcPr>
          <w:p>
            <w:r>
              <w:rPr>
                <w:sz w:val="16"/>
              </w:rPr>
              <w:t>聯發科發39億美元ECB引二巨頭投資！蔡力行首度回應：這是AI產業對台灣的信心</w:t>
            </w:r>
          </w:p>
        </w:tc>
        <w:tc>
          <w:tcPr>
            <w:tcW w:type="dxa" w:w="2160"/>
          </w:tcPr>
          <w:p>
            <w:r>
              <w:rPr>
                <w:sz w:val="16"/>
              </w:rPr>
              <w:t>2026-09-02</w:t>
            </w:r>
          </w:p>
        </w:tc>
        <w:tc>
          <w:tcPr>
            <w:tcW w:type="dxa" w:w="2160"/>
          </w:tcPr>
          <w:p>
            <w:r>
              <w:rPr>
                <w:sz w:val="16"/>
              </w:rPr>
              <w:t>https://tw.news.yahoo.com/%E8%81%AF%E7%99%BC%E7%A7%91%E7%99%BC39%E5%84%84%E7%BE%8E%E5%85%83ecb%E5%BC%95%E4%BA%8C%E5%B7%A8%E9%A0%AD%E6%8A%95%E8%B3%87-%E8%94%A1%E5%8A%9B%E8%A1%8C%E9%A6%96%E5%BA%A6%E5%9B%9E%E6%87%89-%E9%80%99%E6%98%AFai%E7%94%A2%E6%A5%AD%E5%B0%8D%E5%8F%B0%E7%81%A3%E7%9A%84%E4%BF%A1%E5%BF%83-132524061.html</w:t>
            </w:r>
          </w:p>
        </w:tc>
      </w:tr>
      <w:tr>
        <w:tc>
          <w:tcPr>
            <w:tcW w:type="dxa" w:w="2160"/>
          </w:tcPr>
          <w:p>
            <w:r>
              <w:rPr>
                <w:sz w:val="16"/>
              </w:rPr>
              <w:t>風傳媒(Yahoo轉載)</w:t>
            </w:r>
          </w:p>
        </w:tc>
        <w:tc>
          <w:tcPr>
            <w:tcW w:type="dxa" w:w="2160"/>
          </w:tcPr>
          <w:p>
            <w:r>
              <w:rPr>
                <w:sz w:val="16"/>
              </w:rPr>
              <w:t>「台灣選手沒有比人差，企業為何不贊助？」一手創辦快樂髮型的呂水上，自掏腰包為棋士打造舞台</w:t>
            </w:r>
          </w:p>
        </w:tc>
        <w:tc>
          <w:tcPr>
            <w:tcW w:type="dxa" w:w="2160"/>
          </w:tcPr>
          <w:p>
            <w:r>
              <w:rPr>
                <w:sz w:val="16"/>
              </w:rPr>
              <w:t>2026-09-02</w:t>
            </w:r>
          </w:p>
        </w:tc>
        <w:tc>
          <w:tcPr>
            <w:tcW w:type="dxa" w:w="2160"/>
          </w:tcPr>
          <w:p>
            <w:r>
              <w:rPr>
                <w:sz w:val="16"/>
              </w:rPr>
              <w:t>https://tw.news.yahoo.com/%E5%8F%B0%E7%81%A3%E9%81%B8%E6%89%8B%E6%B2%92%E6%9C%89%E6%AF%94%E4%BA%BA%E5%B7%AE-%E4%BC%81%E6%A5%AD%E7%82%BA%E4%BD%95%E4%B8%8D%E8%B4%8A%E5%8A%A9-%E6%89%8B%E5%89%B5%E8%BE%A6%E5%BF%AB%E6%A8%82%E9%AB%AE%E5%9E%8B%E7%9A%84%E5%91%82%E6%B0%B4%E4%B8%8A-%E8%87%AA%E6%8E%8F%E8%85%B0%E5%8C%85%E7%82%BA%E6%A3%8B%E5%A3%AB%E6%89%93%E9%80%A0%E8%88%9E%E5%8F%B0-081612868.html</w:t>
            </w:r>
          </w:p>
        </w:tc>
      </w:tr>
      <w:tr>
        <w:tc>
          <w:tcPr>
            <w:tcW w:type="dxa" w:w="2160"/>
          </w:tcPr>
          <w:p>
            <w:r>
              <w:rPr>
                <w:sz w:val="16"/>
              </w:rPr>
              <w:t>風傳媒(Yahoo轉載)</w:t>
            </w:r>
          </w:p>
        </w:tc>
        <w:tc>
          <w:tcPr>
            <w:tcW w:type="dxa" w:w="2160"/>
          </w:tcPr>
          <w:p>
            <w:r>
              <w:rPr>
                <w:sz w:val="16"/>
              </w:rPr>
              <w:t>伊朗打兩艘油輪、美軍也回打兩艘　專家：美國樹立一個可能重要的先例</w:t>
            </w:r>
          </w:p>
        </w:tc>
        <w:tc>
          <w:tcPr>
            <w:tcW w:type="dxa" w:w="2160"/>
          </w:tcPr>
          <w:p>
            <w:r>
              <w:rPr>
                <w:sz w:val="16"/>
              </w:rPr>
              <w:t>2026-09-02</w:t>
            </w:r>
          </w:p>
        </w:tc>
        <w:tc>
          <w:tcPr>
            <w:tcW w:type="dxa" w:w="2160"/>
          </w:tcPr>
          <w:p>
            <w:r>
              <w:rPr>
                <w:sz w:val="16"/>
              </w:rPr>
              <w:t>https://tw.news.yahoo.com/%E4%BC%8A%E6%9C%97%E6%89%93%E5%85%A9%E8%89%98%E6%B2%B9%E8%BC%AA-%E7%BE%8E%E8%BB%8D%E4%B9%9F%E5%9B%9E%E6%89%93%E5%85%A9%E8%89%98-%E5%B0%88%E5%AE%B6-%E7%BE%8E%E5%9C%8B%E6%A8%B9%E7%AB%8B-%E5%80%8B%E5%8F%AF%E8%83%BD%E9%87%8D%E8%A6%81%E7%9A%84%E5%85%88%E4%BE%8B-092117635.html</w:t>
            </w:r>
          </w:p>
        </w:tc>
      </w:tr>
      <w:tr>
        <w:tc>
          <w:tcPr>
            <w:tcW w:type="dxa" w:w="2160"/>
          </w:tcPr>
          <w:p>
            <w:r>
              <w:rPr>
                <w:sz w:val="16"/>
              </w:rPr>
              <w:t>風傳媒(Yahoo轉載)</w:t>
            </w:r>
          </w:p>
        </w:tc>
        <w:tc>
          <w:tcPr>
            <w:tcW w:type="dxa" w:w="2160"/>
          </w:tcPr>
          <w:p>
            <w:r>
              <w:rPr>
                <w:sz w:val="16"/>
              </w:rPr>
              <w:t>SEMICON2026開幕演講》Google TPU從兩年一款加速至一年兩款！Vahdat：供應鏈量產模式須徹底改變</w:t>
            </w:r>
          </w:p>
        </w:tc>
        <w:tc>
          <w:tcPr>
            <w:tcW w:type="dxa" w:w="2160"/>
          </w:tcPr>
          <w:p>
            <w:r>
              <w:rPr>
                <w:sz w:val="16"/>
              </w:rPr>
              <w:t>2026-09-02</w:t>
            </w:r>
          </w:p>
        </w:tc>
        <w:tc>
          <w:tcPr>
            <w:tcW w:type="dxa" w:w="2160"/>
          </w:tcPr>
          <w:p>
            <w:r>
              <w:rPr>
                <w:sz w:val="16"/>
              </w:rPr>
              <w:t>https://tw.news.yahoo.com/semicon2026%E9%96%8B%E5%B9%95%E6%BC%94%E8%AC%9B-google-tpu%E5%BE%9E%E5%85%A9%E5%B9%B4-%E6%AC%BE%E5%8A%A0%E9%80%9F%E8%87%B3-%E5%B9%B4%E5%85%A9%E6%AC%BE-092731551.html</w:t>
            </w:r>
          </w:p>
        </w:tc>
      </w:tr>
      <w:tr>
        <w:tc>
          <w:tcPr>
            <w:tcW w:type="dxa" w:w="2160"/>
          </w:tcPr>
          <w:p>
            <w:r>
              <w:rPr>
                <w:sz w:val="16"/>
              </w:rPr>
              <w:t>風傳媒(Yahoo轉載)</w:t>
            </w:r>
          </w:p>
        </w:tc>
        <w:tc>
          <w:tcPr>
            <w:tcW w:type="dxa" w:w="2160"/>
          </w:tcPr>
          <w:p>
            <w:r>
              <w:rPr>
                <w:sz w:val="16"/>
              </w:rPr>
              <w:t>AI模型大到一座機房裝不下！Google三層網路串聯百萬顆TPU，光交換故障中斷縮至數秒</w:t>
            </w:r>
          </w:p>
        </w:tc>
        <w:tc>
          <w:tcPr>
            <w:tcW w:type="dxa" w:w="2160"/>
          </w:tcPr>
          <w:p>
            <w:r>
              <w:rPr>
                <w:sz w:val="16"/>
              </w:rPr>
              <w:t>2026-09-02</w:t>
            </w:r>
          </w:p>
        </w:tc>
        <w:tc>
          <w:tcPr>
            <w:tcW w:type="dxa" w:w="2160"/>
          </w:tcPr>
          <w:p>
            <w:r>
              <w:rPr>
                <w:sz w:val="16"/>
              </w:rPr>
              <w:t>https://tw.news.yahoo.com/ai%E6%A8%A1%E5%9E%8B%E5%A4%A7%E5%88%B0-%E5%BA%A7%E6%A9%9F%E6%88%BF%E8%A3%9D%E4%B8%8D%E4%B8%8B-google%E4%B8%89%E5%B1%A4%E7%B6%B2%E8%B7%AF%E4%B8%B2%E8%81%AF%E7%99%BE%E8%90%AC%E9%A1%86tpu-%E5%85%89%E4%BA%A4%E6%8F%9B%E6%95%85%E9%9A%9C%E4%B8%AD%E6%96%B7%E7%B8%AE%E8%87%B3%E6%95%B8%E7%A7%92-092831543.html</w:t>
            </w:r>
          </w:p>
        </w:tc>
      </w:tr>
      <w:tr>
        <w:tc>
          <w:tcPr>
            <w:tcW w:type="dxa" w:w="2160"/>
          </w:tcPr>
          <w:p>
            <w:r>
              <w:rPr>
                <w:sz w:val="16"/>
              </w:rPr>
              <w:t>風傳媒(Yahoo轉載)</w:t>
            </w:r>
          </w:p>
        </w:tc>
        <w:tc>
          <w:tcPr>
            <w:tcW w:type="dxa" w:w="2160"/>
          </w:tcPr>
          <w:p>
            <w:r>
              <w:rPr>
                <w:sz w:val="16"/>
              </w:rPr>
              <w:t>Google要把TPU送上太空找電！Project Suncatcher採太陽同步軌道，探索太空AI算力</w:t>
            </w:r>
          </w:p>
        </w:tc>
        <w:tc>
          <w:tcPr>
            <w:tcW w:type="dxa" w:w="2160"/>
          </w:tcPr>
          <w:p>
            <w:r>
              <w:rPr>
                <w:sz w:val="16"/>
              </w:rPr>
              <w:t>2026-09-02</w:t>
            </w:r>
          </w:p>
        </w:tc>
        <w:tc>
          <w:tcPr>
            <w:tcW w:type="dxa" w:w="2160"/>
          </w:tcPr>
          <w:p>
            <w:r>
              <w:rPr>
                <w:sz w:val="16"/>
              </w:rPr>
              <w:t>https://tw.news.yahoo.com/google%E8%A6%81%E6%8A%8Atpu%E9%80%81%E4%B8%8A%E5%A4%AA%E7%A9%BA%E6%89%BE%E9%9B%BB-project-suncatcher%E6%8E%A1%E5%A4%AA%E9%99%BD%E5%90%8C%E6%AD%A5%E8%BB%8C%E9%81%93-%E6%8E%A2%E7%B4%A2%E5%A4%AA%E7%A9%BAai%E7%AE%97%E5%8A%9B-093033020.html</w:t>
            </w:r>
          </w:p>
        </w:tc>
      </w:tr>
      <w:tr>
        <w:tc>
          <w:tcPr>
            <w:tcW w:type="dxa" w:w="2160"/>
          </w:tcPr>
          <w:p>
            <w:r>
              <w:rPr>
                <w:sz w:val="16"/>
              </w:rPr>
              <w:t>風傳媒(Yahoo轉載)</w:t>
            </w:r>
          </w:p>
        </w:tc>
        <w:tc>
          <w:tcPr>
            <w:tcW w:type="dxa" w:w="2160"/>
          </w:tcPr>
          <w:p>
            <w:r>
              <w:rPr>
                <w:sz w:val="16"/>
              </w:rPr>
              <w:t>台企三個月再押200億美元赴美：550億投資潮背後，AI供應鏈正跨海重組</w:t>
            </w:r>
          </w:p>
        </w:tc>
        <w:tc>
          <w:tcPr>
            <w:tcW w:type="dxa" w:w="2160"/>
          </w:tcPr>
          <w:p>
            <w:r>
              <w:rPr>
                <w:sz w:val="16"/>
              </w:rPr>
              <w:t>2026-09-03</w:t>
            </w:r>
          </w:p>
        </w:tc>
        <w:tc>
          <w:tcPr>
            <w:tcW w:type="dxa" w:w="2160"/>
          </w:tcPr>
          <w:p>
            <w:r>
              <w:rPr>
                <w:sz w:val="16"/>
              </w:rPr>
              <w:t>https://tw.news.yahoo.com/%E5%8F%B0%E4%BC%81%E4%B8%89%E5%80%8B%E6%9C%88%E5%86%8D%E6%8A%BC200%E5%84%84%E7%BE%8E%E5%85%83%E8%B5%B4%E7%BE%8E-550%E5%84%84%E6%8A%95%E8%B3%87%E6%BD%AE%E8%83%8C%E5%BE%8C-ai%E4%BE%9B%E6%87%89%E9%8F%88%E6%AD%A3%E8%B7%A8%E6%B5%B7%E9%87%8D%E7%B5%84-045453384.html</w:t>
            </w:r>
          </w:p>
        </w:tc>
      </w:tr>
      <w:tr>
        <w:tc>
          <w:tcPr>
            <w:tcW w:type="dxa" w:w="2160"/>
          </w:tcPr>
          <w:p>
            <w:r>
              <w:rPr>
                <w:sz w:val="16"/>
              </w:rPr>
              <w:t>風傳媒(Yahoo轉載)</w:t>
            </w:r>
          </w:p>
        </w:tc>
        <w:tc>
          <w:tcPr>
            <w:tcW w:type="dxa" w:w="2160"/>
          </w:tcPr>
          <w:p>
            <w:r>
              <w:rPr>
                <w:sz w:val="16"/>
              </w:rPr>
              <w:t>台灣國安單位新發現　中國和俄羅斯聯手第一島鏈認知戰</w:t>
            </w:r>
          </w:p>
        </w:tc>
        <w:tc>
          <w:tcPr>
            <w:tcW w:type="dxa" w:w="2160"/>
          </w:tcPr>
          <w:p>
            <w:r>
              <w:rPr>
                <w:sz w:val="16"/>
              </w:rPr>
              <w:t>2026-09-03</w:t>
            </w:r>
          </w:p>
        </w:tc>
        <w:tc>
          <w:tcPr>
            <w:tcW w:type="dxa" w:w="2160"/>
          </w:tcPr>
          <w:p>
            <w:r>
              <w:rPr>
                <w:sz w:val="16"/>
              </w:rPr>
              <w:t>https://tw.news.yahoo.com/%E5%8F%B0%E7%81%A3%E5%9C%8B%E5%AE%89%E5%96%AE%E4%BD%8D%E6%96%B0%E7%99%BC%E7%8F%BE-%E4%B8%AD%E5%9C%8B%E5%92%8C%E4%BF%84%E7%BE%85%E6%96%AF%E8%81%AF%E6%89%8B%E7%AC%AC-%E5%B3%B6%E9%8F%88%E8%AA%8D%E7%9F%A5%E6%88%B0-050000751.html</w:t>
            </w:r>
          </w:p>
        </w:tc>
      </w:tr>
      <w:tr>
        <w:tc>
          <w:tcPr>
            <w:tcW w:type="dxa" w:w="2160"/>
          </w:tcPr>
          <w:p>
            <w:r>
              <w:rPr>
                <w:sz w:val="16"/>
              </w:rPr>
              <w:t>風傳媒(Yahoo轉載)</w:t>
            </w:r>
          </w:p>
        </w:tc>
        <w:tc>
          <w:tcPr>
            <w:tcW w:type="dxa" w:w="2160"/>
          </w:tcPr>
          <w:p>
            <w:r>
              <w:rPr>
                <w:sz w:val="16"/>
              </w:rPr>
              <w:t>台股追高隔天就挨打？「這檔ETF」逆勢創新高　股市達人：幫你守住資產後院不起火</w:t>
            </w:r>
          </w:p>
        </w:tc>
        <w:tc>
          <w:tcPr>
            <w:tcW w:type="dxa" w:w="2160"/>
          </w:tcPr>
          <w:p>
            <w:r>
              <w:rPr>
                <w:sz w:val="16"/>
              </w:rPr>
              <w:t>2026-09-03</w:t>
            </w:r>
          </w:p>
        </w:tc>
        <w:tc>
          <w:tcPr>
            <w:tcW w:type="dxa" w:w="2160"/>
          </w:tcPr>
          <w:p>
            <w:r>
              <w:rPr>
                <w:sz w:val="16"/>
              </w:rPr>
              <w:t>https://tw.news.yahoo.com/%E5%8F%B0%E8%82%A1%E8%BF%BD%E9%AB%98%E9%9A%94%E5%A4%A9%E5%B0%B1%E6%8C%A8%E6%89%93-%E9%80%99%E6%AA%94etf-%E9%80%86%E5%8B%A2%E5%89%B5%E6%96%B0%E9%AB%98-%E8%82%A1%E5%B8%82%E9%81%94%E4%BA%BA-%E5%B9%AB%E4%BD%A0%E5%AE%88%E4%BD%8F%E8%B3%87%E7%94%A2%E5%BE%8C%E9%99%A2%E4%B8%8D%E8%B5%B7%E7%81%AB-133000927.html</w:t>
            </w:r>
          </w:p>
        </w:tc>
      </w:tr>
      <w:tr>
        <w:tc>
          <w:tcPr>
            <w:tcW w:type="dxa" w:w="2160"/>
          </w:tcPr>
          <w:p>
            <w:r>
              <w:rPr>
                <w:sz w:val="16"/>
              </w:rPr>
              <w:t>風傳媒(Yahoo轉載)</w:t>
            </w:r>
          </w:p>
        </w:tc>
        <w:tc>
          <w:tcPr>
            <w:tcW w:type="dxa" w:w="2160"/>
          </w:tcPr>
          <w:p>
            <w:r>
              <w:rPr>
                <w:sz w:val="16"/>
              </w:rPr>
              <w:t>SEMICON Taiwan 2026》AI需求才剛開始！穎崴Socket交期從8週拉長至14週，明年產能增五成</w:t>
            </w:r>
          </w:p>
        </w:tc>
        <w:tc>
          <w:tcPr>
            <w:tcW w:type="dxa" w:w="2160"/>
          </w:tcPr>
          <w:p>
            <w:r>
              <w:rPr>
                <w:sz w:val="16"/>
              </w:rPr>
              <w:t>2026-09-03</w:t>
            </w:r>
          </w:p>
        </w:tc>
        <w:tc>
          <w:tcPr>
            <w:tcW w:type="dxa" w:w="2160"/>
          </w:tcPr>
          <w:p>
            <w:r>
              <w:rPr>
                <w:sz w:val="16"/>
              </w:rPr>
              <w:t>https://tw.news.yahoo.com/semicon-taiwan-2026-ai%E9%9C%80%E6%B1%82%E6%89%8D%E5%89%9B%E9%96%8B%E5%A7%8B-%E7%A9%8E%E5%B4%B4socket%E4%BA%A4%E6%9C%9F%E5%BE%9E8%E9%80%B1%E6%8B%89%E9%95%B7%E8%87%B314%E9%80%B1-082724743.html</w:t>
            </w:r>
          </w:p>
        </w:tc>
      </w:tr>
      <w:tr>
        <w:tc>
          <w:tcPr>
            <w:tcW w:type="dxa" w:w="2160"/>
          </w:tcPr>
          <w:p>
            <w:r>
              <w:rPr>
                <w:sz w:val="16"/>
              </w:rPr>
              <w:t>風傳媒(Yahoo轉載)</w:t>
            </w:r>
          </w:p>
        </w:tc>
        <w:tc>
          <w:tcPr>
            <w:tcW w:type="dxa" w:w="2160"/>
          </w:tcPr>
          <w:p>
            <w:r>
              <w:rPr>
                <w:sz w:val="16"/>
              </w:rPr>
              <w:t>SEMICON Taiwan 2026》穎崴握逾10個CPO專案、Socket測試市占逾九成！2027下半年小量、202</w:t>
            </w:r>
          </w:p>
        </w:tc>
        <w:tc>
          <w:tcPr>
            <w:tcW w:type="dxa" w:w="2160"/>
          </w:tcPr>
          <w:p>
            <w:r>
              <w:rPr>
                <w:sz w:val="16"/>
              </w:rPr>
              <w:t>2026-09-03</w:t>
            </w:r>
          </w:p>
        </w:tc>
        <w:tc>
          <w:tcPr>
            <w:tcW w:type="dxa" w:w="2160"/>
          </w:tcPr>
          <w:p>
            <w:r>
              <w:rPr>
                <w:sz w:val="16"/>
              </w:rPr>
              <w:t>https://tw.news.yahoo.com/semicon-taiwan-2026-%E7%A9%8E%E5%B4%B4%E6%8F%A1%E9%80%BE10%E5%80%8Bcpo%E5%B0%88%E6%A1%88-socket%E6%B8%AC%E8%A9%A6%E5%B8%82%E5%8D%A0%E9%80%BE%E4%B9%9D%E6%88%90-083036648.html</w:t>
            </w:r>
          </w:p>
        </w:tc>
      </w:tr>
      <w:tr>
        <w:tc>
          <w:tcPr>
            <w:tcW w:type="dxa" w:w="2160"/>
          </w:tcPr>
          <w:p>
            <w:r>
              <w:rPr>
                <w:sz w:val="16"/>
              </w:rPr>
              <w:t>風傳媒(Yahoo轉載)</w:t>
            </w:r>
          </w:p>
        </w:tc>
        <w:tc>
          <w:tcPr>
            <w:tcW w:type="dxa" w:w="2160"/>
          </w:tcPr>
          <w:p>
            <w:r>
              <w:rPr>
                <w:sz w:val="16"/>
              </w:rPr>
              <w:t>川普自誇關稅復興美國汽車業！專家舉數據打臉總統：成本飆升、產量和就業人口大減</w:t>
            </w:r>
          </w:p>
        </w:tc>
        <w:tc>
          <w:tcPr>
            <w:tcW w:type="dxa" w:w="2160"/>
          </w:tcPr>
          <w:p>
            <w:r>
              <w:rPr>
                <w:sz w:val="16"/>
              </w:rPr>
              <w:t>2026-09-03</w:t>
            </w:r>
          </w:p>
        </w:tc>
        <w:tc>
          <w:tcPr>
            <w:tcW w:type="dxa" w:w="2160"/>
          </w:tcPr>
          <w:p>
            <w:r>
              <w:rPr>
                <w:sz w:val="16"/>
              </w:rPr>
              <w:t>https://tw.news.yahoo.com/%E5%B7%9D%E6%99%AE%E8%87%AA%E8%AA%87%E9%97%9C%E7%A8%85%E5%BE%A9%E8%88%88%E7%BE%8E%E5%9C%8B%E6%B1%BD%E8%BB%8A%E6%A5%AD-%E5%B0%88%E5%AE%B6%E8%88%89%E6%95%B8%E6%93%9A%E6%89%93%E8%87%89%E7%B8%BD%E7%B5%B1-%E6%88%90%E6%9C%AC%E9%A3%86%E5%8D%87-%E7%94%A2%E9%87%8F%E5%92%8C%E5%B0%B1%E6%A5%AD%E4%BA%BA%E5%8F%A3%E5%A4%A7%E6%B8%9B-132000783.html</w:t>
            </w:r>
          </w:p>
        </w:tc>
      </w:tr>
      <w:tr>
        <w:tc>
          <w:tcPr>
            <w:tcW w:type="dxa" w:w="2160"/>
          </w:tcPr>
          <w:p>
            <w:r>
              <w:rPr>
                <w:sz w:val="16"/>
              </w:rPr>
              <w:t>風傳媒(Yahoo轉載)</w:t>
            </w:r>
          </w:p>
        </w:tc>
        <w:tc>
          <w:tcPr>
            <w:tcW w:type="dxa" w:w="2160"/>
          </w:tcPr>
          <w:p>
            <w:r>
              <w:rPr>
                <w:sz w:val="16"/>
              </w:rPr>
              <w:t>民進黨2026拿下6縣市就算贏？黃暐瀚曝4觀戰指標：綠營這大咖勢必卯足全力</w:t>
            </w:r>
          </w:p>
        </w:tc>
        <w:tc>
          <w:tcPr>
            <w:tcW w:type="dxa" w:w="2160"/>
          </w:tcPr>
          <w:p>
            <w:r>
              <w:rPr>
                <w:sz w:val="16"/>
              </w:rPr>
              <w:t>2026-09-03</w:t>
            </w:r>
          </w:p>
        </w:tc>
        <w:tc>
          <w:tcPr>
            <w:tcW w:type="dxa" w:w="2160"/>
          </w:tcPr>
          <w:p>
            <w:r>
              <w:rPr>
                <w:sz w:val="16"/>
              </w:rPr>
              <w:t>https://tw.news.yahoo.com/%E6%B0%91%E9%80%B2%E9%BB%A82026%E6%8B%BF%E4%B8%8B6%E7%B8%A3%E5%B8%82%E5%B0%B1%E7%AE%97%E8%B4%8F-%E9%BB%83%E6%9A%90%E7%80%9A%E6%9B%9D4%E8%A7%80%E6%88%B0%E6%8C%87%E6%A8%99-%E7%B6%A0%E7%87%9F%E9%80%99%E5%A4%A7%E5%92%96%E5%8B%A2%E5%BF%85%E5%8D%AF%E8%B6%B3%E5%85%A8%E5%8A%9B-133229606.html</w:t>
            </w:r>
          </w:p>
        </w:tc>
      </w:tr>
      <w:tr>
        <w:tc>
          <w:tcPr>
            <w:tcW w:type="dxa" w:w="2160"/>
          </w:tcPr>
          <w:p>
            <w:r>
              <w:rPr>
                <w:sz w:val="16"/>
              </w:rPr>
              <w:t>風傳媒(Yahoo轉載)</w:t>
            </w:r>
          </w:p>
        </w:tc>
        <w:tc>
          <w:tcPr>
            <w:tcW w:type="dxa" w:w="2160"/>
          </w:tcPr>
          <w:p>
            <w:r>
              <w:rPr>
                <w:sz w:val="16"/>
              </w:rPr>
              <w:t>SEMI大師論壇》AI用電從電網一路送到GPU核心！英飛凌：資料中心供電營收今年翻倍</w:t>
            </w:r>
          </w:p>
        </w:tc>
        <w:tc>
          <w:tcPr>
            <w:tcW w:type="dxa" w:w="2160"/>
          </w:tcPr>
          <w:p>
            <w:r>
              <w:rPr>
                <w:sz w:val="16"/>
              </w:rPr>
              <w:t>2026-09-04</w:t>
            </w:r>
          </w:p>
        </w:tc>
        <w:tc>
          <w:tcPr>
            <w:tcW w:type="dxa" w:w="2160"/>
          </w:tcPr>
          <w:p>
            <w:r>
              <w:rPr>
                <w:sz w:val="16"/>
              </w:rPr>
              <w:t>https://tw.news.yahoo.com/semi%E5%A4%A7%E5%B8%AB%E8%AB%96%E5%A3%87-ai%E7%94%A8%E9%9B%BB%E5%BE%9E%E9%9B%BB%E7%B6%B2-%E8%B7%AF%E9%80%81%E5%88%B0gpu%E6%A0%B8%E5%BF%83-%E8%8B%B1%E9%A3%9B%E5%87%8C-%E8%B3%87%E6%96%99%E4%B8%AD%E5%BF%83%E4%BE%9B%E9%9B%BB%E7%87%9F%E6%94%B6%E4%BB%8A%E5%B9%B4%E7%BF%BB%E5%80%8D-080550403.html</w:t>
            </w:r>
          </w:p>
        </w:tc>
      </w:tr>
      <w:tr>
        <w:tc>
          <w:tcPr>
            <w:tcW w:type="dxa" w:w="2160"/>
          </w:tcPr>
          <w:p>
            <w:r>
              <w:rPr>
                <w:sz w:val="16"/>
              </w:rPr>
              <w:t>風傳媒(Yahoo轉載)</w:t>
            </w:r>
          </w:p>
        </w:tc>
        <w:tc>
          <w:tcPr>
            <w:tcW w:type="dxa" w:w="2160"/>
          </w:tcPr>
          <w:p>
            <w:r>
              <w:rPr>
                <w:sz w:val="16"/>
              </w:rPr>
              <w:t>拚不過中國　裁員5萬人、關閉4座德國工廠　福斯汽車怎麼說服工會「大重整」</w:t>
            </w:r>
          </w:p>
        </w:tc>
        <w:tc>
          <w:tcPr>
            <w:tcW w:type="dxa" w:w="2160"/>
          </w:tcPr>
          <w:p>
            <w:r>
              <w:rPr>
                <w:sz w:val="16"/>
              </w:rPr>
              <w:t>2026-09-04</w:t>
            </w:r>
          </w:p>
        </w:tc>
        <w:tc>
          <w:tcPr>
            <w:tcW w:type="dxa" w:w="2160"/>
          </w:tcPr>
          <w:p>
            <w:r>
              <w:rPr>
                <w:sz w:val="16"/>
              </w:rPr>
              <w:t>https://tw.news.yahoo.com/%E6%8B%9A%E4%B8%8D%E9%81%8E%E4%B8%AD%E5%9C%8B-%E8%A3%81%E5%93%A15%E8%90%AC%E4%BA%BA-%E9%97%9C%E9%96%894%E5%BA%A7%E5%BE%B7%E5%9C%8B%E5%B7%A5%E5%BB%A0-%E7%A6%8F%E6%96%AF%E6%B1%BD%E8%BB%8A%E6%80%8E%E9%BA%BC%E8%AA%AA%E6%9C%8D%E5%B7%A5%E6%9C%83-%E5%A4%A7%E9%87%8D%E6%95%B4-082934778.html</w:t>
            </w:r>
          </w:p>
        </w:tc>
      </w:tr>
      <w:tr>
        <w:tc>
          <w:tcPr>
            <w:tcW w:type="dxa" w:w="2160"/>
          </w:tcPr>
          <w:p>
            <w:r>
              <w:rPr>
                <w:sz w:val="16"/>
              </w:rPr>
              <w:t>風傳媒(Yahoo轉載)</w:t>
            </w:r>
          </w:p>
        </w:tc>
        <w:tc>
          <w:tcPr>
            <w:tcW w:type="dxa" w:w="2160"/>
          </w:tcPr>
          <w:p>
            <w:r>
              <w:rPr>
                <w:sz w:val="16"/>
              </w:rPr>
              <w:t>開放執行網路攻擊任務　懼AI成熟降低敵對勢力「駭」成本　五角大廈擴軍找上私人企業</w:t>
            </w:r>
          </w:p>
        </w:tc>
        <w:tc>
          <w:tcPr>
            <w:tcW w:type="dxa" w:w="2160"/>
          </w:tcPr>
          <w:p>
            <w:r>
              <w:rPr>
                <w:sz w:val="16"/>
              </w:rPr>
              <w:t>2026-09-04</w:t>
            </w:r>
          </w:p>
        </w:tc>
        <w:tc>
          <w:tcPr>
            <w:tcW w:type="dxa" w:w="2160"/>
          </w:tcPr>
          <w:p>
            <w:r>
              <w:rPr>
                <w:sz w:val="16"/>
              </w:rPr>
              <w:t>https://tw.news.yahoo.com/%E9%96%8B%E6%94%BE%E5%9F%B7%E8%A1%8C%E7%B6%B2%E8%B7%AF%E6%94%BB%E6%93%8A%E4%BB%BB%E5%8B%99-%E6%87%BCai%E6%88%90%E7%86%9F%E9%99%8D%E4%BD%8E%E6%95%B5%E5%B0%8D%E5%8B%A2%E5%8A%9B-%E9%A7%AD-%E6%88%90%E6%9C%AC-%E4%BA%94%E8%A7%92%E5%A4%A7%E5%BB%88%E6%93%B4%E8%BB%8D%E6%89%BE%E4%B8%8A%E7%A7%81%E4%BA%BA%E4%BC%81%E6%A5%AD-092716588.html</w:t>
            </w:r>
          </w:p>
        </w:tc>
      </w:tr>
      <w:tr>
        <w:tc>
          <w:tcPr>
            <w:tcW w:type="dxa" w:w="2160"/>
          </w:tcPr>
          <w:p>
            <w:r>
              <w:rPr>
                <w:sz w:val="16"/>
              </w:rPr>
              <w:t>風傳媒(Yahoo轉載)</w:t>
            </w:r>
          </w:p>
        </w:tc>
        <w:tc>
          <w:tcPr>
            <w:tcW w:type="dxa" w:w="2160"/>
          </w:tcPr>
          <w:p>
            <w:r>
              <w:rPr>
                <w:sz w:val="16"/>
              </w:rPr>
              <w:t>軍購別再只買「最低價」！英專家要倫敦活用黑名單，供應鏈去中化才能保障安全</w:t>
            </w:r>
          </w:p>
        </w:tc>
        <w:tc>
          <w:tcPr>
            <w:tcW w:type="dxa" w:w="2160"/>
          </w:tcPr>
          <w:p>
            <w:r>
              <w:rPr>
                <w:sz w:val="16"/>
              </w:rPr>
              <w:t>2026-09-04</w:t>
            </w:r>
          </w:p>
        </w:tc>
        <w:tc>
          <w:tcPr>
            <w:tcW w:type="dxa" w:w="2160"/>
          </w:tcPr>
          <w:p>
            <w:r>
              <w:rPr>
                <w:sz w:val="16"/>
              </w:rPr>
              <w:t>https://tw.news.yahoo.com/%E8%BB%8D%E8%B3%BC%E5%88%A5%E5%86%8D%E5%8F%AA%E8%B2%B7-%E6%9C%80%E4%BD%8E%E5%83%B9-%E8%8B%B1%E5%B0%88%E5%AE%B6%E8%A6%81%E5%80%AB%E6%95%A6%E6%B4%BB%E7%94%A8%E9%BB%91%E5%90%8D%E5%96%AE-%E4%BE%9B%E6%87%89%E9%8F%88%E5%8E%BB%E4%B8%AD%E5%8C%96%E6%89%8D%E8%83%BD%E4%BF%9D%E9%9A%9C%E5%AE%89%E5%85%A8-093000771.html</w:t>
            </w:r>
          </w:p>
        </w:tc>
      </w:tr>
      <w:tr>
        <w:tc>
          <w:tcPr>
            <w:tcW w:type="dxa" w:w="2160"/>
          </w:tcPr>
          <w:p>
            <w:r>
              <w:rPr>
                <w:sz w:val="16"/>
              </w:rPr>
              <w:t>風傳媒(Yahoo轉載)</w:t>
            </w:r>
          </w:p>
        </w:tc>
        <w:tc>
          <w:tcPr>
            <w:tcW w:type="dxa" w:w="2160"/>
          </w:tcPr>
          <w:p>
            <w:r>
              <w:rPr>
                <w:sz w:val="16"/>
              </w:rPr>
              <w:t>台股下周飆破4萬8？台指期夜盤大漲　專家點名1族群「有望大噴」</w:t>
            </w:r>
          </w:p>
        </w:tc>
        <w:tc>
          <w:tcPr>
            <w:tcW w:type="dxa" w:w="2160"/>
          </w:tcPr>
          <w:p>
            <w:r>
              <w:rPr>
                <w:sz w:val="16"/>
              </w:rPr>
              <w:t>2026-09-06</w:t>
            </w:r>
          </w:p>
        </w:tc>
        <w:tc>
          <w:tcPr>
            <w:tcW w:type="dxa" w:w="2160"/>
          </w:tcPr>
          <w:p>
            <w:r>
              <w:rPr>
                <w:sz w:val="16"/>
              </w:rPr>
              <w:t>https://tw.news.yahoo.com/%E5%8F%B0%E8%82%A1%E4%B8%8B%E5%91%A8%E9%A3%86%E7%A0%B44%E8%90%AC8-%E5%8F%B0%E6%8C%87%E6%9C%9F%E5%A4%9C%E7%9B%A4%E5%A4%A7%E6%BC%B2-%E5%B0%88%E5%AE%B6%E9%BB%9E%E5%90%8D1%E6%97%8F%E7%BE%A4-%E6%9C%89%E6%9C%9B%E5%A4%A7%E5%99%B4-071842439.html</w:t>
            </w:r>
          </w:p>
        </w:tc>
      </w:tr>
      <w:tr>
        <w:tc>
          <w:tcPr>
            <w:tcW w:type="dxa" w:w="2160"/>
          </w:tcPr>
          <w:p>
            <w:r>
              <w:rPr>
                <w:sz w:val="16"/>
              </w:rPr>
              <w:t>風傳媒(Yahoo轉載)</w:t>
            </w:r>
          </w:p>
        </w:tc>
        <w:tc>
          <w:tcPr>
            <w:tcW w:type="dxa" w:w="2160"/>
          </w:tcPr>
          <w:p>
            <w:r>
              <w:rPr>
                <w:sz w:val="16"/>
              </w:rPr>
              <w:t>早盤最熱族群》台積電領軍台股衝破47000點！聯發科ASIC大單將至，最新目標價曝光</w:t>
            </w:r>
          </w:p>
        </w:tc>
        <w:tc>
          <w:tcPr>
            <w:tcW w:type="dxa" w:w="2160"/>
          </w:tcPr>
          <w:p>
            <w:r>
              <w:rPr>
                <w:sz w:val="16"/>
              </w:rPr>
              <w:t>2026-09-07</w:t>
            </w:r>
          </w:p>
        </w:tc>
        <w:tc>
          <w:tcPr>
            <w:tcW w:type="dxa" w:w="2160"/>
          </w:tcPr>
          <w:p>
            <w:r>
              <w:rPr>
                <w:sz w:val="16"/>
              </w:rPr>
              <w:t>https://tw.news.yahoo.com/%E6%97%A9%E7%9B%A4%E6%9C%80%E7%86%B1%E6%97%8F%E7%BE%A4-%E5%8F%B0%E7%A9%8D%E9%9B%BB%E9%A0%98%E8%BB%8D%E5%8F%B0%E8%82%A1%E8%A1%9D%E7%A0%B447000%E9%BB%9E-%E8%81%AF%E7%99%BC%E7%A7%91asic%E5%A4%A7%E5%96%AE%E5%B0%87%E8%87%B3-%E6%9C%80%E6%96%B0%E7%9B%AE%E6%A8%99%E5%83%B9%E6%9B%9D%E5%85%89-042409432.html</w:t>
            </w:r>
          </w:p>
        </w:tc>
      </w:tr>
      <w:tr>
        <w:tc>
          <w:tcPr>
            <w:tcW w:type="dxa" w:w="2160"/>
          </w:tcPr>
          <w:p>
            <w:r>
              <w:rPr>
                <w:sz w:val="16"/>
              </w:rPr>
              <w:t>風傳媒(Yahoo轉載)</w:t>
            </w:r>
          </w:p>
        </w:tc>
        <w:tc>
          <w:tcPr>
            <w:tcW w:type="dxa" w:w="2160"/>
          </w:tcPr>
          <w:p>
            <w:r>
              <w:rPr>
                <w:sz w:val="16"/>
              </w:rPr>
              <w:t>中國新修《國防動員法》將生效　國安人士：台商投資可能有去無回</w:t>
            </w:r>
          </w:p>
        </w:tc>
        <w:tc>
          <w:tcPr>
            <w:tcW w:type="dxa" w:w="2160"/>
          </w:tcPr>
          <w:p>
            <w:r>
              <w:rPr>
                <w:sz w:val="16"/>
              </w:rPr>
              <w:t>2026-09-07</w:t>
            </w:r>
          </w:p>
        </w:tc>
        <w:tc>
          <w:tcPr>
            <w:tcW w:type="dxa" w:w="2160"/>
          </w:tcPr>
          <w:p>
            <w:r>
              <w:rPr>
                <w:sz w:val="16"/>
              </w:rPr>
              <w:t>https://tw.news.yahoo.com/%E4%B8%AD%E5%9C%8B%E6%96%B0%E4%BF%AE-%E5%9C%8B%E9%98%B2%E5%8B%95%E5%93%A1%E6%B3%95-%E5%B0%87%E7%94%9F%E6%95%88-%E5%9C%8B%E5%AE%89%E4%BA%BA%E5%A3%AB-%E5%8F%B0%E5%95%86%E6%8A%95%E8%B3%87%E5%8F%AF%E8%83%BD%E6%9C%89%E5%8E%BB%E7%84%A1%E5%9B%9E-050000305.html</w:t>
            </w:r>
          </w:p>
        </w:tc>
      </w:tr>
      <w:tr>
        <w:tc>
          <w:tcPr>
            <w:tcW w:type="dxa" w:w="2160"/>
          </w:tcPr>
          <w:p>
            <w:r>
              <w:rPr>
                <w:sz w:val="16"/>
              </w:rPr>
              <w:t>風傳媒(Yahoo轉載)</w:t>
            </w:r>
          </w:p>
        </w:tc>
        <w:tc>
          <w:tcPr>
            <w:tcW w:type="dxa" w:w="2160"/>
          </w:tcPr>
          <w:p>
            <w:r>
              <w:rPr>
                <w:sz w:val="16"/>
              </w:rPr>
              <w:t>新股掛牌》補丁科16日740元登興櫃！前7月EPS 13.04元、AI記憶體營收占比升至40%，首案2027年量產</w:t>
            </w:r>
          </w:p>
        </w:tc>
        <w:tc>
          <w:tcPr>
            <w:tcW w:type="dxa" w:w="2160"/>
          </w:tcPr>
          <w:p>
            <w:r>
              <w:rPr>
                <w:sz w:val="16"/>
              </w:rPr>
              <w:t>2026-09-07</w:t>
            </w:r>
          </w:p>
        </w:tc>
        <w:tc>
          <w:tcPr>
            <w:tcW w:type="dxa" w:w="2160"/>
          </w:tcPr>
          <w:p>
            <w:r>
              <w:rPr>
                <w:sz w:val="16"/>
              </w:rPr>
              <w:t>https://tw.news.yahoo.com/%E6%96%B0%E8%82%A1%E6%8E%9B%E7%89%8C-%E8%A3%9C%E4%B8%81%E7%A7%9116%E6%97%A5740%E5%85%83%E7%99%BB%E8%88%88%E6%AB%83-%E5%89%8D7%E6%9C%88eps-13-04%E5%85%83-145708809.html</w:t>
            </w:r>
          </w:p>
        </w:tc>
      </w:tr>
      <w:tr>
        <w:tc>
          <w:tcPr>
            <w:tcW w:type="dxa" w:w="2160"/>
          </w:tcPr>
          <w:p>
            <w:r>
              <w:rPr>
                <w:sz w:val="16"/>
              </w:rPr>
              <w:t>風傳媒(Yahoo轉載)</w:t>
            </w:r>
          </w:p>
        </w:tc>
        <w:tc>
          <w:tcPr>
            <w:tcW w:type="dxa" w:w="2160"/>
          </w:tcPr>
          <w:p>
            <w:r>
              <w:rPr>
                <w:sz w:val="16"/>
              </w:rPr>
              <w:t>499億捷運預算創新高，地方為何又喊錢不夠？交通部親揭經費「核定3條件」</w:t>
            </w:r>
          </w:p>
        </w:tc>
        <w:tc>
          <w:tcPr>
            <w:tcW w:type="dxa" w:w="2160"/>
          </w:tcPr>
          <w:p>
            <w:r>
              <w:rPr>
                <w:sz w:val="16"/>
              </w:rPr>
              <w:t>2026-09-07</w:t>
            </w:r>
          </w:p>
        </w:tc>
        <w:tc>
          <w:tcPr>
            <w:tcW w:type="dxa" w:w="2160"/>
          </w:tcPr>
          <w:p>
            <w:r>
              <w:rPr>
                <w:sz w:val="16"/>
              </w:rPr>
              <w:t>https://tw.news.yahoo.com/499%E5%84%84%E6%8D%B7%E9%81%8B%E9%A0%90%E7%AE%97%E5%89%B5%E6%96%B0%E9%AB%98-%E5%9C%B0%E6%96%B9%E7%82%BA%E4%BD%95%E5%8F%88%E5%96%8A%E9%8C%A2%E4%B8%8D%E5%A4%A0-%E4%BA%A4%E9%80%9A%E9%83%A8%E8%A6%AA%E6%8F%AD%E7%B6%93%E8%B2%BB-%E6%A0%B8%E5%AE%9A3%E6%A2%9D%E4%BB%B6-140636509.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